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--------------------------------------------A3型题第0题--------------------------------------------</w:t>
      </w:r>
    </w:p>
    <w:p>
      <w:r>
        <w:t>出题参考：人类题库A1型题第0题。</w:t>
      </w:r>
    </w:p>
    <w:p>
      <w:r>
        <w:t>FuzzyWuzzy Levenshtein：最接近人类题库A2型题第141题，值为40。</w:t>
      </w:r>
    </w:p>
    <w:p>
      <w:r>
        <w:t>Sentence-BERT Cosine：最接近人类题库A1型题第106题，值为0.8669679164886475。</w:t>
      </w:r>
    </w:p>
    <w:p>
      <w:r>
        <w:t>3-gram Jaccard Index：最接近人类题库A3型题第15题，值为13。</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男性，28岁。突发左侧腰部绞痛伴肉眼血尿2小时。疼痛向会阴部放射，无尿频、尿急、尿痛。查体：左肾区叩击痛阳性。尿常规：潜血（+++），蛋白（-）。为明确血尿来源，首选的检查方法是</w:t>
      </w:r>
    </w:p>
    <w:p>
      <w:r>
        <w:t>A. 尿相差显微镜检查</w:t>
      </w:r>
    </w:p>
    <w:p>
      <w:r>
        <w:t>B. 尿蛋白电泳</w:t>
      </w:r>
    </w:p>
    <w:p>
      <w:r>
        <w:t>C. 尿细菌培养</w:t>
      </w:r>
    </w:p>
    <w:p>
      <w:r>
        <w:t>D. 血清肌酐测定</w:t>
      </w:r>
    </w:p>
    <w:p>
      <w:r>
        <w:t>E. 肾脏CT平扫</w:t>
      </w:r>
    </w:p>
    <w:p>
      <w:r>
        <w:t>考点还原：尿路结石-上尿路结石。</w:t>
      </w:r>
    </w:p>
    <w:p>
      <w:r>
        <w:t>参考答案：A。</w:t>
      </w:r>
    </w:p>
    <w:p>
      <w:r>
        <w:t>答案解析：青年男性，突发左侧腰部绞痛，向会阴部放射，伴肉眼血尿，左肾区叩击痛阳性，高度提示输尿管结石。为明确血尿来源（即区分肾小球源性血尿与非肾小球源性血尿），首选尿相差显微镜检查。通过观察尿中红细胞形态，若以变形红细胞为主(&gt;70%)，提示为肾小球源性；若以均一形态正常红细胞为主，则为非肾小球源性，常见于结石、肿瘤、炎症等（A对）。尿蛋白电泳主要用于分析尿蛋白成分（B错）。尿细菌培养用于诊断尿路感染（C错）。血清肌酐测定评估肾功能（D错）。肾脏CT平扫虽可发现结石，但不能直接判断血尿来源（E错）。</w:t>
      </w:r>
    </w:p>
    <w:p>
      <w:r>
        <w:t>(2) 若该检查提示尿中红细胞形态均一，最可能的诊断是</w:t>
      </w:r>
    </w:p>
    <w:p>
      <w:r>
        <w:t>A. 急性肾小球肾炎</w:t>
      </w:r>
    </w:p>
    <w:p>
      <w:r>
        <w:t>B. IgA肾病</w:t>
      </w:r>
    </w:p>
    <w:p>
      <w:r>
        <w:t>C. 左输尿管结石</w:t>
      </w:r>
    </w:p>
    <w:p>
      <w:r>
        <w:t>D. 急性间质性肾炎</w:t>
      </w:r>
    </w:p>
    <w:p>
      <w:r>
        <w:t>E. 肾病综合征</w:t>
      </w:r>
    </w:p>
    <w:p>
      <w:r>
        <w:t>考点还原：尿路结石-上尿路结石。</w:t>
      </w:r>
    </w:p>
    <w:p>
      <w:r>
        <w:t>参考答案：C。</w:t>
      </w:r>
    </w:p>
    <w:p>
      <w:r>
        <w:t>答案解析：患者临床表现为典型肾绞痛伴血尿，若尿相差显微镜检查提示尿中红细胞形态均一（正常形态红细胞为主），则为非肾小球源性血尿，结合剧烈疼痛、叩击痛的体征，最可能的诊断是左输尿管结石（C对）。急性肾小球肾炎（A错）、IgA肾病（B错）通常表现为肾小球源性血尿，常伴变形红细胞，且急性肾炎多有感染后潜伏期及水肿、高血压。急性间质性肾炎（D错）常有药物过敏史、发热、皮疹等。肾病综合征（E错）以大量蛋白尿和低蛋白血症为主。</w:t>
      </w:r>
    </w:p>
    <w:p/>
    <w:p>
      <w:r>
        <w:t>--------------------------------------------A3型题第1题--------------------------------------------</w:t>
      </w:r>
    </w:p>
    <w:p>
      <w:r>
        <w:t>出题参考：人类题库A1型题第1题。</w:t>
      </w:r>
    </w:p>
    <w:p>
      <w:r>
        <w:t>FuzzyWuzzy Levenshtein：最接近人类题库A2型题第146题，值为33。</w:t>
      </w:r>
    </w:p>
    <w:p>
      <w:r>
        <w:t>Sentence-BERT Cosine：最接近人类题库A2型题第370题，值为0.821763277053833。</w:t>
      </w:r>
    </w:p>
    <w:p>
      <w:r>
        <w:t>3-gram Jaccard Index：最接近人类题库A2型题第87题，值为10。</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女性，35岁。因“酱油色尿”1天就诊。患者1周前有上呼吸道感染史，自服药物不详。查体：皮肤、巩膜无黄染。尿常规：潜血（+++），蛋白（+）。为明确“酱油色尿”的性质，最关键的一步是</w:t>
      </w:r>
    </w:p>
    <w:p>
      <w:r>
        <w:t>A. 复查尿常规</w:t>
      </w:r>
    </w:p>
    <w:p>
      <w:r>
        <w:t>B. 尿沉渣镜检</w:t>
      </w:r>
    </w:p>
    <w:p>
      <w:r>
        <w:t>C. 尿蛋白定量</w:t>
      </w:r>
    </w:p>
    <w:p>
      <w:r>
        <w:t>D. 血常规检查</w:t>
      </w:r>
    </w:p>
    <w:p>
      <w:r>
        <w:t>E. 肝功能检查</w:t>
      </w:r>
    </w:p>
    <w:p>
      <w:r>
        <w:t>考点还原：尿液检查-血尿。</w:t>
      </w:r>
    </w:p>
    <w:p>
      <w:r>
        <w:t>参考答案：B。</w:t>
      </w:r>
    </w:p>
    <w:p>
      <w:r>
        <w:t>答案解析：患者主诉“酱油色尿”，这是对尿色的主观描述。尿潜血强阳性可见于血尿，也可见于血红蛋白尿、肌红蛋白尿。为明确尿液颜色改变的具体性质（即区分是血尿还是血红蛋白尿），最关键、最直接的方法是进行尿沉渣镜检。镜下若能见到完整红细胞，则为血尿；若未见红细胞而仅见血红蛋白管型或无形成分，则为血红蛋白尿（B对）。复查尿常规（A错）无法区分成分。尿蛋白定量（C错）评估蛋白尿严重程度。血常规（D错）有助于发现贫血。肝功能（E错）评估肝脏情况。</w:t>
      </w:r>
    </w:p>
    <w:p>
      <w:r>
        <w:t>(2) 若尿沉渣镜检未见完整红细胞，而尿潜血强阳性，最可能的诊断是</w:t>
      </w:r>
    </w:p>
    <w:p>
      <w:r>
        <w:t>A. 急性肾盂肾炎</w:t>
      </w:r>
    </w:p>
    <w:p>
      <w:r>
        <w:t>B. 阵发性睡眠性血红蛋白尿</w:t>
      </w:r>
    </w:p>
    <w:p>
      <w:r>
        <w:t>C. 膀胱肿瘤</w:t>
      </w:r>
    </w:p>
    <w:p>
      <w:r>
        <w:t>D. 肾结石</w:t>
      </w:r>
    </w:p>
    <w:p>
      <w:r>
        <w:t>E. 急性肾小球肾炎</w:t>
      </w:r>
    </w:p>
    <w:p>
      <w:r>
        <w:t>考点还原：尿液检查-血尿。</w:t>
      </w:r>
    </w:p>
    <w:p>
      <w:r>
        <w:t>参考答案：B。</w:t>
      </w:r>
    </w:p>
    <w:p>
      <w:r>
        <w:t>答案解析：尿沉渣镜检未见完整红细胞，而尿潜血强阳性，提示尿中导致潜血阳性的物质不是完整的红细胞，而是游离的血红蛋白或肌红蛋白，支持血红蛋白尿（C对）。患者有上呼吸道感染诱因，需警惕阵发性睡眠性血红蛋白尿（PNH）或溶血的可能，其中PNH典型表现为血红蛋白尿（B对）。急性肾盂肾炎（A错）表现为脓尿、菌尿。膀胱肿瘤（C错）、肾结石（D错）通常表现为血尿，镜检可见红细胞。急性肾小球肾炎（E错）为肾小球源性血尿，镜检可见变形红细胞。</w:t>
      </w:r>
    </w:p>
    <w:p/>
    <w:p>
      <w:r>
        <w:t>--------------------------------------------A3型题第2题--------------------------------------------</w:t>
      </w:r>
    </w:p>
    <w:p>
      <w:r>
        <w:t>出题参考：人类题库A1型题第2题。</w:t>
      </w:r>
    </w:p>
    <w:p>
      <w:r>
        <w:t>FuzzyWuzzy Levenshtein：最接近人类题库A2型题第2题，值为32。</w:t>
      </w:r>
    </w:p>
    <w:p>
      <w:r>
        <w:t>Sentence-BERT Cosine：最接近人类题库A1型题第26题，值为0.8428105115890503。</w:t>
      </w:r>
    </w:p>
    <w:p>
      <w:r>
        <w:t>3-gram Jaccard Index：最接近人类题库A1型题第2题，值为15。</w:t>
      </w:r>
    </w:p>
    <w:p>
      <w:r>
        <w:t>Flesch Reading Ease：-48.994999999999976。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男性，62岁。因“腰背痛、乏力、消瘦3个月”入院。查体：贫血貌，腰椎压痛。实验室检查：Hb 85g/L，血肌酐正常。尿常规：蛋白（+++）。血清蛋白电泳可见M蛋白带。该患者尿蛋白成分最可能为</w:t>
      </w:r>
    </w:p>
    <w:p>
      <w:r>
        <w:t>A. 以白蛋白为主</w:t>
      </w:r>
    </w:p>
    <w:p>
      <w:r>
        <w:t>B. 以β2微球蛋白为主</w:t>
      </w:r>
    </w:p>
    <w:p>
      <w:r>
        <w:t>C. 以单克隆轻链蛋白为主</w:t>
      </w:r>
    </w:p>
    <w:p>
      <w:r>
        <w:t>D. 以IgG为主</w:t>
      </w:r>
    </w:p>
    <w:p>
      <w:r>
        <w:t>E. 以Tamm-Horsfall蛋白为主</w:t>
      </w:r>
    </w:p>
    <w:p>
      <w:r>
        <w:t>考点还原：尿液检查-蛋白尿。</w:t>
      </w:r>
    </w:p>
    <w:p>
      <w:r>
        <w:t>参考答案：C。</w:t>
      </w:r>
    </w:p>
    <w:p>
      <w:r>
        <w:t>答案解析：老年男性，表现为腰背痛、乏力、消瘦、贫血，尿蛋白（+++），血清蛋白电泳可见M蛋白带。此为典型的多发性骨髓瘤或其相关浆细胞病表现。在骨髓瘤肾病中，大量异常浆细胞产生的单克隆免疫球蛋白轻链（本-周蛋白）经肾小球滤过后超过肾小管重吸收能力，从尿中排出，形成以单克隆轻链蛋白（本-周蛋白）为主的蛋白尿（C对）。以白蛋白（A错）或IgG（D错）为主多见于肾小球性蛋白尿。以β2微球蛋白（B错）为主见于肾小管性蛋白尿。以Tamm-Horsfall蛋白（E错）为主见于组织性蛋白尿，量少。</w:t>
      </w:r>
    </w:p>
    <w:p>
      <w:r>
        <w:t>(2) 该患者蛋白尿的类型最可能是</w:t>
      </w:r>
    </w:p>
    <w:p>
      <w:r>
        <w:t>A. 肾小球性蛋白尿</w:t>
      </w:r>
    </w:p>
    <w:p>
      <w:r>
        <w:t>B. 肾小管性蛋白尿</w:t>
      </w:r>
    </w:p>
    <w:p>
      <w:r>
        <w:t>C. 溢出性蛋白尿</w:t>
      </w:r>
    </w:p>
    <w:p>
      <w:r>
        <w:t>D. 组织性蛋白尿</w:t>
      </w:r>
    </w:p>
    <w:p>
      <w:r>
        <w:t>E. 功能性蛋白尿</w:t>
      </w:r>
    </w:p>
    <w:p>
      <w:r>
        <w:t>考点还原：尿液检查-蛋白尿。</w:t>
      </w:r>
    </w:p>
    <w:p>
      <w:r>
        <w:t>参考答案：C。</w:t>
      </w:r>
    </w:p>
    <w:p>
      <w:r>
        <w:t>答案解析：根据蛋白尿的发生机制，当血液中某种异常的小分子蛋白质（如本-周蛋白、血红蛋白、肌红蛋白）浓度过高，超过肾小管的重吸收阈值时，大量从尿中排出，称为溢出性蛋白尿。该患者骨髓瘤导致大量轻链蛋白产生，符合溢出性蛋白尿的定义（C对）。肾小球性蛋白尿（A错）因肾小球滤过屏障损伤，以白蛋白等中、大分子蛋白为主。肾小管性蛋白尿（B错）因肾小管重吸收功能障碍，以小分子蛋白（如β2微球蛋白）为主。组织性蛋白尿（D错）因肾组织破坏或分泌增加（如T-H蛋白）。功能性蛋白尿（E错）为轻度、暂时性，与运动、发热等有关。</w:t>
      </w:r>
    </w:p>
    <w:p/>
    <w:p>
      <w:r>
        <w:t>--------------------------------------------A3型题第3题--------------------------------------------</w:t>
      </w:r>
    </w:p>
    <w:p>
      <w:r>
        <w:t>出题参考：人类题库A1型题第3题。</w:t>
      </w:r>
    </w:p>
    <w:p>
      <w:r>
        <w:t>FuzzyWuzzy Levenshtein：最接近人类题库A2型题第70题，值为37。</w:t>
      </w:r>
    </w:p>
    <w:p>
      <w:r>
        <w:t>Sentence-BERT Cosine：最接近人类题库A2型题第370题，值为0.7965207695960999。</w:t>
      </w:r>
    </w:p>
    <w:p>
      <w:r>
        <w:t>3-gram Jaccard Index：最接近人类题库A2型题第70题，值为9。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19岁。上呼吸道感染后3天出现肉眼血尿，无水肿、高血压。尿常规：蛋白（+），潜血（+++）。为进一步明确诊断，行尿相差显微镜检查。若尿相差显微镜检查发现尿中红细胞形态以变形红细胞为主（&gt;70%），提示血尿最可能来源于</w:t>
      </w:r>
    </w:p>
    <w:p>
      <w:r>
        <w:t>A. 肾盂</w:t>
      </w:r>
    </w:p>
    <w:p>
      <w:r>
        <w:t>B. 输尿管</w:t>
      </w:r>
    </w:p>
    <w:p>
      <w:r>
        <w:t>C. 膀胱</w:t>
      </w:r>
    </w:p>
    <w:p>
      <w:r>
        <w:t>D. 尿道</w:t>
      </w:r>
    </w:p>
    <w:p>
      <w:r>
        <w:t>E. 肾小球</w:t>
      </w:r>
    </w:p>
    <w:p>
      <w:r>
        <w:t>考点还原：尿液检查-血尿、肾小球疾病-IgA肾病。</w:t>
      </w:r>
    </w:p>
    <w:p>
      <w:r>
        <w:t>参考答案：E。</w:t>
      </w:r>
    </w:p>
    <w:p>
      <w:r>
        <w:t>答案解析：尿相差显微镜检查是鉴别肾小球源性血尿与非肾小球源性血尿的关键方法。肾小球源性血尿因红细胞通过病变的肾小球基底膜时受到挤压损伤，以及经过肾小管不同渗透压环境的影响，形态发生多样变化，如面包圈样、靶形、芽孢样等，称为变形红细胞。若尿中变形红细胞比例&gt;70%（或&gt;80%），则高度提示血尿来源于肾小球（E对）。非肾小球源性血尿（如来自肾盂、输尿管、膀胱、尿道）的红细胞形态通常均一、正常。</w:t>
      </w:r>
    </w:p>
    <w:p>
      <w:r>
        <w:t>(2) 结合病史，该患者最可能的临床诊断是</w:t>
      </w:r>
    </w:p>
    <w:p>
      <w:r>
        <w:t>A. 急性膀胱炎</w:t>
      </w:r>
    </w:p>
    <w:p>
      <w:r>
        <w:t>B. 泌尿系结石</w:t>
      </w:r>
    </w:p>
    <w:p>
      <w:r>
        <w:t>C. IgA肾病</w:t>
      </w:r>
    </w:p>
    <w:p>
      <w:r>
        <w:t>D. 泌尿系肿瘤</w:t>
      </w:r>
    </w:p>
    <w:p>
      <w:r>
        <w:t>E. 肾结核</w:t>
      </w:r>
    </w:p>
    <w:p>
      <w:r>
        <w:t>考点还原：尿液检查-血尿、肾小球疾病-IgA肾病。</w:t>
      </w:r>
    </w:p>
    <w:p>
      <w:r>
        <w:t>参考答案：C。</w:t>
      </w:r>
    </w:p>
    <w:p>
      <w:r>
        <w:t>答案解析：青年男性，上呼吸道感染后短时间内（3天）出现肉眼血尿，无水肿、高血压，尿相差显微镜检查提示肾小球源性血尿（变形红细胞为主）。此临床过程是IgA肾病的典型表现，即感染同步性血尿（C对）。急性膀胱炎（A错）表现为尿路刺激征，血尿常为终末血尿，镜检可见均一红细胞。泌尿系结石（B错）常伴肾绞痛，为非肾小球源性血尿。泌尿系肿瘤（D错）多见于老年人，常为无痛性肉眼血尿。肾结核（E错）常伴长期膀胱刺激征、脓尿及全身结核中毒症状。</w:t>
      </w:r>
    </w:p>
    <w:p/>
    <w:p>
      <w:r>
        <w:t>--------------------------------------------A3型题第4题--------------------------------------------</w:t>
      </w:r>
    </w:p>
    <w:p>
      <w:r>
        <w:t>出题参考：人类题库A1型题第4题。</w:t>
      </w:r>
    </w:p>
    <w:p>
      <w:r>
        <w:t>FuzzyWuzzy Levenshtein：最接近人类题库A2型题第150题，值为29。</w:t>
      </w:r>
    </w:p>
    <w:p>
      <w:r>
        <w:t>Sentence-BERT Cosine：最接近人类题库A1型题第89题，值为0.8536663055419922。</w:t>
      </w:r>
    </w:p>
    <w:p>
      <w:r>
        <w:t>3-gram Jaccard Index：最接近人类题库A1型题第2题，值为9。</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45岁。因“反复尿频、尿急、尿痛伴发热1年”就诊，曾多次诊断为“急性肾盂肾炎”。近期出现夜尿增多、乏力。查体：双肾区无叩痛。尿常规：蛋白（+），白细胞（+）。尿蛋白定量0.8g/24h。为评估肾小管功能损伤，下列哪项尿液检查指标最有意义</w:t>
      </w:r>
    </w:p>
    <w:p>
      <w:r>
        <w:t>A. 尿白蛋白</w:t>
      </w:r>
    </w:p>
    <w:p>
      <w:r>
        <w:t>B. 尿IgG</w:t>
      </w:r>
    </w:p>
    <w:p>
      <w:r>
        <w:t>C. 尿β2微球蛋白</w:t>
      </w:r>
    </w:p>
    <w:p>
      <w:r>
        <w:t>D. 尿Tamm-Horsfall蛋白</w:t>
      </w:r>
    </w:p>
    <w:p>
      <w:r>
        <w:t>E. 尿κ轻链</w:t>
      </w:r>
    </w:p>
    <w:p>
      <w:r>
        <w:t>考点还原：尿液检查-蛋白尿。</w:t>
      </w:r>
    </w:p>
    <w:p>
      <w:r>
        <w:t>参考答案：C。</w:t>
      </w:r>
    </w:p>
    <w:p>
      <w:r>
        <w:t>答案解析：患者有反复急性肾盂肾炎病史，近期出现夜尿增多、乏力，提示可能存在肾小管浓缩功能受损。尿蛋白定量0.8g/24h，为少量蛋白尿。评估肾小管功能损伤最常用且最有意义的指标是尿β2微球蛋白。β2微球蛋白是一种小分子蛋白，可自由通过肾小球滤过膜，正常情况下几乎全部在近端肾小管被重吸收。当肾小管（尤其是近端小管）受损时，其重吸收功能下降，尿中β2微球蛋白排泄增加，是反映肾小管损伤的敏感指标（C对）。尿白蛋白（A错）、IgG（B错）主要反映肾小球损伤。尿Tamm-Horsfall蛋白（D错）由髓袢升支粗段和远曲小管上皮细胞分泌。尿κ轻链（E错）主要用于筛查多发性骨髓瘤等。</w:t>
      </w:r>
    </w:p>
    <w:p>
      <w:r>
        <w:t>(2) 该患者尿β2微球蛋白升高，主要反映的肾脏损伤部位是</w:t>
      </w:r>
    </w:p>
    <w:p>
      <w:r>
        <w:t>A. 肾小球滤过膜</w:t>
      </w:r>
    </w:p>
    <w:p>
      <w:r>
        <w:t>B. 近端肾小管</w:t>
      </w:r>
    </w:p>
    <w:p>
      <w:r>
        <w:t>C. 髓袢</w:t>
      </w:r>
    </w:p>
    <w:p>
      <w:r>
        <w:t>D. 远端肾小管</w:t>
      </w:r>
    </w:p>
    <w:p>
      <w:r>
        <w:t>E. 集合管</w:t>
      </w:r>
    </w:p>
    <w:p>
      <w:r>
        <w:t>考点还原：尿液检查-蛋白尿。</w:t>
      </w:r>
    </w:p>
    <w:p>
      <w:r>
        <w:t>参考答案：B。</w:t>
      </w:r>
    </w:p>
    <w:p>
      <w:r>
        <w:t>答案解析：尿β2微球蛋白升高，直接反映了近端肾小管重吸收小分子蛋白质的功能受损（B对）。肾小球滤过膜（A错）损伤主要导致中、大分子蛋白（如白蛋白）滤过增加。髓袢（C错）、远端肾小管（D错）、集合管（E错）的功能损伤主要表现为尿液浓缩、稀释功能障碍及电解质紊乱，与β2微球蛋白的排泄关系不大。</w:t>
      </w:r>
    </w:p>
    <w:p/>
    <w:p>
      <w:r>
        <w:t>--------------------------------------------A3型题第5题--------------------------------------------</w:t>
      </w:r>
    </w:p>
    <w:p>
      <w:r>
        <w:t>出题参考：人类题库A1型题第5题。</w:t>
      </w:r>
    </w:p>
    <w:p>
      <w:r>
        <w:t>FuzzyWuzzy Levenshtein：最接近人类题库A2型题第10题，值为28。</w:t>
      </w:r>
    </w:p>
    <w:p>
      <w:r>
        <w:t>Sentence-BERT Cosine：最接近人类题库A1型题第25题，值为0.8029376864433289。</w:t>
      </w:r>
    </w:p>
    <w:p>
      <w:r>
        <w:t>3-gram Jaccard Index：最接近人类题库A2型题第325题，值为6。</w:t>
      </w:r>
    </w:p>
    <w:p>
      <w:r>
        <w:t>Flesch Reading Ease：121.22000000000003。</w:t>
      </w:r>
    </w:p>
    <w:p>
      <w:r>
        <w:t>QGEval：总分34分，流畅性5分，清晰度5分，简洁性4分，相关性5分，一致性5分，可回答性5分，答案一致性5分。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50岁。因“突发浓茶色尿、乏力2天”入院。患者有阵发性睡眠性血红蛋白尿病史。查体：皮肤、巩膜轻度黄染。尿常规：外观酱油色，潜血（+++），蛋白（±）。为明确该“浓茶色尿”是血红蛋白尿还是血尿，首选的鉴别方法是</w:t>
      </w:r>
    </w:p>
    <w:p>
      <w:r>
        <w:t>A. 尿蛋白定量</w:t>
      </w:r>
    </w:p>
    <w:p>
      <w:r>
        <w:t>B. 尿沉渣镜检</w:t>
      </w:r>
    </w:p>
    <w:p>
      <w:r>
        <w:t>C. 尿胆原测定</w:t>
      </w:r>
    </w:p>
    <w:p>
      <w:r>
        <w:t>D. 尿培养</w:t>
      </w:r>
    </w:p>
    <w:p>
      <w:r>
        <w:t>E. 肾脏B超</w:t>
      </w:r>
    </w:p>
    <w:p>
      <w:r>
        <w:t>考点还原：尿液检查-血尿。</w:t>
      </w:r>
    </w:p>
    <w:p>
      <w:r>
        <w:t>参考答案：B。</w:t>
      </w:r>
    </w:p>
    <w:p>
      <w:r>
        <w:t>答案解析：患者有PNH病史，突发浓茶色尿，高度怀疑溶血导致的血红蛋白尿。但浓茶色或酱油色尿也可见于严重血尿。鉴别血红蛋白尿和血尿最直接、首选的方法是尿沉渣镜检。通过显微镜观察尿液中是否存在完整的红细胞：若镜下可见大量红细胞，则为血尿；若镜下未见或仅见少量红细胞，而尿液外观和潜血试验均支持“血尿”，则强烈提示为血红蛋白尿（或肌红蛋白尿）（B对）。尿蛋白定量（A错）、尿胆原（C错）、尿培养（D错）、肾脏B超（E错）均无法直接进行此鉴别。</w:t>
      </w:r>
    </w:p>
    <w:p>
      <w:r>
        <w:t>(2) 若尿沉渣镜检未见红细胞，而尿潜血阳性，支持下列哪种情况</w:t>
      </w:r>
    </w:p>
    <w:p>
      <w:r>
        <w:t>A. 肾小球源性血尿</w:t>
      </w:r>
    </w:p>
    <w:p>
      <w:r>
        <w:t>B. 非肾小球源性血尿</w:t>
      </w:r>
    </w:p>
    <w:p>
      <w:r>
        <w:t>C. 血红蛋白尿</w:t>
      </w:r>
    </w:p>
    <w:p>
      <w:r>
        <w:t>D. 肌红蛋白尿</w:t>
      </w:r>
    </w:p>
    <w:p>
      <w:r>
        <w:t>E. 卟啉尿</w:t>
      </w:r>
    </w:p>
    <w:p>
      <w:r>
        <w:t>考点还原：尿液检查-血尿。</w:t>
      </w:r>
    </w:p>
    <w:p>
      <w:r>
        <w:t>参考答案：C。</w:t>
      </w:r>
    </w:p>
    <w:p>
      <w:r>
        <w:t>答案解析：尿潜血试验检测的是尿液中的血红蛋白、肌红蛋白及其破坏产物中的亚铁血红素基团，并非特指红细胞。若尿沉渣镜检未见红细胞，而尿潜血阳性，说明使试纸条变色的物质是游离的血红蛋白或肌红蛋白，而非完整的红细胞，因此支持血红蛋白尿（或肌红蛋白尿）（C对）。肾小球源性（A错）或非肾小球源性血尿（B错），尿沉渣镜检均应能见到数量不等的红细胞。肌红蛋白尿（D错）常见于横纹肌溶解，此时尿潜血也可阳性，但镜检无红细胞，需结合肌酸激酶等鉴别。卟啉尿（E错）尿色可能为红葡萄酒色，但潜血试验阴性。</w:t>
      </w:r>
    </w:p>
    <w:p/>
    <w:p>
      <w:r>
        <w:t>--------------------------------------------A3型题第6题--------------------------------------------</w:t>
      </w:r>
    </w:p>
    <w:p>
      <w:r>
        <w:t>出题参考：人类题库A1型题第6题。</w:t>
      </w:r>
    </w:p>
    <w:p>
      <w:r>
        <w:t>FuzzyWuzzy Levenshtein：最接近人类题库A2型题第3题，值为30。</w:t>
      </w:r>
    </w:p>
    <w:p>
      <w:r>
        <w:t>Sentence-BERT Cosine：最接近人类题库A2型题第43题，值为0.8134328722953796。</w:t>
      </w:r>
    </w:p>
    <w:p>
      <w:r>
        <w:t>3-gram Jaccard Index：最接近人类题库A2型题第3题，值为9。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32岁。体检发现镜下血尿（尿红细胞15-20/HP）1个月，无任何不适。既往体健。查体：血压110/70mmHg，心肺腹无异常。为进一步明确血尿来源，行尿相差显微镜检查。若尿相差显微镜检查提示尿中红细胞形态以变形红细胞为主，且可见红细胞管型，则血尿最可能的来源是</w:t>
      </w:r>
    </w:p>
    <w:p>
      <w:r>
        <w:t>A. 肾小球</w:t>
      </w:r>
    </w:p>
    <w:p>
      <w:r>
        <w:t>B. 肾盂</w:t>
      </w:r>
    </w:p>
    <w:p>
      <w:r>
        <w:t>C. 输尿管</w:t>
      </w:r>
    </w:p>
    <w:p>
      <w:r>
        <w:t>D. 膀胱</w:t>
      </w:r>
    </w:p>
    <w:p>
      <w:r>
        <w:t>E. 前列腺</w:t>
      </w:r>
    </w:p>
    <w:p>
      <w:r>
        <w:t>考点还原：尿液检查-血尿。</w:t>
      </w:r>
    </w:p>
    <w:p>
      <w:r>
        <w:t>参考答案：A。</w:t>
      </w:r>
    </w:p>
    <w:p>
      <w:r>
        <w:t>答案解析：尿相差显微镜检查提示尿中红细胞形态以变形红细胞为主，此为肾小球源性血尿的典型特征。红细胞管型是红细胞在肾小管内凝固形成的圆柱状体，它的存在是肾小球出血（即血尿来源于肾小球）的强烈证据，因为只有肾小球滤出的红细胞才能在肾小管内形成管型（A对）。血尿来源于肾盂（B错）、输尿管（C错）、膀胱（D错）、前列腺（E错）时，红细胞未经肾小管，不会形成红细胞管型，且红细胞形态多为均一正常形态。</w:t>
      </w:r>
    </w:p>
    <w:p>
      <w:r>
        <w:t>(2) 对于此类无症状性肾小球源性血尿患者，下一步最合理的处理是</w:t>
      </w:r>
    </w:p>
    <w:p>
      <w:r>
        <w:t>A. 立即行肾穿刺活检</w:t>
      </w:r>
    </w:p>
    <w:p>
      <w:r>
        <w:t>B. 定期复查尿常规、血压和肾功能</w:t>
      </w:r>
    </w:p>
    <w:p>
      <w:r>
        <w:t>C. 给予抗生素治疗</w:t>
      </w:r>
    </w:p>
    <w:p>
      <w:r>
        <w:t>D. 行膀胱镜检查</w:t>
      </w:r>
    </w:p>
    <w:p>
      <w:r>
        <w:t>E. 行静脉肾盂造影</w:t>
      </w:r>
    </w:p>
    <w:p>
      <w:r>
        <w:t>考点还原：尿液检查-血尿。</w:t>
      </w:r>
    </w:p>
    <w:p>
      <w:r>
        <w:t>参考答案：B。</w:t>
      </w:r>
    </w:p>
    <w:p>
      <w:r>
        <w:t>答案解析：对于无症状性肾小球源性血尿（即隐匿性肾小球肾炎）患者，若肾功能正常、血压正常、蛋白尿轻微，其病理类型可能较轻（如薄基底膜肾病、轻度系膜增生性肾炎等），预后通常良好。处理原则以临床观察和定期随访为主，无需立即进行有创检查或特殊治疗。定期复查尿常规、血压和肾功能，监测病情变化是最合理的选择（B对）。肾穿刺活检（A错）为有创操作，并非所有无症状血尿患者均需立即进行。抗生素治疗（C错）适用于感染。膀胱镜（D错）用于诊断下尿路病变。静脉肾盂造影（E错）用于评估尿路解剖结构。</w:t>
      </w:r>
    </w:p>
    <w:p/>
    <w:p>
      <w:r>
        <w:t>--------------------------------------------A3型题第7题--------------------------------------------</w:t>
      </w:r>
    </w:p>
    <w:p>
      <w:r>
        <w:t>出题参考：人类题库A1型题第7题。</w:t>
      </w:r>
    </w:p>
    <w:p>
      <w:r>
        <w:t>FuzzyWuzzy Levenshtein：最接近人类题库A3型题第3题，值为36。</w:t>
      </w:r>
    </w:p>
    <w:p>
      <w:r>
        <w:t>Sentence-BERT Cosine：最接近人类题库A3型题第8题，值为0.847012996673584。</w:t>
      </w:r>
    </w:p>
    <w:p>
      <w:r>
        <w:t>3-gram Jaccard Index：最接近人类题库A2型题第67题，值为11。</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40岁。因“眼睑及双下肢水肿1周”入院。查体：血压150/95mmHg，眼睑水肿，双下肢凹陷性水肿。尿常规：蛋白（++++），潜血（++），尿沉渣镜检红细胞10-15/HP。24小时尿蛋白定量5.2g。为明确血尿性质，行尿相差显微镜检查。下列哪项结果最不符合肾小球源性血尿的特点</w:t>
      </w:r>
    </w:p>
    <w:p>
      <w:r>
        <w:t>A. 可见红细胞管型</w:t>
      </w:r>
    </w:p>
    <w:p>
      <w:r>
        <w:t>B. 尿红细胞形态大小不一</w:t>
      </w:r>
    </w:p>
    <w:p>
      <w:r>
        <w:t>C. 尿红细胞形态呈多形性</w:t>
      </w:r>
    </w:p>
    <w:p>
      <w:r>
        <w:t>D. 尿红细胞形态均一、大小一致</w:t>
      </w:r>
    </w:p>
    <w:p>
      <w:r>
        <w:t>E. 尿红细胞与大量蛋白尿同时存在</w:t>
      </w:r>
    </w:p>
    <w:p>
      <w:r>
        <w:t>考点还原：肾小球疾病-肾病综合征。</w:t>
      </w:r>
    </w:p>
    <w:p>
      <w:r>
        <w:t>参考答案：D。</w:t>
      </w:r>
    </w:p>
    <w:p>
      <w:r>
        <w:t>答案解析：肾小球源性血尿的核心特征是尿中红细胞形态异常（多形性、变形红细胞），因为红细胞通过受损的肾小球基底膜时受到挤压损伤，并在肾小管不同渗透压环境中发生变化。因此，尿红细胞形态均一、大小一致（D对）恰恰是非肾小球源性血尿（如来自尿路黏膜出血）的典型特点，最不符合肾小球源性血尿。可见红细胞管型（A错）、尿红细胞形态大小不一（B错）、呈多形性（C错），以及尿红细胞与大量蛋白尿同时存在（E错，提示肾小球滤过屏障受损），都是肾小球源性血尿的常见或支持性表现。</w:t>
      </w:r>
    </w:p>
    <w:p>
      <w:r>
        <w:t>(2) 若该患者尿红细胞形态检查支持肾小球源性血尿，结合临床表现，最可能的诊断是</w:t>
      </w:r>
    </w:p>
    <w:p>
      <w:r>
        <w:t>A. 急性膀胱炎</w:t>
      </w:r>
    </w:p>
    <w:p>
      <w:r>
        <w:t>B. 肾病综合征</w:t>
      </w:r>
    </w:p>
    <w:p>
      <w:r>
        <w:t>C. 泌尿系结石</w:t>
      </w:r>
    </w:p>
    <w:p>
      <w:r>
        <w:t>D. 肾结核</w:t>
      </w:r>
    </w:p>
    <w:p>
      <w:r>
        <w:t>E. 多囊肾</w:t>
      </w:r>
    </w:p>
    <w:p>
      <w:r>
        <w:t>考点还原：肾小球疾病-肾病综合征。</w:t>
      </w:r>
    </w:p>
    <w:p>
      <w:r>
        <w:t>参考答案：B。</w:t>
      </w:r>
    </w:p>
    <w:p>
      <w:r>
        <w:t>答案解析：患者临床表现为大量蛋白尿（定量5.2g/24h＞3.5g/d）、低白蛋白血症（推断，因有水肿）、水肿、高血压，符合肾病综合征的诊断标准（B对）。同时伴有肾小球源性血尿（尿沉渣镜检红细胞10-15/HP，且形态异常），提示其肾病综合征的病理类型可能为伴有血尿的类型（如系膜增生性肾炎、IgA肾病、膜增生性肾炎等）。急性膀胱炎（A错）表现为尿路刺激征，蛋白尿轻微。泌尿系结石（C错）表现为肾绞痛和非肾小球源性血尿。肾结核（D错）有膀胱刺激征、脓尿等。多囊肾（E错）为遗传性疾病，影像学可见多发囊肿，蛋白尿通常不重。</w:t>
      </w:r>
    </w:p>
    <w:p/>
    <w:p>
      <w:r>
        <w:t>--------------------------------------------A3型题第8题--------------------------------------------</w:t>
      </w:r>
    </w:p>
    <w:p>
      <w:r>
        <w:t>出题参考：人类题库A1型题第8题。</w:t>
      </w:r>
    </w:p>
    <w:p>
      <w:r>
        <w:t>FuzzyWuzzy Levenshtein：最接近人类题库A2型题第0题，值为34。</w:t>
      </w:r>
    </w:p>
    <w:p>
      <w:r>
        <w:t>Sentence-BERT Cosine：最接近人类题库A4型题第13题，值为0.794999361038208。</w:t>
      </w:r>
    </w:p>
    <w:p>
      <w:r>
        <w:t>3-gram Jaccard Index：最接近人类题库A2型题第0题，值为9。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55岁。因“无痛性肉眼血尿1个月”就诊。患者吸烟史30年。查体：生命体征平稳，双肾区无叩痛。尿常规：潜血（+++），蛋白（-）。泌尿系B超：双肾形态大小正常，未见结石及占位。下列选项中，最不可能是该患者血尿原因的是</w:t>
      </w:r>
    </w:p>
    <w:p>
      <w:r>
        <w:t>A. 膀胱癌</w:t>
      </w:r>
    </w:p>
    <w:p>
      <w:r>
        <w:t>B. 肾盂癌</w:t>
      </w:r>
    </w:p>
    <w:p>
      <w:r>
        <w:t>C. 单纯性肾囊肿</w:t>
      </w:r>
    </w:p>
    <w:p>
      <w:r>
        <w:t>D. 前列腺增生</w:t>
      </w:r>
    </w:p>
    <w:p>
      <w:r>
        <w:t>E. 输尿管癌</w:t>
      </w:r>
    </w:p>
    <w:p>
      <w:r>
        <w:t>考点还原：泌尿、男性生殖系统肿瘤-尿路上皮肿瘤（膀胱肿瘤，肾盂、输尿管癌）。</w:t>
      </w:r>
    </w:p>
    <w:p>
      <w:r>
        <w:t>参考答案：C。</w:t>
      </w:r>
    </w:p>
    <w:p>
      <w:r>
        <w:t>答案解析：患者为55岁中老年男性，有吸烟史（泌尿系肿瘤高危因素），主诉为无痛性肉眼血尿1个月，这是泌尿系统肿瘤（尤其是膀胱癌）的典型表现。B超未见结石及占位。选项C“单纯性肾囊肿”通常为良性病变，绝大多数无症状，不引起肉眼血尿，因此是其血尿原因中最不可能的选项。膀胱癌（A）是泌尿系统最常见的肿瘤，典型表现即为无痛性肉眼血尿。肾盂癌（B）和输尿管癌（E）也均可表现为无痛性肉眼血尿。前列腺增生（D）可引起镜下血尿或终末血尿，但以进行性排尿困难为主要症状，作为血尿原因虽可能性相对较低，但仍存在。</w:t>
      </w:r>
    </w:p>
    <w:p>
      <w:r>
        <w:t>(2) 为明确诊断，下一步最应进行的检查是</w:t>
      </w:r>
    </w:p>
    <w:p>
      <w:r>
        <w:t>A. 尿相差显微镜检查</w:t>
      </w:r>
    </w:p>
    <w:p>
      <w:r>
        <w:t>B. 尿脱落细胞学检查</w:t>
      </w:r>
    </w:p>
    <w:p>
      <w:r>
        <w:t>C. 静脉肾盂造影</w:t>
      </w:r>
    </w:p>
    <w:p>
      <w:r>
        <w:t>D. 膀胱镜检查</w:t>
      </w:r>
    </w:p>
    <w:p>
      <w:r>
        <w:t>E. 肾脏CT增强扫描</w:t>
      </w:r>
    </w:p>
    <w:p>
      <w:r>
        <w:t>考点还原：泌尿、男性生殖系统肿瘤-尿路上皮肿瘤（膀胱肿瘤，肾盂、输尿管癌）。</w:t>
      </w:r>
    </w:p>
    <w:p>
      <w:r>
        <w:t>参考答案：D。</w:t>
      </w:r>
    </w:p>
    <w:p>
      <w:r>
        <w:t>答案解析：对于一位有吸烟史、出现无痛性肉眼血尿的中老年男性，首要的鉴别诊断是膀胱肿瘤。泌尿系B超作为筛查手段，对膀胱占位的敏感性有限，尤其是体积较小的肿瘤。因此，为明确诊断，下一步最应进行的检查是膀胱镜检查（D对），它是诊断膀胱癌的金标准，可直接观察膀胱内有无肿瘤、明确其大小、位置、形态，并可同时取活检进行病理确诊。尿脱落细胞学检查（B）可作为辅助，但阳性率有限。尿相差显微镜检查（A）用于鉴别血尿来源。静脉肾盂造影（C）和肾脏CT增强扫描（E）主要用于上尿路（肾、输尿管）的评估，对膀胱病变的显示不如膀胱镜直观。</w:t>
      </w:r>
    </w:p>
    <w:p/>
    <w:p>
      <w:r>
        <w:t>--------------------------------------------A3型题第9题--------------------------------------------</w:t>
      </w:r>
    </w:p>
    <w:p>
      <w:r>
        <w:t>出题参考：人类题库A1型题第9题。</w:t>
      </w:r>
    </w:p>
    <w:p>
      <w:r>
        <w:t>FuzzyWuzzy Levenshtein：最接近人类题库A2型题第0题，值为30。</w:t>
      </w:r>
    </w:p>
    <w:p>
      <w:r>
        <w:t>Sentence-BERT Cosine：最接近人类题库A1型题第25题，值为0.8428480625152588。</w:t>
      </w:r>
    </w:p>
    <w:p>
      <w:r>
        <w:t>3-gram Jaccard Index：最接近人类题库A3型题第15题，值为9。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25岁。剧烈运动后出现肉眼血尿，休息后缓解，反复发作。无尿频、尿急、尿痛，无水肿、高血压。查体无阳性体征。尿常规：潜血（++），蛋白（-）。为鉴别该血尿是肾小球源性还是非肾小球源性，最有价值的检查是</w:t>
      </w:r>
    </w:p>
    <w:p>
      <w:r>
        <w:t>A. 尿细菌培养</w:t>
      </w:r>
    </w:p>
    <w:p>
      <w:r>
        <w:t>B. 尿蛋白电泳</w:t>
      </w:r>
    </w:p>
    <w:p>
      <w:r>
        <w:t>C. 尿红细胞形态分析</w:t>
      </w:r>
    </w:p>
    <w:p>
      <w:r>
        <w:t>D. 肾脏B超</w:t>
      </w:r>
    </w:p>
    <w:p>
      <w:r>
        <w:t>E. 膀胱镜检查</w:t>
      </w:r>
    </w:p>
    <w:p>
      <w:r>
        <w:t>考点还原：尿液检查-血尿。</w:t>
      </w:r>
    </w:p>
    <w:p>
      <w:r>
        <w:t>参考答案：C。</w:t>
      </w:r>
    </w:p>
    <w:p>
      <w:r>
        <w:t>答案解析：患者为年轻男性，表现为与运动相关的肉眼血尿，休息后缓解。鉴别肾小球源性血尿与非肾小球源性血尿是确定病因的关键。尿红细胞形态分析（C对）是鉴别两者的核心实验室检查。肾小球源性血尿因红细胞通过受损的肾小球基底膜时受损，显微镜下表现为多形性、变形的红细胞；而非肾小球源性血尿（如胡桃夹现象、结石等）红细胞形态正常（均一性）。尿细菌培养（A）用于诊断泌尿系感染。尿蛋白电泳（B）用于分析尿蛋白成分。肾脏B超（D）和膀胱镜检查（E）是影像学和内镜检查，无法直接判断红细胞形态。</w:t>
      </w:r>
    </w:p>
    <w:p>
      <w:r>
        <w:t>(2) 若尿红细胞形态分析提示以均一形态红细胞为主，该患者血尿最可能的原因是</w:t>
      </w:r>
    </w:p>
    <w:p>
      <w:r>
        <w:t>A. 薄基底膜肾病</w:t>
      </w:r>
    </w:p>
    <w:p>
      <w:r>
        <w:t>B. IgA肾病</w:t>
      </w:r>
    </w:p>
    <w:p>
      <w:r>
        <w:t>C. 胡桃夹现象</w:t>
      </w:r>
    </w:p>
    <w:p>
      <w:r>
        <w:t>D. 泌尿系感染</w:t>
      </w:r>
    </w:p>
    <w:p>
      <w:r>
        <w:t>E. 泌尿系结石</w:t>
      </w:r>
    </w:p>
    <w:p>
      <w:r>
        <w:t>考点还原：尿液检查-血尿。</w:t>
      </w:r>
    </w:p>
    <w:p>
      <w:r>
        <w:t>参考答案：C。</w:t>
      </w:r>
    </w:p>
    <w:p>
      <w:r>
        <w:t>答案解析：尿红细胞形态分析提示以均一形态红细胞为主，表明血尿为非肾小球源性，即出血部位在下尿路或存在非肾小球性的肾脏出血。结合患者为年轻、瘦高体型男性（虽然题干未明确，但胡桃夹综合征好发于此人群），表现为剧烈运动后出现血尿、休息后缓解，反复发作，最可能的原因是“胡桃夹现象”（C对），即左肾静脉受压导致。薄基底膜肾病（A）和IgA肾病（B）均为肾小球疾病，应为变形红细胞血尿。泌尿系感染（D）常伴有尿路刺激症状，本例不符。泌尿系结石（E）亦可引起非肾小球源性血尿，但其疼痛多为持续性绞痛，且运动后血尿加重但休息不一定缓解，与本例“休息后缓解”的特征略有不同，且无结石相关疼痛描述，故非首选。</w:t>
      </w:r>
    </w:p>
    <w:p/>
    <w:p>
      <w:r>
        <w:t>--------------------------------------------A3型题第10题--------------------------------------------</w:t>
      </w:r>
    </w:p>
    <w:p>
      <w:r>
        <w:t>出题参考：人类题库A1型题第20题。</w:t>
      </w:r>
    </w:p>
    <w:p>
      <w:r>
        <w:t>FuzzyWuzzy Levenshtein：最接近人类题库A2型题第8题，值为39。</w:t>
      </w:r>
    </w:p>
    <w:p>
      <w:r>
        <w:t>Sentence-BERT Cosine：最接近人类题库A2型题第41题，值为0.8462350964546204。</w:t>
      </w:r>
    </w:p>
    <w:p>
      <w:r>
        <w:t>3-gram Jaccard Index：最接近人类题库A1型题第20题，值为17。</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45岁，因“泡沫尿、双下肢水肿1个月”就诊。查体：血压135/85mmHg，双下肢轻度凹陷性水肿。实验室检查：尿蛋白定量2.5g/24h，尿蛋白电泳显示以白蛋白为主，尿沉渣镜检未见红细胞及管型。血白蛋白32g/L，血肌酐85μmol/L。该患者蛋白尿的类型最可能是</w:t>
      </w:r>
    </w:p>
    <w:p>
      <w:r>
        <w:t>A. 肾小球性蛋白尿</w:t>
      </w:r>
    </w:p>
    <w:p>
      <w:r>
        <w:t>B. 肾小管性蛋白尿</w:t>
      </w:r>
    </w:p>
    <w:p>
      <w:r>
        <w:t>C. 溢出性蛋白尿</w:t>
      </w:r>
    </w:p>
    <w:p>
      <w:r>
        <w:t>D. 分泌性蛋白尿</w:t>
      </w:r>
    </w:p>
    <w:p>
      <w:r>
        <w:t>E. 假性蛋白尿</w:t>
      </w:r>
    </w:p>
    <w:p>
      <w:r>
        <w:t>考点还原：尿液检查-蛋白尿。</w:t>
      </w:r>
    </w:p>
    <w:p>
      <w:r>
        <w:t>参考答案：A。</w:t>
      </w:r>
    </w:p>
    <w:p>
      <w:r>
        <w:t>答案解析：患者表现为肾病综合征范围蛋白尿（2.5g/24h）及水肿，尿蛋白电泳显示以白蛋白为主。白蛋白（分子量约66kD）是中等分子量的蛋白质。尿蛋白以白蛋白为主是肾小球性蛋白尿的典型特征，提示肾小球滤过膜的电荷屏障或（和）机械屏障受损，导致中分子蛋白滤出增加（A对）。肾小管性蛋白尿（B错）以小分子蛋白（如β2微球蛋白、溶菌酶）为主。溢出性蛋白尿（C错）由血液中异常增多的小分子蛋白（如本-周蛋白、肌红蛋白）引起。分泌性蛋白尿（D错）主要为肾小管分泌的IgA、T-H蛋白等。假性蛋白尿（E错）由混入脓、血等导致。</w:t>
      </w:r>
    </w:p>
    <w:p>
      <w:r>
        <w:t>(2) 根据蛋白尿的发生机制分类，下列哪一类不属于其分类范畴</w:t>
      </w:r>
    </w:p>
    <w:p>
      <w:r>
        <w:t>A. 肾小球性蛋白尿</w:t>
      </w:r>
    </w:p>
    <w:p>
      <w:r>
        <w:t>B. 肾小管性蛋白尿</w:t>
      </w:r>
    </w:p>
    <w:p>
      <w:r>
        <w:t>C. 溢出性蛋白尿</w:t>
      </w:r>
    </w:p>
    <w:p>
      <w:r>
        <w:t>D. 分泌性蛋白尿</w:t>
      </w:r>
    </w:p>
    <w:p>
      <w:r>
        <w:t>E. 假性蛋白尿</w:t>
      </w:r>
    </w:p>
    <w:p>
      <w:r>
        <w:t>考点还原：尿液检查-蛋白尿。</w:t>
      </w:r>
    </w:p>
    <w:p>
      <w:r>
        <w:t>参考答案：E。</w:t>
      </w:r>
    </w:p>
    <w:p>
      <w:r>
        <w:t>答案解析：根据蛋白尿的发生机制，可将其分为四类：①肾小球性蛋白尿；②肾小管性蛋白尿；③溢出性蛋白尿；④分泌性（或组织性）蛋白尿。假性蛋白尿（E对）是指尿液混入血液、脓液、阴道分泌物等导致的尿蛋白定性阳性，并非由肾脏本身滤过或分泌蛋白的功能异常引起，因此不属于基于发生机制的分类范畴。</w:t>
      </w:r>
    </w:p>
    <w:p/>
    <w:p>
      <w:r>
        <w:t>--------------------------------------------A3型题第11题--------------------------------------------</w:t>
      </w:r>
    </w:p>
    <w:p>
      <w:r>
        <w:t>出题参考：人类题库A1型题第21题。</w:t>
      </w:r>
    </w:p>
    <w:p>
      <w:r>
        <w:t>FuzzyWuzzy Levenshtein：最接近人类题库A2型题第115题，值为45。</w:t>
      </w:r>
    </w:p>
    <w:p>
      <w:r>
        <w:t>Sentence-BERT Cosine：最接近人类题库A2型题第134题，值为0.8250306844711304。</w:t>
      </w:r>
    </w:p>
    <w:p>
      <w:r>
        <w:t>3-gram Jaccard Index：最接近人类题库A4型题第4题，值为19。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女性，28岁，突发“尿频、尿急、尿痛伴肉眼血尿1天”。查体：体温38.5℃，左肾区叩击痛阳性。尿常规：白细胞（+++），红细胞（++），蛋白（+）。尿沉渣镜检可见大量白细胞及红细胞。该患者最可能的诊断是</w:t>
      </w:r>
    </w:p>
    <w:p>
      <w:r>
        <w:t>A. 急性肾小球肾炎</w:t>
      </w:r>
    </w:p>
    <w:p>
      <w:r>
        <w:t>B. 急性肾盂肾炎</w:t>
      </w:r>
    </w:p>
    <w:p>
      <w:r>
        <w:t>C. 急性膀胱炎</w:t>
      </w:r>
    </w:p>
    <w:p>
      <w:r>
        <w:t>D. 肾病综合征</w:t>
      </w:r>
    </w:p>
    <w:p>
      <w:r>
        <w:t>E. 急进性肾小球肾炎</w:t>
      </w:r>
    </w:p>
    <w:p>
      <w:r>
        <w:t>考点还原：尿路感染-急性肾盂肾炎。</w:t>
      </w:r>
    </w:p>
    <w:p>
      <w:r>
        <w:t>参考答案：B。</w:t>
      </w:r>
    </w:p>
    <w:p>
      <w:r>
        <w:t>答案解析：青年女性，急性起病，症状包括尿频、尿急、尿痛（膀胱刺激征）、肉眼血尿、发热、左肾区叩击痛阳性。尿常规示白细胞（+++）、红细胞（++）、蛋白（+）。以上均为急性肾盂肾炎的典型临床表现和实验室检查结果。发热+腰痛+肾区叩痛+脓尿，强烈提示上尿路感染（B对）。急性肾小球肾炎（A错）以血尿、蛋白尿、水肿、高血压为主，无尿路刺激征和脓尿。急性膀胱炎（C错）有尿路刺激征，但通常无发热和肾区叩痛。肾病综合征（D错）以大量蛋白尿和低蛋白血症为主。急进性肾小球肾炎（E错）以肾功能快速恶化为特征。</w:t>
      </w:r>
    </w:p>
    <w:p>
      <w:r>
        <w:t>(2) 该患者的尿沉渣镜检中，最不可能出现的成分是</w:t>
      </w:r>
    </w:p>
    <w:p>
      <w:r>
        <w:t>A. 白细胞管型</w:t>
      </w:r>
    </w:p>
    <w:p>
      <w:r>
        <w:t>B. 红细胞管型</w:t>
      </w:r>
    </w:p>
    <w:p>
      <w:r>
        <w:t>C. 透明管型</w:t>
      </w:r>
    </w:p>
    <w:p>
      <w:r>
        <w:t>D. 颗粒管型</w:t>
      </w:r>
    </w:p>
    <w:p>
      <w:r>
        <w:t>E. 上皮细胞管型</w:t>
      </w:r>
    </w:p>
    <w:p>
      <w:r>
        <w:t>考点还原：尿路感染-急性肾盂肾炎。</w:t>
      </w:r>
    </w:p>
    <w:p>
      <w:r>
        <w:t>参考答案：B。</w:t>
      </w:r>
    </w:p>
    <w:p>
      <w:r>
        <w:t>答案解析：管型的临床意义重大。白细胞管型是肾盂肾炎的特征性表现，提示肾实质有感染。在急性肾盂肾炎患者的尿沉渣中，最可能出现的管型是白细胞管型（A对），而非红细胞管型。红细胞管型（B错）提示肾小球出血，见于急性肾炎、急进性肾炎等。透明管型（C错）可见于正常人或肾小球疾病。颗粒管型（D错）见于各种肾小球疾病和肾小管损伤。上皮细胞管型（E错）见于急性肾小管坏死等。</w:t>
      </w:r>
    </w:p>
    <w:p/>
    <w:p>
      <w:r>
        <w:t>--------------------------------------------A3型题第12题--------------------------------------------</w:t>
      </w:r>
    </w:p>
    <w:p>
      <w:r>
        <w:t>出题参考：人类题库A1型题第22题。</w:t>
      </w:r>
    </w:p>
    <w:p>
      <w:r>
        <w:t>FuzzyWuzzy Levenshtein：最接近人类题库A2型题第68题，值为32。</w:t>
      </w:r>
    </w:p>
    <w:p>
      <w:r>
        <w:t>Sentence-BERT Cosine：最接近人类题库A2型题第139题，值为0.7856749296188354。</w:t>
      </w:r>
    </w:p>
    <w:p>
      <w:r>
        <w:t>3-gram Jaccard Index：最接近人类题库A2型题第109题，值为8。</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童，8岁，因“眼睑水肿、尿少3天”入院。2周前有“化脓性扁桃体炎”病史。查体：血压145/95mmHg，眼睑及颜面水肿。实验室检查：尿蛋白（++），尿蛋白定量1.2g/24h，尿蛋白电泳分析结果提示以白蛋白为主。血白蛋白38g/L，血肌酐正常，ASO升高。该患儿蛋白尿的特征最符合</w:t>
      </w:r>
    </w:p>
    <w:p>
      <w:r>
        <w:t>A. 以溶菌酶为主</w:t>
      </w:r>
    </w:p>
    <w:p>
      <w:r>
        <w:t>B. 以白蛋白为主</w:t>
      </w:r>
    </w:p>
    <w:p>
      <w:r>
        <w:t>C. 以本周蛋白为主</w:t>
      </w:r>
    </w:p>
    <w:p>
      <w:r>
        <w:t>D. 以IgA为主</w:t>
      </w:r>
    </w:p>
    <w:p>
      <w:r>
        <w:t>E. 以β2-微球蛋白为主</w:t>
      </w:r>
    </w:p>
    <w:p>
      <w:r>
        <w:t>考点还原：肾小球疾病-急性肾小球肾炎。</w:t>
      </w:r>
    </w:p>
    <w:p>
      <w:r>
        <w:t>参考答案：B。</w:t>
      </w:r>
    </w:p>
    <w:p>
      <w:r>
        <w:t>答案解析：患儿为学龄儿童，有链球菌感染（化脓性扁桃体炎）病史，感染后2周出现急性肾炎综合征（血尿、蛋白尿、水肿、高血压）。其蛋白尿定量1.2g/d，尿蛋白电泳分析提示以白蛋白为主。在急性链球菌感染后肾小球肾炎中，由于免疫复合物沉积导致肾小球滤过膜损伤（尤其是电荷屏障），使中分子量的白蛋白大量漏出，因此蛋白尿成分以白蛋白为主（B对）。以溶菌酶（A错）、β2-微球蛋白（E错）为主为肾小管性蛋白尿。以本周蛋白（C错）为主为溢出性蛋白尿（见于多发性骨髓瘤）。以IgA（D错）为主可能提示IgA肾病。</w:t>
      </w:r>
    </w:p>
    <w:p>
      <w:r>
        <w:t>(2) 这种以白蛋白为主的蛋白尿，通常提示其发生机制为</w:t>
      </w:r>
    </w:p>
    <w:p>
      <w:r>
        <w:t>A. 肾小管重吸收功能障碍</w:t>
      </w:r>
    </w:p>
    <w:p>
      <w:r>
        <w:t>B. 血浆中异常蛋白增多</w:t>
      </w:r>
    </w:p>
    <w:p>
      <w:r>
        <w:t>C. 肾小球滤过屏障电荷屏障受损</w:t>
      </w:r>
    </w:p>
    <w:p>
      <w:r>
        <w:t>D. 肾小管分泌蛋白增多</w:t>
      </w:r>
    </w:p>
    <w:p>
      <w:r>
        <w:t>E. 尿路感染或混入血液</w:t>
      </w:r>
    </w:p>
    <w:p>
      <w:r>
        <w:t>考点还原：肾小球疾病-急性肾小球肾炎。</w:t>
      </w:r>
    </w:p>
    <w:p>
      <w:r>
        <w:t>参考答案：C。</w:t>
      </w:r>
    </w:p>
    <w:p>
      <w:r>
        <w:t>答案解析：以白蛋白为主的蛋白尿，其发生机制是肾小球滤过屏障受损。肾小球滤过屏障包括机械屏障（孔径）和电荷屏障（负电荷）。在急性链球菌感染后肾炎等疾病中，电荷屏障受损是早期主要变化，由于白蛋白带负电，与肾小球基底膜负电荷相斥作用减弱，导致白蛋白滤出增加，形成以白蛋白为主的蛋白尿（C对）。肾小管重吸收功能障碍（A错）导致小分子蛋白尿。血浆异常蛋白增多（B错）导致溢出性蛋白尿。肾小管分泌增多（D错）导致分泌性蛋白尿。尿路感染或混入血液（E错）导致假性蛋白尿。</w:t>
      </w:r>
    </w:p>
    <w:p/>
    <w:p>
      <w:r>
        <w:t>--------------------------------------------A3型题第13题--------------------------------------------</w:t>
      </w:r>
    </w:p>
    <w:p>
      <w:r>
        <w:t>出题参考：人类题库A1型题第23题。</w:t>
      </w:r>
    </w:p>
    <w:p>
      <w:r>
        <w:t>FuzzyWuzzy Levenshtein：最接近人类题库A2型题第0题，值为36。</w:t>
      </w:r>
    </w:p>
    <w:p>
      <w:r>
        <w:t>Sentence-BERT Cosine：最接近人类题库A2型题第43题，值为0.824268102645874。</w:t>
      </w:r>
    </w:p>
    <w:p>
      <w:r>
        <w:t>3-gram Jaccard Index：最接近人类题库A3型题第15题，值为12。</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男性，60岁，因“无痛性肉眼血尿1周”就诊。患者无尿频、尿急、尿痛。查体未见明显异常。尿常规检查：潜血（+++），蛋白（+）。为明确是否为真性血尿，下一步应首先进行的检查是</w:t>
      </w:r>
    </w:p>
    <w:p>
      <w:r>
        <w:t>A. 泌尿系B超</w:t>
      </w:r>
    </w:p>
    <w:p>
      <w:r>
        <w:t>B. 膀胱镜检查</w:t>
      </w:r>
    </w:p>
    <w:p>
      <w:r>
        <w:t>C. 尿沉渣镜检</w:t>
      </w:r>
    </w:p>
    <w:p>
      <w:r>
        <w:t>D. 尿培养</w:t>
      </w:r>
    </w:p>
    <w:p>
      <w:r>
        <w:t>E. 腹部CT</w:t>
      </w:r>
    </w:p>
    <w:p>
      <w:r>
        <w:t>考点还原：尿液检查-血尿。</w:t>
      </w:r>
    </w:p>
    <w:p>
      <w:r>
        <w:t>参考答案：C。</w:t>
      </w:r>
    </w:p>
    <w:p>
      <w:r>
        <w:t>答案解析：患者主诉“无痛性肉眼血尿”，尿常规潜血（+++）。但尿潜血阳性仅提示尿中含有血红蛋白/肌红蛋白或红细胞破坏后的产物，不能直接等同于镜下血尿。确认是否为真性血尿（即尿中存在完整红细胞）的金标准是尿沉渣显微镜检查。通过镜检可直接观察并计数尿中红细胞的数目，从而明确诊断（C对）。泌尿系B超（A错）、膀胱镜（B错）、腹部CT（E错）是寻找血尿病因的影像学检查，应在确认真性血尿后进行。尿培养（D错）用于诊断尿路感染。</w:t>
      </w:r>
    </w:p>
    <w:p>
      <w:r>
        <w:t>(2) 尿沉渣镜检提示镜下血尿的诊断标准是（高倍视野）</w:t>
      </w:r>
    </w:p>
    <w:p>
      <w:r>
        <w:t>A. 红细胞＞5个</w:t>
      </w:r>
    </w:p>
    <w:p>
      <w:r>
        <w:t>B. 红细胞＞3个</w:t>
      </w:r>
    </w:p>
    <w:p>
      <w:r>
        <w:t>C. 红细胞＞10个</w:t>
      </w:r>
    </w:p>
    <w:p>
      <w:r>
        <w:t>D. 红细胞＞15个</w:t>
      </w:r>
    </w:p>
    <w:p>
      <w:r>
        <w:t>E. 红细胞＞20个</w:t>
      </w:r>
    </w:p>
    <w:p>
      <w:r>
        <w:t>考点还原：尿液检查-血尿。</w:t>
      </w:r>
    </w:p>
    <w:p>
      <w:r>
        <w:t>参考答案：B。</w:t>
      </w:r>
    </w:p>
    <w:p>
      <w:r>
        <w:t>答案解析：镜下血尿的诊断标准是基于尿沉渣显微镜检查的结果。目前国内通用的诊断标准是：新鲜清洁中段尿离心后沉渣镜检，每高倍视野（HP）红细胞数超过3个（B对）。有的教材或指南也采用＞3个/HP作为标准。＞5个（A错）、＞10个（C错）、＞15个（D错）、＞20个（E错）均非标准定义。</w:t>
      </w:r>
    </w:p>
    <w:p/>
    <w:p>
      <w:r>
        <w:t>--------------------------------------------A3型题第14题--------------------------------------------</w:t>
      </w:r>
    </w:p>
    <w:p>
      <w:r>
        <w:t>出题参考：人类题库A1型题第24题，A1型题第25题。</w:t>
      </w:r>
    </w:p>
    <w:p>
      <w:r>
        <w:t>FuzzyWuzzy Levenshtein：最接近人类题库A1型题第3题，值为27。</w:t>
      </w:r>
    </w:p>
    <w:p>
      <w:r>
        <w:t>Sentence-BERT Cosine：最接近人类题库A2型题第0题，值为0.7913628816604614。</w:t>
      </w:r>
    </w:p>
    <w:p>
      <w:r>
        <w:t>3-gram Jaccard Index：最接近人类题库A1型题第6题，值为12。</w:t>
      </w:r>
    </w:p>
    <w:p>
      <w:r>
        <w:t>Flesch Reading Ease：121.22000000000003。</w:t>
      </w:r>
    </w:p>
    <w:p>
      <w:r>
        <w:t>QGEval：总分34分，流畅性5分，清晰度5分，简洁性5分，相关性4分，一致性5分，可回答性5分，答案一致性5分。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32岁，因“反复发作性肉眼血尿伴咽痛2年”就诊。每次血尿均在感冒后1-3天内出现。本次发作查尿常规：蛋白（+），潜血（+++）。为明确血尿来源，行尿相差显微镜检查。若该患者血尿来源于肾小球，尿相差显微镜检查最可能看到</w:t>
      </w:r>
    </w:p>
    <w:p>
      <w:r>
        <w:t>A. 均一形态的正常红细胞</w:t>
      </w:r>
    </w:p>
    <w:p>
      <w:r>
        <w:t>B. 变形红细胞（多形性）</w:t>
      </w:r>
    </w:p>
    <w:p>
      <w:r>
        <w:t>C. 红细胞与白细胞混合</w:t>
      </w:r>
    </w:p>
    <w:p>
      <w:r>
        <w:t>D. 有凝血块</w:t>
      </w:r>
    </w:p>
    <w:p>
      <w:r>
        <w:t>E. 初始血尿</w:t>
      </w:r>
    </w:p>
    <w:p>
      <w:r>
        <w:t>考点还原：尿液检查-血尿。</w:t>
      </w:r>
    </w:p>
    <w:p>
      <w:r>
        <w:t>参考答案：B。</w:t>
      </w:r>
    </w:p>
    <w:p>
      <w:r>
        <w:t>答案解析：尿相差显微镜检查是鉴别血尿来源的关键。肾小球源性血尿因红细胞通过病变的肾小球基底膜时受挤压损伤，并经历肾小管不同渗透压环境，形态发生多种不规则改变，称为变形红细胞或多形性红细胞。若血尿来源于肾小球，尿相差显微镜下最可能看到的就是变形红细胞（多形性）（B对）。均一形态的正常红细胞（A错）提示非肾小球源性血尿。红细胞与白细胞混合（C错）提示炎症。有凝血块（D错）提示出血量较大或来自下尿路。初始血尿（E错）是尿三杯试验的结果，提示病变在前尿道。</w:t>
      </w:r>
    </w:p>
    <w:p>
      <w:r>
        <w:t>(2) 下列哪项是鉴别肾小球源性血尿与非肾小球源性血尿最有意义的指标</w:t>
      </w:r>
    </w:p>
    <w:p>
      <w:r>
        <w:t>A. 是否为全程血尿</w:t>
      </w:r>
    </w:p>
    <w:p>
      <w:r>
        <w:t>B. 是否伴有尿路刺激征</w:t>
      </w:r>
    </w:p>
    <w:p>
      <w:r>
        <w:t>C. 尿潜血是否阳性</w:t>
      </w:r>
    </w:p>
    <w:p>
      <w:r>
        <w:t>D. 是否为肉眼血尿</w:t>
      </w:r>
    </w:p>
    <w:p>
      <w:r>
        <w:t>E. 尿中红细胞形态是否变形</w:t>
      </w:r>
    </w:p>
    <w:p>
      <w:r>
        <w:t>考点还原：尿液检查-血尿。</w:t>
      </w:r>
    </w:p>
    <w:p>
      <w:r>
        <w:t>参考答案：E。</w:t>
      </w:r>
    </w:p>
    <w:p>
      <w:r>
        <w:t>答案解析：鉴别肾小球源性血尿与非肾小球源性血尿最有意义的指标是尿中红细胞的形态。通过尿相差显微镜检查，若变形红细胞比例＞70-80%，则为肾小球源性；若以均一正常形态红细胞为主，则为非肾小球源性（E对）。是否为全程血尿（A错）、是否伴有尿路刺激征（B错）、尿潜血是否阳性（C错）、是否为肉眼血尿（D错）均无特异性，不能作为可靠的鉴别依据。</w:t>
      </w:r>
    </w:p>
    <w:p/>
    <w:p>
      <w:r>
        <w:t>--------------------------------------------A3型题第15题--------------------------------------------</w:t>
      </w:r>
    </w:p>
    <w:p>
      <w:r>
        <w:t>出题参考：人类题库A1型题第26题，A1型题第27题。</w:t>
      </w:r>
    </w:p>
    <w:p>
      <w:r>
        <w:t>FuzzyWuzzy Levenshtein：最接近人类题库A3型题第18题，值为39。</w:t>
      </w:r>
    </w:p>
    <w:p>
      <w:r>
        <w:t>Sentence-BERT Cosine：最接近人类题库A2型题第25题，值为0.849828839302063。</w:t>
      </w:r>
    </w:p>
    <w:p>
      <w:r>
        <w:t>3-gram Jaccard Index：最接近人类题库A1型题第27题，值为21。</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50岁，因“双下肢水肿、尿泡沫增多2个月”入院。查体：血压120/80mmHg，双下肢中度凹陷性水肿。实验室检查：24小时尿蛋白定量5.8g，尿蛋白成分分析显示白蛋白占85%。血白蛋白22g/L，血胆固醇8.5mmol/L，血肌酐正常。该患者尿蛋白成分以白蛋白为主，提示其蛋白尿类型为</w:t>
      </w:r>
    </w:p>
    <w:p>
      <w:r>
        <w:t>A. 肾小管性蛋白尿</w:t>
      </w:r>
    </w:p>
    <w:p>
      <w:r>
        <w:t>B. 溢出性蛋白尿</w:t>
      </w:r>
    </w:p>
    <w:p>
      <w:r>
        <w:t>C. 肾小球性蛋白尿</w:t>
      </w:r>
    </w:p>
    <w:p>
      <w:r>
        <w:t>D. 分泌性蛋白尿</w:t>
      </w:r>
    </w:p>
    <w:p>
      <w:r>
        <w:t>E. 组织性蛋白尿</w:t>
      </w:r>
    </w:p>
    <w:p>
      <w:r>
        <w:t>考点还原：肾小球疾病-肾病综合征。</w:t>
      </w:r>
    </w:p>
    <w:p>
      <w:r>
        <w:t>参考答案：C。</w:t>
      </w:r>
    </w:p>
    <w:p>
      <w:r>
        <w:t>答案解析：患者临床表现为典型的肾病综合征（大量蛋白尿&gt;3.5g/d、低白蛋白血症&lt;30g/L、水肿、高脂血症）。尿蛋白成分分析显示白蛋白占85%，这是肾小球性蛋白尿的典型特征。肾小球滤过膜（尤其是电荷屏障）受损，导致中分子量的白蛋白大量漏出，形成以白蛋白为主的蛋白尿（C对）。肾小管性蛋白尿（A错）以小分子蛋白（β2微球蛋白等）为主。溢出性蛋白尿（B错）由血液中异常小分子蛋白（本-周蛋白等）引起。分泌性（D错）和组织性（E错）蛋白尿量少，成分不同。</w:t>
      </w:r>
    </w:p>
    <w:p>
      <w:r>
        <w:t>(2) 该患者诊断为肾病综合征，其病理生理机制中最基本、最重要的环节是</w:t>
      </w:r>
    </w:p>
    <w:p>
      <w:r>
        <w:t>A. 肾小管重吸收蛋白不足</w:t>
      </w:r>
    </w:p>
    <w:p>
      <w:r>
        <w:t>B. 肝脏合成白蛋白不足</w:t>
      </w:r>
    </w:p>
    <w:p>
      <w:r>
        <w:t>C. 血浆蛋白分解代谢增强</w:t>
      </w:r>
    </w:p>
    <w:p>
      <w:r>
        <w:t>D. 大量蛋白尿</w:t>
      </w:r>
    </w:p>
    <w:p>
      <w:r>
        <w:t>E. 蛋白质摄入不足</w:t>
      </w:r>
    </w:p>
    <w:p>
      <w:r>
        <w:t>考点还原：肾小球疾病-肾病综合征。</w:t>
      </w:r>
    </w:p>
    <w:p>
      <w:r>
        <w:t>参考答案：D。</w:t>
      </w:r>
    </w:p>
    <w:p>
      <w:r>
        <w:t>答案解析：肾病综合征的四大临床特点（大量蛋白尿、低蛋白血症、水肿、高脂血症）中，大量蛋白尿是基础的、核心的病理生理环节。肾小球滤过膜受损导致大量蛋白（主要是白蛋白）从尿中丢失，是引发后续一系列改变的始动因素：低蛋白血症是蛋白丢失的直接结果；低蛋白血症导致血浆胶体渗透压下降，是水肿形成的主要原因；肝脏代偿性合成脂蛋白增加，导致高脂血症。因此，最基本、最重要的环节是大量蛋白尿（D对）。其他选项均为继发性改变或非核心环节。</w:t>
      </w:r>
    </w:p>
    <w:p/>
    <w:p>
      <w:r>
        <w:t>--------------------------------------------A3型题第16题--------------------------------------------</w:t>
      </w:r>
    </w:p>
    <w:p>
      <w:r>
        <w:t>出题参考：人类题库A1型题第28题。</w:t>
      </w:r>
    </w:p>
    <w:p>
      <w:r>
        <w:t>FuzzyWuzzy Levenshtein：最接近人类题库A1型题第28题，值为49。</w:t>
      </w:r>
    </w:p>
    <w:p>
      <w:r>
        <w:t>Sentence-BERT Cosine：最接近人类题库A2型题第43题，值为0.8164743185043335。</w:t>
      </w:r>
    </w:p>
    <w:p>
      <w:r>
        <w:t>3-gram Jaccard Index：最接近人类题库A1型题第28题，值为21。</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18岁，因“发热、咽痛后出现眼睑水肿、血尿、尿少5天”入院。查体：血压160/100mmHg，眼睑及双下肢水肿。实验室检查：尿蛋白（++），尿沉渣镜检可见大量红细胞及红细胞管型。血肌酐轻度升高，ASO显著升高。该患者尿沉渣中发现红细胞管型，最可能的诊断是</w:t>
      </w:r>
    </w:p>
    <w:p>
      <w:r>
        <w:t>A. 急性肾小球肾炎</w:t>
      </w:r>
    </w:p>
    <w:p>
      <w:r>
        <w:t>B. 急性肾衰竭</w:t>
      </w:r>
    </w:p>
    <w:p>
      <w:r>
        <w:t>C. 肾盂肾炎</w:t>
      </w:r>
    </w:p>
    <w:p>
      <w:r>
        <w:t>D. 肾病综合征</w:t>
      </w:r>
    </w:p>
    <w:p>
      <w:r>
        <w:t>E. 慢性肾炎晚期</w:t>
      </w:r>
    </w:p>
    <w:p>
      <w:r>
        <w:t>考点还原：肾小球疾病-急性肾小球肾炎、尿液检查-管型尿。</w:t>
      </w:r>
    </w:p>
    <w:p>
      <w:r>
        <w:t>参考答案：A。</w:t>
      </w:r>
    </w:p>
    <w:p>
      <w:r>
        <w:t>答案解析：青少年男性，链球菌感染后出现急性肾炎综合征（血尿、蛋白尿、水肿、高血压），血肌酐轻度升高，ASO显著升高。尿沉渣镜检发现红细胞管型具有重要诊断价值。红细胞管型是红细胞在肾小管腔内凝固形成的，它的存在强烈提示血尿来源于肾小球，是急性肾小球肾炎的特征性表现之一（A对）。急性肾衰竭（B错）可由多种原因引起，无特异性管型。肾盂肾炎（C错）可见白细胞管型。肾病综合征（D错）可见脂肪管型。慢性肾炎晚期（E错）可见蜡样管型。</w:t>
      </w:r>
    </w:p>
    <w:p>
      <w:r>
        <w:t>(2) 关于各种管型的临床意义，下列叙述正确的是</w:t>
      </w:r>
    </w:p>
    <w:p>
      <w:r>
        <w:t>A. 红细胞管型，常见于急性肾炎</w:t>
      </w:r>
    </w:p>
    <w:p>
      <w:r>
        <w:t>B. 白细胞管型，常见于急性肾衰竭</w:t>
      </w:r>
    </w:p>
    <w:p>
      <w:r>
        <w:t>C. 脂肪管型，常见于肾盂肾炎</w:t>
      </w:r>
    </w:p>
    <w:p>
      <w:r>
        <w:t>D. 蜡样管型，常见于肾病综合征</w:t>
      </w:r>
    </w:p>
    <w:p>
      <w:r>
        <w:t>E. 上皮细胞管型，常见于慢性肾炎晚期</w:t>
      </w:r>
    </w:p>
    <w:p>
      <w:r>
        <w:t>考点还原：肾小球疾病-急性肾小球肾炎、尿液检查-管型尿。</w:t>
      </w:r>
    </w:p>
    <w:p>
      <w:r>
        <w:t>参考答案：A。</w:t>
      </w:r>
    </w:p>
    <w:p>
      <w:r>
        <w:t>答案解析：关于管型的临床意义：红细胞管型常见于急性肾小球肾炎、急进性肾炎等肾小球疾病（A对）。白细胞管型常见于肾盂肾炎、间质性肾炎等（B错）。脂肪管型常见于肾病综合征（C错）。蜡样管型常见于慢性肾小球肾炎晚期、肾衰竭等，提示肾小管严重变性坏死（D错）。上皮细胞管型常见于急性肾小管坏死等（E错）。</w:t>
      </w:r>
    </w:p>
    <w:p/>
    <w:p>
      <w:r>
        <w:t>--------------------------------------------A3型题第17题--------------------------------------------</w:t>
      </w:r>
    </w:p>
    <w:p>
      <w:r>
        <w:t>出题参考：人类题库A1型题第29题。</w:t>
      </w:r>
    </w:p>
    <w:p>
      <w:r>
        <w:t>FuzzyWuzzy Levenshtein：最接近人类题库A1型题第29题，值为34。</w:t>
      </w:r>
    </w:p>
    <w:p>
      <w:r>
        <w:t>Sentence-BERT Cosine：最接近人类题库A2型题第48题，值为0.8326808214187622。</w:t>
      </w:r>
    </w:p>
    <w:p>
      <w:r>
        <w:t>3-gram Jaccard Index：最接近人类题库A1型题第29题，值为13。</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35岁，公司职员，常规年度体检。平素体健，无特殊不适。查体：血压115/75mmHg，心肺腹未见异常。尿常规检查：蛋白（-），潜血（-），镜检未见异常。为评估其肾脏排泄蛋白情况，拟行24小时尿蛋白定量检查。该患者24小时尿蛋白定量检查结果在下列哪个范围内属于正常</w:t>
      </w:r>
    </w:p>
    <w:p>
      <w:r>
        <w:t>A. 0mg～150mg</w:t>
      </w:r>
    </w:p>
    <w:p>
      <w:r>
        <w:t>B. 151mg～200mg</w:t>
      </w:r>
    </w:p>
    <w:p>
      <w:r>
        <w:t>C. 201mg～250mg</w:t>
      </w:r>
    </w:p>
    <w:p>
      <w:r>
        <w:t>D. 251mg～300mg</w:t>
      </w:r>
    </w:p>
    <w:p>
      <w:r>
        <w:t>E. 301mg～350mg</w:t>
      </w:r>
    </w:p>
    <w:p>
      <w:r>
        <w:t>考点还原：尿液检查-蛋白尿。</w:t>
      </w:r>
    </w:p>
    <w:p>
      <w:r>
        <w:t>参考答案：A。</w:t>
      </w:r>
    </w:p>
    <w:p>
      <w:r>
        <w:t>答案解析：24小时尿蛋白定量是评估蛋白质排泄总量的金标准。在正常生理状态下，肾小球滤过的少量小分子蛋白几乎被肾小管全部重吸收，尿中仅含极微量蛋白。成人24小时尿蛋白定量的正常范围是0mg～150mg（A对）。超过150mg/24h即为异常。151mg～200mg（B错）及以上均属于蛋白尿范畴。</w:t>
      </w:r>
    </w:p>
    <w:p>
      <w:r>
        <w:t>(2) 若该患者24小时尿蛋白定量为180mg，且尿蛋白电泳以白蛋白为主，下一步最合理的处理是</w:t>
      </w:r>
    </w:p>
    <w:p>
      <w:r>
        <w:t>A. 诊断为隐匿性肾炎，开始激素治疗</w:t>
      </w:r>
    </w:p>
    <w:p>
      <w:r>
        <w:t>B. 考虑为生理性蛋白尿，定期复查尿常规</w:t>
      </w:r>
    </w:p>
    <w:p>
      <w:r>
        <w:t>C. 立即行肾穿刺活检明确病理类型</w:t>
      </w:r>
    </w:p>
    <w:p>
      <w:r>
        <w:t>D. 诊断为肾病综合征，开始利尿治疗</w:t>
      </w:r>
    </w:p>
    <w:p>
      <w:r>
        <w:t>E. 考虑为肾小管疾病，完善相关检查</w:t>
      </w:r>
    </w:p>
    <w:p>
      <w:r>
        <w:t>考点还原：尿液检查-蛋白尿。</w:t>
      </w:r>
    </w:p>
    <w:p>
      <w:r>
        <w:t>参考答案：B。</w:t>
      </w:r>
    </w:p>
    <w:p>
      <w:r>
        <w:t>答案解析：该患者24小时尿蛋白定量为180mg，略高于正常上限（150mg），属于轻度蛋白尿。尿蛋白电泳以白蛋白为主，提示可能为肾小球性蛋白尿。但在无症状、体检发现的个体中，轻度蛋白尿可能为一过性或体位性（生理性），尤其在年轻人中常见。合理的处理是避免剧烈运动、感染等诱因后定期复查尿常规，监测蛋白尿变化，而非立即进行有创检查或开始治疗（B对）。诊断为隐匿性肾炎（A错）或开始激素治疗为时过早且无指征。肾穿刺活检（C错）创伤大，不用于轻度、可能为生理性的蛋白尿。肾病综合征（D错）诊断标准远未达到。肾小管疾病（E错）的蛋白尿以小分子蛋白为主。</w:t>
      </w:r>
    </w:p>
    <w:p/>
    <w:p>
      <w:r>
        <w:t>--------------------------------------------A3型题第18题--------------------------------------------</w:t>
      </w:r>
    </w:p>
    <w:p>
      <w:r>
        <w:t>出题参考：人类题库A1型题第30题。</w:t>
      </w:r>
    </w:p>
    <w:p>
      <w:r>
        <w:t>FuzzyWuzzy Levenshtein：最接近人类题库A3型题第15题，值为33。</w:t>
      </w:r>
    </w:p>
    <w:p>
      <w:r>
        <w:t>Sentence-BERT Cosine：最接近人类题库A1型题第35题，值为0.7574090957641602。</w:t>
      </w:r>
    </w:p>
    <w:p>
      <w:r>
        <w:t>3-gram Jaccard Index：最接近人类题库A3型题第15题，值为10。</w:t>
      </w:r>
    </w:p>
    <w:p>
      <w:r>
        <w:t>Flesch Reading Ease：36.62000000000003。</w:t>
      </w:r>
    </w:p>
    <w:p>
      <w:r>
        <w:t>QGEval：总分34分，流畅性5分，清晰度5分，简洁性5分，相关性5分，一致性4分，可回答性5分，答案一致性5分。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28岁。因“浓茶色尿1天”就诊。患者1天前剧烈运动后出现尿液呈浓茶色，无尿频、尿急、尿痛，无腰痛及发热。查体：生命体征平稳，心肺腹未见异常，双肾区无叩击痛。尿常规检查：潜血（+++），蛋白（-）。为明确该患者尿液颜色改变是血尿还是血红蛋白尿，首选的检查方法是</w:t>
      </w:r>
    </w:p>
    <w:p>
      <w:r>
        <w:t>A. 观察尿液颜色变化</w:t>
      </w:r>
    </w:p>
    <w:p>
      <w:r>
        <w:t>B. 检测尿胆原</w:t>
      </w:r>
    </w:p>
    <w:p>
      <w:r>
        <w:t>C. 复查尿潜血试验</w:t>
      </w:r>
    </w:p>
    <w:p>
      <w:r>
        <w:t>D. 进行尿三杯试验</w:t>
      </w:r>
    </w:p>
    <w:p>
      <w:r>
        <w:t>E. 行尿沉渣镜检</w:t>
      </w:r>
    </w:p>
    <w:p>
      <w:r>
        <w:t>考点还原：尿液检查-血尿。</w:t>
      </w:r>
    </w:p>
    <w:p>
      <w:r>
        <w:t>参考答案：E。</w:t>
      </w:r>
    </w:p>
    <w:p>
      <w:r>
        <w:t>答案解析：患者剧烈运动后出现浓茶色尿，需鉴别是血尿（含完整红细胞）还是血红蛋白尿（含游离血红蛋白）。尿潜血阳性对两者无鉴别价值。首选的鉴别方法是尿沉渣镜检。通过显微镜直接观察尿液中是否存在完整红细胞：若镜检可见红细胞，则为血尿；若镜检未见红细胞而尿液外观异常、潜血阳性，则支持血红蛋白尿或肌红蛋白尿（E对）。观察颜色（A错）、测尿胆原（B错）、复查潜血（C错）均无法直接鉴别成分。尿三杯试验（D错）用于判断出血部位。</w:t>
      </w:r>
    </w:p>
    <w:p>
      <w:r>
        <w:t>(2) 若尿沉渣镜检未见红细胞，而尿潜血试验阳性，最可能的原因是</w:t>
      </w:r>
    </w:p>
    <w:p>
      <w:r>
        <w:t>A. 急性肾小球肾炎</w:t>
      </w:r>
    </w:p>
    <w:p>
      <w:r>
        <w:t>B. 横纹肌溶解症</w:t>
      </w:r>
    </w:p>
    <w:p>
      <w:r>
        <w:t>C. 泌尿系结石</w:t>
      </w:r>
    </w:p>
    <w:p>
      <w:r>
        <w:t>D. IgA肾病</w:t>
      </w:r>
    </w:p>
    <w:p>
      <w:r>
        <w:t>E. 膀胱肿瘤</w:t>
      </w:r>
    </w:p>
    <w:p>
      <w:r>
        <w:t>考点还原：尿液检查-血尿。</w:t>
      </w:r>
    </w:p>
    <w:p>
      <w:r>
        <w:t>参考答案：B。</w:t>
      </w:r>
    </w:p>
    <w:p>
      <w:r>
        <w:t>答案解析：患者剧烈运动后发病，尿沉渣镜检未见红细胞，而尿潜血阳性，符合血红蛋白尿或肌红蛋白尿的特点。在剧烈运动后，横纹肌溶解症是导致肌红蛋白尿的常见原因（B对）。肌红蛋白也可使尿潜血试验呈阳性。急性肾小球肾炎（A错）、IgA肾病（D错）表现为肾小球源性血尿，镜检可见红细胞。泌尿系结石（C错）、膀胱肿瘤（E错）表现为非肾小球源性血尿，镜检亦可见红细胞。</w:t>
      </w:r>
    </w:p>
    <w:p/>
    <w:p>
      <w:r>
        <w:t>--------------------------------------------A3型题第19题--------------------------------------------</w:t>
      </w:r>
    </w:p>
    <w:p>
      <w:r>
        <w:t>出题参考：人类题库A1型题第31题。</w:t>
      </w:r>
    </w:p>
    <w:p>
      <w:r>
        <w:t>FuzzyWuzzy Levenshtein：最接近人类题库A2型题第0题，值为25。</w:t>
      </w:r>
    </w:p>
    <w:p>
      <w:r>
        <w:t>Sentence-BERT Cosine：最接近人类题库A3型题第43题，值为0.7401851415634155。</w:t>
      </w:r>
    </w:p>
    <w:p>
      <w:r>
        <w:t>3-gram Jaccard Index：最接近人类题库A1型题第31题，值为10。</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45岁。因“反复无痛性肉眼血尿2个月”入院。患者无尿频、尿急、尿痛，无腰痛及发热。既往体健。查体：生命体征平稳，双肾区无叩击痛，腹部未触及包块。泌尿系B超提示：双肾形态大小正常，未见结石及占位性病变。为进一步寻找血尿原因，下列检查结果中，最不可能提示单纯性肾囊肿导致血尿的是</w:t>
      </w:r>
    </w:p>
    <w:p>
      <w:r>
        <w:t>A. B超显示右肾上极一个3cm×3cm无回声区，壁薄光滑</w:t>
      </w:r>
    </w:p>
    <w:p>
      <w:r>
        <w:t>B. CT平扫显示左肾一个2cm囊肿，囊壁无钙化，囊液均匀</w:t>
      </w:r>
    </w:p>
    <w:p>
      <w:r>
        <w:t>C. 尿红细胞形态检查示均一型红细胞</w:t>
      </w:r>
    </w:p>
    <w:p>
      <w:r>
        <w:t>D. 膀胱镜检查见右侧输尿管口喷血</w:t>
      </w:r>
    </w:p>
    <w:p>
      <w:r>
        <w:t>E. 静脉肾盂造影显示肾盂肾盏受压变形但边缘光滑</w:t>
      </w:r>
    </w:p>
    <w:p>
      <w:r>
        <w:t>考点还原：尿液检查-血尿。</w:t>
      </w:r>
    </w:p>
    <w:p>
      <w:r>
        <w:t>参考答案：D。</w:t>
      </w:r>
    </w:p>
    <w:p>
      <w:r>
        <w:t>答案解析：单纯性肾囊肿是常见的良性结构异常，通常为单房、壁薄光滑、内含清亮囊液。它很少引起血尿，除非囊肿巨大压迫周围组织或发生感染、出血。影像学（B超、CT）表现符合单纯囊肿特点（A、B对）及静脉肾盂造影显示受压但边缘光滑（E对）均支持单纯性肾囊肿的诊断。尿红细胞形态为均一型（C对）提示非肾小球源性血尿，与囊肿出血导致的血尿性质相符。而膀胱镜下见右侧输尿管口喷血（D错，为本题正确答案），提示活动性出血来源于右侧上尿路（肾或输尿管），这更常见于肿瘤、结石、血管畸形等，单纯性囊肿极少引起如此活跃的出血，因此最不可能提示由单纯囊肿导致。</w:t>
      </w:r>
    </w:p>
    <w:p>
      <w:r>
        <w:t>(2) 该患者血尿的常见原因中，相对少见的是</w:t>
      </w:r>
    </w:p>
    <w:p>
      <w:r>
        <w:t>A. 输尿管结石</w:t>
      </w:r>
    </w:p>
    <w:p>
      <w:r>
        <w:t>B. 急性膀胱炎</w:t>
      </w:r>
    </w:p>
    <w:p>
      <w:r>
        <w:t>C. IgA肾病</w:t>
      </w:r>
    </w:p>
    <w:p>
      <w:r>
        <w:t>D. 单纯性肾囊肿</w:t>
      </w:r>
    </w:p>
    <w:p>
      <w:r>
        <w:t>E. 膀胱癌</w:t>
      </w:r>
    </w:p>
    <w:p>
      <w:r>
        <w:t>考点还原：尿液检查-血尿。</w:t>
      </w:r>
    </w:p>
    <w:p>
      <w:r>
        <w:t>参考答案：D。</w:t>
      </w:r>
    </w:p>
    <w:p>
      <w:r>
        <w:t>答案解析：中年女性，反复无痛性肉眼血尿，常见原因需排查肿瘤（膀胱癌、肾盂癌等）、结石、感染、肾炎等。单纯性肾囊肿是常见的肾脏良性病变，但绝大多数无症状，很少引起血尿，因此作为血尿原因相对少见（D对）。输尿管结石（A错）、急性膀胱炎（B错）、IgA肾病（C错）、膀胱癌（E错）均是引起血尿的常见病因。</w:t>
      </w:r>
    </w:p>
    <w:p/>
    <w:p>
      <w:r>
        <w:t>--------------------------------------------A3型题第20题--------------------------------------------</w:t>
      </w:r>
    </w:p>
    <w:p>
      <w:r>
        <w:t>出题参考：人类题库A1型题第32题，A1型题第33题。</w:t>
      </w:r>
    </w:p>
    <w:p>
      <w:r>
        <w:t>FuzzyWuzzy Levenshtein：最接近人类题库A2型题第90题，值为37。</w:t>
      </w:r>
    </w:p>
    <w:p>
      <w:r>
        <w:t>Sentence-BERT Cosine：最接近人类题库A2型题第41题，值为0.8467808961868286。</w:t>
      </w:r>
    </w:p>
    <w:p>
      <w:r>
        <w:t>3-gram Jaccard Index：最接近人类题库A1型题第33题，值为14。</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35岁。因“双下肢水肿1周”就诊。查体：血压130/85mmHg，眼睑及双下肢凹陷性水肿。实验室检查：尿蛋白定量3.5g/24h，血清白蛋白28g/L，血肌酐78μmol/L。为评估肾小球滤过膜损伤程度，拟进行尿蛋白成分分析。若该患者为选择性蛋白尿，其尿蛋白成分分析最可能以何种蛋白为主？</w:t>
      </w:r>
    </w:p>
    <w:p>
      <w:r>
        <w:t>A. 溶菌酶</w:t>
      </w:r>
    </w:p>
    <w:p>
      <w:r>
        <w:t>B. 白蛋白</w:t>
      </w:r>
    </w:p>
    <w:p>
      <w:r>
        <w:t>C. 本-周蛋白</w:t>
      </w:r>
    </w:p>
    <w:p>
      <w:r>
        <w:t>D. IgA</w:t>
      </w:r>
    </w:p>
    <w:p>
      <w:r>
        <w:t>E. β₂-微球蛋白</w:t>
      </w:r>
    </w:p>
    <w:p>
      <w:r>
        <w:t>考点还原：尿液检查-蛋白尿。</w:t>
      </w:r>
    </w:p>
    <w:p>
      <w:r>
        <w:t>参考答案：B。</w:t>
      </w:r>
    </w:p>
    <w:p>
      <w:r>
        <w:t>答案解析：选择性蛋白尿是指尿蛋白成分以中分子量的白蛋白为主，而大分子量的蛋白质（如IgG、IgM）排泄很少。这通常反映肾小球滤过膜的电荷屏障受损为主，而机械屏障（孔径）相对完好，病变相对较轻，常见于微小病变肾病等。因此，选择性蛋白尿的尿蛋白成分分析最可能以白蛋白为主（B对）。溶菌酶（A错）、β₂-微球蛋白（E错）为小分子蛋白，见于肾小管性蛋白尿。本-周蛋白（C错）为小分子免疫球蛋白轻链，见于溢出性蛋白尿。IgA（D错）为大分子蛋白，非选择性蛋白尿中可能出现。</w:t>
      </w:r>
    </w:p>
    <w:p>
      <w:r>
        <w:t>(2) 该患者蛋白尿的定义是24小时尿蛋白定量超过</w:t>
      </w:r>
    </w:p>
    <w:p>
      <w:r>
        <w:t>A. 150mg</w:t>
      </w:r>
    </w:p>
    <w:p>
      <w:r>
        <w:t>B. 100mg</w:t>
      </w:r>
    </w:p>
    <w:p>
      <w:r>
        <w:t>C. 200mg</w:t>
      </w:r>
    </w:p>
    <w:p>
      <w:r>
        <w:t>D. 250mg</w:t>
      </w:r>
    </w:p>
    <w:p>
      <w:r>
        <w:t>E. 300mg</w:t>
      </w:r>
    </w:p>
    <w:p>
      <w:r>
        <w:t>考点还原：尿液检查-蛋白尿。</w:t>
      </w:r>
    </w:p>
    <w:p>
      <w:r>
        <w:t>参考答案：A。</w:t>
      </w:r>
    </w:p>
    <w:p>
      <w:r>
        <w:t>答案解析：蛋白尿的定义是基于24小时尿蛋白定量。在成人，24小时尿蛋白定量持续超过150mg即为蛋白尿（A对）。100mg（B错）、200mg（C错）、250mg（D错）、300mg（E错）均非标准定义。临床上常将&gt;3.5g/24h定义为大量蛋白尿。</w:t>
      </w:r>
    </w:p>
    <w:p/>
    <w:p>
      <w:r>
        <w:t>--------------------------------------------A3型题第21题--------------------------------------------</w:t>
      </w:r>
    </w:p>
    <w:p>
      <w:r>
        <w:t>出题参考：人类题库A1型题第34题。</w:t>
      </w:r>
    </w:p>
    <w:p>
      <w:r>
        <w:t>FuzzyWuzzy Levenshtein：最接近人类题库A1型题第34题，值为41。</w:t>
      </w:r>
    </w:p>
    <w:p>
      <w:r>
        <w:t>Sentence-BERT Cosine：最接近人类题库A2型题第68题，值为0.8243058323860168。</w:t>
      </w:r>
    </w:p>
    <w:p>
      <w:r>
        <w:t>3-gram Jaccard Index：最接近人类题库A1型题第34题，值为20。</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62岁。因“发现血压升高20年，夜尿增多、乏力1年”入院。查体：血压160/100mmHg，贫血貌，双下肢轻度水肿。实验室检查：血肌酐450μmol/L，尿素氮25mmol/L，血红蛋白85g/L。尿常规检查：蛋白（++），尿沉渣镜检可见管型。若该患者尿沉渣镜检发现蜡样管型，提示其肾脏病理改变最可能处于</w:t>
      </w:r>
    </w:p>
    <w:p>
      <w:r>
        <w:t>A. 急性肾盂肾炎活动期</w:t>
      </w:r>
    </w:p>
    <w:p>
      <w:r>
        <w:t>B. 急性肾小球肾炎急性期</w:t>
      </w:r>
    </w:p>
    <w:p>
      <w:r>
        <w:t>C. 急性肾小管坏死期</w:t>
      </w:r>
    </w:p>
    <w:p>
      <w:r>
        <w:t>D. 慢性肾小球肾炎晚期</w:t>
      </w:r>
    </w:p>
    <w:p>
      <w:r>
        <w:t>E. 肾病综合征活动期</w:t>
      </w:r>
    </w:p>
    <w:p>
      <w:r>
        <w:t>考点还原：肾小球疾病-慢性肾小球肾炎、尿液检查-管型尿。</w:t>
      </w:r>
    </w:p>
    <w:p>
      <w:r>
        <w:t>参考答案：D。</w:t>
      </w:r>
    </w:p>
    <w:p>
      <w:r>
        <w:t>答案解析：蜡样管型是由颗粒管型或细胞管型在肾小管内长期滞留、变性、崩解，形成质地厚、有切迹、折光性强的管型。它的出现提示肾小管病变严重，局部肾单位长期阻塞、少尿或无尿，肾小管上皮细胞已发生萎缩、坏死，是慢性肾小球肾炎进入晚期、肾功能严重减退的特征性表现（D对）。急性肾盂肾炎活动期（A错）可见白细胞管型。急性肾小球肾炎急性期（B错）可见红细胞管型或颗粒管型。急性肾小管坏死期（C错）可见粗大上皮细胞管型。肾病综合征活动期（E错）可见脂肪管型。</w:t>
      </w:r>
    </w:p>
    <w:p>
      <w:r>
        <w:t>(2) 关于不同类型管型临床意义的叙述，正确的是</w:t>
      </w:r>
    </w:p>
    <w:p>
      <w:r>
        <w:t>A. 红细胞管型常见于肾盂肾炎</w:t>
      </w:r>
    </w:p>
    <w:p>
      <w:r>
        <w:t>B. 白细胞管型常见于急性肾炎</w:t>
      </w:r>
    </w:p>
    <w:p>
      <w:r>
        <w:t>C. 脂肪管型常见于急性肾衰竭</w:t>
      </w:r>
    </w:p>
    <w:p>
      <w:r>
        <w:t>D. 蜡样管型常见于慢性肾炎晚期</w:t>
      </w:r>
    </w:p>
    <w:p>
      <w:r>
        <w:t>E. 粗大上皮细胞管型常见于肾病综合征</w:t>
      </w:r>
    </w:p>
    <w:p>
      <w:r>
        <w:t>考点还原：肾小球疾病-慢性肾小球肾炎、尿液检查-管型尿。</w:t>
      </w:r>
    </w:p>
    <w:p>
      <w:r>
        <w:t>参考答案：D。</w:t>
      </w:r>
    </w:p>
    <w:p>
      <w:r>
        <w:t>答案解析：关于管型的临床意义：红细胞管型常见于急性肾炎、急进性肾炎等肾小球疾病（A错）。白细胞管型常见于肾盂肾炎、间质性肾炎（B错）。脂肪管型常见于肾病综合征（C错）。蜡样管型常见于慢性肾炎晚期、肾衰竭，提示肾单位长期梗阻、肾小管上皮细胞严重病变（D对）。粗大上皮细胞管型常见于急性肾小管坏死（E错）。</w:t>
      </w:r>
    </w:p>
    <w:p/>
    <w:p>
      <w:r>
        <w:t>--------------------------------------------A3型题第22题--------------------------------------------</w:t>
      </w:r>
    </w:p>
    <w:p>
      <w:r>
        <w:t>出题参考：人类题库A1型题第38题，A1型题第36题。</w:t>
      </w:r>
    </w:p>
    <w:p>
      <w:r>
        <w:t>FuzzyWuzzy Levenshtein：最接近人类题库A1型题第36题，值为34。</w:t>
      </w:r>
    </w:p>
    <w:p>
      <w:r>
        <w:t>Sentence-BERT Cosine：最接近人类题库A2型题第106题，值为0.803794801235199。</w:t>
      </w:r>
    </w:p>
    <w:p>
      <w:r>
        <w:t>3-gram Jaccard Index：最接近人类题库A1型题第38题，值为15。</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25岁。因“发热、咽痛1周，肉眼血尿1天”急诊。患者1周前受凉后出现发热、咽痛，自服“感冒药”后好转。1天前突发肉眼血尿，呈洗肉水样，伴尿量减少。查体：体温37.8℃，血压145/95mmHg，咽部充血，扁桃体Ⅱ度肿大，双下肢轻度水肿。该患者最可能的诊断是急性肾小球肾炎，其最常见的病原体是</w:t>
      </w:r>
    </w:p>
    <w:p>
      <w:r>
        <w:t>A. 结核分枝杆菌</w:t>
      </w:r>
    </w:p>
    <w:p>
      <w:r>
        <w:t>B. 金黄色葡萄球菌</w:t>
      </w:r>
    </w:p>
    <w:p>
      <w:r>
        <w:t>C. 柯萨奇病毒</w:t>
      </w:r>
    </w:p>
    <w:p>
      <w:r>
        <w:t>D. 寄生虫</w:t>
      </w:r>
    </w:p>
    <w:p>
      <w:r>
        <w:t>E. 溶血性链球菌</w:t>
      </w:r>
    </w:p>
    <w:p>
      <w:r>
        <w:t>考点还原：肾小球疾病-急性肾小球肾炎。</w:t>
      </w:r>
    </w:p>
    <w:p>
      <w:r>
        <w:t>参考答案：E。</w:t>
      </w:r>
    </w:p>
    <w:p>
      <w:r>
        <w:t>答案解析：患者为青少年，有前驱感染（发热、咽痛），1周后出现急性肾炎综合征（血尿、水肿、高血压），符合急性肾小球肾炎的典型病程。急性链球菌感染后肾小球肾炎是最常见的急性肾炎类型，其最常见的病原体是A组β溶血性链球菌中的某些致肾炎菌株（E对）。其他病原体如金黄色葡萄球菌（B错）、病毒（C错）、寄生虫（D错）、结核分枝杆菌（A错）也可引起急性肾炎，但远不如链球菌常见。</w:t>
      </w:r>
    </w:p>
    <w:p>
      <w:r>
        <w:t>(2) 此类原发性肾小球疾病的主要发病机制是</w:t>
      </w:r>
    </w:p>
    <w:p>
      <w:r>
        <w:t>A. 链球菌直接感染肾脏所致</w:t>
      </w:r>
    </w:p>
    <w:p>
      <w:r>
        <w:t>B. 病毒感染所致</w:t>
      </w:r>
    </w:p>
    <w:p>
      <w:r>
        <w:t>C. 解热镇痛药物所致</w:t>
      </w:r>
    </w:p>
    <w:p>
      <w:r>
        <w:t>D. 免疫介导性炎症所致</w:t>
      </w:r>
    </w:p>
    <w:p>
      <w:r>
        <w:t>E. 遗传基因变异所致</w:t>
      </w:r>
    </w:p>
    <w:p>
      <w:r>
        <w:t>考点还原：肾小球疾病-急性肾小球肾炎。</w:t>
      </w:r>
    </w:p>
    <w:p>
      <w:r>
        <w:t>参考答案：D。</w:t>
      </w:r>
    </w:p>
    <w:p>
      <w:r>
        <w:t>答案解析：原发性肾小球疾病，包括急性链球菌感染后肾炎，其主要发病机制是免疫介导性炎症。链球菌的某些成分作为抗原，刺激机体产生抗体，形成循环免疫复合物沉积于肾小球，或原位免疫复合物形成，进而激活补体、炎症细胞等，导致肾小球损伤（D对）。链球菌并非直接感染肾脏（A错）。病毒感染（B错）、药物（C错）、遗传（E错）可以是其他类型肾小球疾病的病因，但不是此类典型急性肾炎的主要机制。</w:t>
      </w:r>
    </w:p>
    <w:p/>
    <w:p>
      <w:r>
        <w:t>--------------------------------------------A3型题第23题--------------------------------------------</w:t>
      </w:r>
    </w:p>
    <w:p>
      <w:r>
        <w:t>出题参考：人类题库A1型题第37题。</w:t>
      </w:r>
    </w:p>
    <w:p>
      <w:r>
        <w:t>FuzzyWuzzy Levenshtein：最接近人类题库A3型题第3题，值为43。</w:t>
      </w:r>
    </w:p>
    <w:p>
      <w:r>
        <w:t>Sentence-BERT Cosine：最接近人类题库A2型题第25题，值为0.8627991676330566。</w:t>
      </w:r>
    </w:p>
    <w:p>
      <w:r>
        <w:t>3-gram Jaccard Index：最接近人类题库A1型题第37题，值为17。</w:t>
      </w:r>
    </w:p>
    <w:p>
      <w:r>
        <w:t>Flesch Reading Ease：121.22000000000003。</w:t>
      </w:r>
    </w:p>
    <w:p>
      <w:r>
        <w:t>QGEval：总分35分，流畅性5分，清晰度5分，简洁性5分，相关性5分，一致性5分，可回答性5分，答案一致性5分。</w:t>
      </w:r>
    </w:p>
    <w:p>
      <w:r>
        <w:t>LLM：总分65分，流畅性5分、排他性4分、明确性3分、目标性5分、综合性3分、侧重性4分、防猜性4分、完整性5分、正确性5分、可解性5分、绝对性5分、迷惑性5分、思维性3分、反馈性3分、公平性3分、答案解析专门评分3分。</w:t>
      </w:r>
    </w:p>
    <w:p/>
    <w:p>
      <w:r>
        <w:t>(1) 男性，48岁。因“双下肢水肿、尿泡沫增多2个月”入院。查体：血压135/80mmHg，双下肢凹陷性水肿。实验室检查：24小时尿蛋白定量5.2g，血清白蛋白25g/L，血肌酐正常。肾穿刺活检光镜下见肾小球系膜细胞和基质弥漫性轻度增生。根据临床表现和病理特点，该患者的临床诊断应属于</w:t>
      </w:r>
    </w:p>
    <w:p>
      <w:r>
        <w:t>A. 微小病变型肾小球肾炎</w:t>
      </w:r>
    </w:p>
    <w:p>
      <w:r>
        <w:t>B. 系膜增生性肾小球肾炎</w:t>
      </w:r>
    </w:p>
    <w:p>
      <w:r>
        <w:t>C. 膜性肾病</w:t>
      </w:r>
    </w:p>
    <w:p>
      <w:r>
        <w:t>D. 肾病综合征</w:t>
      </w:r>
    </w:p>
    <w:p>
      <w:r>
        <w:t>E. 硬化性肾小球肾炎</w:t>
      </w:r>
    </w:p>
    <w:p>
      <w:r>
        <w:t>考点还原：肾小球疾病-肾病综合征。</w:t>
      </w:r>
    </w:p>
    <w:p>
      <w:r>
        <w:t>参考答案：D。</w:t>
      </w:r>
    </w:p>
    <w:p>
      <w:r>
        <w:t>答案解析：患者临床表现为肾病综合征（大量蛋白尿5.2g/d，低白蛋白血症25g/L，水肿）。肾活检病理为系膜细胞和基质弥漫性轻度增生。因此，从临床诊断角度，应诊断为“肾病综合征”（D对）。从病理诊断角度，应为“系膜增生性肾小球肾炎”（B对），但题干问的是“临床诊断”。微小病变型肾炎（A错）光镜下肾小球基本正常。膜性肾病（C错）光镜下以基底膜增厚、钉突形成为主。硬化性肾小球肾炎（E错）以肾小球硬化为主。</w:t>
      </w:r>
    </w:p>
    <w:p>
      <w:r>
        <w:t>(2) 关于原发性肾小球疾病病理分型的叙述，下列哪项不属于其病理分型范畴？</w:t>
      </w:r>
    </w:p>
    <w:p>
      <w:r>
        <w:t>A. 微小病变型肾小球肾炎</w:t>
      </w:r>
    </w:p>
    <w:p>
      <w:r>
        <w:t>B. 系膜增生性肾小球肾炎</w:t>
      </w:r>
    </w:p>
    <w:p>
      <w:r>
        <w:t>C. 膜性肾病</w:t>
      </w:r>
    </w:p>
    <w:p>
      <w:r>
        <w:t>D. 肾病综合征</w:t>
      </w:r>
    </w:p>
    <w:p>
      <w:r>
        <w:t>E. 硬化性肾小球肾炎</w:t>
      </w:r>
    </w:p>
    <w:p>
      <w:r>
        <w:t>考点还原：肾小球疾病-肾病综合征。</w:t>
      </w:r>
    </w:p>
    <w:p>
      <w:r>
        <w:t>参考答案：D。</w:t>
      </w:r>
    </w:p>
    <w:p>
      <w:r>
        <w:t>答案解析：原发性肾小球疾病的分类包括临床分型和病理分型。病理分型是基于肾组织形态学改变，如微小病变型、系膜增生型、膜性肾病、膜增生型、局灶节段性肾小球硬化、硬化性肾炎等。而“肾病综合征”（D对，为本题正确答案）是一个临床诊断综合征（表现为大量蛋白尿、低蛋白血症、水肿、高脂血症），可由多种不同的病理类型引起，因此不属于病理分型范畴。其他选项均为病理分型。</w:t>
      </w:r>
    </w:p>
    <w:p/>
    <w:p>
      <w:r>
        <w:t>--------------------------------------------A3型题第24题--------------------------------------------</w:t>
      </w:r>
    </w:p>
    <w:p>
      <w:r>
        <w:t>出题参考：人类题库A1型题第39题。</w:t>
      </w:r>
    </w:p>
    <w:p>
      <w:r>
        <w:t>FuzzyWuzzy Levenshtein：最接近人类题库A1型题第39题，值为60。</w:t>
      </w:r>
    </w:p>
    <w:p>
      <w:r>
        <w:t>Sentence-BERT Cosine：最接近人类题库A1型题第39题，值为0.8622778058052063。</w:t>
      </w:r>
    </w:p>
    <w:p>
      <w:r>
        <w:t>3-gram Jaccard Index：最接近人类题库A1型题第39题，值为42。</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55岁。因“肾病综合征”行肾穿刺活检。病理报告光镜下描述：肾小球毛细血管基底膜弥漫性增厚，钉突形成，未见明显系膜细胞或内皮细胞增生。电镜下见上皮下电子致密物沉积。该患者的病理诊断最可能是</w:t>
      </w:r>
    </w:p>
    <w:p>
      <w:r>
        <w:t>A. 膜性肾病</w:t>
      </w:r>
    </w:p>
    <w:p>
      <w:r>
        <w:t>B. 微小病变病</w:t>
      </w:r>
    </w:p>
    <w:p>
      <w:r>
        <w:t>C. 急进性肾炎</w:t>
      </w:r>
    </w:p>
    <w:p>
      <w:r>
        <w:t>D. 急性链球菌感染后肾小球肾炎</w:t>
      </w:r>
    </w:p>
    <w:p>
      <w:r>
        <w:t>E. 系膜增生性肾炎</w:t>
      </w:r>
    </w:p>
    <w:p>
      <w:r>
        <w:t>考点还原：肾小球疾病-肾病综合征。</w:t>
      </w:r>
    </w:p>
    <w:p>
      <w:r>
        <w:t>参考答案：A。</w:t>
      </w:r>
    </w:p>
    <w:p>
      <w:r>
        <w:t>答案解析：肾活检病理描述：光镜下见肾小球毛细血管基底膜弥漫性增厚，钉突形成（嗜银染色特征），未见明显细胞增生；电镜下见上皮下电子致密物沉积。以上是膜性肾病的典型病理表现（A对）。微小病变病（B错）光镜下基本正常，电镜下见足突广泛融合。急进性肾炎（C错）光镜下见大量新月体形成。急性链球菌感染后肾炎（D错）光镜下见内皮细胞和系膜细胞增生。系膜增生性肾炎（E错）光镜下见系膜细胞和基质增生。</w:t>
      </w:r>
    </w:p>
    <w:p>
      <w:r>
        <w:t>(2) 关于上述病理类型的光镜下特点，下列描述正确的是</w:t>
      </w:r>
    </w:p>
    <w:p>
      <w:r>
        <w:t>A. 为不伴细胞增生的弥漫性肾小球毛细血管基底膜增厚</w:t>
      </w:r>
    </w:p>
    <w:p>
      <w:r>
        <w:t>B. 无明显异常，电镜下隐约可见上皮细胞肿胀足突广泛融合</w:t>
      </w:r>
    </w:p>
    <w:p>
      <w:r>
        <w:t>C. 是50%以上肾小球的肾小囊中有大新月体形成</w:t>
      </w:r>
    </w:p>
    <w:p>
      <w:r>
        <w:t>D. 是弥漫增生性肾小球炎症（内皮与系膜细胞增生）</w:t>
      </w:r>
    </w:p>
    <w:p>
      <w:r>
        <w:t>E. 是系膜细胞及肾小球基底膜不同程度的弥漫增生</w:t>
      </w:r>
    </w:p>
    <w:p>
      <w:r>
        <w:t>考点还原：肾小球疾病-肾病综合征。</w:t>
      </w:r>
    </w:p>
    <w:p>
      <w:r>
        <w:t>参考答案：A。</w:t>
      </w:r>
    </w:p>
    <w:p>
      <w:r>
        <w:t>答案解析：膜性肾病的光镜下特点是：肾小球毛细血管壁弥漫性增厚，通常不伴有明显的系膜细胞、内皮细胞或炎症细胞增生。增厚的基底膜在银染下可见基底膜外侧的钉突状结构（嗜银物质），这是其重要特征（A对）。选项B描述的是微小病变病。C描述的是急进性肾炎。D描述的是毛细血管内增生性肾炎（急性肾炎）。E描述不准确，系膜增生性肾炎是系膜细胞和基质增生，而非“肾小球基底膜不同程度的弥漫增生”。</w:t>
      </w:r>
    </w:p>
    <w:p/>
    <w:p>
      <w:r>
        <w:t>--------------------------------------------A3型题第25题--------------------------------------------</w:t>
      </w:r>
    </w:p>
    <w:p>
      <w:r>
        <w:t>出题参考：人类题库A1型题第35题。</w:t>
      </w:r>
    </w:p>
    <w:p>
      <w:r>
        <w:t>FuzzyWuzzy Levenshtein：最接近人类题库A2型题第115题，值为38。</w:t>
      </w:r>
    </w:p>
    <w:p>
      <w:r>
        <w:t>Sentence-BERT Cosine：最接近人类题库A2型题第117题，值为0.8177914619445801。</w:t>
      </w:r>
    </w:p>
    <w:p>
      <w:r>
        <w:t>3-gram Jaccard Index：最接近人类题库A3型题第15题，值为12。</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32岁。因“尿频、尿急、尿痛伴肉眼血尿1天”就诊。患者1天前劳累后出现上述症状，尿液呈洗肉水样，伴腰部酸痛。查体：体温38.5℃，左肾区叩击痛阳性。尿常规：白细胞（+++），红细胞（+++），蛋白（+）。为初步判断血尿来源，首选的简便方法是</w:t>
      </w:r>
    </w:p>
    <w:p>
      <w:r>
        <w:t>A. 观察血尿颜色深浅</w:t>
      </w:r>
    </w:p>
    <w:p>
      <w:r>
        <w:t>B. 检测尿胆原</w:t>
      </w:r>
    </w:p>
    <w:p>
      <w:r>
        <w:t>C. 复查尿潜血试验</w:t>
      </w:r>
    </w:p>
    <w:p>
      <w:r>
        <w:t>D. 做尿三杯试验</w:t>
      </w:r>
    </w:p>
    <w:p>
      <w:r>
        <w:t>E. 做尿沉渣镜检</w:t>
      </w:r>
    </w:p>
    <w:p>
      <w:r>
        <w:t>考点还原：尿路感染-急性肾盂肾炎。</w:t>
      </w:r>
    </w:p>
    <w:p>
      <w:r>
        <w:t>参考答案：E。</w:t>
      </w:r>
    </w:p>
    <w:p>
      <w:r>
        <w:t>答案解析：患者有尿路刺激症状、发热、腰痛、肾区叩痛，尿常规示大量白细胞和红细胞，考虑为尿路感染（上尿路可能性大）。为初步判断血尿来源（是肾小球源性还是非肾小球源性），最简便、快速的首选方法是尿沉渣镜检，观察红细胞形态（E对）。观察颜色（A错）、测尿胆原（B错）、复查潜血（C错）无鉴别价值。尿三杯试验（D错）可判断出血部位，但操作较繁琐，非首选。</w:t>
      </w:r>
    </w:p>
    <w:p>
      <w:r>
        <w:t>(2) 若尿沉渣镜检发现大量白细胞及白细胞管型，而红细胞形态正常，最可能的诊断是</w:t>
      </w:r>
    </w:p>
    <w:p>
      <w:r>
        <w:t>A. 急性肾小球肾炎</w:t>
      </w:r>
    </w:p>
    <w:p>
      <w:r>
        <w:t>B. 急性肾盂肾炎</w:t>
      </w:r>
    </w:p>
    <w:p>
      <w:r>
        <w:t>C. IgA肾病</w:t>
      </w:r>
    </w:p>
    <w:p>
      <w:r>
        <w:t>D. 泌尿系结石</w:t>
      </w:r>
    </w:p>
    <w:p>
      <w:r>
        <w:t>E. 膀胱肿瘤</w:t>
      </w:r>
    </w:p>
    <w:p>
      <w:r>
        <w:t>考点还原：尿路感染-急性肾盂肾炎。</w:t>
      </w:r>
    </w:p>
    <w:p>
      <w:r>
        <w:t>参考答案：B。</w:t>
      </w:r>
    </w:p>
    <w:p>
      <w:r>
        <w:t>答案解析：尿沉渣镜检发现大量白细胞及白细胞管型，是急性肾盂肾炎的特征性表现。白细胞管型提示白细胞来自于肾实质（肾盂肾炎），强烈支持上尿路感染的诊断（B对）。同时红细胞形态正常，符合非肾小球源性血尿，与尿路感染黏膜出血相符。急性肾小球肾炎（A错）应有变形红细胞及红细胞管型。IgA肾病（C错）多为肾小球源性血尿。泌尿系结石（D错）常有肾绞痛，镜下血尿。膀胱肿瘤（E错）常为无痛性血尿。</w:t>
      </w:r>
    </w:p>
    <w:p/>
    <w:p>
      <w:r>
        <w:t>--------------------------------------------A3型题第26题--------------------------------------------</w:t>
      </w:r>
    </w:p>
    <w:p>
      <w:r>
        <w:t>出题参考：人类题库A1型题第39题。</w:t>
      </w:r>
    </w:p>
    <w:p>
      <w:r>
        <w:t>FuzzyWuzzy Levenshtein：最接近人类题库A1型题第39题，值为48。</w:t>
      </w:r>
    </w:p>
    <w:p>
      <w:r>
        <w:t>Sentence-BERT Cosine：最接近人类题库A2型题第68题，值为0.8437025547027588。</w:t>
      </w:r>
    </w:p>
    <w:p>
      <w:r>
        <w:t>3-gram Jaccard Index：最接近人类题库A1型题第39题，值为30。</w:t>
      </w:r>
    </w:p>
    <w:p>
      <w:r>
        <w:t>Flesch Reading Ease：-47.97999999999996。</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性，18岁。因“颜面及双下肢水肿3天”入院。患者3周前有“化脓性扁桃体炎”病史。查体：血压150/95mmHg，颜面及双下肢凹陷性水肿。实验室检查：尿蛋白（+++），尿红细胞20-30/HP，血白蛋白28g/L，血肌酐正常，ASO升高，补体C3下降。该患者肾穿刺活检，光镜下最可能看到的病理特点是</w:t>
      </w:r>
    </w:p>
    <w:p>
      <w:r>
        <w:t>A. 弥漫性肾小球毛细血管基底膜增厚，钉突形成</w:t>
      </w:r>
    </w:p>
    <w:p>
      <w:r>
        <w:t>B. 肾小球基本正常，电镜下足突融合</w:t>
      </w:r>
    </w:p>
    <w:p>
      <w:r>
        <w:t>C. 超过50%的肾小球有细胞性新月体形成</w:t>
      </w:r>
    </w:p>
    <w:p>
      <w:r>
        <w:t>D. 弥漫性毛细血管内皮细胞和系膜细胞增生</w:t>
      </w:r>
    </w:p>
    <w:p>
      <w:r>
        <w:t>E. 肾小球系膜细胞和基质弥漫性中度增生</w:t>
      </w:r>
    </w:p>
    <w:p>
      <w:r>
        <w:t>考点还原：肾小球疾病-急性肾小球肾炎。</w:t>
      </w:r>
    </w:p>
    <w:p>
      <w:r>
        <w:t>参考答案：D。</w:t>
      </w:r>
    </w:p>
    <w:p>
      <w:r>
        <w:t>答案解析：青少年患者，链球菌感染（化脓性扁桃体炎）后2-3周出现急性肾炎综合征（血尿、蛋白尿、水肿、高血压），伴ASO升高、补体C3下降，是典型的急性链球菌感染后肾小球肾炎。其典型的病理类型是毛细血管内增生性肾小球肾炎，光镜下的特点是弥漫性肾小球毛细血管内皮细胞和系膜细胞增生，伴中性粒细胞和单核细胞浸润（D对）。膜性肾病（A错）为基底膜增厚钉突形成。微小病变（B错）光镜下基本正常。急进性肾炎（C错）见新月体形成。系膜增生性肾炎（E错）以系膜增生为主，无内皮细胞明显增生。</w:t>
      </w:r>
    </w:p>
    <w:p>
      <w:r>
        <w:t>(2) 关于该病理类型的光镜下特点，错误的描述是</w:t>
      </w:r>
    </w:p>
    <w:p>
      <w:r>
        <w:t>A. 膜性肾病为不伴细胞增生的弥漫性肾小球毛细血管基底膜增厚</w:t>
      </w:r>
    </w:p>
    <w:p>
      <w:r>
        <w:t>B. 微小病变病无明显异常</w:t>
      </w:r>
    </w:p>
    <w:p>
      <w:r>
        <w:t>C. 急进性肾炎是50%以上肾小球的肾小囊中有大新月体形成</w:t>
      </w:r>
    </w:p>
    <w:p>
      <w:r>
        <w:t>D. 急性链球菌感染后肾小球肾炎是弥漫增生性肾小球炎症</w:t>
      </w:r>
    </w:p>
    <w:p>
      <w:r>
        <w:t>E. 系膜增生性肾炎是系膜细胞及肾小球基底膜不同程度的弥漫增生</w:t>
      </w:r>
    </w:p>
    <w:p>
      <w:r>
        <w:t>考点还原：肾小球疾病-急性肾小球肾炎。</w:t>
      </w:r>
    </w:p>
    <w:p>
      <w:r>
        <w:t>参考答案：E。</w:t>
      </w:r>
    </w:p>
    <w:p>
      <w:r>
        <w:t>答案解析：关于各病理类型光镜特点的描述：膜性肾病为不伴细胞增生的弥漫性肾小球毛细血管基底膜增厚（A对）。微小病变病光镜下无明显异常（B对）。急进性肾炎是50%以上肾小球有新月体形成（C对）。急性链球菌感染后肾炎是弥漫增生性肾小球炎症（内皮与系膜细胞增生）（D对）。系膜增生性肾炎是系膜细胞及系膜基质不同程度的弥漫增生，而非“肾小球基底膜不同程度的弥漫增生”（E错，为本题正确答案）。</w:t>
      </w:r>
    </w:p>
    <w:p/>
    <w:p>
      <w:r>
        <w:t>--------------------------------------------A3型题第27题--------------------------------------------</w:t>
      </w:r>
    </w:p>
    <w:p>
      <w:r>
        <w:t>出题参考：人类题库A1型题第36题，A1型题第34题。</w:t>
      </w:r>
    </w:p>
    <w:p>
      <w:r>
        <w:t>FuzzyWuzzy Levenshtein：最接近人类题库A2型题第63题，值为29。</w:t>
      </w:r>
    </w:p>
    <w:p>
      <w:r>
        <w:t>Sentence-BERT Cosine：最接近人类题库A2型题第7题，值为0.8691481351852417。</w:t>
      </w:r>
    </w:p>
    <w:p>
      <w:r>
        <w:t>3-gram Jaccard Index：最接近人类题库A2型题第3题，值为10。</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60岁。因“发现蛋白尿、血尿5年，血肌酐升高1年”就诊。患者5年前体检发现尿蛋白（+），尿红细胞10-15/HP，未规律诊治。1年前复查血肌酐升至180μmol/L。查体：血压155/90mmHg，双下肢无水肿。肾脏B超示双肾体积稍缩小，皮质变薄。该患者慢性肾脏病进展的基础机制，最可能是</w:t>
      </w:r>
    </w:p>
    <w:p>
      <w:r>
        <w:t>A. 长期细菌感染所致</w:t>
      </w:r>
    </w:p>
    <w:p>
      <w:r>
        <w:t>B. 高血压直接损伤所致</w:t>
      </w:r>
    </w:p>
    <w:p>
      <w:r>
        <w:t>C. 肾毒性药物长期使用所致</w:t>
      </w:r>
    </w:p>
    <w:p>
      <w:r>
        <w:t>D. 免疫介导性炎症及其后续效应所致</w:t>
      </w:r>
    </w:p>
    <w:p>
      <w:r>
        <w:t>E. 单一的遗传基因缺陷所致</w:t>
      </w:r>
    </w:p>
    <w:p>
      <w:r>
        <w:t>考点还原：肾小球疾病-慢性肾小球肾炎、尿液检查-管型尿。</w:t>
      </w:r>
    </w:p>
    <w:p>
      <w:r>
        <w:t>参考答案：D。</w:t>
      </w:r>
    </w:p>
    <w:p>
      <w:r>
        <w:t>答案解析：患者为慢性肾小球肾炎，病史长，出现蛋白尿、血尿、高血压，肾功能进行性减退（血肌酐升高），双肾萎缩。慢性肾小球肾炎进展的基础机制主要是免疫介导性炎症反应持续存在或反复发作，以及其后续效应，如高血压、蛋白尿、高滤过、肾小管间质损伤等，共同导致肾小球硬化和间质纤维化（D对）。长期细菌感染（A错）、高血压（B错）、肾毒性药物（C错）可以是加速因素，但非原发肾炎的基础机制。单一的遗传基因缺陷（E错）见于遗传性肾炎如Alport综合征等。</w:t>
      </w:r>
    </w:p>
    <w:p>
      <w:r>
        <w:t>(2) 该患者尿沉渣镜检发现蜡样管型，提示其肾脏病理改变最可能处于</w:t>
      </w:r>
    </w:p>
    <w:p>
      <w:r>
        <w:t>A. 急性炎症期</w:t>
      </w:r>
    </w:p>
    <w:p>
      <w:r>
        <w:t>B. 急性肾小管损伤期</w:t>
      </w:r>
    </w:p>
    <w:p>
      <w:r>
        <w:t>C. 慢性迁延期</w:t>
      </w:r>
    </w:p>
    <w:p>
      <w:r>
        <w:t>D. 慢性病变晚期，肾单位毁损、纤维化</w:t>
      </w:r>
    </w:p>
    <w:p>
      <w:r>
        <w:t>E. 肾病综合征活动期</w:t>
      </w:r>
    </w:p>
    <w:p>
      <w:r>
        <w:t>考点还原：肾小球疾病-慢性肾小球肾炎、尿液检查-管型尿。</w:t>
      </w:r>
    </w:p>
    <w:p>
      <w:r>
        <w:t>参考答案：D。</w:t>
      </w:r>
    </w:p>
    <w:p>
      <w:r>
        <w:t>答案解析：蜡样管型是由细胞管型或颗粒管型在肾小管内长期滞留、变性、崩解而成，质地厚、有切迹、折光性强。它的出现提示肾单位长期阻塞、少尿或无尿，肾小管上皮细胞已发生严重变性、萎缩、坏死，是慢性肾实质病变晚期、肾单位毁损、广泛纤维化的标志（D对）。急性炎症期（A错）可见细胞管型。急性肾小管损伤期（B错）可见粗大上皮细胞管型。慢性迁延期（C错）可见细颗粒管型。肾病综合征活动期（E错）可见脂肪管型。</w:t>
      </w:r>
    </w:p>
    <w:p/>
    <w:p>
      <w:r>
        <w:t>--------------------------------------------A3型题第28题--------------------------------------------</w:t>
      </w:r>
    </w:p>
    <w:p>
      <w:r>
        <w:t>出题参考：人类题库A1型题第49题。</w:t>
      </w:r>
    </w:p>
    <w:p>
      <w:r>
        <w:t>FuzzyWuzzy Levenshtein：最接近人类题库A2型题第3题，值为44。</w:t>
      </w:r>
    </w:p>
    <w:p>
      <w:r>
        <w:t>Sentence-BERT Cosine：最接近人类题库A3型题第1题，值为0.8335784077644348。</w:t>
      </w:r>
    </w:p>
    <w:p>
      <w:r>
        <w:t>3-gram Jaccard Index：最接近人类题库A1型题第49题，值为16。</w:t>
      </w:r>
    </w:p>
    <w:p>
      <w:r>
        <w:t>Flesch Reading Ease：-48.994999999999976。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男，8岁。颜面及双下肢水肿伴尿色加深3天。2周前有发热、咽痛史，自服“感冒药”后好转。查体：BP 135/90mmHg，眼睑及双下肢轻度凹陷性水肿。尿常规：蛋白（++），红细胞满视野/HP。血白蛋白38g/L，血肌酐65μmol/L。该患儿最可能的诊断是</w:t>
      </w:r>
    </w:p>
    <w:p>
      <w:r>
        <w:t>A. 肾病综合征</w:t>
      </w:r>
    </w:p>
    <w:p>
      <w:r>
        <w:t>B. 急性肾小球肾炎</w:t>
      </w:r>
    </w:p>
    <w:p>
      <w:r>
        <w:t>C. 急进性肾小球肾炎</w:t>
      </w:r>
    </w:p>
    <w:p>
      <w:r>
        <w:t>D. 慢性肾小球肾炎</w:t>
      </w:r>
    </w:p>
    <w:p>
      <w:r>
        <w:t>E. IgA肾病</w:t>
      </w:r>
    </w:p>
    <w:p>
      <w:r>
        <w:t>考点还原：肾小球疾病-急性肾小球肾炎。</w:t>
      </w:r>
    </w:p>
    <w:p>
      <w:r>
        <w:t>参考答案：B。</w:t>
      </w:r>
    </w:p>
    <w:p>
      <w:r>
        <w:t>答案解析：学龄儿童（8岁），链球菌感染（发热、咽痛）后2周出现急性肾炎综合征（血尿、蛋白尿、水肿、高血压），是典型的急性肾小球肾炎（B对）。肾病综合征（A错）以大量蛋白尿和低蛋白血症为主，该患儿血白蛋白正常。急进性肾炎（C错）肾功能短期内急剧恶化。慢性肾炎（D错）病程需大于3个月。IgA肾病（E错）常于感染后1-3天内出现血尿。</w:t>
      </w:r>
    </w:p>
    <w:p>
      <w:r>
        <w:t>(2) 该病水肿的主要发生机制是</w:t>
      </w:r>
    </w:p>
    <w:p>
      <w:r>
        <w:t>A. 肾小球滤过率下降，水钠潴留</w:t>
      </w:r>
    </w:p>
    <w:p>
      <w:r>
        <w:t>B. 血浆胶体渗透压降低</w:t>
      </w:r>
    </w:p>
    <w:p>
      <w:r>
        <w:t>C. 毛细血管通透性增加</w:t>
      </w:r>
    </w:p>
    <w:p>
      <w:r>
        <w:t>D. 继发性醛固酮增多</w:t>
      </w:r>
    </w:p>
    <w:p>
      <w:r>
        <w:t>E. 抗利尿激素分泌增加</w:t>
      </w:r>
    </w:p>
    <w:p>
      <w:r>
        <w:t>考点还原：肾小球疾病-急性肾小球肾炎。</w:t>
      </w:r>
    </w:p>
    <w:p>
      <w:r>
        <w:t>参考答案：A。</w:t>
      </w:r>
    </w:p>
    <w:p>
      <w:r>
        <w:t>答案解析：急性肾小球肾炎的水肿主要是由于肾小球滤过率（GFR）下降，导致水、钠排泄减少，潴留在体内，血容量扩张引起。这种水肿属于肾炎性水肿，常先出现于组织疏松部位如眼睑（A对）。血浆胶体渗透压降低（B错）是肾病综合征水肿的主要机制。毛细血管通透性增加（C错）见于炎症性水肿。继发性醛固酮增多（D错）和抗利尿激素分泌增加（E错）在急性肾炎的水肿机制中不占主导地位。</w:t>
      </w:r>
    </w:p>
    <w:p/>
    <w:p>
      <w:r>
        <w:t>--------------------------------------------A3型题第29题--------------------------------------------</w:t>
      </w:r>
    </w:p>
    <w:p>
      <w:r>
        <w:t>出题参考：人类题库A1型题第47题。</w:t>
      </w:r>
    </w:p>
    <w:p>
      <w:r>
        <w:t>FuzzyWuzzy Levenshtein：最接近人类题库A2型题第66题，值为42。</w:t>
      </w:r>
    </w:p>
    <w:p>
      <w:r>
        <w:t>Sentence-BERT Cosine：最接近人类题库A2型题第68题，值为0.8695422410964966。</w:t>
      </w:r>
    </w:p>
    <w:p>
      <w:r>
        <w:t>3-gram Jaccard Index：最接近人类题库A2型题第87题，值为13。</w:t>
      </w:r>
    </w:p>
    <w:p>
      <w:r>
        <w:t>Flesch Reading Ease：12.425000000000011。</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女，10岁。因“眼睑水肿、血尿3天”入院。患儿10天前曾患“化脓性扁桃体炎”。查体：BP 140/92mmHg，眼睑及双下肢轻度水肿。实验室检查：尿蛋白（++），尿红细胞30-40/HP，血补体C3 0.45g/L（正常0.8-1.5g/L），ASO 520IU/mL。该患儿最可能的诊断是</w:t>
      </w:r>
    </w:p>
    <w:p>
      <w:r>
        <w:t>A. 急性肾小球肾炎</w:t>
      </w:r>
    </w:p>
    <w:p>
      <w:r>
        <w:t>B. 急进性肾小球肾炎</w:t>
      </w:r>
    </w:p>
    <w:p>
      <w:r>
        <w:t>C. 肾病综合征</w:t>
      </w:r>
    </w:p>
    <w:p>
      <w:r>
        <w:t>D. 慢性肾小球肾炎</w:t>
      </w:r>
    </w:p>
    <w:p>
      <w:r>
        <w:t>E. 狼疮性肾炎</w:t>
      </w:r>
    </w:p>
    <w:p>
      <w:r>
        <w:t>考点还原：肾小球疾病-急性肾小球肾炎。</w:t>
      </w:r>
    </w:p>
    <w:p>
      <w:r>
        <w:t>参考答案：A。</w:t>
      </w:r>
    </w:p>
    <w:p>
      <w:r>
        <w:t>答案解析：学龄儿童，链球菌感染（化脓性扁桃体炎）后10天出现急性肾炎综合征（血尿、蛋白尿、水肿、高血压），伴ASO升高、血补体C3下降（0.45g/L），符合急性链球菌感染后肾小球肾炎的典型表现（A对）。急进性肾炎（B错）肾功能快速恶化。肾病综合征（C错）以大量蛋白尿和低蛋白血症为主。慢性肾炎（D错）病程长。狼疮性肾炎（E错）多见于育龄女性，有多系统受累表现。</w:t>
      </w:r>
    </w:p>
    <w:p>
      <w:r>
        <w:t>(2) 为与膜增生性肾小球肾炎相鉴别，最关键的随访指标是</w:t>
      </w:r>
    </w:p>
    <w:p>
      <w:r>
        <w:t>A. 监测ASO水平变化</w:t>
      </w:r>
    </w:p>
    <w:p>
      <w:r>
        <w:t>B. 观察有无肾病综合征表现</w:t>
      </w:r>
    </w:p>
    <w:p>
      <w:r>
        <w:t>C. 监测血补体C3是否在8周内恢复正常</w:t>
      </w:r>
    </w:p>
    <w:p>
      <w:r>
        <w:t>D. 监测肾功能是否急剧恶化</w:t>
      </w:r>
    </w:p>
    <w:p>
      <w:r>
        <w:t>E. 观察有无前驱感染史</w:t>
      </w:r>
    </w:p>
    <w:p>
      <w:r>
        <w:t>考点还原：肾小球疾病-急性肾小球肾炎。</w:t>
      </w:r>
    </w:p>
    <w:p>
      <w:r>
        <w:t>参考答案：C。</w:t>
      </w:r>
    </w:p>
    <w:p>
      <w:r>
        <w:t>答案解析：急性链球菌感染后肾炎与膜增生性肾小球肾炎（MPGN）均可表现为急性肾炎综合征伴补体C3下降。鉴别的关键在于动态观察补体C3的变化：急性链球菌感染后肾炎的补体C3下降是一过性的，多在病程6-8周内恢复正常；而MPGN的补体C3下降是持续性的，不恢复或反复降低。因此，监测血补体C3是否在8周内恢复正常是最关键的鉴别随访指标（C对）。ASO水平（A错）、有无肾病综合征表现（B错）、肾功能急剧恶化（D错）、前驱感染史（E错）均无特异性鉴别价值。</w:t>
      </w:r>
    </w:p>
    <w:p/>
    <w:p>
      <w:r>
        <w:t>--------------------------------------------A3型题第30题--------------------------------------------</w:t>
      </w:r>
    </w:p>
    <w:p>
      <w:r>
        <w:t>出题参考：人类题库A1型题第48题。</w:t>
      </w:r>
    </w:p>
    <w:p>
      <w:r>
        <w:t>FuzzyWuzzy Levenshtein：最接近人类题库A2型题第87题，值为45。</w:t>
      </w:r>
    </w:p>
    <w:p>
      <w:r>
        <w:t>Sentence-BERT Cosine：最接近人类题库A2型题第3题，值为0.8319070339202881。</w:t>
      </w:r>
    </w:p>
    <w:p>
      <w:r>
        <w:t>3-gram Jaccard Index：最接近人类题库A2型题第329题，值为14。</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男，12岁。因“水肿、血尿5天”就诊。患儿2周前有皮肤脓疱疮病史。查体：BP 130/85mmHg，颜面及双下肢水肿。尿常规：蛋白（+），红细胞满视野/HP。血肌酐正常。该患儿最可能的诊断是</w:t>
      </w:r>
    </w:p>
    <w:p>
      <w:r>
        <w:t>A. 急性肾小球肾炎</w:t>
      </w:r>
    </w:p>
    <w:p>
      <w:r>
        <w:t>B. 急进性肾小球肾炎</w:t>
      </w:r>
    </w:p>
    <w:p>
      <w:r>
        <w:t>C. 慢性肾小球肾炎</w:t>
      </w:r>
    </w:p>
    <w:p>
      <w:r>
        <w:t>D. 肾病综合征</w:t>
      </w:r>
    </w:p>
    <w:p>
      <w:r>
        <w:t>E. 过敏性紫癜肾炎</w:t>
      </w:r>
    </w:p>
    <w:p>
      <w:r>
        <w:t>考点还原：肾小球疾病-急性肾小球肾炎。</w:t>
      </w:r>
    </w:p>
    <w:p>
      <w:r>
        <w:t>参考答案：A。</w:t>
      </w:r>
    </w:p>
    <w:p>
      <w:r>
        <w:t>答案解析：儿童患者，皮肤感染（脓疱疮）后2周出现急性肾炎综合征（血尿、蛋白尿、水肿），是典型的链球菌感染后急性肾小球肾炎（A对）。急进性肾炎（B错）肾功能短期内恶化。慢性肾炎（C错）病程需大于3个月。肾病综合征（D错）以大量蛋白尿和低蛋白血症为主。过敏性紫癜肾炎（E错）应有皮肤紫癜等表现。</w:t>
      </w:r>
    </w:p>
    <w:p>
      <w:r>
        <w:t>(2) 关于该病的治疗，下列观点正确的是</w:t>
      </w:r>
    </w:p>
    <w:p>
      <w:r>
        <w:t>A. 应常规使用糖皮质激素以消除蛋白尿</w:t>
      </w:r>
    </w:p>
    <w:p>
      <w:r>
        <w:t>B. 需长期应用抗生素预防感染</w:t>
      </w:r>
    </w:p>
    <w:p>
      <w:r>
        <w:t>C. 本病有自愈倾向，以对症支持治疗为主</w:t>
      </w:r>
    </w:p>
    <w:p>
      <w:r>
        <w:t>D. 应立即进行急诊透析治疗</w:t>
      </w:r>
    </w:p>
    <w:p>
      <w:r>
        <w:t>E. 无需限制饮食</w:t>
      </w:r>
    </w:p>
    <w:p>
      <w:r>
        <w:t>考点还原：肾小球疾病-急性肾小球肾炎。</w:t>
      </w:r>
    </w:p>
    <w:p>
      <w:r>
        <w:t>参考答案：C。</w:t>
      </w:r>
    </w:p>
    <w:p>
      <w:r>
        <w:t>答案解析：急性肾小球肾炎是自限性疾病，无特异性治疗。治疗以休息、对症支持为主，包括限制水盐摄入、利尿消肿、控制血压、治疗感染灶（如应用抗生素清除残存链球菌）等。本病有自愈倾向，绝大多数儿童预后良好（C对）。不应常规使用糖皮质激素（A错）。无需长期应用抗生素（B错）。仅少数出现严重少尿、急性肾衰竭的患者需要透析治疗（D错）。需要限制饮食（低盐、适当限蛋白）（E错）。</w:t>
      </w:r>
    </w:p>
    <w:p/>
    <w:p>
      <w:r>
        <w:t>--------------------------------------------A3型题第31题--------------------------------------------</w:t>
      </w:r>
    </w:p>
    <w:p>
      <w:r>
        <w:t>出题参考：人类题库A1型题第45题。</w:t>
      </w:r>
    </w:p>
    <w:p>
      <w:r>
        <w:t>FuzzyWuzzy Levenshtein：最接近人类题库A2型题第41题，值为39。</w:t>
      </w:r>
    </w:p>
    <w:p>
      <w:r>
        <w:t>Sentence-BERT Cosine：最接近人类题库A2型题第66题，值为0.8595446944236755。</w:t>
      </w:r>
    </w:p>
    <w:p>
      <w:r>
        <w:t>3-gram Jaccard Index：最接近人类题库A2型题第68题，值为14。</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男，9岁。因“尿色如洗肉水样、眼睑水肿2天”入院。患儿发病前15天有发热、咽痛史。查体：BP 128/82mmHg，眼睑水肿，心肺腹未见异常。实验室检查：尿蛋白（++），尿沉渣镜检红细胞满视野/HP，血白蛋白正常，血肌酐正常。该患儿最可能的诊断是</w:t>
      </w:r>
    </w:p>
    <w:p>
      <w:r>
        <w:t>A. 急性肾小球肾炎</w:t>
      </w:r>
    </w:p>
    <w:p>
      <w:r>
        <w:t>B. 肾病综合征</w:t>
      </w:r>
    </w:p>
    <w:p>
      <w:r>
        <w:t>C. 泌尿系感染</w:t>
      </w:r>
    </w:p>
    <w:p>
      <w:r>
        <w:t>D. IgA肾病</w:t>
      </w:r>
    </w:p>
    <w:p>
      <w:r>
        <w:t>E. 过敏性紫癜</w:t>
      </w:r>
    </w:p>
    <w:p>
      <w:r>
        <w:t>考点还原：肾小球疾病-急性肾小球肾炎。</w:t>
      </w:r>
    </w:p>
    <w:p>
      <w:r>
        <w:t>参考答案：A。</w:t>
      </w:r>
    </w:p>
    <w:p>
      <w:r>
        <w:t>答案解析：儿童，链球菌感染后15天出现肉眼血尿、眼睑水肿、蛋白尿，血压轻度升高，符合急性链球菌感染后肾小球肾炎的典型病程和临床表现（A对）。肾病综合征（B错）以大量蛋白尿和低蛋白血症为主。泌尿系感染（C错）有尿路刺激征。IgA肾病（D错）感染后1-3天即出现血尿。过敏性紫癜（E错）应有皮肤紫癜。</w:t>
      </w:r>
    </w:p>
    <w:p>
      <w:r>
        <w:t>(2) 该病必有的临床表现是</w:t>
      </w:r>
    </w:p>
    <w:p>
      <w:r>
        <w:t>A. 肉眼血尿</w:t>
      </w:r>
    </w:p>
    <w:p>
      <w:r>
        <w:t>B. 镜下血尿</w:t>
      </w:r>
    </w:p>
    <w:p>
      <w:r>
        <w:t>C. 高度水肿</w:t>
      </w:r>
    </w:p>
    <w:p>
      <w:r>
        <w:t>D. 严重高血压</w:t>
      </w:r>
    </w:p>
    <w:p>
      <w:r>
        <w:t>E. 肾功能异常</w:t>
      </w:r>
    </w:p>
    <w:p>
      <w:r>
        <w:t>考点还原：肾小球疾病-急性肾小球肾炎。</w:t>
      </w:r>
    </w:p>
    <w:p>
      <w:r>
        <w:t>参考答案：B。</w:t>
      </w:r>
    </w:p>
    <w:p>
      <w:r>
        <w:t>答案解析：急性肾小球肾炎的临床表现多样，但几乎所有病例均有肾小球源性血尿，可表现为肉眼血尿或镜下血尿。因此，镜下血尿是该病必有的临床表现（B对）。肉眼血尿（A错）常见但非必有。高度水肿（C错）、严重高血压（D错）、肾功能异常（E错）只见于部分病例，不是所有患者都会出现。</w:t>
      </w:r>
    </w:p>
    <w:p/>
    <w:p>
      <w:r>
        <w:t>--------------------------------------------A3型题第32题--------------------------------------------</w:t>
      </w:r>
    </w:p>
    <w:p>
      <w:r>
        <w:t>出题参考：人类题库A1型题第46题。</w:t>
      </w:r>
    </w:p>
    <w:p>
      <w:r>
        <w:t>FuzzyWuzzy Levenshtein：最接近人类题库A1型题第46题，值为40。</w:t>
      </w:r>
    </w:p>
    <w:p>
      <w:r>
        <w:t>Sentence-BERT Cosine：最接近人类题库A2型题第70题，值为0.8266254663467407。</w:t>
      </w:r>
    </w:p>
    <w:p>
      <w:r>
        <w:t>3-gram Jaccard Index：最接近人类题库A1型题第46题，值为15。</w:t>
      </w:r>
    </w:p>
    <w:p>
      <w:r>
        <w:t>Flesch Reading Ease：-48.994999999999976。</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男，35岁。因“发热、咽痛1周，水肿、血尿3天”入院。查体：BP 150/95mmHg，眼睑及双下肢水肿。尿常规：蛋白（+++），红细胞30-50/HP。血肌酐150μmol/L。肾活检光镜下见肾小球弥漫性内皮细胞及系膜细胞增生。该患者肾小球肾炎的类型是</w:t>
      </w:r>
    </w:p>
    <w:p>
      <w:r>
        <w:t>A. 急性肾小球肾炎</w:t>
      </w:r>
    </w:p>
    <w:p>
      <w:r>
        <w:t>B. 急进性肾小球肾炎</w:t>
      </w:r>
    </w:p>
    <w:p>
      <w:r>
        <w:t>C. 慢性肾小球肾炎</w:t>
      </w:r>
    </w:p>
    <w:p>
      <w:r>
        <w:t>D. IgA肾病</w:t>
      </w:r>
    </w:p>
    <w:p>
      <w:r>
        <w:t>E. 膜增生性肾小球肾炎</w:t>
      </w:r>
    </w:p>
    <w:p>
      <w:r>
        <w:t>考点还原：肾小球疾病-急性肾小球肾炎。</w:t>
      </w:r>
    </w:p>
    <w:p>
      <w:r>
        <w:t>参考答案：A。</w:t>
      </w:r>
    </w:p>
    <w:p>
      <w:r>
        <w:t>答案解析：青年男性，感染后出现急性肾炎综合征（血尿、蛋白尿、水肿、高血压），伴肾功能轻度受损（血肌酐150μmol/L）。肾活检光镜下见肾小球弥漫性内皮细胞及系膜细胞增生，这是毛细血管内增生性肾小球肾炎的典型病理改变，即急性肾小球肾炎的病理类型（A对）。急进性肾炎（B错）病理见新月体形成。慢性肾炎（C错）病理多样，可有增生、硬化等。IgA肾病（D错）病理以系膜增生为主。膜增生性肾炎（E错）病理见系膜插入、双轨征。</w:t>
      </w:r>
    </w:p>
    <w:p>
      <w:r>
        <w:t>(2) 该病电镜下的典型病理表现是</w:t>
      </w:r>
    </w:p>
    <w:p>
      <w:r>
        <w:t>A. 广泛足突融合</w:t>
      </w:r>
    </w:p>
    <w:p>
      <w:r>
        <w:t>B. 电子致密物呈“飘带”样沉积于基底膜</w:t>
      </w:r>
    </w:p>
    <w:p>
      <w:r>
        <w:t>C. 毛细血管腔内大量中性粒细胞浸润</w:t>
      </w:r>
    </w:p>
    <w:p>
      <w:r>
        <w:t>D. 电子致密物呈“驼峰”样沉积于上皮下</w:t>
      </w:r>
    </w:p>
    <w:p>
      <w:r>
        <w:t>E. 系膜区大量电子致密物沉积</w:t>
      </w:r>
    </w:p>
    <w:p>
      <w:r>
        <w:t>考点还原：肾小球疾病-急性肾小球肾炎。</w:t>
      </w:r>
    </w:p>
    <w:p>
      <w:r>
        <w:t>参考答案：D。</w:t>
      </w:r>
    </w:p>
    <w:p>
      <w:r>
        <w:t>答案解析：毛细血管内增生性肾小球肾炎（急性肾炎）在电镜下的典型表现是在肾小球基底膜上皮侧可见散在的、圆顶状的电子致密物沉积，形似“驼峰”（humps），这是免疫复合物沉积的部位（D对）。广泛足突融合（A错）见于微小病变病和局灶节段性肾小球硬化等。“飘带”样沉积于基底膜（B错）是致密物沉积病的特征。毛细血管腔内大量中性粒细胞浸润（C错）是光镜下特点。系膜区大量电子致密物沉积（E错）见于系膜增生性肾炎、IgA肾病等。</w:t>
      </w:r>
    </w:p>
    <w:p/>
    <w:p>
      <w:r>
        <w:t>--------------------------------------------A3型题第33题--------------------------------------------</w:t>
      </w:r>
    </w:p>
    <w:p>
      <w:r>
        <w:t>出题参考：人类题库A1型题第43题。</w:t>
      </w:r>
    </w:p>
    <w:p>
      <w:r>
        <w:t>FuzzyWuzzy Levenshtein：最接近人类题库A2型题第20题，值为38。</w:t>
      </w:r>
    </w:p>
    <w:p>
      <w:r>
        <w:t>Sentence-BERT Cosine：最接近人类题库A2型题第68题，值为0.8407194018363953。</w:t>
      </w:r>
    </w:p>
    <w:p>
      <w:r>
        <w:t>3-gram Jaccard Index：最接近人类题库A2型题第36题，值为11。</w:t>
      </w:r>
    </w:p>
    <w:p>
      <w:r>
        <w:t>Flesch Reading Ease：-48.994999999999976。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男，28岁。因“水肿、尿少、血尿5天”急诊入院。患者1周前有上呼吸道感染史。查体：BP 160/100mmHg，全身中度凹陷性水肿。尿常规：蛋白（+++），红细胞满视野/HP。血肌酐进行性升高至350μmol/L。该患者与急性肾小球肾炎的临床相似之处在于</w:t>
      </w:r>
    </w:p>
    <w:p>
      <w:r>
        <w:t>A. 均以急性肾炎综合征（血尿、蛋白尿、水肿、高血压）起病</w:t>
      </w:r>
    </w:p>
    <w:p>
      <w:r>
        <w:t>B. 预后均良好</w:t>
      </w:r>
    </w:p>
    <w:p>
      <w:r>
        <w:t>C. 早期均出现中度贫血</w:t>
      </w:r>
    </w:p>
    <w:p>
      <w:r>
        <w:t>D. 肾功能均正常</w:t>
      </w:r>
    </w:p>
    <w:p>
      <w:r>
        <w:t>E. 病理上均无新月体形成</w:t>
      </w:r>
    </w:p>
    <w:p>
      <w:r>
        <w:t>考点还原：肾小球疾病-急进性肾小球肾炎。</w:t>
      </w:r>
    </w:p>
    <w:p>
      <w:r>
        <w:t>参考答案：A。</w:t>
      </w:r>
    </w:p>
    <w:p>
      <w:r>
        <w:t>答案解析：患者与急性肾小球肾炎（AGN）的临床相似之处在于起病方式，两者均可表现为急性肾炎综合征，即血尿、蛋白尿、水肿和高血压（A对）。但急进性肾炎（RPGN）的预后差（B错），早期可出现中度贫血（C错），而AGN早期贫血不明显；RPGN肾功能短期内进行性恶化（D错），而AGN肾功能多正常或一过性受损；RPGN病理上有大量新月体形成（E错），而AGN无。</w:t>
      </w:r>
    </w:p>
    <w:p>
      <w:r>
        <w:t>(2) 为明确诊断，最具价值的检查是</w:t>
      </w:r>
    </w:p>
    <w:p>
      <w:r>
        <w:t>A. 复查尿常规</w:t>
      </w:r>
    </w:p>
    <w:p>
      <w:r>
        <w:t>B. 肾脏B超</w:t>
      </w:r>
    </w:p>
    <w:p>
      <w:r>
        <w:t>C. 肾穿刺活检</w:t>
      </w:r>
    </w:p>
    <w:p>
      <w:r>
        <w:t>D. 血补体检测</w:t>
      </w:r>
    </w:p>
    <w:p>
      <w:r>
        <w:t>E. ANCA检测</w:t>
      </w:r>
    </w:p>
    <w:p>
      <w:r>
        <w:t>考点还原：肾小球疾病-急进性肾小球肾炎。</w:t>
      </w:r>
    </w:p>
    <w:p>
      <w:r>
        <w:t>参考答案：C。</w:t>
      </w:r>
    </w:p>
    <w:p>
      <w:r>
        <w:t>答案解析：患者表现为急性肾炎综合征，但肾功能在短期内进行性恶化（血肌酐从?升至350μmol/L），高度怀疑急进性肾小球肾炎（RPGN）。为明确诊断（区分是严重的AGN还是RPGN，并确定RPGN的免疫病理分型），最具价值的检查是肾穿刺活检。病理上若见50%以上的肾小球有新月体形成，即可确诊RPGN（C对）。复查尿常规（A错）、肾脏B超（B错）、血补体（D错）、ANCA（E错）等辅助检查虽有助于诊断和分型，但均不能替代病理诊断。</w:t>
      </w:r>
    </w:p>
    <w:p/>
    <w:p>
      <w:r>
        <w:t>--------------------------------------------A3型题第34题--------------------------------------------</w:t>
      </w:r>
    </w:p>
    <w:p>
      <w:r>
        <w:t>出题参考：人类题库A1型题第44题。</w:t>
      </w:r>
    </w:p>
    <w:p>
      <w:r>
        <w:t>FuzzyWuzzy Levenshtein：最接近人类题库A1型题第44题，值为37。</w:t>
      </w:r>
    </w:p>
    <w:p>
      <w:r>
        <w:t>Sentence-BERT Cosine：最接近人类题库A2型题第13题，值为0.8403063416481018。</w:t>
      </w:r>
    </w:p>
    <w:p>
      <w:r>
        <w:t>3-gram Jaccard Index：最接近人类题库A1型题第44题，值为16。</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男，7岁。因“眼睑水肿、尿少2天”入院。患儿10天前患“急性扁桃体炎”。入院后查体：BP 140/90mmHg，呼吸急促，心率增快，双肺底可闻及湿性啰音，肝肋下3cm。尿蛋白（++），红细胞20-30/HP。该患儿目前出现了哪种严重并发症</w:t>
      </w:r>
    </w:p>
    <w:p>
      <w:r>
        <w:t>A. 高血压脑病</w:t>
      </w:r>
    </w:p>
    <w:p>
      <w:r>
        <w:t>B. 急性肾功能衰竭</w:t>
      </w:r>
    </w:p>
    <w:p>
      <w:r>
        <w:t>C. 严重循环充血</w:t>
      </w:r>
    </w:p>
    <w:p>
      <w:r>
        <w:t>D. 电解质紊乱</w:t>
      </w:r>
    </w:p>
    <w:p>
      <w:r>
        <w:t>E. 感染</w:t>
      </w:r>
    </w:p>
    <w:p>
      <w:r>
        <w:t>考点还原：肾小球疾病-急性肾小球肾炎。</w:t>
      </w:r>
    </w:p>
    <w:p>
      <w:r>
        <w:t>参考答案：C。</w:t>
      </w:r>
    </w:p>
    <w:p>
      <w:r>
        <w:t>答案解析：患儿有急性肾炎表现，现出现呼吸急促、心率增快、双肺底湿啰音、肝大等表现，这是循环血容量急剧增加导致的严重循环充血状态，是急性肾炎的严重并发症之一（C对）。高血压脑病（A错）表现为剧烈头痛、呕吐、视力模糊、惊厥等。急性肾功能衰竭（B错）表现为少尿、无尿、电解质紊乱等。电解质紊乱（D错）是并发症的表现之一。感染（E错）可为诱因。</w:t>
      </w:r>
    </w:p>
    <w:p>
      <w:r>
        <w:t>(2) 急性链球菌感染后肾炎的此类严重病例常发生在起病后</w:t>
      </w:r>
    </w:p>
    <w:p>
      <w:r>
        <w:t>A. 1～2周内</w:t>
      </w:r>
    </w:p>
    <w:p>
      <w:r>
        <w:t>B. 2～3周内</w:t>
      </w:r>
    </w:p>
    <w:p>
      <w:r>
        <w:t>C. 3～4周内</w:t>
      </w:r>
    </w:p>
    <w:p>
      <w:r>
        <w:t>D. 4～5周内</w:t>
      </w:r>
    </w:p>
    <w:p>
      <w:r>
        <w:t>E. 5～6周内</w:t>
      </w:r>
    </w:p>
    <w:p>
      <w:r>
        <w:t>考点还原：肾小球疾病-急性肾小球肾炎。</w:t>
      </w:r>
    </w:p>
    <w:p>
      <w:r>
        <w:t>参考答案：A。</w:t>
      </w:r>
    </w:p>
    <w:p>
      <w:r>
        <w:t>答案解析：急性链球菌感染后肾炎的严重并发症（如严重循环充血、高血压脑病、急性肾衰竭）常发生在疾病早期，即起病后的1～2周内（A对）。此期肾小球滤过率下降明显，水钠潴留严重，而易出现上述并发症。</w:t>
      </w:r>
    </w:p>
    <w:p/>
    <w:p>
      <w:r>
        <w:t>--------------------------------------------A3型题第35题--------------------------------------------</w:t>
      </w:r>
    </w:p>
    <w:p>
      <w:r>
        <w:t>出题参考：人类题库A1型题第41题。</w:t>
      </w:r>
    </w:p>
    <w:p>
      <w:r>
        <w:t>FuzzyWuzzy Levenshtein：最接近人类题库A1型题第41题，值为47。</w:t>
      </w:r>
    </w:p>
    <w:p>
      <w:r>
        <w:t>Sentence-BERT Cosine：最接近人类题库A1型题第41题，值为0.792755126953125。</w:t>
      </w:r>
    </w:p>
    <w:p>
      <w:r>
        <w:t>3-gram Jaccard Index：最接近人类题库A1型题第41题，值为25。</w:t>
      </w:r>
    </w:p>
    <w:p>
      <w:r>
        <w:t>Flesch Reading Ease：-48.994999999999976。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男，11岁。因“血尿、水肿4天”就诊。患儿发病前12天有“猩红热”病史。查体：BP 130/80mmHg，颜面水肿。尿常规：蛋白（+），红细胞满视野/HP。血补体C3降低，ASO升高。该患儿的诊断首先考虑</w:t>
      </w:r>
    </w:p>
    <w:p>
      <w:r>
        <w:t>A. 急性肾小球肾炎</w:t>
      </w:r>
    </w:p>
    <w:p>
      <w:r>
        <w:t>B. 急进性肾小球肾炎</w:t>
      </w:r>
    </w:p>
    <w:p>
      <w:r>
        <w:t>C. 慢性肾小球肾炎急性发作</w:t>
      </w:r>
    </w:p>
    <w:p>
      <w:r>
        <w:t>D. 肾病综合征</w:t>
      </w:r>
    </w:p>
    <w:p>
      <w:r>
        <w:t>E. Alport综合征</w:t>
      </w:r>
    </w:p>
    <w:p>
      <w:r>
        <w:t>考点还原：肾小球疾病-急性肾小球肾炎。</w:t>
      </w:r>
    </w:p>
    <w:p>
      <w:r>
        <w:t>参考答案：A。</w:t>
      </w:r>
    </w:p>
    <w:p>
      <w:r>
        <w:t>答案解析：儿童，链球菌感染（猩红热）后12天出现血尿、水肿，伴补体C3降低、ASO升高，符合急性链球菌感染后肾小球肾炎的典型表现（A对）。急进性肾炎（B错）肾功能急剧恶化。慢性肾炎急性发作（C错）应有慢性病史。肾病综合征（D错）以大量蛋白尿和低蛋白血症为主。Alport综合征（E错）为遗传性，伴听力视力异常。</w:t>
      </w:r>
    </w:p>
    <w:p>
      <w:r>
        <w:t>(2) 下列哪项临床表现与该诊断不符合</w:t>
      </w:r>
    </w:p>
    <w:p>
      <w:r>
        <w:t>A. 链球菌感染后两周出现血尿、蛋白尿</w:t>
      </w:r>
    </w:p>
    <w:p>
      <w:r>
        <w:t>B. 病程中出现补体C3下降</w:t>
      </w:r>
    </w:p>
    <w:p>
      <w:r>
        <w:t>C. 高血压持续2个月以上</w:t>
      </w:r>
    </w:p>
    <w:p>
      <w:r>
        <w:t>D. 可并发急性心力衰竭</w:t>
      </w:r>
    </w:p>
    <w:p>
      <w:r>
        <w:t>E. 部分患者有ASO水平升高</w:t>
      </w:r>
    </w:p>
    <w:p>
      <w:r>
        <w:t>考点还原：肾小球疾病-急性肾小球肾炎。</w:t>
      </w:r>
    </w:p>
    <w:p>
      <w:r>
        <w:t>参考答案：C。</w:t>
      </w:r>
    </w:p>
    <w:p>
      <w:r>
        <w:t>答案解析：急性肾小球肾炎的血压升高多为—过性，一般在水肿消退、尿量增多后血压逐渐恢复正常。若高血压持续2个月以上，则不符合典型急性肾炎的病程特点，需警惕慢性肾炎或急进性肾炎的可能（C错，为本题正确答案）。其他选项均符合急性肾炎的特点：链球菌感染后两周出现肾炎症状（A对）；病程中—过性补体C3下降（B对）；可并发急性心力衰竭（即严重循环充血）（D对）；部分患者ASO升高（E对）。</w:t>
      </w:r>
    </w:p>
    <w:p/>
    <w:p>
      <w:r>
        <w:t>--------------------------------------------A3型题第36题--------------------------------------------</w:t>
      </w:r>
    </w:p>
    <w:p>
      <w:r>
        <w:t>出题参考：人类题库A1型题第42题。</w:t>
      </w:r>
    </w:p>
    <w:p>
      <w:r>
        <w:t>FuzzyWuzzy Levenshtein：最接近人类题库A1型题第42题，值为52。</w:t>
      </w:r>
    </w:p>
    <w:p>
      <w:r>
        <w:t>Sentence-BERT Cosine：最接近人类题库A2型题第66题，值为0.8740671873092651。</w:t>
      </w:r>
    </w:p>
    <w:p>
      <w:r>
        <w:t>3-gram Jaccard Index：最接近人类题库A1型题第42题，值为22。</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女，13岁。因“双眼睑水肿、尿色红3天”入院。患儿2周前有“急性化脓性扁桃体炎”病史。查体：BP 138/88mmHg，双眼睑及踝部轻度水肿。实验室检查：尿蛋白（++），尿沉渣镜检红细胞满视野/HP，24小时尿蛋白定量1.2g。该患儿最可能的诊断是</w:t>
      </w:r>
    </w:p>
    <w:p>
      <w:r>
        <w:t>A. 急性肾小球肾炎</w:t>
      </w:r>
    </w:p>
    <w:p>
      <w:r>
        <w:t>B. 肾病综合征</w:t>
      </w:r>
    </w:p>
    <w:p>
      <w:r>
        <w:t>C. 慢性肾小球肾炎</w:t>
      </w:r>
    </w:p>
    <w:p>
      <w:r>
        <w:t>D. 急进性肾小球肾炎</w:t>
      </w:r>
    </w:p>
    <w:p>
      <w:r>
        <w:t>E. 狼疮性肾炎</w:t>
      </w:r>
    </w:p>
    <w:p>
      <w:r>
        <w:t>考点还原：肾小球疾病-急性肾小球肾炎。</w:t>
      </w:r>
    </w:p>
    <w:p>
      <w:r>
        <w:t>参考答案：A。</w:t>
      </w:r>
    </w:p>
    <w:p>
      <w:r>
        <w:t>答案解析：青少年女性，链球菌感染后2周出现急性肾炎综合征（血尿、蛋白尿、水肿、高血压），是典型的急性肾小球肾炎（A对）。肾病综合征（B错）以大量蛋白尿（&gt;3.5g/d）和低蛋白血症为主，该患儿定量1.2g/d。慢性肾炎（C错）病程需大于3个月。急进性肾炎（D错）肾功能快速恶化。狼疮性肾炎（E错）多见于育龄女性。</w:t>
      </w:r>
    </w:p>
    <w:p>
      <w:r>
        <w:t>(2) 该病的主要临床表现是</w:t>
      </w:r>
    </w:p>
    <w:p>
      <w:r>
        <w:t>A. 水肿、蛋白尿、高血压、高脂血症</w:t>
      </w:r>
    </w:p>
    <w:p>
      <w:r>
        <w:t>B. 高血压、血尿、蛋白尿、低蛋白血症</w:t>
      </w:r>
    </w:p>
    <w:p>
      <w:r>
        <w:t>C. 水肿、血尿、蛋白尿、高血压</w:t>
      </w:r>
    </w:p>
    <w:p>
      <w:r>
        <w:t>D. 少尿、水肿、蛋白尿、高脂血症</w:t>
      </w:r>
    </w:p>
    <w:p>
      <w:r>
        <w:t>E. 少尿、水肿、血尿、低蛋白血症</w:t>
      </w:r>
    </w:p>
    <w:p>
      <w:r>
        <w:t>考点还原：肾小球疾病-急性肾小球肾炎。</w:t>
      </w:r>
    </w:p>
    <w:p>
      <w:r>
        <w:t>参考答案：C。</w:t>
      </w:r>
    </w:p>
    <w:p>
      <w:r>
        <w:t>答案解析：急性肾小球肾炎的主要临床表现概括为急性肾炎综合征，即：水肿、血尿、蛋白尿和高血压（C对）。高脂血症（A错）和低蛋白血症（B、E错）是肾病综合征的表现。少尿（D、E错）可见于部分急性肾炎患者，但不是必有表现。</w:t>
      </w:r>
    </w:p>
    <w:p/>
    <w:p>
      <w:r>
        <w:t>--------------------------------------------A3型题第37题--------------------------------------------</w:t>
      </w:r>
    </w:p>
    <w:p>
      <w:r>
        <w:t>出题参考：人类题库A1型题第40题。</w:t>
      </w:r>
    </w:p>
    <w:p>
      <w:r>
        <w:t>FuzzyWuzzy Levenshtein：最接近人类题库A1型题第40题，值为50。</w:t>
      </w:r>
    </w:p>
    <w:p>
      <w:r>
        <w:t>Sentence-BERT Cosine：最接近人类题库A3型题第0题，值为0.8690004348754883。</w:t>
      </w:r>
    </w:p>
    <w:p>
      <w:r>
        <w:t>3-gram Jaccard Index：最接近人类题库A1型题第40题，值为23。</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男，10岁。因“颜面水肿、肉眼血尿2天”就诊。患儿发病前14天有“皮肤感染”病史。查体：BP 132/86mmHg，颜面及双下肢轻度水肿。尿常规：蛋白（++），红细胞满视野/HP。血白蛋白、胆固醇正常。该患儿最可能的诊断是</w:t>
      </w:r>
    </w:p>
    <w:p>
      <w:r>
        <w:t>A. 急性肾小球肾炎</w:t>
      </w:r>
    </w:p>
    <w:p>
      <w:r>
        <w:t>B. 肾病综合征</w:t>
      </w:r>
    </w:p>
    <w:p>
      <w:r>
        <w:t>C. 慢性肾小球肾炎</w:t>
      </w:r>
    </w:p>
    <w:p>
      <w:r>
        <w:t>D. 过敏性紫癜肾炎</w:t>
      </w:r>
    </w:p>
    <w:p>
      <w:r>
        <w:t>E. 急性间质性肾炎</w:t>
      </w:r>
    </w:p>
    <w:p>
      <w:r>
        <w:t>考点还原：肾小球疾病-急性肾小球肾炎。</w:t>
      </w:r>
    </w:p>
    <w:p>
      <w:r>
        <w:t>参考答案：A。</w:t>
      </w:r>
    </w:p>
    <w:p>
      <w:r>
        <w:t>答案解析：儿童，皮肤感染后2周出现急性肾炎综合征（血尿、蛋白尿、水肿、轻度血压升高），血白蛋白、胆固醇正常，符合急性肾小球肾炎（A对）。肾病综合征（B错）应有大量蛋白尿和低蛋白血症。慢性肾炎（C错）病程长。过敏性紫癜肾炎（D错）应有皮肤紫癜。急性间质性肾炎（E错）常有药物过敏史、发热、皮疹等。</w:t>
      </w:r>
    </w:p>
    <w:p>
      <w:r>
        <w:t>(2) 该病的主要临床表现是</w:t>
      </w:r>
    </w:p>
    <w:p>
      <w:r>
        <w:t>A. 少尿，水肿，蛋白尿，低蛋白血症</w:t>
      </w:r>
    </w:p>
    <w:p>
      <w:r>
        <w:t>B. 血尿，蛋白尿，水肿，低蛋白血症</w:t>
      </w:r>
    </w:p>
    <w:p>
      <w:r>
        <w:t>C. 水肿，蛋白尿，血尿，高血压</w:t>
      </w:r>
    </w:p>
    <w:p>
      <w:r>
        <w:t>D. 血尿，少尿，水肿，蛋白尿</w:t>
      </w:r>
    </w:p>
    <w:p>
      <w:r>
        <w:t>E. 水肿，少尿，蛋白尿，高血压</w:t>
      </w:r>
    </w:p>
    <w:p>
      <w:r>
        <w:t>考点还原：肾小球疾病-急性肾小球肾炎。</w:t>
      </w:r>
    </w:p>
    <w:p>
      <w:r>
        <w:t>参考答案：C。</w:t>
      </w:r>
    </w:p>
    <w:p>
      <w:r>
        <w:t>答案解析：急性肾小球肾炎的主要临床表现是急性肾炎综合征，即：水肿、血尿、蛋白尿和高血压（C对）。其中，血尿和蛋白尿是实验室基础，水肿和高血压是常见体征。低蛋白血症（B错）不是其特点。少尿（A、D、E错）可见于部分严重病例，但非必有。</w:t>
      </w:r>
    </w:p>
    <w:p/>
    <w:p>
      <w:r>
        <w:t>--------------------------------------------A3型题第38题--------------------------------------------</w:t>
      </w:r>
    </w:p>
    <w:p>
      <w:r>
        <w:t>出题参考：人类题库A1型题第55题，A1型题第53题。</w:t>
      </w:r>
    </w:p>
    <w:p>
      <w:r>
        <w:t>FuzzyWuzzy Levenshtein：最接近人类题库A2型题第325题，值为31。</w:t>
      </w:r>
    </w:p>
    <w:p>
      <w:r>
        <w:t>Sentence-BERT Cosine：最接近人类题库A3型题第8题，值为0.836090624332428。</w:t>
      </w:r>
    </w:p>
    <w:p>
      <w:r>
        <w:t>3-gram Jaccard Index：最接近人类题库A2型题第109题，值为13。</w:t>
      </w:r>
    </w:p>
    <w:p>
      <w:r>
        <w:t>Flesch Reading Ease：-893.9799999999999。</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性，28岁。因“发热、咳嗽、咳痰1周，尿量减少伴水肿3天”入院。查体：血压150/95mmHg，眼睑及双下肢中度凹陷性水肿。实验室检查：尿蛋白（+++），尿红细胞15-20/HP，血肌酐从入院时150μmol/L迅速升至450μmol/L，血白蛋白32g/L。血清补体C3、C4水平均在正常范围。为明确诊断，下列检查结果中，最支持急进性肾小球肾炎诊断的是</w:t>
      </w:r>
    </w:p>
    <w:p>
      <w:r>
        <w:t>A. 血清抗中性粒细胞胞浆抗体（ANCA）阳性</w:t>
      </w:r>
    </w:p>
    <w:p>
      <w:r>
        <w:t>B. 肾脏B超示双肾体积增大</w:t>
      </w:r>
    </w:p>
    <w:p>
      <w:r>
        <w:t>C. 肾活检病理示50%以上肾小球有新月体形成</w:t>
      </w:r>
    </w:p>
    <w:p>
      <w:r>
        <w:t>D. 24小时尿蛋白定量为3.5g</w:t>
      </w:r>
    </w:p>
    <w:p>
      <w:r>
        <w:t>E. 血沉明显增快</w:t>
      </w:r>
    </w:p>
    <w:p>
      <w:r>
        <w:t>考点还原：肾小球疾病-急进性肾小球肾炎。</w:t>
      </w:r>
    </w:p>
    <w:p>
      <w:r>
        <w:t>参考答案：C。</w:t>
      </w:r>
    </w:p>
    <w:p>
      <w:r>
        <w:t>答案解析：青年男性，急性起病，表现为肾炎综合征（血尿、蛋白尿、水肿、高血压），且肾功能在短时间内（从150升至450μmol/L）进行性恶化，高度怀疑急进性肾小球肾炎（RPGN）。确诊RPGN的金标准是肾穿刺活检，其病理诊断标准为光镜下50%以上的肾小球有新月体形成（大新月体，占肾小囊面积50%以上）（C对）。ANCA阳性（A错）支持III型RPGN，但不是确诊依据。双肾体积增大（B错）可见于急性病变，但非特异性。大量蛋白尿（D错）、血沉增快（E错）也可见于其他肾病。</w:t>
      </w:r>
    </w:p>
    <w:p>
      <w:r>
        <w:t>(2) 若该患者肾活检免疫荧光检查未见或仅见微量免疫复合物沉积，其最可能的急进性肾炎分型及对应的血清学特点是</w:t>
      </w:r>
    </w:p>
    <w:p>
      <w:r>
        <w:t>A. I型，血清抗肾小球基底膜抗体阳性</w:t>
      </w:r>
    </w:p>
    <w:p>
      <w:r>
        <w:t>B. II型，血清循环免疫复合物增多</w:t>
      </w:r>
    </w:p>
    <w:p>
      <w:r>
        <w:t>C. III型，血清抗中性粒细胞胞浆抗体（ANCA）阳性</w:t>
      </w:r>
    </w:p>
    <w:p>
      <w:r>
        <w:t>D. I型，血清抗中性粒细胞胞浆抗体（ANCA）阳性</w:t>
      </w:r>
    </w:p>
    <w:p>
      <w:r>
        <w:t>E. II型，血清补体水平下降</w:t>
      </w:r>
    </w:p>
    <w:p>
      <w:r>
        <w:t>考点还原：肾小球疾病-急进性肾小球肾炎。</w:t>
      </w:r>
    </w:p>
    <w:p>
      <w:r>
        <w:t>参考答案：C。</w:t>
      </w:r>
    </w:p>
    <w:p>
      <w:r>
        <w:t>答案解析：急进性肾炎根据免疫病理分为三型：I型（抗GBM抗体型）、II型（免疫复合物型）、III型（寡免疫复合物型）。若肾活检免疫荧光检查未见或仅见微量免疫复合物沉积，则属于III型（寡免疫复合物型）。此型中大部分患者血清抗中性粒细胞胞浆抗体（ANCA）阳性（C对）。I型血清抗GBM抗体阳性（A错）。II型血清循环免疫复合物增多、补体可能下降（B、E错）。D选项将I型与ANCA关联错误。</w:t>
      </w:r>
    </w:p>
    <w:p/>
    <w:p>
      <w:r>
        <w:t>--------------------------------------------A3型题第39题--------------------------------------------</w:t>
      </w:r>
    </w:p>
    <w:p>
      <w:r>
        <w:t>出题参考：人类题库A1型题第50题。</w:t>
      </w:r>
    </w:p>
    <w:p>
      <w:r>
        <w:t>FuzzyWuzzy Levenshtein：最接近人类题库A2型题第3题，值为37。</w:t>
      </w:r>
    </w:p>
    <w:p>
      <w:r>
        <w:t>Sentence-BERT Cosine：最接近人类题库A2型题第68题，值为0.8437113761901855。</w:t>
      </w:r>
    </w:p>
    <w:p>
      <w:r>
        <w:t>3-gram Jaccard Index：最接近人类题库A2型题第82题，值为16。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35岁。因“关节痛、面部红斑半年，水肿、尿少1个月”就诊。查体：血压160/100mmHg，面部蝶形红斑，双下肢重度凹陷性水肿。实验室检查：尿蛋白（++++），尿红细胞满视野，血肌酐280μmol/L，血白蛋白24g/L。血清抗核抗体（ANA）1:640阳性，抗双链DNA抗体阳性。该患者最可能的肾脏病理诊断是</w:t>
      </w:r>
    </w:p>
    <w:p>
      <w:r>
        <w:t>A. 狼疮性肾炎</w:t>
      </w:r>
    </w:p>
    <w:p>
      <w:r>
        <w:t>B. 膜性肾病</w:t>
      </w:r>
    </w:p>
    <w:p>
      <w:r>
        <w:t>C. 微小病变肾病</w:t>
      </w:r>
    </w:p>
    <w:p>
      <w:r>
        <w:t>D. 急性肾小球肾炎</w:t>
      </w:r>
    </w:p>
    <w:p>
      <w:r>
        <w:t>E. 高血压肾损害</w:t>
      </w:r>
    </w:p>
    <w:p>
      <w:r>
        <w:t>考点还原：肾小球疾病-概述。</w:t>
      </w:r>
    </w:p>
    <w:p>
      <w:r>
        <w:t>参考答案：A。</w:t>
      </w:r>
    </w:p>
    <w:p>
      <w:r>
        <w:t>答案解析：青年女性，有多系统受累表现（关节痛、面部蝶形红斑），肾脏受累表现为肾病综合征范围的蛋白尿、血尿、肾功能受损，血清学检查ANA、抗ds-DNA抗体强阳性，符合系统性红斑狼疮（SLE）的诊断。其肾脏损害最可能的病理诊断是狼疮性肾炎（A对）。膜性肾病（B错）、微小病变肾病（C错）为原发性。急性肾小球肾炎（D错）病程短。高血压肾损害（E错）有长期高血压史。</w:t>
      </w:r>
    </w:p>
    <w:p>
      <w:r>
        <w:t>(2) 该患者实验室检查最可能出现的异常是</w:t>
      </w:r>
    </w:p>
    <w:p>
      <w:r>
        <w:t>A. 血清补体C3、C4水平升高</w:t>
      </w:r>
    </w:p>
    <w:p>
      <w:r>
        <w:t>B. 血清补体C3、C4水平正常</w:t>
      </w:r>
    </w:p>
    <w:p>
      <w:r>
        <w:t>C. 血清补体C3、C4水平下降</w:t>
      </w:r>
    </w:p>
    <w:p>
      <w:r>
        <w:t>D. 血清抗肾小球基底膜抗体阳性</w:t>
      </w:r>
    </w:p>
    <w:p>
      <w:r>
        <w:t>E. 血清抗中性粒细胞胞浆抗体（ANCA）阳性</w:t>
      </w:r>
    </w:p>
    <w:p>
      <w:r>
        <w:t>考点还原：肾小球疾病-概述。</w:t>
      </w:r>
    </w:p>
    <w:p>
      <w:r>
        <w:t>参考答案：C。</w:t>
      </w:r>
    </w:p>
    <w:p>
      <w:r>
        <w:t>答案解析：在系统性红斑狼疮活动期，尤其是伴有狼疮性肾炎时，由于免疫复合物形成消耗补体，血清补体C3、C4水平通常是下降的（C对）。补体水平正常（B错）或升高（E错）不支持活动性狼疮肾炎。抗GBM抗体（D错）阳性见于Goodpasture综合征。ANCA（E错）阳性多见于血管炎相关肾病。</w:t>
      </w:r>
    </w:p>
    <w:p/>
    <w:p>
      <w:r>
        <w:t>--------------------------------------------A3型题第40题--------------------------------------------</w:t>
      </w:r>
    </w:p>
    <w:p>
      <w:r>
        <w:t>出题参考：人类题库A1型题第56题。</w:t>
      </w:r>
    </w:p>
    <w:p>
      <w:r>
        <w:t>FuzzyWuzzy Levenshtein：最接近人类题库A2型题第66题，值为40。</w:t>
      </w:r>
    </w:p>
    <w:p>
      <w:r>
        <w:t>Sentence-BERT Cosine：最接近人类题库A4型题第2题，值为0.8608111143112183。</w:t>
      </w:r>
    </w:p>
    <w:p>
      <w:r>
        <w:t>3-gram Jaccard Index：最接近人类题库A2型题第66题，值为13。</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45岁。因“乏力、纳差、尿色加深2周”入院。患者2周前有“感冒”史。查体：血压正常，轻度贫血貌，双下肢无水肿。实验室检查：尿蛋白（+），尿潜血（+++），尿红细胞形态为多形性。血肌酐520μmol/L，血红蛋白95g/L。肾脏B超示双肾大小正常。该患者短期内肾功能急剧恶化，最应警惕的疾病是</w:t>
      </w:r>
    </w:p>
    <w:p>
      <w:r>
        <w:t>A. 急性肾盂肾炎</w:t>
      </w:r>
    </w:p>
    <w:p>
      <w:r>
        <w:t>B. 慢性肾小球肾炎急性发作</w:t>
      </w:r>
    </w:p>
    <w:p>
      <w:r>
        <w:t>C. 急进性肾小球肾炎</w:t>
      </w:r>
    </w:p>
    <w:p>
      <w:r>
        <w:t>D. 急性间质性肾炎</w:t>
      </w:r>
    </w:p>
    <w:p>
      <w:r>
        <w:t>E. 肾前性急性肾损伤</w:t>
      </w:r>
    </w:p>
    <w:p>
      <w:r>
        <w:t>考点还原：肾小球疾病-急进性肾小球肾炎。</w:t>
      </w:r>
    </w:p>
    <w:p>
      <w:r>
        <w:t>参考答案：C。</w:t>
      </w:r>
    </w:p>
    <w:p>
      <w:r>
        <w:t>答案解析：中年男性，有前驱感染史，出现肾炎综合征（血尿、蛋白尿），短期内肾功能急剧恶化（血肌酐520μmol/L），应高度警惕急进性肾小球肾炎（C对）。急性肾盂肾炎（A错）以全身感染症状和尿路刺激征为主，肾功能损害较轻。慢性肾炎急性发作（B错）应有慢性病史，双肾常萎缩。急性间质性肾炎（D错）常有药物过敏史、发热、皮疹、嗜酸性粒细胞增高等。肾前性急性肾损伤（E错）常有血容量不足或心衰等病因，尿检异常轻微。</w:t>
      </w:r>
    </w:p>
    <w:p>
      <w:r>
        <w:t>(2) 下列临床表现中，最不支持该患者诊断为急进性肾小球肾炎的是</w:t>
      </w:r>
    </w:p>
    <w:p>
      <w:r>
        <w:t>A. 呈急性肾炎综合征表现（血尿、蛋白尿、水肿、高血压）</w:t>
      </w:r>
    </w:p>
    <w:p>
      <w:r>
        <w:t>B. 肾功能在数周内进行性恶化</w:t>
      </w:r>
    </w:p>
    <w:p>
      <w:r>
        <w:t>C. 伴有中度贫血</w:t>
      </w:r>
    </w:p>
    <w:p>
      <w:r>
        <w:t>D. 尿量始终维持在1500ml/天以上</w:t>
      </w:r>
    </w:p>
    <w:p>
      <w:r>
        <w:t>E. 肾脏B超示双肾大小正常</w:t>
      </w:r>
    </w:p>
    <w:p>
      <w:r>
        <w:t>考点还原：肾小球疾病-急进性肾小球肾炎。</w:t>
      </w:r>
    </w:p>
    <w:p>
      <w:r>
        <w:t>参考答案：D。</w:t>
      </w:r>
    </w:p>
    <w:p>
      <w:r>
        <w:t>答案解析：急进性肾小球肾炎（RPGN）的典型临床特征是急性肾炎综合征基础上，出现少尿（尿量&lt;400ml/d）或无尿，肾功能在数周内进行性恶化。因此，尿量始终维持在1500ml/天以上（即无少尿）最不支持典型的RPGN诊断（D对，为本题正确答案）。其他选项均支持RPGN：急性肾炎综合征表现（A对）；肾功能进行性恶化（B对）；常伴有中度贫血（C对）；疾病早期肾脏大小可正常（E对）。</w:t>
      </w:r>
    </w:p>
    <w:p/>
    <w:p>
      <w:r>
        <w:t>--------------------------------------------A3型题第41题--------------------------------------------</w:t>
      </w:r>
    </w:p>
    <w:p>
      <w:r>
        <w:t>出题参考：人类题库A1型题第51题。</w:t>
      </w:r>
    </w:p>
    <w:p>
      <w:r>
        <w:t>FuzzyWuzzy Levenshtein：最接近人类题库A3型题第12题，值为36。</w:t>
      </w:r>
    </w:p>
    <w:p>
      <w:r>
        <w:t>Sentence-BERT Cosine：最接近人类题库A3型题第19题，值为0.8221940994262695。</w:t>
      </w:r>
    </w:p>
    <w:p>
      <w:r>
        <w:t>3-gram Jaccard Index：最接近人类题库A3型题第12题，值为12。</w:t>
      </w:r>
    </w:p>
    <w:p>
      <w:r>
        <w:t>Flesch Reading Ease：-640.18。</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性，32岁。因“咯血、水肿、尿少10天”急诊入院。患者10天前无明显诱因出现咯血，为鲜红色血丝痰，量不多，伴活动后气促。同时出现双下肢水肿，尿量减少至约400ml/天。既往体健。查体：血压180/110mmHg，双肺底可闻及湿性啰音，双下肢中度水肿。实验室检查：尿蛋白（++），尿红细胞满视野，血肌酐650μmol/L。该患者最可能的诊断是</w:t>
      </w:r>
    </w:p>
    <w:p>
      <w:r>
        <w:t>A. Goodpasture综合征</w:t>
      </w:r>
    </w:p>
    <w:p>
      <w:r>
        <w:t>B. 系统性红斑狼疮</w:t>
      </w:r>
    </w:p>
    <w:p>
      <w:r>
        <w:t>C. 显微镜下多血管炎</w:t>
      </w:r>
    </w:p>
    <w:p>
      <w:r>
        <w:t>D. 韦格纳肉芽肿</w:t>
      </w:r>
    </w:p>
    <w:p>
      <w:r>
        <w:t>E. 急性肺水肿</w:t>
      </w:r>
    </w:p>
    <w:p>
      <w:r>
        <w:t>考点还原：肾小球疾病-急进性肾小球肾炎。</w:t>
      </w:r>
    </w:p>
    <w:p>
      <w:r>
        <w:t>参考答案：A。</w:t>
      </w:r>
    </w:p>
    <w:p>
      <w:r>
        <w:t>答案解析：青年男性，急性起病，同时出现肺出血（咯血）和肾衰竭（尿少、血肌酐650μmol/L、肾炎性尿改变），即肺-肾综合征。结合其表现为急进性肾炎综合征和肺出血，最可能的诊断是Goodpasture综合征（抗肾小球基底膜病）（A对）。系统性红斑狼疮（B错）多为女性，有多系统损害。显微镜下多血管炎（C错）和韦格纳肉芽肿（D错）属于ANCA相关性血管炎，也可引起肺肾综合征，但Goodpasture综合征是经典类型。急性肺水肿（E错）无肾炎表现。</w:t>
      </w:r>
    </w:p>
    <w:p>
      <w:r>
        <w:t>(2) 为明确诊断，应首选下列哪项血清学检查</w:t>
      </w:r>
    </w:p>
    <w:p>
      <w:r>
        <w:t>A. 抗核抗体（ANA）</w:t>
      </w:r>
    </w:p>
    <w:p>
      <w:r>
        <w:t>B. 抗肾小球基底膜（GBM）抗体</w:t>
      </w:r>
    </w:p>
    <w:p>
      <w:r>
        <w:t>C. 抗中性粒细胞胞浆抗体（ANCA）</w:t>
      </w:r>
    </w:p>
    <w:p>
      <w:r>
        <w:t>D. 抗双链DNA抗体</w:t>
      </w:r>
    </w:p>
    <w:p>
      <w:r>
        <w:t>E. 循环免疫复合物</w:t>
      </w:r>
    </w:p>
    <w:p>
      <w:r>
        <w:t>考点还原：肾小球疾病-急进性肾小球肾炎。</w:t>
      </w:r>
    </w:p>
    <w:p>
      <w:r>
        <w:t>参考答案：B。</w:t>
      </w:r>
    </w:p>
    <w:p>
      <w:r>
        <w:t>答案解析：Goodpasture综合征的病因是机体产生抗肾小球基底膜（GBM）抗体，该抗体同时攻击肺泡和肾小球基底膜。因此，为明确诊断，应首选检测血清抗肾小球基底膜（GBM）抗体（B对）。抗核抗体（ANA）（A错）用于筛查SLE。抗中性粒细胞胞浆抗体（ANCA）（C错）用于诊断血管炎。抗双链DNA抗体（D错）对SLE特异性高。循环免疫复合物（E错）见于多种免疫复合物病。</w:t>
      </w:r>
    </w:p>
    <w:p/>
    <w:p>
      <w:r>
        <w:t>--------------------------------------------A3型题第42题--------------------------------------------</w:t>
      </w:r>
    </w:p>
    <w:p>
      <w:r>
        <w:t>出题参考：人类题库A1型题第50题。</w:t>
      </w:r>
    </w:p>
    <w:p>
      <w:r>
        <w:t>FuzzyWuzzy Levenshtein：最接近人类题库A2型题第77题，值为40。</w:t>
      </w:r>
    </w:p>
    <w:p>
      <w:r>
        <w:t>Sentence-BERT Cosine：最接近人类题库A2型题第41题，值为0.8668563961982727。</w:t>
      </w:r>
    </w:p>
    <w:p>
      <w:r>
        <w:t>3-gram Jaccard Index：最接近人类题库A2型题第82题，值为17。</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50岁。因“双下肢水肿3个月，加重伴气短1周”入院。查体：血压135/85mmHg，双下肢重度凹陷性水肿。实验室检查：尿蛋白（++++），尿红细胞2-3/HP，24小时尿蛋白定量8.5g，血白蛋白20g/L，血肌酐88μmol/L，胆固醇9.0mmol/L。肾活检病理示：基底膜弥漫性增厚，钉突形成。该患者最可能的病理诊断是</w:t>
      </w:r>
    </w:p>
    <w:p>
      <w:r>
        <w:t>A. 膜性肾病</w:t>
      </w:r>
    </w:p>
    <w:p>
      <w:r>
        <w:t>B. 微小病变肾病</w:t>
      </w:r>
    </w:p>
    <w:p>
      <w:r>
        <w:t>C. 局灶节段性肾小球硬化</w:t>
      </w:r>
    </w:p>
    <w:p>
      <w:r>
        <w:t>D. 系膜增生性肾小球肾炎</w:t>
      </w:r>
    </w:p>
    <w:p>
      <w:r>
        <w:t>E. 膜增生性肾小球肾炎</w:t>
      </w:r>
    </w:p>
    <w:p>
      <w:r>
        <w:t>考点还原：肾小球疾病-肾病综合征。</w:t>
      </w:r>
    </w:p>
    <w:p>
      <w:r>
        <w:t>参考答案：A。</w:t>
      </w:r>
    </w:p>
    <w:p>
      <w:r>
        <w:t>答案解析：中年女性，表现为典型的肾病综合征（大量蛋白尿、低白蛋白血症、水肿、高脂血症）。肾活检病理描述“基底膜弥漫性增厚，钉突形成”是膜性肾病的特征性光镜表现（需银染证实）（A对）。微小病变肾病（B错）光镜下基本正常。局灶节段性肾小球硬化（C错）见局灶节段性硬化。系膜增生性肾炎（D错）见系膜增生。膜增生性肾炎（E错）见系膜插入、双轨征。</w:t>
      </w:r>
    </w:p>
    <w:p>
      <w:r>
        <w:t>(2) 该患者血清补体水平最可能的情况是</w:t>
      </w:r>
    </w:p>
    <w:p>
      <w:r>
        <w:t>A. C3、C4均显著下降</w:t>
      </w:r>
    </w:p>
    <w:p>
      <w:r>
        <w:t>B. C3下降，C4正常</w:t>
      </w:r>
    </w:p>
    <w:p>
      <w:r>
        <w:t>C. C3、C4均正常</w:t>
      </w:r>
    </w:p>
    <w:p>
      <w:r>
        <w:t>D. C3正常，C4下降</w:t>
      </w:r>
    </w:p>
    <w:p>
      <w:r>
        <w:t>E. C3、C4均升高</w:t>
      </w:r>
    </w:p>
    <w:p>
      <w:r>
        <w:t>考点还原：肾小球疾病-肾病综合征。</w:t>
      </w:r>
    </w:p>
    <w:p>
      <w:r>
        <w:t>参考答案：C。</w:t>
      </w:r>
    </w:p>
    <w:p>
      <w:r>
        <w:t>答案解析：膜性肾病是原发性肾小球疾病，属于免疫复合物介导的疾病，但补体激活主要通过旁路途径或膜攻击复合物，通常不引起经典途径的强烈激活。因此，大多数原发性膜性肾病患者的血清补体C3、C4水平是正常的（C对）。补体下降多见于急性链球菌感染后肾炎、狼疮性肾炎（特别是IV型）、膜增生性肾炎等。</w:t>
      </w:r>
    </w:p>
    <w:p/>
    <w:p>
      <w:r>
        <w:t>--------------------------------------------A3型题第43题--------------------------------------------</w:t>
      </w:r>
    </w:p>
    <w:p>
      <w:r>
        <w:t>出题参考：人类题库A1型题第58题。</w:t>
      </w:r>
    </w:p>
    <w:p>
      <w:r>
        <w:t>FuzzyWuzzy Levenshtein：最接近人类题库A2型题第326题，值为39。</w:t>
      </w:r>
    </w:p>
    <w:p>
      <w:r>
        <w:t>Sentence-BERT Cosine：最接近人类题库A2型题第312题，值为0.8634951114654541。</w:t>
      </w:r>
    </w:p>
    <w:p>
      <w:r>
        <w:t>3-gram Jaccard Index：最接近人类题库A4型题第3题，值为14。</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40岁。因“反复水肿、蛋白尿5年，血压升高2年”就诊。患者5年前发现蛋白尿，未规律诊治。近2年发现血压升高，最高达160/100mmHg，口服降压药控制不佳。查体：血压155/95mmHg，双下肢轻度水肿。实验室检查：尿蛋白（++），24小时尿蛋白定量1.8g，血肌酐102μmol/L，估算肾小球滤过率（eGFR）65ml/min/1.73m²。该患者慢性肾小球肾炎最主要的治疗目标是</w:t>
      </w:r>
    </w:p>
    <w:p>
      <w:r>
        <w:t>A. 彻底消除尿蛋白</w:t>
      </w:r>
    </w:p>
    <w:p>
      <w:r>
        <w:t>B. 防止或延缓肾功能进行性恶化</w:t>
      </w:r>
    </w:p>
    <w:p>
      <w:r>
        <w:t>C. 根治血尿</w:t>
      </w:r>
    </w:p>
    <w:p>
      <w:r>
        <w:t>D. 迅速降低血压至正常</w:t>
      </w:r>
    </w:p>
    <w:p>
      <w:r>
        <w:t>E. 纠正水肿</w:t>
      </w:r>
    </w:p>
    <w:p>
      <w:r>
        <w:t>考点还原：肾小球疾病-慢性肾小球肾炎。</w:t>
      </w:r>
    </w:p>
    <w:p>
      <w:r>
        <w:t>参考答案：B。</w:t>
      </w:r>
    </w:p>
    <w:p>
      <w:r>
        <w:t>答案解析：该患者已进入慢性肾小球肾炎阶段，有蛋白尿、高血压，肾功能轻度受损（eGFR 65ml/min）。慢性肾炎的治疗是综合性的，但最主要的治疗目标是防止或延缓肾功能进行性恶化，改善长期预后（B对）。彻底消除尿蛋白（A错）和根治血尿（C错）在慢性期通常难以实现。控制血压（D错）和纠正水肿（E错）是重要的治疗手段，但它们是实现延缓肾功能恶化这一核心目标的具体措施。</w:t>
      </w:r>
    </w:p>
    <w:p>
      <w:r>
        <w:t>(2) 为实现上述目标，当前最核心的治疗药物是</w:t>
      </w:r>
    </w:p>
    <w:p>
      <w:r>
        <w:t>A. 利尿剂</w:t>
      </w:r>
    </w:p>
    <w:p>
      <w:r>
        <w:t>B. β受体阻滞剂</w:t>
      </w:r>
    </w:p>
    <w:p>
      <w:r>
        <w:t>C. 血管紧张素转换酶抑制剂（ACEI）</w:t>
      </w:r>
    </w:p>
    <w:p>
      <w:r>
        <w:t>D. 钙通道阻滞剂</w:t>
      </w:r>
    </w:p>
    <w:p>
      <w:r>
        <w:t>E. α受体阻滞剂</w:t>
      </w:r>
    </w:p>
    <w:p>
      <w:r>
        <w:t>考点还原：肾小球疾病-慢性肾小球肾炎。</w:t>
      </w:r>
    </w:p>
    <w:p>
      <w:r>
        <w:t>参考答案：C。</w:t>
      </w:r>
    </w:p>
    <w:p>
      <w:r>
        <w:t>答案解析：血管紧张素转换酶抑制剂（ACEI）或血管紧张素II受体拮抗剂（ARB）是慢性肾小球肾炎治疗的基石药物。它们不仅能够降低血压，更重要的是具有独特的肾脏保护作用：降低肾小球内高压、高滤过，减少蛋白尿，延缓肾小球硬化的进展。因此，当前最核心的治疗药物是ACEI或ARB（C对）。利尿剂（A错）、β受体阻滞剂（B错）、钙通道阻滞剂（D错）、α受体阻滞剂（E错）主要起降压作用，肾脏保护证据不如ACEI/ARB充分。</w:t>
      </w:r>
    </w:p>
    <w:p/>
    <w:p>
      <w:r>
        <w:t>--------------------------------------------A3型题第44题--------------------------------------------</w:t>
      </w:r>
    </w:p>
    <w:p>
      <w:r>
        <w:t>出题参考：人类题库A1型题第59题。</w:t>
      </w:r>
    </w:p>
    <w:p>
      <w:r>
        <w:t>FuzzyWuzzy Levenshtein：最接近人类题库A2型题第312题，值为27。</w:t>
      </w:r>
    </w:p>
    <w:p>
      <w:r>
        <w:t>Sentence-BERT Cosine：最接近人类题库A3型题第2题，值为0.8481930494308472。</w:t>
      </w:r>
    </w:p>
    <w:p>
      <w:r>
        <w:t>3-gram Jaccard Index：最接近人类题库A1型题第59题，值为15。</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55岁。确诊“慢性肾小球肾炎”8年，长期服用“缬沙坦”控制血压和蛋白尿。近期复查，24小时尿蛋白定量为1.5g，血压监测波动在125-135/80-85mmHg之间，血肌酐稳定在110μmol/L。根据慢性肾小球肾炎治疗指南，对于该患者（蛋白尿&gt;1g/天），血压控制的理想目标值应为</w:t>
      </w:r>
    </w:p>
    <w:p>
      <w:r>
        <w:t>A. &lt;140/90mmHg</w:t>
      </w:r>
    </w:p>
    <w:p>
      <w:r>
        <w:t>B. &lt;135/85mmHg</w:t>
      </w:r>
    </w:p>
    <w:p>
      <w:r>
        <w:t>C. &lt;130/80mmHg</w:t>
      </w:r>
    </w:p>
    <w:p>
      <w:r>
        <w:t>D. &lt;125/75mmHg</w:t>
      </w:r>
    </w:p>
    <w:p>
      <w:r>
        <w:t>E. &lt;120/80mmHg</w:t>
      </w:r>
    </w:p>
    <w:p>
      <w:r>
        <w:t>考点还原：肾小球疾病-慢性肾小球肾炎。</w:t>
      </w:r>
    </w:p>
    <w:p>
      <w:r>
        <w:t>参考答案：E。</w:t>
      </w:r>
    </w:p>
    <w:p>
      <w:r>
        <w:t>答案解析：对于慢性肾小球肾炎患者，严格控制血压是延缓肾功能恶化的关键措施。降压目标需根据蛋白尿水平分层：当尿蛋白≥1g/d时，血压应控制得更严格，理想目标为&lt;125/75mmHg（E对）。当尿蛋白&lt;1g/d时，目标可为&lt;130/80mmHg。传统目标&lt;140/90mmHg（A错）对于有蛋白尿的肾病患者而言过于宽松。</w:t>
      </w:r>
    </w:p>
    <w:p>
      <w:r>
        <w:t>(2) 若该患者血压未能达标，在调整降压方案时，应优先考虑联合使用下列哪类药物</w:t>
      </w:r>
    </w:p>
    <w:p>
      <w:r>
        <w:t>A. 另一种血管紧张素II受体拮抗剂（ARB）</w:t>
      </w:r>
    </w:p>
    <w:p>
      <w:r>
        <w:t>B. 利尿剂（如氢氯噻嗪）</w:t>
      </w:r>
    </w:p>
    <w:p>
      <w:r>
        <w:t>C. β受体阻滞剂</w:t>
      </w:r>
    </w:p>
    <w:p>
      <w:r>
        <w:t>D. α受体阻滞剂</w:t>
      </w:r>
    </w:p>
    <w:p>
      <w:r>
        <w:t>E. 中枢性降压药</w:t>
      </w:r>
    </w:p>
    <w:p>
      <w:r>
        <w:t>考点还原：肾小球疾病-慢性肾小球肾炎。</w:t>
      </w:r>
    </w:p>
    <w:p>
      <w:r>
        <w:t>参考答案：B。</w:t>
      </w:r>
    </w:p>
    <w:p>
      <w:r>
        <w:t>答案解析：该患者已在使用ARB（缬沙坦），若血压未达标，应优先考虑联合使用利尿剂（如氢氯噻嗪）。利尿剂与RAS抑制剂（ACEI/ARB）联用有协同降压作用，且能增强RAS抑制剂的降蛋白尿效果，是经典的优化联合方案（B对）。不推荐联合使用另一种ARB或ACEI（A错），因会增加高钾血症和急性肾损伤风险。β受体阻滞剂（C错）、α受体阻滞剂（D错）、中枢性降压药（E错）可作为后续联合选择，但非首选。</w:t>
      </w:r>
    </w:p>
    <w:p/>
    <w:p>
      <w:r>
        <w:t>--------------------------------------------A3型题第45题--------------------------------------------</w:t>
      </w:r>
    </w:p>
    <w:p>
      <w:r>
        <w:t>出题参考：人类题库A1型题第57题，A1型题第52题。</w:t>
      </w:r>
    </w:p>
    <w:p>
      <w:r>
        <w:t>FuzzyWuzzy Levenshtein：最接近人类题库A2型题第66题，值为33。</w:t>
      </w:r>
    </w:p>
    <w:p>
      <w:r>
        <w:t>Sentence-BERT Cosine：最接近人类题库A2型题第99题，值为0.8380018472671509。</w:t>
      </w:r>
    </w:p>
    <w:p>
      <w:r>
        <w:t>3-gram Jaccard Index：最接近人类题库A3型题第12题，值为11。</w:t>
      </w:r>
    </w:p>
    <w:p>
      <w:r>
        <w:t>Flesch Reading Ease：-555.5799999999999。</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性，60岁。因“进行性少尿、水肿半个月”入院。患者半个月前出现尿量减少，每日约300-500ml，伴全身水肿、恶心、乏力。查体：血压170/100mmHg，贫血貌，双下肢重度凹陷性水肿。实验室检查：尿蛋白（+++），尿红细胞15-20/HP，血肌酐780μmol/L，血红蛋白82g/L。肾活检病理报告：新月体性肾小球肾炎。针对该患者的新月体性肾小球肾炎，首选的治疗方案是</w:t>
      </w:r>
    </w:p>
    <w:p>
      <w:r>
        <w:t>A. 大剂量糖皮质激素冲击治疗</w:t>
      </w:r>
    </w:p>
    <w:p>
      <w:r>
        <w:t>B. 口服足量糖皮质激素</w:t>
      </w:r>
    </w:p>
    <w:p>
      <w:r>
        <w:t>C. 单用环磷酰胺</w:t>
      </w:r>
    </w:p>
    <w:p>
      <w:r>
        <w:t>D. 单用霉酚酸酯</w:t>
      </w:r>
    </w:p>
    <w:p>
      <w:r>
        <w:t>E. 仅进行降压、利尿等对症支持治疗</w:t>
      </w:r>
    </w:p>
    <w:p>
      <w:r>
        <w:t>考点还原：肾小球疾病-急进性肾小球肾炎。</w:t>
      </w:r>
    </w:p>
    <w:p>
      <w:r>
        <w:t>参考答案：A。</w:t>
      </w:r>
    </w:p>
    <w:p>
      <w:r>
        <w:t>答案解析：患者肾活检确诊为新月体性肾小球肾炎（急进性肾炎，RPGN）。RPGN进展迅速，需强化免疫抑制治疗。对于各型RPGN（特别是II、III型），首选治疗方案通常是大剂量糖皮质激素（如甲泼尼龙）冲击治疗，以快速抑制炎症，随后口服激素并联合环磷酰胺等免疫抑制剂（A对）。单纯口服足量激素（B错）或单用其他免疫抑制剂（C、D错）强度不够。仅对症支持（E错）无法遏制免疫炎症。</w:t>
      </w:r>
    </w:p>
    <w:p>
      <w:r>
        <w:t>(2) 若该患者免疫荧光检查显示IgG和C3沿肾小球毛细血管壁呈线状沉积，血清学检查最可能阳性的抗体是</w:t>
      </w:r>
    </w:p>
    <w:p>
      <w:r>
        <w:t>A. 抗核抗体（ANA）</w:t>
      </w:r>
    </w:p>
    <w:p>
      <w:r>
        <w:t>B. 抗双链DNA抗体</w:t>
      </w:r>
    </w:p>
    <w:p>
      <w:r>
        <w:t>C. 抗肾小球基底膜（GBM）抗体</w:t>
      </w:r>
    </w:p>
    <w:p>
      <w:r>
        <w:t>D. 抗中性粒细胞胞浆抗体（ANCA）</w:t>
      </w:r>
    </w:p>
    <w:p>
      <w:r>
        <w:t>E. 抗磷脂抗体</w:t>
      </w:r>
    </w:p>
    <w:p>
      <w:r>
        <w:t>考点还原：肾小球疾病-急进性肾小球肾炎。</w:t>
      </w:r>
    </w:p>
    <w:p>
      <w:r>
        <w:t>参考答案：C。</w:t>
      </w:r>
    </w:p>
    <w:p>
      <w:r>
        <w:t>答案解析：肾活检免疫荧光显示IgG和C3沿肾小球毛细血管壁呈线状沉积，这是I型RPGN（抗GBM抗体型）的特征性表现。因此，血清学检查最可能阳性的抗体是抗肾小球基底膜（GBM）抗体（C对）。抗核抗体（ANA）（A错）、抗双链DNA抗体（B错）见于SLE。抗中性粒细胞胞浆抗体（ANCA）（D错）多见于III型RPGN。抗磷脂抗体（E错）见于抗磷脂综合征。</w:t>
      </w:r>
    </w:p>
    <w:p/>
    <w:p>
      <w:r>
        <w:t>--------------------------------------------A3型题第46题--------------------------------------------</w:t>
      </w:r>
    </w:p>
    <w:p>
      <w:r>
        <w:t>出题参考：人类题库A1型题第50题。</w:t>
      </w:r>
    </w:p>
    <w:p>
      <w:r>
        <w:t>FuzzyWuzzy Levenshtein：最接近人类题库A2型题第21题，值为34。</w:t>
      </w:r>
    </w:p>
    <w:p>
      <w:r>
        <w:t>Sentence-BERT Cosine：最接近人类题库A3型题第1题，值为0.8085044622421265。</w:t>
      </w:r>
    </w:p>
    <w:p>
      <w:r>
        <w:t>3-gram Jaccard Index：最接近人类题库A2型题第82题，值为10。</w:t>
      </w:r>
    </w:p>
    <w:p>
      <w:r>
        <w:t>Flesch Reading Ease：-217.17999999999998。</w:t>
      </w:r>
    </w:p>
    <w:p>
      <w:r>
        <w:t>QGEval：总分35分，流畅性5分，清晰度5分，简洁性5分，相关性5分，一致性5分，可回答性5分，答案一致性5分。</w:t>
      </w:r>
    </w:p>
    <w:p>
      <w:r>
        <w:t>LLM：总分64分，流畅性5分、排他性4分、明确性3分、目标性5分、综合性3分、侧重性4分、防猜性4分、完整性5分、正确性5分、可解性5分、绝对性5分、迷惑性4分、思维性3分、反馈性3分、公平性3分、答案解析专门评分3分。</w:t>
      </w:r>
    </w:p>
    <w:p/>
    <w:p>
      <w:r>
        <w:t>(1) 女性，28岁。因“发热、皮疹、关节痛1个月，水肿、血尿10天”入院。查体：体温37.8℃，面部及四肢散在红斑，双踝关节轻度肿胀、压痛，双下肢轻度水肿。实验室检查：尿蛋白（++），尿红细胞30-40/HP，血肌酐正常，血沉增快。血清抗核抗体（ANA）阳性，抗ds-DNA抗体阴性，补体C3、C4水平正常。该患者肾脏受累，最可能的病理类型是</w:t>
      </w:r>
    </w:p>
    <w:p>
      <w:r>
        <w:t>A. 狼疮性肾炎（IV型）</w:t>
      </w:r>
    </w:p>
    <w:p>
      <w:r>
        <w:t>B. 系膜增生性肾小球肾炎</w:t>
      </w:r>
    </w:p>
    <w:p>
      <w:r>
        <w:t>C. 急性肾小球肾炎</w:t>
      </w:r>
    </w:p>
    <w:p>
      <w:r>
        <w:t>D. IgA肾病</w:t>
      </w:r>
    </w:p>
    <w:p>
      <w:r>
        <w:t>E. 过敏性紫癜肾炎</w:t>
      </w:r>
    </w:p>
    <w:p>
      <w:r>
        <w:t>考点还原：肾小球疾病-概述。</w:t>
      </w:r>
    </w:p>
    <w:p>
      <w:r>
        <w:t>参考答案：B。</w:t>
      </w:r>
    </w:p>
    <w:p>
      <w:r>
        <w:t>答案解析：青年女性，有发热、皮疹、关节痛等多系统症状，ANA阳性，提示系统性红斑狼疮（SLE）。肾脏受累表现为蛋白尿和血尿，但血肌酐正常，补体C3、C4正常，抗ds-DNA阴性。在狼疮性肾炎的病理分型中，II型（系膜增生型）病情较轻，常表现为轻微尿异常，血清补体多正常，与该患者情况较为符合（B对，狼疮性肾炎II型即系膜增生型）。IV型（弥漫增生型）通常活动性强，补体下降，抗ds-DNA阳性（A错）。急性肾小球肾炎（C错）无多系统症状。IgA肾病（D错）无SLE血清学证据。过敏性紫癜肾炎（E错）应有皮肤紫癜。</w:t>
      </w:r>
    </w:p>
    <w:p>
      <w:r>
        <w:t>(2) 该类型肾炎的血清补体水平特点是</w:t>
      </w:r>
    </w:p>
    <w:p>
      <w:r>
        <w:t>A. C3、C4均显著下降</w:t>
      </w:r>
    </w:p>
    <w:p>
      <w:r>
        <w:t>B. C3下降，C4正常</w:t>
      </w:r>
    </w:p>
    <w:p>
      <w:r>
        <w:t>C. C3、C4通常正常</w:t>
      </w:r>
    </w:p>
    <w:p>
      <w:r>
        <w:t>D. C3正常，C4下降</w:t>
      </w:r>
    </w:p>
    <w:p>
      <w:r>
        <w:t>E. C3、C4均升高</w:t>
      </w:r>
    </w:p>
    <w:p>
      <w:r>
        <w:t>考点还原：肾小球疾病-概述。</w:t>
      </w:r>
    </w:p>
    <w:p>
      <w:r>
        <w:t>参考答案：C。</w:t>
      </w:r>
    </w:p>
    <w:p>
      <w:r>
        <w:t>答案解析：狼疮性肾炎的血清补体水平与病理活动性相关。II型（系膜增生性）狼疮肾炎通常病变较轻，活动性低，因此血清补体C3、C4水平通常正常（C对）。而活动性强的类型（如III、IV、V型）常伴有补体C3、C4下降（A、B错）。C4单独下降（D错）可见于部分SLE患者。补体升高（E错）罕见。</w:t>
      </w:r>
    </w:p>
    <w:p/>
    <w:p>
      <w:r>
        <w:t>--------------------------------------------A3型题第47题--------------------------------------------</w:t>
      </w:r>
    </w:p>
    <w:p>
      <w:r>
        <w:t>出题参考：人类题库A1型题第54题，A1型题第52题。</w:t>
      </w:r>
    </w:p>
    <w:p>
      <w:r>
        <w:t>FuzzyWuzzy Levenshtein：最接近人类题库A2型题第323题，值为38。</w:t>
      </w:r>
    </w:p>
    <w:p>
      <w:r>
        <w:t>Sentence-BERT Cosine：最接近人类题库A2型题第99题，值为0.7845966219902039。</w:t>
      </w:r>
    </w:p>
    <w:p>
      <w:r>
        <w:t>3-gram Jaccard Index：最接近人类题库A2型题第3题，值为10。</w:t>
      </w:r>
    </w:p>
    <w:p>
      <w:r>
        <w:t>Flesch Reading Ease：-555.5799999999999。</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性，70岁。因“咳嗽、咳痰、发热5天，少尿、呼吸困难2天”入院。患者有“慢性支气管炎”病史20年。查体：血压90/60mmHg，呼吸急促，双肺满布湿啰音，双下肢无水肿。实验室检查：血肌酐从入院前1周的110μmol/L升至480μmol/L，尿蛋白（+），尿红细胞阴性。血清抗中性粒细胞胞浆抗体（ANCA）阳性（MPO型）。该患者急性肾损伤最可能的原因是</w:t>
      </w:r>
    </w:p>
    <w:p>
      <w:r>
        <w:t>A. 急性肾小管坏死（肾缺血）</w:t>
      </w:r>
    </w:p>
    <w:p>
      <w:r>
        <w:t>B. 急性间质性肾炎（药物性）</w:t>
      </w:r>
    </w:p>
    <w:p>
      <w:r>
        <w:t>C. 急进性肾小球肾炎（III型）</w:t>
      </w:r>
    </w:p>
    <w:p>
      <w:r>
        <w:t>D. 梗阻性肾病</w:t>
      </w:r>
    </w:p>
    <w:p>
      <w:r>
        <w:t>E. 慢性肾衰竭急性加重</w:t>
      </w:r>
    </w:p>
    <w:p>
      <w:r>
        <w:t>考点还原：肾小球疾病-急进性肾小球肾炎。</w:t>
      </w:r>
    </w:p>
    <w:p>
      <w:r>
        <w:t>参考答案：C。</w:t>
      </w:r>
    </w:p>
    <w:p>
      <w:r>
        <w:t>答案解析：老年男性，有呼吸道感染前驱症状，短期内出现急性肾损伤（血肌酐从110升至480μmol/L），尿检仅轻微蛋白尿，无活跃尿沉渣。关键血清学检查ANCA阳性（MPO型）。ANCA相关性小血管炎是引起急性肾损伤的常见原因之一，可表现为III型（寡免疫复合物型）急进性肾炎。患者有肺部受累（湿啰音可能为肺泡出血或感染），符合此病特点（C对）。急性肾小管坏死（A错）常有明确缺血或肾毒性因素。急性间质性肾炎（B错）常有药物过敏史及发热、皮疹。梗阻性肾病（D错）常有尿路梗阻表现。慢性肾衰急性加重（E错）应有长期慢性肾病基础。</w:t>
      </w:r>
    </w:p>
    <w:p>
      <w:r>
        <w:t>(2) 该类型急进性肾炎属于免疫病理分型中的</w:t>
      </w:r>
    </w:p>
    <w:p>
      <w:r>
        <w:t>A. 抗肾小球基底膜抗体型</w:t>
      </w:r>
    </w:p>
    <w:p>
      <w:r>
        <w:t>B. 免疫复合物型</w:t>
      </w:r>
    </w:p>
    <w:p>
      <w:r>
        <w:t>C. 寡免疫复合物型</w:t>
      </w:r>
    </w:p>
    <w:p>
      <w:r>
        <w:t>D. 抗核抗体相关型</w:t>
      </w:r>
    </w:p>
    <w:p>
      <w:r>
        <w:t>E. 抗磷脂抗体型</w:t>
      </w:r>
    </w:p>
    <w:p>
      <w:r>
        <w:t>考点还原：肾小球疾病-急进性肾小球肾炎。</w:t>
      </w:r>
    </w:p>
    <w:p>
      <w:r>
        <w:t>参考答案：C。</w:t>
      </w:r>
    </w:p>
    <w:p>
      <w:r>
        <w:t>答案解析：急进性肾炎根据免疫病理分为三型。I型：抗GBM抗体型，IgG沿基底膜线样沉积。II型：免疫复合物型，免疫球蛋白和补体颗粒样沉积。III型：寡免疫复合物型，免疫荧光无或仅微量免疫复合物沉积。ANCA相关性血管炎肾损害属于III型（C对）。</w:t>
      </w:r>
    </w:p>
    <w:p/>
    <w:p>
      <w:r>
        <w:t>--------------------------------------------A3型题第48题--------------------------------------------</w:t>
      </w:r>
    </w:p>
    <w:p>
      <w:r>
        <w:t>出题参考：人类题库A1型题第60题。</w:t>
      </w:r>
    </w:p>
    <w:p>
      <w:r>
        <w:t>FuzzyWuzzy Levenshtein：最接近人类题库A2型题第327题，值为44。</w:t>
      </w:r>
    </w:p>
    <w:p>
      <w:r>
        <w:t>Sentence-BERT Cosine：最接近人类题库A2型题第41题，值为0.8347921967506409。</w:t>
      </w:r>
    </w:p>
    <w:p>
      <w:r>
        <w:t>3-gram Jaccard Index：最接近人类题库A2型题第327题，值为11。</w:t>
      </w:r>
    </w:p>
    <w:p>
      <w:r>
        <w:t>Flesch Reading Ease：49.48000000000002。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男性，48岁。因“发现蛋白尿、血尿5年，乏力、纳差1个月”入院。5年前体检发现尿蛋白（+），镜下血尿，未予重视。近1个月感明显乏力、食欲减退。查体：BP 150/95mmHg，眼睑无水肿，双下肢轻度凹陷性水肿。实验室检查：尿蛋白定量1.8g/24h，尿沉渣镜检RBC 15-20/HP，血肌酐 180μmol/L，血白蛋白 38g/L。肾脏B超示双肾体积稍缩小，皮质回声增强。针对该患者目前的病情，最主要的治疗目标是</w:t>
      </w:r>
    </w:p>
    <w:p>
      <w:r>
        <w:t>A. 防止肾功能进行性恶化</w:t>
      </w:r>
    </w:p>
    <w:p>
      <w:r>
        <w:t>B. 快速消除尿蛋白</w:t>
      </w:r>
    </w:p>
    <w:p>
      <w:r>
        <w:t>C. 彻底消除镜下血尿</w:t>
      </w:r>
    </w:p>
    <w:p>
      <w:r>
        <w:t>D. 根治原发肾脏疾病</w:t>
      </w:r>
    </w:p>
    <w:p>
      <w:r>
        <w:t>E. 立即纠正水肿</w:t>
      </w:r>
    </w:p>
    <w:p>
      <w:r>
        <w:t>考点还原：肾小球疾病-慢性肾小球肾炎。</w:t>
      </w:r>
    </w:p>
    <w:p>
      <w:r>
        <w:t>参考答案：A。</w:t>
      </w:r>
    </w:p>
    <w:p>
      <w:r>
        <w:t>答案解析：患者为慢性肾小球肾炎，病史5年，目前已出现肾功能不全（血肌酐180μmol/L）。对于慢性肾炎，尤其是已出现肾功能损害者，治疗的主要目标是防止或延缓肾功能进行性恶化，改善生活质量，防治并发症（A对）。彻底消除蛋白尿（B错）和血尿（C错）在慢性期通常不现实。根治原发病（D错）多数难以实现。纠正水肿（E错）是对症治疗的一部分。</w:t>
      </w:r>
    </w:p>
    <w:p>
      <w:r>
        <w:t>(2) 下列哪项治疗措施不属于该患者当前的主要目的？</w:t>
      </w:r>
    </w:p>
    <w:p>
      <w:r>
        <w:t>A. 控制高血压</w:t>
      </w:r>
    </w:p>
    <w:p>
      <w:r>
        <w:t>B. 减少尿蛋白排泄</w:t>
      </w:r>
    </w:p>
    <w:p>
      <w:r>
        <w:t>C. 延缓肾功能减退</w:t>
      </w:r>
    </w:p>
    <w:p>
      <w:r>
        <w:t>D. 消除尿中所有红细胞</w:t>
      </w:r>
    </w:p>
    <w:p>
      <w:r>
        <w:t>E. 防治心血管并发症</w:t>
      </w:r>
    </w:p>
    <w:p>
      <w:r>
        <w:t>考点还原：肾小球疾病-慢性肾小球肾炎。</w:t>
      </w:r>
    </w:p>
    <w:p>
      <w:r>
        <w:t>参考答案：D。</w:t>
      </w:r>
    </w:p>
    <w:p>
      <w:r>
        <w:t>答案解析：慢性肾小球肾炎的治疗是综合性的，核心目标是延缓肾功能进展。具体措施包括：控制高血压（A对）、减少尿蛋白排泄（B对，两者是延缓肾功能恶化的关键）、防治心血管并发症（E对）。镜下血尿本身对肾功能影响不大，且慢性肾炎的血尿往往持续存在，治疗不以消除所有红细胞为目的（D错，为本题正确答案）。</w:t>
      </w:r>
    </w:p>
    <w:p/>
    <w:p>
      <w:r>
        <w:t>--------------------------------------------A3型题第49题--------------------------------------------</w:t>
      </w:r>
    </w:p>
    <w:p>
      <w:r>
        <w:t>出题参考：人类题库A1型题第61题。</w:t>
      </w:r>
    </w:p>
    <w:p>
      <w:r>
        <w:t>FuzzyWuzzy Levenshtein：最接近人类题库A2型题第326题，值为30。</w:t>
      </w:r>
    </w:p>
    <w:p>
      <w:r>
        <w:t>Sentence-BERT Cosine：最接近人类题库A2型题第109题，值为0.8237383365631104。</w:t>
      </w:r>
    </w:p>
    <w:p>
      <w:r>
        <w:t>3-gram Jaccard Index：最接近人类题库A2型题第109题，值为11。</w:t>
      </w:r>
    </w:p>
    <w:p>
      <w:r>
        <w:t>Flesch Reading Ease：-35.11999999999995。</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男性，72岁。因“双下肢水肿2个月”就诊。患者2个月前无明显诱因出现双下肢对称性凹陷性水肿，逐渐加重，伴乏力、消瘦。既往有吸烟史40年。查体：BP 135/80mmHg，贫血貌，双下肢中度凹陷性水肿。实验室检查：尿蛋白定量5.2g/24h，尿沉渣镜检RBC 2-4/HP，血白蛋白 24g/L，血肌酐 95μmol/L。肾脏病理活检结果提示：膜性肾病。为明确该老年患者膜性肾病的病因，首先应重点排查的是</w:t>
      </w:r>
    </w:p>
    <w:p>
      <w:r>
        <w:t>A. 系统性红斑狼疮</w:t>
      </w:r>
    </w:p>
    <w:p>
      <w:r>
        <w:t>B. 乙型肝炎病毒感染</w:t>
      </w:r>
    </w:p>
    <w:p>
      <w:r>
        <w:t>C. 实体器官或血液系统恶性肿瘤</w:t>
      </w:r>
    </w:p>
    <w:p>
      <w:r>
        <w:t>D. 过敏性紫癜</w:t>
      </w:r>
    </w:p>
    <w:p>
      <w:r>
        <w:t>E. 药物过敏史</w:t>
      </w:r>
    </w:p>
    <w:p>
      <w:r>
        <w:t>考点还原：肾小球疾病-肾病综合征。</w:t>
      </w:r>
    </w:p>
    <w:p>
      <w:r>
        <w:t>参考答案：C。</w:t>
      </w:r>
    </w:p>
    <w:p>
      <w:r>
        <w:t>答案解析：老年患者（72岁）新诊断为膜性肾病。膜性肾病可分为原发性和继发性。在老年人群中，继发性原因需重点排查，其中实体器官（如肺癌、胃癌）或血液系统恶性肿瘤（如淋巴瘤）是重要的继发因素，可表现为副肿瘤综合征。因此，首先应重点排查恶性肿瘤（C对）。系统性红斑狼疮（A错）、乙肝病毒感染（B错）也可引起继发性膜性肾病，但在老年男性中相对不如肿瘤常见。过敏性紫癜（D错）多见于儿童。药物（E错）亦可导致，但非首要排查。</w:t>
      </w:r>
    </w:p>
    <w:p>
      <w:r>
        <w:t>(2) 除了肾脏病理，为寻找病因，下一步最应进行的检查是</w:t>
      </w:r>
    </w:p>
    <w:p>
      <w:r>
        <w:t>A. 抗核抗体、抗ds-DNA抗体谱</w:t>
      </w:r>
    </w:p>
    <w:p>
      <w:r>
        <w:t>B. 全身PET-CT或针对性的肿瘤筛查</w:t>
      </w:r>
    </w:p>
    <w:p>
      <w:r>
        <w:t>C. 血清IgA水平检测</w:t>
      </w:r>
    </w:p>
    <w:p>
      <w:r>
        <w:t>D. ANCA系列检测</w:t>
      </w:r>
    </w:p>
    <w:p>
      <w:r>
        <w:t>E. 皮肤过敏原测试</w:t>
      </w:r>
    </w:p>
    <w:p>
      <w:r>
        <w:t>考点还原：肾小球疾病-肾病综合征。</w:t>
      </w:r>
    </w:p>
    <w:p>
      <w:r>
        <w:t>参考答案：B。</w:t>
      </w:r>
    </w:p>
    <w:p>
      <w:r>
        <w:t>答案解析：为寻找膜性肾病的继发性病因，除了详细的病史、体格检查和常规实验室检查外，针对老年患者，应进行全面的肿瘤筛查。全身PET-CT是一种敏感的全身性肿瘤筛查手段，或根据线索进行针对性的肿瘤标志物、影像学（如胸部CT、胃肠镜）等检查（B对）。抗核抗体等（A错）用于筛查SLE。血清IgA（C错）用于评估IgA肾病可能。ANCA（D错）用于血管炎。皮肤过敏测试（E错）意义不大。</w:t>
      </w:r>
    </w:p>
    <w:p/>
    <w:p>
      <w:r>
        <w:t>--------------------------------------------A3型题第50题--------------------------------------------</w:t>
      </w:r>
    </w:p>
    <w:p>
      <w:r>
        <w:t>出题参考：人类题库A1型题第62题。</w:t>
      </w:r>
    </w:p>
    <w:p>
      <w:r>
        <w:t>FuzzyWuzzy Levenshtein：最接近人类题库A3型题第15题，值为38。</w:t>
      </w:r>
    </w:p>
    <w:p>
      <w:r>
        <w:t>Sentence-BERT Cosine：最接近人类题库A2型题第106题，值为0.8127672672271729。</w:t>
      </w:r>
    </w:p>
    <w:p>
      <w:r>
        <w:t>3-gram Jaccard Index：最接近人类题库A3型题第0题，值为14。</w:t>
      </w:r>
    </w:p>
    <w:p>
      <w:r>
        <w:t>Flesch Reading Ease：-6.694999999999993。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男性，28岁。因“感冒后突发肉眼血尿1天”急诊。患者1天前受凉后出现咽痛、发热（体温38.2℃），自行服用感冒药后体温下降，但随即出现小便呈洗肉水样，无尿频、尿急、尿痛，无水肿。查体：BP 120/75mmHg，咽部充血，扁桃体I度肿大。尿常规：蛋白（+），潜血（+++），镜检RBC满视野/HP。该患者最可能的初步诊断是</w:t>
      </w:r>
    </w:p>
    <w:p>
      <w:r>
        <w:t>A. 急性膀胱炎</w:t>
      </w:r>
    </w:p>
    <w:p>
      <w:r>
        <w:t>B. 急性肾盂肾炎</w:t>
      </w:r>
    </w:p>
    <w:p>
      <w:r>
        <w:t>C. IgA肾病</w:t>
      </w:r>
    </w:p>
    <w:p>
      <w:r>
        <w:t>D. 急性肾小球肾炎</w:t>
      </w:r>
    </w:p>
    <w:p>
      <w:r>
        <w:t>E. 泌尿系结石</w:t>
      </w:r>
    </w:p>
    <w:p>
      <w:r>
        <w:t>考点还原：肾小球疾病-IgA肾病。</w:t>
      </w:r>
    </w:p>
    <w:p>
      <w:r>
        <w:t>参考答案：C。</w:t>
      </w:r>
    </w:p>
    <w:p>
      <w:r>
        <w:t>答案解析：青年男性患者，感冒（上呼吸道感染）后随即（通常为数小时至1-2天）出现突发肉眼血尿，无尿路刺激症状及水肿，血压正常，尿检以血尿为主（潜血+++，RBC满视野），伴有轻度蛋白尿（+）。此临床表现符合IgA肾病“咽炎同步血尿”的典型特征（C对）。急性膀胱炎（A错）及急性肾盂肾炎（B错）通常有明显尿频、尿急、尿痛等膀胱刺激症状，且后者常伴发热、腰痛、肾区叩痛。急性肾小球肾炎（D错）多于链球菌感染后1-3周发病，常伴水肿、高血压及不同程度蛋白尿。泌尿系结石（E错）引起的血尿常伴同侧腰部绞痛。</w:t>
      </w:r>
    </w:p>
    <w:p>
      <w:r>
        <w:t>(2) 该疾病最具特征性的临床表现是</w:t>
      </w:r>
    </w:p>
    <w:p>
      <w:r>
        <w:t>A. 大量蛋白尿伴低白蛋白血症</w:t>
      </w:r>
    </w:p>
    <w:p>
      <w:r>
        <w:t>B. 感染后（尤其是上呼吸道感染）迅速出现的肉眼血尿</w:t>
      </w:r>
    </w:p>
    <w:p>
      <w:r>
        <w:t>C. 持续存在的中重度高血压</w:t>
      </w:r>
    </w:p>
    <w:p>
      <w:r>
        <w:t>D. 进行性加重的肾功能衰竭</w:t>
      </w:r>
    </w:p>
    <w:p>
      <w:r>
        <w:t>E. 伴有白细胞尿及菌尿</w:t>
      </w:r>
    </w:p>
    <w:p>
      <w:r>
        <w:t>考点还原：肾小球疾病-IgA肾病。</w:t>
      </w:r>
    </w:p>
    <w:p>
      <w:r>
        <w:t>参考答案：B。</w:t>
      </w:r>
    </w:p>
    <w:p>
      <w:r>
        <w:t>答案解析：IgA肾病最具特征性的临床表现是感染后（尤其是上呼吸道感染）迅速出现的肉眼血尿（B对），常在感染后数小时至72小时内发生，与感染同步或紧随其后。大量蛋白尿伴低白蛋白血症是肾病综合征的典型表现（A错）。持续存在的中重度高血压（C错）和进行性加重的肾功能衰竭（D错）可见于多种慢性或急进性肾小球疾病。伴有白细胞尿及菌尿（E错）是尿路感染的典型表现。</w:t>
      </w:r>
    </w:p>
    <w:p/>
    <w:p>
      <w:r>
        <w:t>--------------------------------------------A3型题第51题--------------------------------------------</w:t>
      </w:r>
    </w:p>
    <w:p>
      <w:r>
        <w:t>出题参考：人类题库A1型题第63题。</w:t>
      </w:r>
    </w:p>
    <w:p>
      <w:r>
        <w:t>FuzzyWuzzy Levenshtein：最接近人类题库A2型题第326题，值为33。</w:t>
      </w:r>
    </w:p>
    <w:p>
      <w:r>
        <w:t>Sentence-BERT Cosine：最接近人类题库A2型题第316题，值为0.8587230443954468。</w:t>
      </w:r>
    </w:p>
    <w:p>
      <w:r>
        <w:t>3-gram Jaccard Index：最接近人类题库A2型题第326题，值为8。</w:t>
      </w:r>
    </w:p>
    <w:p>
      <w:r>
        <w:t>Flesch Reading Ease：49.48000000000002。</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女性，26岁。因“面部红斑、关节痛伴双下肢水肿3个月”入院。患者3个月前出现双侧面颊部蝶形红斑，日晒后加重，伴多关节肿痛。近1个月出现双下肢水肿，尿量减少。查体：BP 145/90mmHg，面部蝶形红斑，双下肢中度凹陷性水肿。实验室检查：尿蛋白定量3.5g/24h，尿沉渣镜检RBC 20-30/HP，血白蛋白 28g/L，抗核抗体1:320阳性，抗ds-DNA抗体阳性，补体C3 0.45g/L。肾脏活检病理诊断为狼疮性肾炎（IV型）。为诱导该患者狼疮性肾炎的缓解，在糖皮质激素基础上，应首选的免疫抑制剂是</w:t>
      </w:r>
    </w:p>
    <w:p>
      <w:r>
        <w:t>A. 硫唑嘌呤</w:t>
      </w:r>
    </w:p>
    <w:p>
      <w:r>
        <w:t>B. 甲氨蝶呤</w:t>
      </w:r>
    </w:p>
    <w:p>
      <w:r>
        <w:t>C. 环磷酰胺</w:t>
      </w:r>
    </w:p>
    <w:p>
      <w:r>
        <w:t>D. 来氟米特</w:t>
      </w:r>
    </w:p>
    <w:p>
      <w:r>
        <w:t>E. 霉酚酸酯</w:t>
      </w:r>
    </w:p>
    <w:p>
      <w:r>
        <w:t>考点还原：肾小球疾病-概述。</w:t>
      </w:r>
    </w:p>
    <w:p>
      <w:r>
        <w:t>参考答案：C。</w:t>
      </w:r>
    </w:p>
    <w:p>
      <w:r>
        <w:t>答案解析：患者青年女性，有面部蝶形红斑、关节痛等系统性红斑狼疮（SLE）表现，实验室检查抗核抗体、抗ds-DNA抗体阳性，补体C3降低，符合SLE诊断。肾脏受累表现为蛋白尿、血尿、水肿及高血压，肾活检为狼疮性肾炎IV型（弥漫增生型）。IV型狼疮性肾炎属于重症，诱导缓解治疗需在糖皮质激素基础上联合使用免疫抑制剂。环磷酰胺（C对）是传统上用于诱导重症狼疮肾炎（如IV型、V+IV型）缓解的基础免疫抑制剂，疗效确切。硫唑嘌呤（A错）和霉酚酸酯（E错）多用于维持治疗。甲氨蝶呤（B错）主要用于控制SLE的关节和皮肤症状。来氟米特（D错）也可用于狼疮肾炎，但非首选。</w:t>
      </w:r>
    </w:p>
    <w:p>
      <w:r>
        <w:t>(2) 选择该免疫抑制剂的主要依据是</w:t>
      </w:r>
    </w:p>
    <w:p>
      <w:r>
        <w:t>A. 其胃肠道反应最轻</w:t>
      </w:r>
    </w:p>
    <w:p>
      <w:r>
        <w:t>B. 对重度增生性狼疮肾炎的诱导缓解疗效确切</w:t>
      </w:r>
    </w:p>
    <w:p>
      <w:r>
        <w:t>C. 不会引起性腺抑制</w:t>
      </w:r>
    </w:p>
    <w:p>
      <w:r>
        <w:t>D. 口服给药最为方便</w:t>
      </w:r>
    </w:p>
    <w:p>
      <w:r>
        <w:t>E. 长期使用无感染风险</w:t>
      </w:r>
    </w:p>
    <w:p>
      <w:r>
        <w:t>考点还原：肾小球疾病-概述。</w:t>
      </w:r>
    </w:p>
    <w:p>
      <w:r>
        <w:t>参考答案：B。</w:t>
      </w:r>
    </w:p>
    <w:p>
      <w:r>
        <w:t>答案解析：选择环磷酰胺作为IV型狼疮性肾炎诱导缓解药物的主要依据是其对重度增生性狼疮肾炎的诱导缓解疗效确切（B对）。它能有效抑制免疫细胞增殖，控制活动性病变。环磷酰胺的胃肠道反应（A错）常见，且可引起性腺抑制（C错，为不良反应）、增加感染风险（E错），并非优点。其传统给药方式为静脉冲击，非单纯口服（D错）。</w:t>
      </w:r>
    </w:p>
    <w:p/>
    <w:p>
      <w:r>
        <w:t>--------------------------------------------A3型题第52题--------------------------------------------</w:t>
      </w:r>
    </w:p>
    <w:p>
      <w:r>
        <w:t>出题参考：人类题库A1型题第64题。</w:t>
      </w:r>
    </w:p>
    <w:p>
      <w:r>
        <w:t>FuzzyWuzzy Levenshtein：最接近人类题库A2型题第24题，值为40。</w:t>
      </w:r>
    </w:p>
    <w:p>
      <w:r>
        <w:t>Sentence-BERT Cosine：最接近人类题库A3型题第19题，值为0.8588321208953857。</w:t>
      </w:r>
    </w:p>
    <w:p>
      <w:r>
        <w:t>3-gram Jaccard Index：最接近人类题库A3型题第18题，值为14。</w:t>
      </w:r>
    </w:p>
    <w:p>
      <w:r>
        <w:t>Flesch Reading Ease：17.44500000000002。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男性，18岁。因“全身水肿1周”入院。患者1周前无明显诱因出现眼睑及双下肢水肿，晨起眼睑水肿明显，下午双下肢水肿加重，尿量较前减少，约800ml/日。查体：BP 110/70mmHg，全身高度凹陷性水肿，阴囊水肿明显。实验室检查：尿蛋白定量6.8g/24h，尿沉渣镜检RBC 0-2/HP，血白蛋白 20g/L，血总胆固醇 9.5mmol/L，血肌酐 70μmol/L。该患者最可能的诊断是</w:t>
      </w:r>
    </w:p>
    <w:p>
      <w:r>
        <w:t>A. 急性肾小球肾炎</w:t>
      </w:r>
    </w:p>
    <w:p>
      <w:r>
        <w:t>B. 慢性肾小球肾炎</w:t>
      </w:r>
    </w:p>
    <w:p>
      <w:r>
        <w:t>C. 肾病综合征</w:t>
      </w:r>
    </w:p>
    <w:p>
      <w:r>
        <w:t>D. 急性肾衰竭</w:t>
      </w:r>
    </w:p>
    <w:p>
      <w:r>
        <w:t>E. 营养不良性水肿</w:t>
      </w:r>
    </w:p>
    <w:p>
      <w:r>
        <w:t>考点还原：肾小球疾病-肾病综合征。</w:t>
      </w:r>
    </w:p>
    <w:p>
      <w:r>
        <w:t>参考答案：C。</w:t>
      </w:r>
    </w:p>
    <w:p>
      <w:r>
        <w:t>答案解析：患者青少年男性，急性起病，表现为全身高度凹陷性水肿（包括阴囊）、尿量减少。实验室检查符合肾病综合征诊断标准：尿蛋白定量6.8g/d（&gt;3.5g/d，A对）、血浆白蛋白20g/L（&lt;30g/L，B对）、高胆固醇血症（C对，但非诊断必需）。无血肌酐升高，肾功能正常。因此最可能的诊断是肾病综合征（C对）。急性肾小球肾炎（A错）多伴血尿、高血压，蛋白尿通常&lt;3.5g/d。慢性肾小球肾炎（B错）病程多较长。急性肾衰竭（D错）以肾功能短期内急剧下降为特征。营养不良性水肿（E错）无大量蛋白尿。</w:t>
      </w:r>
    </w:p>
    <w:p>
      <w:r>
        <w:t>(2) 下列哪项不是诊断该疾病所必需的条件？</w:t>
      </w:r>
    </w:p>
    <w:p>
      <w:r>
        <w:t>A. 尿蛋白大于3.5g/24h</w:t>
      </w:r>
    </w:p>
    <w:p>
      <w:r>
        <w:t>B. 血浆白蛋白低于30g/L</w:t>
      </w:r>
    </w:p>
    <w:p>
      <w:r>
        <w:t>C. 水肿</w:t>
      </w:r>
    </w:p>
    <w:p>
      <w:r>
        <w:t>D. 高脂血症</w:t>
      </w:r>
    </w:p>
    <w:p>
      <w:r>
        <w:t>E. 血压升高</w:t>
      </w:r>
    </w:p>
    <w:p>
      <w:r>
        <w:t>考点还原：肾小球疾病-肾病综合征。</w:t>
      </w:r>
    </w:p>
    <w:p>
      <w:r>
        <w:t>参考答案：E。</w:t>
      </w:r>
    </w:p>
    <w:p>
      <w:r>
        <w:t>答案解析：肾病综合征的诊断标准为：①尿蛋白&gt;3.5g/24h（A对）；②血浆白蛋白&lt;30g/L（B对）；③水肿（C对，为常见临床表现但非诊断必需条件）；④高脂血症（D对，也为常见表现但非诊断必需）。血压升高（E错）并非肾病综合征的诊断条件，可见于部分患者，尤其是肾炎性肾病综合征患者，但不是诊断所必需。</w:t>
      </w:r>
    </w:p>
    <w:p/>
    <w:p>
      <w:r>
        <w:t>--------------------------------------------A3型题第53题--------------------------------------------</w:t>
      </w:r>
    </w:p>
    <w:p>
      <w:r>
        <w:t>出题参考：人类题库A1型题第65题。</w:t>
      </w:r>
    </w:p>
    <w:p>
      <w:r>
        <w:t>FuzzyWuzzy Levenshtein：最接近人类题库A2型题第0题，值为31。</w:t>
      </w:r>
    </w:p>
    <w:p>
      <w:r>
        <w:t>Sentence-BERT Cosine：最接近人类题库A2型题第353题，值为0.720988929271698。</w:t>
      </w:r>
    </w:p>
    <w:p>
      <w:r>
        <w:t>3-gram Jaccard Index：最接近人类题库A2型题第0题，值为13。</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55岁。因“无痛性肉眼血尿2天”就诊。患者2天前突然发现小便颜色鲜红，全程均匀，无血块，无尿频、尿急、尿痛，无腰痛、发热。有前列腺增生病史5年。查体：生命体征平稳，心肺腹未见异常。直肠指检：前列腺II度增大，表面光滑，质韧，中央沟变浅，未触及硬结。尿常规：潜血（+++），蛋白（-），镜检RBC满视野/HP。为初步判断该患者血尿的来源，首选的检查是</w:t>
      </w:r>
    </w:p>
    <w:p>
      <w:r>
        <w:t>A. 尿相差显微镜检查</w:t>
      </w:r>
    </w:p>
    <w:p>
      <w:r>
        <w:t>B. 肾脏B超</w:t>
      </w:r>
    </w:p>
    <w:p>
      <w:r>
        <w:t>C. 静脉肾盂造影</w:t>
      </w:r>
    </w:p>
    <w:p>
      <w:r>
        <w:t>D. 膀胱镜检查</w:t>
      </w:r>
    </w:p>
    <w:p>
      <w:r>
        <w:t>E. 尿培养</w:t>
      </w:r>
    </w:p>
    <w:p>
      <w:r>
        <w:t>考点还原：尿液检查-血尿。</w:t>
      </w:r>
    </w:p>
    <w:p>
      <w:r>
        <w:t>参考答案：A。</w:t>
      </w:r>
    </w:p>
    <w:p>
      <w:r>
        <w:t>答案解析：老年男性，突发无痛性全程肉眼血尿，有前列腺增生病史。初步评估血尿来源，最关键的是区分肾小球源性（多形性红细胞）和非肾小球源性（均一性红细胞）。尿相差显微镜检查（A对）通过观察尿中红细胞形态，是判断血尿来源（肾小球性或非肾小球性）最常用、首选的初步检查方法。肾脏B超（B错）可观察结构，但不能直接判断血尿来源。静脉肾盂造影（C错）和膀胱镜检查（D错）主要用于寻找血尿的病因和解剖位置，通常在初步评估后进行。尿培养（E错）用于排查感染。</w:t>
      </w:r>
    </w:p>
    <w:p>
      <w:r>
        <w:t>(2) 若尿相差显微镜检查提示红细胞形态均一、大小一致，最可能提示血尿来源于</w:t>
      </w:r>
    </w:p>
    <w:p>
      <w:r>
        <w:t>A. 肾小球</w:t>
      </w:r>
    </w:p>
    <w:p>
      <w:r>
        <w:t>B. 肾小管</w:t>
      </w:r>
    </w:p>
    <w:p>
      <w:r>
        <w:t>C. 输尿管</w:t>
      </w:r>
    </w:p>
    <w:p>
      <w:r>
        <w:t>D. 膀胱或尿道</w:t>
      </w:r>
    </w:p>
    <w:p>
      <w:r>
        <w:t>E. 全身出血性疾病</w:t>
      </w:r>
    </w:p>
    <w:p>
      <w:r>
        <w:t>考点还原：尿液检查-血尿。</w:t>
      </w:r>
    </w:p>
    <w:p>
      <w:r>
        <w:t>参考答案：D。</w:t>
      </w:r>
    </w:p>
    <w:p>
      <w:r>
        <w:t>答案解析：尿相差显微镜检查提示红细胞形态均一、大小一致，符合非肾小球源性血尿（也称均一性红细胞血尿）的特点。非肾小球源性血尿提示病变位于肾小球以下部位，如肾盂、输尿管、膀胱或尿道。结合患者有前列腺增生，血尿最可能来源于下尿路，即膀胱或尿道（D对）。肾小球源性血尿表现为红细胞形态不均一、大小不等、形态各异（A错）。肾小管来源的血尿也多表现为非均一性（B错）。输尿管来源（C错）属上尿路，但尿红细胞形态通常也是均一的。全身出血性疾病（E错）可导致血尿，但通常伴有其他部位出血表现。</w:t>
      </w:r>
    </w:p>
    <w:p/>
    <w:p>
      <w:r>
        <w:t>--------------------------------------------A3型题第54题--------------------------------------------</w:t>
      </w:r>
    </w:p>
    <w:p>
      <w:r>
        <w:t>出题参考：人类题库A1型题第66题。</w:t>
      </w:r>
    </w:p>
    <w:p>
      <w:r>
        <w:t>FuzzyWuzzy Levenshtein：最接近人类题库A2型题第24题，值为37。</w:t>
      </w:r>
    </w:p>
    <w:p>
      <w:r>
        <w:t>Sentence-BERT Cosine：最接近人类题库A2型题第107题，值为0.7749620079994202。</w:t>
      </w:r>
    </w:p>
    <w:p>
      <w:r>
        <w:t>3-gram Jaccard Index：最接近人类题库A2型题第327题，值为9。</w:t>
      </w:r>
    </w:p>
    <w:p>
      <w:r>
        <w:t>Flesch Reading Ease：49.48000000000002。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男性，30岁。因“眼睑及双下肢水肿、尿检异常1个月”入院。患者1个月前“感冒”后出现眼睑水肿，后发展至双下肢，尿中泡沫增多。查体：BP 130/85mmHg，眼睑及双下肢轻度凹陷性水肿。实验室检查：尿蛋白定量2.5g/24h，尿沉渣镜检RBC 10-15/HP，可见颗粒管型。血白蛋白 32g/L，血肌酐 110μmol/L。该患者肾小球疾病最可能的始动机制是</w:t>
      </w:r>
    </w:p>
    <w:p>
      <w:r>
        <w:t>A. 肾小球内高压、高灌注、高滤过</w:t>
      </w:r>
    </w:p>
    <w:p>
      <w:r>
        <w:t>B. 脂质代谢异常沉积于肾小球</w:t>
      </w:r>
    </w:p>
    <w:p>
      <w:r>
        <w:t>C. 循环免疫复合物沉积或原位免疫复合物形成</w:t>
      </w:r>
    </w:p>
    <w:p>
      <w:r>
        <w:t>D. 细菌直接感染肾小球</w:t>
      </w:r>
    </w:p>
    <w:p>
      <w:r>
        <w:t>E. 遗传性胶原蛋白合成异常</w:t>
      </w:r>
    </w:p>
    <w:p>
      <w:r>
        <w:t>考点还原：肾小球疾病-概述。</w:t>
      </w:r>
    </w:p>
    <w:p>
      <w:r>
        <w:t>参考答案：C。</w:t>
      </w:r>
    </w:p>
    <w:p>
      <w:r>
        <w:t>答案解析：青年男性，上呼吸道感染后出现肾炎综合征（水肿、蛋白尿、血尿、轻度肾功能异常）。绝大多数肾小球疾病的始动机制为免疫介导的炎症损伤。其具体形式主要包括循环免疫复合物在肾小球沉积或原位免疫复合物形成（C对），进而激活炎症介质导致损伤。肾小球内高压、高灌注、高滤过（A错）是糖尿病肾病等慢性进展性肾病的重要机制，而非始动机制。脂质代谢异常沉积（B错）是加重因素。细菌直接感染肾小球（D错）罕见。遗传性胶原蛋白合成异常（E错）见于某些遗传性肾炎。</w:t>
      </w:r>
    </w:p>
    <w:p>
      <w:r>
        <w:t>(2) 在上述机制中，导致肾小球损伤的关键环节是</w:t>
      </w:r>
    </w:p>
    <w:p>
      <w:r>
        <w:t>A. 激活补体系统</w:t>
      </w:r>
    </w:p>
    <w:p>
      <w:r>
        <w:t>B. 引起血小板聚集</w:t>
      </w:r>
    </w:p>
    <w:p>
      <w:r>
        <w:t>C. 激活凝血系统</w:t>
      </w:r>
    </w:p>
    <w:p>
      <w:r>
        <w:t>D. 导致肾小管坏死</w:t>
      </w:r>
    </w:p>
    <w:p>
      <w:r>
        <w:t>E. 直接破坏肾小球基底膜</w:t>
      </w:r>
    </w:p>
    <w:p>
      <w:r>
        <w:t>考点还原：肾小球疾病-概述。</w:t>
      </w:r>
    </w:p>
    <w:p>
      <w:r>
        <w:t>参考答案：A。</w:t>
      </w:r>
    </w:p>
    <w:p>
      <w:r>
        <w:t>答案解析：在免疫复合物介导的肾小球损伤机制中，免疫复合物沉积后，激活补体系统（尤其是经典途径）是关键环节（A对）。活化的补体成分（如C5a）可趋化炎症细胞，形成膜攻击复合物（C5b-9）直接损伤细胞，导致蛋白尿、血尿等。血小板聚集（B错）和凝血系统激活（C错）是炎症反应的后续或伴随事件，可加重损伤。肾小管坏死（D错）和直接破坏肾小球基底膜（E错）是损伤的结果或严重表现，而非关键启动环节。</w:t>
      </w:r>
    </w:p>
    <w:p/>
    <w:p>
      <w:r>
        <w:t>--------------------------------------------A3型题第55题--------------------------------------------</w:t>
      </w:r>
    </w:p>
    <w:p>
      <w:r>
        <w:t>出题参考：人类题库A1型题第67题。</w:t>
      </w:r>
    </w:p>
    <w:p>
      <w:r>
        <w:t>FuzzyWuzzy Levenshtein：最接近人类题库A2型题第67题，值为30。</w:t>
      </w:r>
    </w:p>
    <w:p>
      <w:r>
        <w:t>Sentence-BERT Cosine：最接近人类题库A3型题第19题，值为0.8241425156593323。</w:t>
      </w:r>
    </w:p>
    <w:p>
      <w:r>
        <w:t>3-gram Jaccard Index：最接近人类题库A2型题第79题，值为9。</w:t>
      </w:r>
    </w:p>
    <w:p>
      <w:r>
        <w:t>Flesch Reading Ease：-29.87499999999997。</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男孩，10岁。因“咽痛、发热后眼睑水肿、血尿5天”入院。患者5天前有急性扁桃体炎病史，发热达39℃，经抗生素治疗后体温正常，但出现眼睑水肿和茶色尿。查体：BP 140/90mmHg，眼睑水肿，咽部充血，扁桃体II度肿大。实验室检查：尿蛋白（++），尿沉渣镜检RBC 30-40/HP，可见红细胞管型。血肌酐 95μmol/L。为支持“急性链球菌感染后肾小球肾炎”的诊断，最具价值的实验室检查结果是</w:t>
      </w:r>
    </w:p>
    <w:p>
      <w:r>
        <w:t>A. 外周血白细胞计数升高</w:t>
      </w:r>
    </w:p>
    <w:p>
      <w:r>
        <w:t>B. 血沉明显增快</w:t>
      </w:r>
    </w:p>
    <w:p>
      <w:r>
        <w:t>C. 血清抗链球菌溶血素O（ASO）滴度升高</w:t>
      </w:r>
    </w:p>
    <w:p>
      <w:r>
        <w:t>D. 血清补体C3水平在病程早期下降，8周内逐渐恢复正常</w:t>
      </w:r>
    </w:p>
    <w:p>
      <w:r>
        <w:t>E. 血清IgA水平升高</w:t>
      </w:r>
    </w:p>
    <w:p>
      <w:r>
        <w:t>考点还原：肾小球疾病-急性肾小球肾炎。</w:t>
      </w:r>
    </w:p>
    <w:p>
      <w:r>
        <w:t>参考答案：D。</w:t>
      </w:r>
    </w:p>
    <w:p>
      <w:r>
        <w:t>答案解析：儿童患者，急性扁桃体炎（链球菌感染常见）后1周左右出现急性肾炎综合征（水肿、高血压、血尿、蛋白尿、红细胞管型）。血清补体C3水平在病程早期下降，并于8周内逐渐恢复正常（D对）是急性链球菌感染后肾小球肾炎（PSGN）的典型血清学改变，具有重要诊断价值。外周血白细胞升高（A错）和血沉增快（B错）为急性炎症非特异性表现。ASO升高（C错）提示近期有链球菌感染，但不能确诊为肾小球肾炎。血清IgA升高（E错）多见于IgA肾病。</w:t>
      </w:r>
    </w:p>
    <w:p>
      <w:r>
        <w:t>(2) 该检查结果异常提示的病理生理机制是</w:t>
      </w:r>
    </w:p>
    <w:p>
      <w:r>
        <w:t>A. 细菌毒素直接损伤</w:t>
      </w:r>
    </w:p>
    <w:p>
      <w:r>
        <w:t>B. 免疫复合物激活补体经典途径</w:t>
      </w:r>
    </w:p>
    <w:p>
      <w:r>
        <w:t>C. 细胞免疫介导的损伤</w:t>
      </w:r>
    </w:p>
    <w:p>
      <w:r>
        <w:t>D. 肾小管缺血性损伤</w:t>
      </w:r>
    </w:p>
    <w:p>
      <w:r>
        <w:t>E. 血管炎性病变</w:t>
      </w:r>
    </w:p>
    <w:p>
      <w:r>
        <w:t>考点还原：肾小球疾病-急性肾小球肾炎。</w:t>
      </w:r>
    </w:p>
    <w:p>
      <w:r>
        <w:t>参考答案：B。</w:t>
      </w:r>
    </w:p>
    <w:p>
      <w:r>
        <w:t>答案解析：急性链球菌感染后肾炎患者血清补体C3在早期下降、8周内恢复正常的现象，其病理生理基础是免疫复合物激活补体经典途径（B对）。链球菌抗原与抗体结合形成循环免疫复合物沉积于肾小球，或原位免疫复合物形成，通过经典途径大量消耗补体，导致血清C3下降。细菌毒素直接损伤（A错）不是主要机制。细胞免疫介导（C错）在PSGN中作用次要。肾小管缺血性损伤（D错）和血管炎性病变（E错）不是PSGN的典型机制。</w:t>
      </w:r>
    </w:p>
    <w:p/>
    <w:p>
      <w:r>
        <w:t>--------------------------------------------A3型题第56题--------------------------------------------</w:t>
      </w:r>
    </w:p>
    <w:p>
      <w:r>
        <w:t>出题参考：人类题库A1型题第68题。</w:t>
      </w:r>
    </w:p>
    <w:p>
      <w:r>
        <w:t>FuzzyWuzzy Levenshtein：最接近人类题库A2型题第44题，值为29。</w:t>
      </w:r>
    </w:p>
    <w:p>
      <w:r>
        <w:t>Sentence-BERT Cosine：最接近人类题库A3型题第1题，值为0.7984709143638611。</w:t>
      </w:r>
    </w:p>
    <w:p>
      <w:r>
        <w:t>3-gram Jaccard Index：最接近人类题库A2型题第64题，值为6。</w:t>
      </w:r>
    </w:p>
    <w:p>
      <w:r>
        <w:t>Flesch Reading Ease：120.20500000000001。</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22岁。因“确诊肾病综合征，服用泼尼松治疗2周”入院。患者2周前因全身水肿、大量蛋白尿确诊为“肾病综合征（微小病变型）”，开始口服泼尼松60mg/日。近3天出现咳嗽、咳黄痰，发热，体温38.5℃。查体：BP 125/80mmHg，咽部充血，双肺底可闻及少量湿性啰音。实验室检查：血常规示白细胞12.5×10^9/L，中性粒细胞百分比85%。该患者目前最可能发生的并发症是</w:t>
      </w:r>
    </w:p>
    <w:p>
      <w:r>
        <w:t>A. 电解质紊乱</w:t>
      </w:r>
    </w:p>
    <w:p>
      <w:r>
        <w:t>B. 肾静脉血栓</w:t>
      </w:r>
    </w:p>
    <w:p>
      <w:r>
        <w:t>C. 呼吸道感染</w:t>
      </w:r>
    </w:p>
    <w:p>
      <w:r>
        <w:t>D. 肾上腺皮质功能不全</w:t>
      </w:r>
    </w:p>
    <w:p>
      <w:r>
        <w:t>E. 药物性肝损伤</w:t>
      </w:r>
    </w:p>
    <w:p>
      <w:r>
        <w:t>考点还原：肾小球疾病-肾病综合征。</w:t>
      </w:r>
    </w:p>
    <w:p>
      <w:r>
        <w:t>参考答案：C。</w:t>
      </w:r>
    </w:p>
    <w:p>
      <w:r>
        <w:t>答案解析：肾病综合征（微小病变型）患者，正在使用大剂量糖皮质激素（泼尼松60mg/日）治疗。激素具有强大的免疫抑制作用，可增加感染风险。患者近3天出现咳嗽、咳黄痰、发热，肺部可闻及湿啰音，血象提示细菌感染，最可能发生的并发症是呼吸道感染（C对）。电解质紊乱（A错）和肾静脉血栓（B错）虽为肾病综合征并发症，但本例无相关表现（如肢体不对称肿胀、高凝倾向）。短期使用激素一般不会导致肾上腺皮质功能不全（D错）。药物性肝损伤（E错）无相关提示。</w:t>
      </w:r>
    </w:p>
    <w:p>
      <w:r>
        <w:t>(2) 肾病综合征患者易发生该并发症的主要原因不包括</w:t>
      </w:r>
    </w:p>
    <w:p>
      <w:r>
        <w:t>A. 大量蛋白质丢失导致营养不良</w:t>
      </w:r>
    </w:p>
    <w:p>
      <w:r>
        <w:t>B. 免疫球蛋白丢失致免疫功能低下</w:t>
      </w:r>
    </w:p>
    <w:p>
      <w:r>
        <w:t>C. 糖皮质激素及免疫抑制剂的应用</w:t>
      </w:r>
    </w:p>
    <w:p>
      <w:r>
        <w:t>D. 组织水肿使局部抵抗力下降</w:t>
      </w:r>
    </w:p>
    <w:p>
      <w:r>
        <w:t>E. 必然存在的原发性免疫缺陷</w:t>
      </w:r>
    </w:p>
    <w:p>
      <w:r>
        <w:t>考点还原：肾小球疾病-肾病综合征。</w:t>
      </w:r>
    </w:p>
    <w:p>
      <w:r>
        <w:t>参考答案：E。</w:t>
      </w:r>
    </w:p>
    <w:p>
      <w:r>
        <w:t>答案解析：肾病综合征患者易发生感染的主要原因包括：①大量蛋白质（特别是免疫球蛋白）丢失导致免疫功能低下（B对）；②常使用糖皮质激素及免疫抑制剂（C对）进一步抑制免疫；③组织水肿（特别是胃肠道、呼吸道黏膜水肿）使局部抵抗力下降（D对）；④营养不良（A对）。但并非所有肾病综合征患者都存在原发性免疫缺陷（E错，为本题正确答案），其易感染是继发于疾病本身和治疗所致的免疫紊乱。</w:t>
      </w:r>
    </w:p>
    <w:p/>
    <w:p>
      <w:r>
        <w:t>--------------------------------------------A3型题第57题--------------------------------------------</w:t>
      </w:r>
    </w:p>
    <w:p>
      <w:r>
        <w:t>出题参考：人类题库A1型题第69题。</w:t>
      </w:r>
    </w:p>
    <w:p>
      <w:r>
        <w:t>FuzzyWuzzy Levenshtein：最接近人类题库A2型题第77题，值为33。</w:t>
      </w:r>
    </w:p>
    <w:p>
      <w:r>
        <w:t>Sentence-BERT Cosine：最接近人类题库A3型题第19题，值为0.8204172849655151。</w:t>
      </w:r>
    </w:p>
    <w:p>
      <w:r>
        <w:t>3-gram Jaccard Index：最接近人类题库A2型题第325题，值为9。</w:t>
      </w:r>
    </w:p>
    <w:p>
      <w:r>
        <w:t>Flesch Reading Ease：-8.724999999999994。</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25岁。因“反复发作性肉眼血尿3年，加重伴蛋白尿1周”入院。患者3年来每于感冒、劳累后出现肉眼血尿，持续数天后自行转为镜下血尿，未系统诊治。1周前再次因“上感”出现肉眼血尿，且尿中泡沫增多。查体：BP 130/80mmHg，无水肿。尿常规：蛋白（++），潜血（+++），镜检RBC 30-50/HP。血肌酐 88μmol/L。为明确诊断，最有价值的检查是</w:t>
      </w:r>
    </w:p>
    <w:p>
      <w:r>
        <w:t>A. 肾脏B超</w:t>
      </w:r>
    </w:p>
    <w:p>
      <w:r>
        <w:t>B. 静脉肾盂造影</w:t>
      </w:r>
    </w:p>
    <w:p>
      <w:r>
        <w:t>C. 肾穿刺活检病理检查</w:t>
      </w:r>
    </w:p>
    <w:p>
      <w:r>
        <w:t>D. 血清IgA水平检测</w:t>
      </w:r>
    </w:p>
    <w:p>
      <w:r>
        <w:t>E. 膀胱镜检查</w:t>
      </w:r>
    </w:p>
    <w:p>
      <w:r>
        <w:t>考点还原：肾小球疾病-IgA肾病。</w:t>
      </w:r>
    </w:p>
    <w:p>
      <w:r>
        <w:t>参考答案：C。</w:t>
      </w:r>
    </w:p>
    <w:p>
      <w:r>
        <w:t>答案解析：青年男性，反复于上呼吸道感染后出现肉眼血尿，持续数天转为镜下血尿，病程3年，此次加重伴蛋白尿。临床表现高度提示IgA肾病。确诊IgA肾病依赖于肾穿刺活检病理检查（C对），可明确病理类型、免疫荧光特征（IgA沉积）及病变程度，是诊断的金标准。肾脏B超（A错）和静脉肾盂造影（B错）主要用于结构异常筛查。血清IgA水平（D错）可升高但无特异性。膀胱镜检查（E错）用于下尿路病变评估。</w:t>
      </w:r>
    </w:p>
    <w:p>
      <w:r>
        <w:t>(2) 关于该病，下列描述正确的是</w:t>
      </w:r>
    </w:p>
    <w:p>
      <w:r>
        <w:t>A. 属于继发性肾小球疾病，常与系统性红斑狼疮相关</w:t>
      </w:r>
    </w:p>
    <w:p>
      <w:r>
        <w:t>B. 确诊依赖于典型的临床表现，无需肾活检</w:t>
      </w:r>
    </w:p>
    <w:p>
      <w:r>
        <w:t>C. 病理上以IgA为主的免疫球蛋白在系膜区沉积为特征</w:t>
      </w:r>
    </w:p>
    <w:p>
      <w:r>
        <w:t>D. 好发于儿童，老年罕见，临床表现均为单纯血尿</w:t>
      </w:r>
    </w:p>
    <w:p>
      <w:r>
        <w:t>E. 所有患者预后良好，均不会进展至终末期肾病</w:t>
      </w:r>
    </w:p>
    <w:p>
      <w:r>
        <w:t>考点还原：肾小球疾病-IgA肾病。</w:t>
      </w:r>
    </w:p>
    <w:p>
      <w:r>
        <w:t>参考答案：C。</w:t>
      </w:r>
    </w:p>
    <w:p>
      <w:r>
        <w:t>答案解析：关于IgA肾病：其病理特征是以IgA为主的免疫球蛋白在肾小球系膜区沉积（C对）。它属于原发性肾小球疾病（A错），与SLE无关。确诊依赖于肾活检（B错）。好发于青少年，但可见于各年龄段，临床表现多样，可表现为单纯血尿、血尿合并蛋白尿，甚至肾病综合征或急进性肾炎（D错）。并非所有患者预后良好，部分可缓慢进展至终末期肾病（E错）。</w:t>
      </w:r>
    </w:p>
    <w:p/>
    <w:p>
      <w:r>
        <w:t>--------------------------------------------A3型题第58题--------------------------------------------</w:t>
      </w:r>
    </w:p>
    <w:p>
      <w:r>
        <w:t>出题参考：人类题库A1型题第70题。</w:t>
      </w:r>
    </w:p>
    <w:p>
      <w:r>
        <w:t>FuzzyWuzzy Levenshtein：最接近人类题库A2型题第325题，值为41。</w:t>
      </w:r>
    </w:p>
    <w:p>
      <w:r>
        <w:t>Sentence-BERT Cosine：最接近人类题库A2型题第61题，值为0.8108483552932739。</w:t>
      </w:r>
    </w:p>
    <w:p>
      <w:r>
        <w:t>3-gram Jaccard Index：最接近人类题库A2型题第325题，值为14。</w:t>
      </w:r>
    </w:p>
    <w:p>
      <w:r>
        <w:t>Flesch Reading Ease：-48.994999999999976。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男，8岁。咽痛、发热1周后出现眼睑水肿，尿量减少。查体：BP 130/85mmHg，眼睑及双下肢轻度凹陷性水肿。尿常规：蛋白（++），红细胞15-20/HP。血肌酐85μmol/L。为明确诊断，应首先完善的检查是</w:t>
      </w:r>
    </w:p>
    <w:p>
      <w:r>
        <w:t>A. 血补体C3、抗链球菌溶血素O（ASO）</w:t>
      </w:r>
    </w:p>
    <w:p>
      <w:r>
        <w:t>B. 肾脏B超</w:t>
      </w:r>
    </w:p>
    <w:p>
      <w:r>
        <w:t>C. 24小时尿蛋白定量</w:t>
      </w:r>
    </w:p>
    <w:p>
      <w:r>
        <w:t>D. 抗核抗体（ANA）</w:t>
      </w:r>
    </w:p>
    <w:p>
      <w:r>
        <w:t>E. 尿培养</w:t>
      </w:r>
    </w:p>
    <w:p>
      <w:r>
        <w:t>考点还原：肾小球疾病-急性肾小球肾炎。</w:t>
      </w:r>
    </w:p>
    <w:p>
      <w:r>
        <w:t>参考答案：A。</w:t>
      </w:r>
    </w:p>
    <w:p>
      <w:r>
        <w:t>答案解析：学龄儿童，咽痛发热1周后出现急性肾炎综合征（眼睑水肿、尿少、高血压、蛋白尿、血尿）。此病史和临床表现高度怀疑急性链球菌感染后肾小球肾炎。为明确诊断，应首先完善血补体C3和抗链球菌溶血素O（ASO）检查（A对）。急性链球菌感染后肾炎典型表现为ASO升高和血清C3早期一过性降低。24小时尿蛋白定量（C错）和肾脏B超（B错）有辅助价值，但非特异性。抗核抗体（D错）用于筛查狼疮。尿培养（E错）用于诊断尿路感染。</w:t>
      </w:r>
    </w:p>
    <w:p>
      <w:r>
        <w:t>(2) 若该患儿确诊为急性链球菌感染后肾小球肾炎，其血补体C3水平最可能在病后多长时间恢复正常？</w:t>
      </w:r>
    </w:p>
    <w:p>
      <w:r>
        <w:t>A. 1周内</w:t>
      </w:r>
    </w:p>
    <w:p>
      <w:r>
        <w:t>B. 2周内</w:t>
      </w:r>
    </w:p>
    <w:p>
      <w:r>
        <w:t>C. 4周内</w:t>
      </w:r>
    </w:p>
    <w:p>
      <w:r>
        <w:t>D. 6周内</w:t>
      </w:r>
    </w:p>
    <w:p>
      <w:r>
        <w:t>E. 8周内</w:t>
      </w:r>
    </w:p>
    <w:p>
      <w:r>
        <w:t>考点还原：肾小球疾病-急性肾小球肾炎。</w:t>
      </w:r>
    </w:p>
    <w:p>
      <w:r>
        <w:t>参考答案：E。</w:t>
      </w:r>
    </w:p>
    <w:p>
      <w:r>
        <w:t>答案解析：急性链球菌感染后肾小球肾炎，血清补体C3水平在疾病早期（起病后2周内）下降，通常于病程8周内逐渐恢复正常（E对）。这是该病的特征性血清学改变，对诊断和鉴别诊断具有重要意义。1周内（A错）、2周内（B错）、4周内（C错）、6周内（D错）恢复正常均不准确，8周是典型恢复期。</w:t>
      </w:r>
    </w:p>
    <w:p/>
    <w:p>
      <w:r>
        <w:t>--------------------------------------------A3型题第59题--------------------------------------------</w:t>
      </w:r>
    </w:p>
    <w:p>
      <w:r>
        <w:t>出题参考：人类题库A1型题第71题。</w:t>
      </w:r>
    </w:p>
    <w:p>
      <w:r>
        <w:t>FuzzyWuzzy Levenshtein：最接近人类题库A3型题第4题，值为47。</w:t>
      </w:r>
    </w:p>
    <w:p>
      <w:r>
        <w:t>Sentence-BERT Cosine：最接近人类题库A2型题第68题，值为0.8621670603752136。</w:t>
      </w:r>
    </w:p>
    <w:p>
      <w:r>
        <w:t>3-gram Jaccard Index：最接近人类题库A3型题第4题，值为15。</w:t>
      </w:r>
    </w:p>
    <w:p>
      <w:r>
        <w:t>Flesch Reading Ease：6.390000000000015。</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女，12岁。因“反复水肿、蛋白尿3年，恶心、乏力1个月”入院。查体：BP 145/90mmHg，面色苍白，双下肢中度凹陷性水肿。实验室检查：Hb 85g/L，尿蛋白（+++），血肌酐320μmol/L，血尿素氮18.5mmol/L。肾脏B超示双肾缩小，皮质变薄。该患儿慢性肾衰竭最可能的病因是</w:t>
      </w:r>
    </w:p>
    <w:p>
      <w:r>
        <w:t>A. 慢性肾小球肾炎</w:t>
      </w:r>
    </w:p>
    <w:p>
      <w:r>
        <w:t>B. 糖尿病肾病</w:t>
      </w:r>
    </w:p>
    <w:p>
      <w:r>
        <w:t>C. 狼疮肾炎</w:t>
      </w:r>
    </w:p>
    <w:p>
      <w:r>
        <w:t>D. 高血压肾病</w:t>
      </w:r>
    </w:p>
    <w:p>
      <w:r>
        <w:t>E. 梗阻性肾病</w:t>
      </w:r>
    </w:p>
    <w:p>
      <w:r>
        <w:t>考点还原：肾功能不全-慢性肾脏病（慢性肾衰竭）、肾小球疾病-肾病综合征。</w:t>
      </w:r>
    </w:p>
    <w:p>
      <w:r>
        <w:t>参考答案：A。</w:t>
      </w:r>
    </w:p>
    <w:p>
      <w:r>
        <w:t>答案解析：青少年女性，慢性病程（反复水肿、蛋白尿3年），近期出现慢性肾衰竭症状（恶心、乏力、贫血、高血压、氮质血症），B超示双肾萎缩。在儿童和青少年中，慢性肾小球肾炎（A对）是导致慢性肾衰竭最常见的病因。患者有长期蛋白尿、水肿病史，符合慢性肾炎进展至肾衰的特点。糖尿病肾病（B错）和高血压肾病（D错）在儿童罕见。无系统性红斑狼疮表现（C错）。无梗阻史（E错）。</w:t>
      </w:r>
    </w:p>
    <w:p>
      <w:r>
        <w:t>(2) 针对该患儿目前贫血症状，最有效的治疗措施是</w:t>
      </w:r>
    </w:p>
    <w:p>
      <w:r>
        <w:t>A. 口服铁剂</w:t>
      </w:r>
    </w:p>
    <w:p>
      <w:r>
        <w:t>B. 输注红细胞悬液</w:t>
      </w:r>
    </w:p>
    <w:p>
      <w:r>
        <w:t>C. 注射促红细胞生成素并补充铁剂</w:t>
      </w:r>
    </w:p>
    <w:p>
      <w:r>
        <w:t>D. 补充叶酸、维生素B12</w:t>
      </w:r>
    </w:p>
    <w:p>
      <w:r>
        <w:t>E. 糖皮质激素治疗</w:t>
      </w:r>
    </w:p>
    <w:p>
      <w:r>
        <w:t>考点还原：肾功能不全-慢性肾脏病（慢性肾衰竭）、肾小球疾病-肾病综合征。</w:t>
      </w:r>
    </w:p>
    <w:p>
      <w:r>
        <w:t>参考答案：C。</w:t>
      </w:r>
    </w:p>
    <w:p>
      <w:r>
        <w:t>答案解析：慢性肾衰竭患者出现贫血，主要原因是肾脏产生促红细胞生成素（EPO）不足，称为肾性贫血。因此，最有效的治疗措施是注射外源性促红细胞生成素并补充铁剂（C对），以纠正贫血。口服铁剂（A错）或补充叶酸、维生素B12（D错）仅作为辅助。输注红细胞悬液（B错）可快速纠正严重贫血，但非根本性治疗。糖皮质激素（E错）对肾性贫血无效。</w:t>
      </w:r>
    </w:p>
    <w:p/>
    <w:p>
      <w:r>
        <w:t>--------------------------------------------A3型题第60题--------------------------------------------</w:t>
      </w:r>
    </w:p>
    <w:p>
      <w:r>
        <w:t>出题参考：人类题库A1型题第72题。</w:t>
      </w:r>
    </w:p>
    <w:p>
      <w:r>
        <w:t>FuzzyWuzzy Levenshtein：最接近人类题库A3型题第3题，值为40。</w:t>
      </w:r>
    </w:p>
    <w:p>
      <w:r>
        <w:t>Sentence-BERT Cosine：最接近人类题库A3型题第5题，值为0.7977114915847778。</w:t>
      </w:r>
    </w:p>
    <w:p>
      <w:r>
        <w:t>3-gram Jaccard Index：最接近人类题库A1型题第72题，值为13。</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男，55岁。双下肢水肿2个月，尿蛋白定量5.8g/d，血浆白蛋白25g/L。肾活检病理报告：光镜下见肾小球基底膜弥漫性增厚，钉突形成。免疫荧光示IgG和C3沿毛细血管壁颗粒样沉积。该患者最可能的病理诊断是</w:t>
      </w:r>
    </w:p>
    <w:p>
      <w:r>
        <w:t>A. 系膜增生性肾小球肾炎</w:t>
      </w:r>
    </w:p>
    <w:p>
      <w:r>
        <w:t>B. 膜性肾病</w:t>
      </w:r>
    </w:p>
    <w:p>
      <w:r>
        <w:t>C. 微小病变性肾病</w:t>
      </w:r>
    </w:p>
    <w:p>
      <w:r>
        <w:t>D. 膜增生性肾小球肾炎</w:t>
      </w:r>
    </w:p>
    <w:p>
      <w:r>
        <w:t>E. 局灶节段性肾小球硬化</w:t>
      </w:r>
    </w:p>
    <w:p>
      <w:r>
        <w:t>考点还原：肾小球疾病-肾病综合征。</w:t>
      </w:r>
    </w:p>
    <w:p>
      <w:r>
        <w:t>参考答案：B。</w:t>
      </w:r>
    </w:p>
    <w:p>
      <w:r>
        <w:t>答案解析：中年男性，临床表现为肾病综合征（大量蛋白尿、低白蛋白血症）。肾活检病理特征为：光镜下肾小球基底膜弥漫性增厚、钉突形成；免疫荧光示IgG和C3沿毛细血管壁颗粒样沉积。这些是膜性肾病（B对）的典型病理表现。系膜增生性肾炎（A错）表现为系膜细胞和基质增生。微小病变肾病（C错）光镜下基本正常。膜增生性肾炎（D错）有系膜插入和双轨征。局灶节段性肾小球硬化（E错）表现为局灶节段的硬化性病变。</w:t>
      </w:r>
    </w:p>
    <w:p>
      <w:r>
        <w:t>(2) 该病理类型的肾病综合征患者，在治疗过程中需特别警惕的并发症是</w:t>
      </w:r>
    </w:p>
    <w:p>
      <w:r>
        <w:t>A. 激素相关性股骨头坏死</w:t>
      </w:r>
    </w:p>
    <w:p>
      <w:r>
        <w:t>B. 肾静脉血栓形成</w:t>
      </w:r>
    </w:p>
    <w:p>
      <w:r>
        <w:t>C. 严重肺部感染</w:t>
      </w:r>
    </w:p>
    <w:p>
      <w:r>
        <w:t>D. 消化道出血</w:t>
      </w:r>
    </w:p>
    <w:p>
      <w:r>
        <w:t>E. 急性胰腺炎</w:t>
      </w:r>
    </w:p>
    <w:p>
      <w:r>
        <w:t>考点还原：肾小球疾病-肾病综合征。</w:t>
      </w:r>
    </w:p>
    <w:p>
      <w:r>
        <w:t>参考答案：B。</w:t>
      </w:r>
    </w:p>
    <w:p>
      <w:r>
        <w:t>答案解析：膜性肾病是成人肾病综合征的常见病理类型，患者常处于高凝状态，血栓和栓塞并发症风险显著增高。在治疗过程中，尤其是使用糖皮质激素时，需特别警惕的并发症是肾静脉血栓形成（B对）。激素相关性股骨头坏死（A错）、严重感染（C错）、消化道出血（D错）、急性胰腺炎（E错）虽为药物副作用或并发症，但在膜性肾病中，肾静脉血栓形成的风险尤为突出。</w:t>
      </w:r>
    </w:p>
    <w:p/>
    <w:p>
      <w:r>
        <w:t>--------------------------------------------A3型题第61题--------------------------------------------</w:t>
      </w:r>
    </w:p>
    <w:p>
      <w:r>
        <w:t>出题参考：人类题库A1型题第73题。</w:t>
      </w:r>
    </w:p>
    <w:p>
      <w:r>
        <w:t>FuzzyWuzzy Levenshtein：最接近人类题库A2型题第87题，值为39。</w:t>
      </w:r>
    </w:p>
    <w:p>
      <w:r>
        <w:t>Sentence-BERT Cosine：最接近人类题库A3型题第0题，值为0.873388409614563。</w:t>
      </w:r>
    </w:p>
    <w:p>
      <w:r>
        <w:t>3-gram Jaccard Index：最接近人类题库A1型题第73题，值为20。</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男，10岁。2周前患“化脓性扁桃体炎”，经青霉素治疗后好转。近3天出现眼睑水肿、尿色加深。查体：BP 140/90mmHg，咽部充血，扁桃体Ⅱ度肿大。尿常规：蛋白（++），红细胞满视野/HP。该患儿最可能的诊断是</w:t>
      </w:r>
    </w:p>
    <w:p>
      <w:r>
        <w:t>A. IgA肾病</w:t>
      </w:r>
    </w:p>
    <w:p>
      <w:r>
        <w:t>B. 急性肾小球肾炎</w:t>
      </w:r>
    </w:p>
    <w:p>
      <w:r>
        <w:t>C. 过敏性紫癜肾炎</w:t>
      </w:r>
    </w:p>
    <w:p>
      <w:r>
        <w:t>D. 急进性肾小球肾炎</w:t>
      </w:r>
    </w:p>
    <w:p>
      <w:r>
        <w:t>E. 慢性肾小球肾炎急性发作</w:t>
      </w:r>
    </w:p>
    <w:p>
      <w:r>
        <w:t>考点还原：肾小球疾病-急性肾小球肾炎。</w:t>
      </w:r>
    </w:p>
    <w:p>
      <w:r>
        <w:t>参考答案：B。</w:t>
      </w:r>
    </w:p>
    <w:p>
      <w:r>
        <w:t>答案解析：儿童患者，2周前有明确的“化脓性扁桃体炎”病史（常见为链球菌感染），潜伏期约2周后出现急性肾炎综合征表现（眼睑水肿、高血压、蛋白尿、血尿）。最可能的诊断是急性肾小球肾炎（B对），即急性链球菌感染后肾炎。IgA肾病（A错）潜伏期短（1-3天）。过敏性紫癜肾炎（C错）应有皮肤紫癜等表现。急进性肾炎（D错）肾功能会迅速恶化。慢性肾炎急性发作（E错）应有长期病史。</w:t>
      </w:r>
    </w:p>
    <w:p>
      <w:r>
        <w:t>(2) 导致该疾病最常见的致病菌是</w:t>
      </w:r>
    </w:p>
    <w:p>
      <w:r>
        <w:t>A. A组β溶血性链球菌</w:t>
      </w:r>
    </w:p>
    <w:p>
      <w:r>
        <w:t>B. B组溶血性链球菌</w:t>
      </w:r>
    </w:p>
    <w:p>
      <w:r>
        <w:t>C. 柯萨奇病毒</w:t>
      </w:r>
    </w:p>
    <w:p>
      <w:r>
        <w:t>D. 草绿色链球菌</w:t>
      </w:r>
    </w:p>
    <w:p>
      <w:r>
        <w:t>E. 金黄色葡萄球菌</w:t>
      </w:r>
    </w:p>
    <w:p>
      <w:r>
        <w:t>考点还原：肾小球疾病-急性肾小球肾炎。</w:t>
      </w:r>
    </w:p>
    <w:p>
      <w:r>
        <w:t>参考答案：A。</w:t>
      </w:r>
    </w:p>
    <w:p>
      <w:r>
        <w:t>答案解析：导致急性链球菌感染后肾小球肾炎最常见的致病菌是A组β溶血性链球菌（A对），特别是其中的“致肾炎菌株”（如12型）。B组溶血性链球菌（B错）与新生儿感染有关。柯萨奇病毒（C错）可引起病毒性心肌炎。草绿色链球菌（D错）与亚急性感染性心内膜炎相关。金黄色葡萄球菌（E错）感染也可引起肾炎，但相对少见。</w:t>
      </w:r>
    </w:p>
    <w:p/>
    <w:p>
      <w:r>
        <w:t>--------------------------------------------A3型题第62题--------------------------------------------</w:t>
      </w:r>
    </w:p>
    <w:p>
      <w:r>
        <w:t>出题参考：人类题库A1型题第74题。</w:t>
      </w:r>
    </w:p>
    <w:p>
      <w:r>
        <w:t>FuzzyWuzzy Levenshtein：最接近人类题库A2型题第21题，值为45。</w:t>
      </w:r>
    </w:p>
    <w:p>
      <w:r>
        <w:t>Sentence-BERT Cosine：最接近人类题库A2型题第21题，值为0.8772467374801636。</w:t>
      </w:r>
    </w:p>
    <w:p>
      <w:r>
        <w:t>3-gram Jaccard Index：最接近人类题库A2型题第37题，值为15。</w:t>
      </w:r>
    </w:p>
    <w:p>
      <w:r>
        <w:t>Flesch Reading Ease：-48.994999999999976。</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男，68岁。因“咳嗽、咯血、呼吸困难1周，尿少、水肿3天”急诊入院。既往有“鼻窦炎”病史。查体：BP 160/95mmHg，双肺可闻及湿性啰音，双下肢水肿。实验室检查：血肌酐450μmol/L，尿蛋白（++），尿红细胞（+++）。血清抗中性粒细胞胞浆抗体（ANCA）阳性。该患者最可能的诊断是</w:t>
      </w:r>
    </w:p>
    <w:p>
      <w:r>
        <w:t>A. 急性肾小球肾炎</w:t>
      </w:r>
    </w:p>
    <w:p>
      <w:r>
        <w:t>B. 急性肾小管坏死</w:t>
      </w:r>
    </w:p>
    <w:p>
      <w:r>
        <w:t>C. 急性间质性肾炎</w:t>
      </w:r>
    </w:p>
    <w:p>
      <w:r>
        <w:t>D. 狼疮肾炎</w:t>
      </w:r>
    </w:p>
    <w:p>
      <w:r>
        <w:t>E. ANCA相关性血管炎伴肺出血</w:t>
      </w:r>
    </w:p>
    <w:p>
      <w:r>
        <w:t>考点还原：肾小球疾病-急进性肾小球肾炎。</w:t>
      </w:r>
    </w:p>
    <w:p>
      <w:r>
        <w:t>参考答案：E。</w:t>
      </w:r>
    </w:p>
    <w:p>
      <w:r>
        <w:t>答案解析：老年男性，急性起病，表现为肺肾联合受累（咯血、呼吸困难、尿少、水肿、血肌酐显著升高、尿检异常），血清ANCA阳性，既往有“鼻窦炎”病史。ANCA阳性、上呼吸道受累（鼻窦炎）及肺出血（咯血）、急进性肾炎（血肌酐快速升高）三联征高度提示ANCA相关性血管炎，最可能的诊断是ANCA相关性血管炎伴肺出血（E对）。急性肾炎（A错）无肺出血。急性肾小管坏死（B错）和急性间质性肾炎（C错）无肺及ANCA阳性表现。狼疮肾炎（D错）ANA等抗体阳性。</w:t>
      </w:r>
    </w:p>
    <w:p>
      <w:r>
        <w:t>(2) 除糖皮质激素联合环磷酰胺治疗外，针对该患者病情，可能需紧急加用的治疗措施是</w:t>
      </w:r>
    </w:p>
    <w:p>
      <w:r>
        <w:t>A. 大剂量利尿剂</w:t>
      </w:r>
    </w:p>
    <w:p>
      <w:r>
        <w:t>B. 血液透析</w:t>
      </w:r>
    </w:p>
    <w:p>
      <w:r>
        <w:t>C. 血浆置换</w:t>
      </w:r>
    </w:p>
    <w:p>
      <w:r>
        <w:t>D. 抗感染治疗</w:t>
      </w:r>
    </w:p>
    <w:p>
      <w:r>
        <w:t>E. 输注血小板</w:t>
      </w:r>
    </w:p>
    <w:p>
      <w:r>
        <w:t>考点还原：肾小球疾病-急进性肾小球肾炎。</w:t>
      </w:r>
    </w:p>
    <w:p>
      <w:r>
        <w:t>参考答案：C。</w:t>
      </w:r>
    </w:p>
    <w:p>
      <w:r>
        <w:t>答案解析：该患者诊断为ANCA相关性血管炎伴肺出血（如肉芽肿性多血管炎，GPA）和急进性肾炎。对于重症患者，特别是存在威胁生命的肺出血或急进性肾炎时，除标准的糖皮质激素联合环磷酰胺诱导缓解外，常需紧急加用血浆置换（C对），以快速清除循环中的抗体和炎症介质，控制病情。大剂量利尿剂（A错）和血液透析（B错）为对症支持。抗感染治疗（D错）和输注血小板（E错）非本病核心治疗。</w:t>
      </w:r>
    </w:p>
    <w:p/>
    <w:p>
      <w:r>
        <w:t>--------------------------------------------A3型题第63题--------------------------------------------</w:t>
      </w:r>
    </w:p>
    <w:p>
      <w:r>
        <w:t>出题参考：人类题库A1型题第75题。</w:t>
      </w:r>
    </w:p>
    <w:p>
      <w:r>
        <w:t>FuzzyWuzzy Levenshtein：最接近人类题库A2型题第90题，值为31。</w:t>
      </w:r>
    </w:p>
    <w:p>
      <w:r>
        <w:t>Sentence-BERT Cosine：最接近人类题库A1型题第69题，值为0.8530129194259644。</w:t>
      </w:r>
    </w:p>
    <w:p>
      <w:r>
        <w:t>3-gram Jaccard Index：最接近人类题库A1型题第75题，值为15。</w:t>
      </w:r>
    </w:p>
    <w:p>
      <w:r>
        <w:t>Flesch Reading Ease：-555.5799999999999。</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男，28岁。体检发现尿蛋白（+），尿红细胞5-8/HP，无水肿、高血压，肾功能正常。为进一步明确诊断，行肾穿刺活检。根据患者的临床表现（无症状血尿、蛋白尿），其临床分型应属于</w:t>
      </w:r>
    </w:p>
    <w:p>
      <w:r>
        <w:t>A. 急性肾小球肾炎</w:t>
      </w:r>
    </w:p>
    <w:p>
      <w:r>
        <w:t>B. 急进性肾小球肾炎</w:t>
      </w:r>
    </w:p>
    <w:p>
      <w:r>
        <w:t>C. 无症状血尿蛋白尿</w:t>
      </w:r>
    </w:p>
    <w:p>
      <w:r>
        <w:t>D. IgA肾病</w:t>
      </w:r>
    </w:p>
    <w:p>
      <w:r>
        <w:t>E. 肾病综合征</w:t>
      </w:r>
    </w:p>
    <w:p>
      <w:r>
        <w:t>考点还原：肾小球疾病-概述、肾小球疾病-IgA肾病。</w:t>
      </w:r>
    </w:p>
    <w:p>
      <w:r>
        <w:t>参考答案：C。</w:t>
      </w:r>
    </w:p>
    <w:p>
      <w:r>
        <w:t>答案解析：青年男性，体检发现血尿和蛋白尿，但无水肿、高血压及肾功能损害（无症状）。根据临床表现（孤立性血尿和/或蛋白尿，无其他异常），其临床分型应属于无症状血尿蛋白尿（既往称隐匿性肾小球肾炎）（C对）。急性肾炎（A错）、急进性肾炎（B错）和肾病综合征（E错）均有特征性临床表现。IgA肾病（D错）是病理诊断，不是临床分型。</w:t>
      </w:r>
    </w:p>
    <w:p>
      <w:r>
        <w:t>(2) 肾活检病理结果回报：IgA在系膜区呈团块状沉积。此时，该患者的完整诊断应为</w:t>
      </w:r>
    </w:p>
    <w:p>
      <w:r>
        <w:t>A. 急性肾小球肾炎（IgA型）</w:t>
      </w:r>
    </w:p>
    <w:p>
      <w:r>
        <w:t>B. 急进性肾小球肾炎（IgA型）</w:t>
      </w:r>
    </w:p>
    <w:p>
      <w:r>
        <w:t>C. 无症状血尿蛋白尿（IgA肾病）</w:t>
      </w:r>
    </w:p>
    <w:p>
      <w:r>
        <w:t>D. 原发性IgA肾病（临床表现为无症状血尿蛋白尿）</w:t>
      </w:r>
    </w:p>
    <w:p>
      <w:r>
        <w:t>E. 肾病综合征（IgA肾病）</w:t>
      </w:r>
    </w:p>
    <w:p>
      <w:r>
        <w:t>考点还原：肾小球疾病-概述、肾小球疾病-IgA肾病。</w:t>
      </w:r>
    </w:p>
    <w:p>
      <w:r>
        <w:t>参考答案：D。</w:t>
      </w:r>
    </w:p>
    <w:p>
      <w:r>
        <w:t>答案解析：患者临床表现为无症状血尿蛋白尿，肾活检病理结果明确为IgA在系膜区沉积，因此完整诊断应为：原发性IgA肾病（病理诊断），临床表现为无症状血尿蛋白尿（临床分型）（D对）。急性肾小球肾炎（IgA型）（A错）和急进性肾小球肾炎（IgA型）（B错）均为特定临床综合征。无症状血尿蛋白尿（IgA肾病）（C错）表述不够完整，未区分原发或继发。肾病综合征（IgA肾病）（E错）与临床表现不符。</w:t>
      </w:r>
    </w:p>
    <w:p/>
    <w:p>
      <w:r>
        <w:t>--------------------------------------------A3型题第64题--------------------------------------------</w:t>
      </w:r>
    </w:p>
    <w:p>
      <w:r>
        <w:t>出题参考：人类题库A1型题第76题。</w:t>
      </w:r>
    </w:p>
    <w:p>
      <w:r>
        <w:t>FuzzyWuzzy Levenshtein：最接近人类题库A2型题第88题，值为45。</w:t>
      </w:r>
    </w:p>
    <w:p>
      <w:r>
        <w:t>Sentence-BERT Cosine：最接近人类题库A2型题第75题，值为0.7706136703491211。</w:t>
      </w:r>
    </w:p>
    <w:p>
      <w:r>
        <w:t>3-gram Jaccard Index：最接近人类题库A2型题第88题，值为14。</w:t>
      </w:r>
    </w:p>
    <w:p>
      <w:r>
        <w:t>Flesch Reading Ease：-6.694999999999993。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男，15岁。咽痛后出现颜面及双下肢水肿1周，尿量减少。查体：BP 150/100mmHg，眼睑及双下肢明显凹陷性水肿。尿常规：蛋白（+++），红细胞20-30/HP。血肌酐110μmol/L。该患者水肿发生的主要机制是</w:t>
      </w:r>
    </w:p>
    <w:p>
      <w:r>
        <w:t>A. 血浆胶体渗透压降低</w:t>
      </w:r>
    </w:p>
    <w:p>
      <w:r>
        <w:t>B. 毛细血管静水压增高</w:t>
      </w:r>
    </w:p>
    <w:p>
      <w:r>
        <w:t>C. 毛细血管通透性增高</w:t>
      </w:r>
    </w:p>
    <w:p>
      <w:r>
        <w:t>D. 水钠潴留</w:t>
      </w:r>
    </w:p>
    <w:p>
      <w:r>
        <w:t>E. 肾小球滤过率下降</w:t>
      </w:r>
    </w:p>
    <w:p>
      <w:r>
        <w:t>考点还原：肾小球疾病-急性肾小球肾炎。</w:t>
      </w:r>
    </w:p>
    <w:p>
      <w:r>
        <w:t>参考答案：E。</w:t>
      </w:r>
    </w:p>
    <w:p>
      <w:r>
        <w:t>答案解析：青少年男性，咽痛后出现急性肾炎综合征（水肿、高血压、蛋白尿、血尿、肾功能轻度受损）。急性肾小球肾炎时水肿的发生主要与肾小球滤过率下降（E对）导致水钠潴留有关，属于肾炎性水肿。血浆胶体渗透压降低（A错）是肾病综合征水肿的主要机制。毛细血管静水压增高（B错）和通透性增高（C错）在炎症性水肿中起作用。水钠潴留（D错）是结果，其根本原因是GFR下降。</w:t>
      </w:r>
    </w:p>
    <w:p>
      <w:r>
        <w:t>(2) 针对该患者目前的情况，首要的治疗措施是</w:t>
      </w:r>
    </w:p>
    <w:p>
      <w:r>
        <w:t>A. 静脉输注白蛋白</w:t>
      </w:r>
    </w:p>
    <w:p>
      <w:r>
        <w:t>B. 使用利尿剂</w:t>
      </w:r>
    </w:p>
    <w:p>
      <w:r>
        <w:t>C. 严格限制水钠摄入</w:t>
      </w:r>
    </w:p>
    <w:p>
      <w:r>
        <w:t>D. 使用糖皮质激素</w:t>
      </w:r>
    </w:p>
    <w:p>
      <w:r>
        <w:t>E. 控制感染</w:t>
      </w:r>
    </w:p>
    <w:p>
      <w:r>
        <w:t>考点还原：肾小球疾病-急性肾小球肾炎。</w:t>
      </w:r>
    </w:p>
    <w:p>
      <w:r>
        <w:t>参考答案：C。</w:t>
      </w:r>
    </w:p>
    <w:p>
      <w:r>
        <w:t>答案解析：该患者诊断为急性肾小球肾炎。针对其目前水钠潴留、水肿、高血压的情况，首要的基础治疗措施是严格限制水钠摄入（C对），以减轻容量负荷，利于水肿消退和血压控制。静脉输注白蛋白（A错）主要用于肾病综合征低蛋白血症时。利尿剂（B错）和降压药（如ACEI/ARB）可在限制水钠基础上酌情使用。使用糖皮质激素（D错）并非急性肾炎常规治疗。控制感染（E错）是病因治疗之一，但非针对水肿、高血压的首要措施。</w:t>
      </w:r>
    </w:p>
    <w:p/>
    <w:p>
      <w:r>
        <w:t>--------------------------------------------A3型题第65题--------------------------------------------</w:t>
      </w:r>
    </w:p>
    <w:p>
      <w:r>
        <w:t>出题参考：人类题库A1型题第77题。</w:t>
      </w:r>
    </w:p>
    <w:p>
      <w:r>
        <w:t>FuzzyWuzzy Levenshtein：最接近人类题库A2型题第25题，值为48。</w:t>
      </w:r>
    </w:p>
    <w:p>
      <w:r>
        <w:t>Sentence-BERT Cosine：最接近人类题库A3型题第18题，值为0.8619930744171143。</w:t>
      </w:r>
    </w:p>
    <w:p>
      <w:r>
        <w:t>3-gram Jaccard Index：最接近人类题库A2型题第329题，值为14。</w:t>
      </w:r>
    </w:p>
    <w:p>
      <w:r>
        <w:t>Flesch Reading Ease：-91.29499999999996。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女，6岁。因“全身水肿3天”入院。查体：BP 100/65mmHg，全身高度凹陷性水肿，阴囊水肿。尿常规：蛋白（++++），红细胞0-1/HP。血浆白蛋白18g/L，胆固醇9.0mmol/L，血肌酐45μmol/L。该患儿最可能的临床诊断是</w:t>
      </w:r>
    </w:p>
    <w:p>
      <w:r>
        <w:t>A. 急性肾小球肾炎</w:t>
      </w:r>
    </w:p>
    <w:p>
      <w:r>
        <w:t>B. 急进性肾小球肾炎</w:t>
      </w:r>
    </w:p>
    <w:p>
      <w:r>
        <w:t>C. 肾病综合征</w:t>
      </w:r>
    </w:p>
    <w:p>
      <w:r>
        <w:t>D. 过敏性紫癜肾炎</w:t>
      </w:r>
    </w:p>
    <w:p>
      <w:r>
        <w:t>E. 狼疮肾炎</w:t>
      </w:r>
    </w:p>
    <w:p>
      <w:r>
        <w:t>考点还原：肾小球疾病-肾病综合征。</w:t>
      </w:r>
    </w:p>
    <w:p>
      <w:r>
        <w:t>参考答案：C。</w:t>
      </w:r>
    </w:p>
    <w:p>
      <w:r>
        <w:t>答案解析：学龄前儿童，急性起病，表现为高度凹陷性水肿（包括阴囊），实验室检查符合肾病综合征“三高一低”标准：大量蛋白尿（++++）、低白蛋白血症（18g/L）、高胆固醇血症（9.0mmol/L），肾功能正常，无血尿。最可能的临床诊断是肾病综合征（C对）。急性肾小球肾炎（A错）多伴血尿、高血压。急进性肾炎（B错）肾功能会恶化。过敏性紫癜肾炎（D错）和狼疮肾炎（E错）应有肾外系统表现。</w:t>
      </w:r>
    </w:p>
    <w:p>
      <w:r>
        <w:t>(2) 若该患儿肾活检病理为微小病变型，其对初始治疗最可能的反应是</w:t>
      </w:r>
    </w:p>
    <w:p>
      <w:r>
        <w:t>A. 激素抵抗</w:t>
      </w:r>
    </w:p>
    <w:p>
      <w:r>
        <w:t>B. 激素依赖</w:t>
      </w:r>
    </w:p>
    <w:p>
      <w:r>
        <w:t>C. 频繁复发</w:t>
      </w:r>
    </w:p>
    <w:p>
      <w:r>
        <w:t>D. 激素敏感</w:t>
      </w:r>
    </w:p>
    <w:p>
      <w:r>
        <w:t>E. 需加用免疫抑制剂</w:t>
      </w:r>
    </w:p>
    <w:p>
      <w:r>
        <w:t>考点还原：肾小球疾病-肾病综合征。</w:t>
      </w:r>
    </w:p>
    <w:p>
      <w:r>
        <w:t>参考答案：D。</w:t>
      </w:r>
    </w:p>
    <w:p>
      <w:r>
        <w:t>答案解析：微小病变型肾病是儿童原发性肾病综合征最常见的病理类型，其对初始糖皮质激素治疗反应良好，绝大多数患儿（&gt;90%）表现为激素敏感（D对），即足量激素治疗4周内尿蛋白转阴。激素抵抗（A错）、激素依赖（B错）、频繁复发（C错）是治疗反应的分型，不是初始最可能反应。是否需要加用免疫抑制剂（E错）取决于后续治疗反应。</w:t>
      </w:r>
    </w:p>
    <w:p/>
    <w:p>
      <w:r>
        <w:t>--------------------------------------------A3型题第66题--------------------------------------------</w:t>
      </w:r>
    </w:p>
    <w:p>
      <w:r>
        <w:t>出题参考：人类题库A1型题第78题。</w:t>
      </w:r>
    </w:p>
    <w:p>
      <w:r>
        <w:t>FuzzyWuzzy Levenshtein：最接近人类题库A2型题第325题，值为39。</w:t>
      </w:r>
    </w:p>
    <w:p>
      <w:r>
        <w:t>Sentence-BERT Cosine：最接近人类题库A2型题第324题，值为0.8457025289535522。</w:t>
      </w:r>
    </w:p>
    <w:p>
      <w:r>
        <w:t>3-gram Jaccard Index：最接近人类题库A2型题第325题，值为11。</w:t>
      </w:r>
    </w:p>
    <w:p>
      <w:r>
        <w:t>Flesch Reading Ease：-91.29499999999996。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男，32岁。因“发热、咳嗽后出现肉眼血尿、尿少、水肿10天”入院。查体：BP 160/100mmHg，双下肢中度水肿。尿常规：蛋白（+++），红细胞满视野/HP。血肌酐入院时为150μmol/L。予利尿、降压等治疗1周后复查，血肌酐升至480μmol/L，尿量进一步减少。该患者病情最突出的特点是</w:t>
      </w:r>
    </w:p>
    <w:p>
      <w:r>
        <w:t>A. 有明确的前驱感染史</w:t>
      </w:r>
    </w:p>
    <w:p>
      <w:r>
        <w:t>B. 蛋白尿及血尿严重</w:t>
      </w:r>
    </w:p>
    <w:p>
      <w:r>
        <w:t>C. 水肿严重</w:t>
      </w:r>
    </w:p>
    <w:p>
      <w:r>
        <w:t>D. 伴有高血压</w:t>
      </w:r>
    </w:p>
    <w:p>
      <w:r>
        <w:t>E. 肾功能在短期内急剧恶化</w:t>
      </w:r>
    </w:p>
    <w:p>
      <w:r>
        <w:t>考点还原：肾小球疾病-急进性肾小球肾炎。</w:t>
      </w:r>
    </w:p>
    <w:p>
      <w:r>
        <w:t>参考答案：E。</w:t>
      </w:r>
    </w:p>
    <w:p>
      <w:r>
        <w:t>答案解析：青年男性，前驱感染后出现急性肾炎综合征，并在短期内（1周）肾功能急剧恶化（血肌酐从150升至480μmol/L），尿量进行性减少。病情最突出的特点是肾功能在短期内急剧恶化（E对），符合急进性肾小球肾炎（RPGN）的临床特征。前驱感染（A错）、蛋白尿血尿（B错）、水肿（C错）、高血压（D错）在急性肾炎和急进性肾炎均可出现，但短期内肾功能急剧恶化是急进性肾炎的核心特点。</w:t>
      </w:r>
    </w:p>
    <w:p>
      <w:r>
        <w:t>(2) 为明确诊断，指导治疗，此时最重要的检查是</w:t>
      </w:r>
    </w:p>
    <w:p>
      <w:r>
        <w:t>A. 复查尿常规</w:t>
      </w:r>
    </w:p>
    <w:p>
      <w:r>
        <w:t>B. 肾脏B超</w:t>
      </w:r>
    </w:p>
    <w:p>
      <w:r>
        <w:t>C. 肾穿刺活检</w:t>
      </w:r>
    </w:p>
    <w:p>
      <w:r>
        <w:t>D. 血补体C3检测</w:t>
      </w:r>
    </w:p>
    <w:p>
      <w:r>
        <w:t>E. 抗肾小球基底膜抗体检测</w:t>
      </w:r>
    </w:p>
    <w:p>
      <w:r>
        <w:t>考点还原：肾小球疾病-急进性肾小球肾炎。</w:t>
      </w:r>
    </w:p>
    <w:p>
      <w:r>
        <w:t>参考答案：C。</w:t>
      </w:r>
    </w:p>
    <w:p>
      <w:r>
        <w:t>答案解析：患者表现为急进性肾炎综合征，肾功能短期内快速恶化。为明确病理诊断（是新月体肾炎及其类型，还是其他急性肾损伤），指导下一步的强化免疫抑制治疗或血浆置换等，此时最重要的检查是肾穿刺活检（C对）。复查尿常规（A错）、肾脏B超（B错）、血补体C3（D错）、抗GBM抗体（E错）等虽有辅助价值，但肾活检是确诊分型的金标准，对治疗决策至关重要。</w:t>
      </w:r>
    </w:p>
    <w:p/>
    <w:p>
      <w:r>
        <w:t>--------------------------------------------A3型题第67题--------------------------------------------</w:t>
      </w:r>
    </w:p>
    <w:p>
      <w:r>
        <w:t>出题参考：人类题库A1型题第79题。</w:t>
      </w:r>
    </w:p>
    <w:p>
      <w:r>
        <w:t>FuzzyWuzzy Levenshtein：最接近人类题库A2型题第326题，值为38。</w:t>
      </w:r>
    </w:p>
    <w:p>
      <w:r>
        <w:t>Sentence-BERT Cosine：最接近人类题库A2型题第324题，值为0.8003079295158386。</w:t>
      </w:r>
    </w:p>
    <w:p>
      <w:r>
        <w:t>3-gram Jaccard Index：最接近人类题库A1型题第79题，值为14。</w:t>
      </w:r>
    </w:p>
    <w:p>
      <w:r>
        <w:t>Flesch Reading Ease：-91.29499999999996。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男，45岁。因“双下肢水肿、尿泡沫增多1个月”就诊。患者1个月前因“关节炎”自行长期服用“布洛芬”。查体：BP 130/80mmHg，双下肢轻度凹陷性水肿。实验室检查：尿蛋白定量5.5g/d，血浆白蛋白28g/L，血肌酐120μmol/L（较基线升高）。尿沉渣镜检：白细胞10-15/HP，可见嗜酸性粒细胞。该患者肾病综合征合并急性肾损伤，最可能的原因是</w:t>
      </w:r>
    </w:p>
    <w:p>
      <w:r>
        <w:t>A. 环磷酰胺肾毒性</w:t>
      </w:r>
    </w:p>
    <w:p>
      <w:r>
        <w:t>B. 钙通道阻滞剂影响</w:t>
      </w:r>
    </w:p>
    <w:p>
      <w:r>
        <w:t>C. 青霉素过敏</w:t>
      </w:r>
    </w:p>
    <w:p>
      <w:r>
        <w:t>D. 非甾体抗炎药(NSAIDs)导致急性间质性肾炎</w:t>
      </w:r>
    </w:p>
    <w:p>
      <w:r>
        <w:t>E. 血管紧张素转换酶抑制剂影响</w:t>
      </w:r>
    </w:p>
    <w:p>
      <w:r>
        <w:t>考点还原：肾间质疾病-急性间质性肾炎。</w:t>
      </w:r>
    </w:p>
    <w:p>
      <w:r>
        <w:t>参考答案：D。</w:t>
      </w:r>
    </w:p>
    <w:p>
      <w:r>
        <w:t>答案解析：中年男性，新发肾病综合征（水肿、大量蛋白尿、低白蛋白血症），同时出现血肌酐较基线升高（急性肾损伤，AKI）。有长期服用非甾体抗炎药（NSAIDs，布洛芬）史。尿沉渣镜检发现白细胞和嗜酸性粒细胞。NSAIDs是导致急性间质性肾炎（AIN）的常见药物之一，可表现为肾病综合征（尤其是微小病变或膜性肾病样改变）合并AKI。因此，最可能的原因是非甾体抗炎药导致急性间质性肾炎（D对）。无环磷酰胺（A错）使用史。钙通道阻滞剂（B错）和ACEI（E错）可能影响肾功能但较少引起AIN伴肾病综合征。青霉素过敏（C错）可致AIN，但本例无此用药史。</w:t>
      </w:r>
    </w:p>
    <w:p>
      <w:r>
        <w:t>(2) 为证实诊断，下列检查中价值最大的是</w:t>
      </w:r>
    </w:p>
    <w:p>
      <w:r>
        <w:t>A. 肾脏B超</w:t>
      </w:r>
    </w:p>
    <w:p>
      <w:r>
        <w:t>B. 血IgE检测</w:t>
      </w:r>
    </w:p>
    <w:p>
      <w:r>
        <w:t>C. 肾穿刺活检</w:t>
      </w:r>
    </w:p>
    <w:p>
      <w:r>
        <w:t>D. 尿培养</w:t>
      </w:r>
    </w:p>
    <w:p>
      <w:r>
        <w:t>E. 24小时尿蛋白定量复查</w:t>
      </w:r>
    </w:p>
    <w:p>
      <w:r>
        <w:t>考点还原：肾间质疾病-急性间质性肾炎。</w:t>
      </w:r>
    </w:p>
    <w:p>
      <w:r>
        <w:t>参考答案：C。</w:t>
      </w:r>
    </w:p>
    <w:p>
      <w:r>
        <w:t>答案解析：临床高度怀疑药物（NSAIDs）导致的急性间质性肾炎合并肾病综合征。为证实诊断，明确肾组织病理改变（如间质炎症细胞浸润、嗜酸性粒细胞、肾小管损伤等），价值最大的检查是肾穿刺活检（C对）。肾脏B超（A错）可观察大小但无法确诊。血IgE（B错）可能升高但非特异性。尿培养（D错）用于排查感染。复查尿蛋白（E错）无法确定病因。</w:t>
      </w:r>
    </w:p>
    <w:p/>
    <w:p>
      <w:r>
        <w:t>--------------------------------------------A3型题第68题--------------------------------------------</w:t>
      </w:r>
    </w:p>
    <w:p>
      <w:r>
        <w:t>出题参考：人类题库A1型题第80题。</w:t>
      </w:r>
    </w:p>
    <w:p>
      <w:r>
        <w:t>FuzzyWuzzy Levenshtein：最接近人类题库A3型题第1题，值为44。</w:t>
      </w:r>
    </w:p>
    <w:p>
      <w:r>
        <w:t>Sentence-BERT Cosine：最接近人类题库A2型题第68题，值为0.857628345489502。</w:t>
      </w:r>
    </w:p>
    <w:p>
      <w:r>
        <w:t>3-gram Jaccard Index：最接近人类题库A2型题第79题，值为14。</w:t>
      </w:r>
    </w:p>
    <w:p>
      <w:r>
        <w:t>Flesch Reading Ease：-6.694999999999993。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男，8岁。因“眼睑及双下肢水肿1周”入院。查体：血压145/95mmHg，眼睑及双下肢中度凹陷性水肿。实验室检查：尿蛋白（+++），尿沉渣镜检红细胞15~20/HP，血白蛋白25g/L，血肌酐85μmol/L，血补体C3 0.65g/L（正常值0.8-1.5g/L）。该患儿最可能的诊断是</w:t>
      </w:r>
    </w:p>
    <w:p>
      <w:r>
        <w:t>A. 单纯性肾病综合征</w:t>
      </w:r>
    </w:p>
    <w:p>
      <w:r>
        <w:t>B. 急性肾小球肾炎</w:t>
      </w:r>
    </w:p>
    <w:p>
      <w:r>
        <w:t>C. 肾炎性肾病综合征</w:t>
      </w:r>
    </w:p>
    <w:p>
      <w:r>
        <w:t>D. 过敏性紫癜肾炎</w:t>
      </w:r>
    </w:p>
    <w:p>
      <w:r>
        <w:t>E. 急进性肾小球肾炎</w:t>
      </w:r>
    </w:p>
    <w:p>
      <w:r>
        <w:t>考点还原：肾小球疾病-肾病综合征。</w:t>
      </w:r>
    </w:p>
    <w:p>
      <w:r>
        <w:t>参考答案：C。</w:t>
      </w:r>
    </w:p>
    <w:p>
      <w:r>
        <w:t>答案解析：学龄儿童，表现为水肿、高血压、蛋白尿、血尿、低补体C3血症。诊断肾病综合征需满足大量蛋白尿和低白蛋白血症，但患儿血白蛋白25g/L（略低于30g/L，边缘状态），同时具备血尿、高血压、低补体等肾炎表现，符合肾炎性肾病综合征的诊断（C对）。单纯性肾病综合征（A错）无高血压、血尿及持续性低补体。急性肾小球肾炎（B错）蛋白尿通常&lt;3.5g/d。过敏性紫癜肾炎（D错）应有皮肤紫癜。急进性肾炎（E错）肾功能会迅速恶化。</w:t>
      </w:r>
    </w:p>
    <w:p>
      <w:r>
        <w:t>(2) 关于该患儿所患疾病，下列描述不正确的是</w:t>
      </w:r>
    </w:p>
    <w:p>
      <w:r>
        <w:t>A. 可出现持续性高血压</w:t>
      </w:r>
    </w:p>
    <w:p>
      <w:r>
        <w:t>B. 可出现持续性低补体血症</w:t>
      </w:r>
    </w:p>
    <w:p>
      <w:r>
        <w:t>C. 可出现氮质血症</w:t>
      </w:r>
    </w:p>
    <w:p>
      <w:r>
        <w:t>D. 尿沉渣镜检可见较多红细胞</w:t>
      </w:r>
    </w:p>
    <w:p>
      <w:r>
        <w:t>E. 其病理基础多为肾小管间质性疾病</w:t>
      </w:r>
    </w:p>
    <w:p>
      <w:r>
        <w:t>考点还原：肾小球疾病-肾病综合征。</w:t>
      </w:r>
    </w:p>
    <w:p>
      <w:r>
        <w:t>参考答案：E。</w:t>
      </w:r>
    </w:p>
    <w:p>
      <w:r>
        <w:t>答案解析：关于肾炎性肾病综合征（在儿童常对应病理类型如膜增生性肾炎、局灶节段性肾炎等），描述不正确的是其病理基础多为肾小管间质性疾病（E错，为本题正确答案）。肾炎性肾病综合征的病理基础仍然是肾小球疾病（如系膜增生、膜增生等）。而持续性高血压（A对）、持续性低补体血症（B对，见于部分类型如MPGN）、氮质血症（C对，可有）及尿沉渣镜检可见较多红细胞（D对）均是肾炎性肾病综合征可能出现的表现。</w:t>
      </w:r>
    </w:p>
    <w:p/>
    <w:p>
      <w:r>
        <w:t>--------------------------------------------A3型题第69题--------------------------------------------</w:t>
      </w:r>
    </w:p>
    <w:p>
      <w:r>
        <w:t>出题参考：人类题库A1型题第81题，A1型题第82题。</w:t>
      </w:r>
    </w:p>
    <w:p>
      <w:r>
        <w:t>FuzzyWuzzy Levenshtein：最接近人类题库A2型题第332题，值为37。</w:t>
      </w:r>
    </w:p>
    <w:p>
      <w:r>
        <w:t>Sentence-BERT Cosine：最接近人类题库A1型题第82题，值为0.8453353047370911。</w:t>
      </w:r>
    </w:p>
    <w:p>
      <w:r>
        <w:t>3-gram Jaccard Index：最接近人类题库A1型题第86题，值为18。</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女，28岁。新婚，因“尿频、尿急、尿痛伴发热1天”就诊。查体：T 38.5℃，左肾区叩击痛阳性。尿常规：白细胞满视野/HP，亚硝酸盐阳性。该患者尿路感染最可能的感染途径是</w:t>
      </w:r>
    </w:p>
    <w:p>
      <w:r>
        <w:t>A. 上行感染</w:t>
      </w:r>
    </w:p>
    <w:p>
      <w:r>
        <w:t>B. 血行感染</w:t>
      </w:r>
    </w:p>
    <w:p>
      <w:r>
        <w:t>C. 淋巴道感染</w:t>
      </w:r>
    </w:p>
    <w:p>
      <w:r>
        <w:t>D. 直接感染</w:t>
      </w:r>
    </w:p>
    <w:p>
      <w:r>
        <w:t>E. 医源性感染</w:t>
      </w:r>
    </w:p>
    <w:p>
      <w:r>
        <w:t>考点还原：尿路感染-概述、尿路感染-急性膀胱炎。</w:t>
      </w:r>
    </w:p>
    <w:p>
      <w:r>
        <w:t>参考答案：A。</w:t>
      </w:r>
    </w:p>
    <w:p>
      <w:r>
        <w:t>答案解析：青年女性，新婚（性生活活跃期），急性起病，表现为典型的膀胱刺激征（尿频、尿急、尿痛）伴发热，左肾区叩痛提示上尿路可能受累。尿路感染最常见的感染途径是上行感染（A对），即病原菌经尿道口上行至膀胱、输尿管甚至肾脏。血行感染（B错）多见于金葡菌等，常伴其他部位感染灶。淋巴道感染（C错）和直接感染（D错）罕见。医源性感染（E错）与操作有关。</w:t>
      </w:r>
    </w:p>
    <w:p>
      <w:r>
        <w:t>(2) 导致该患者此次感染最常见的致病菌是</w:t>
      </w:r>
    </w:p>
    <w:p>
      <w:r>
        <w:t>A. 金黄色葡萄球菌</w:t>
      </w:r>
    </w:p>
    <w:p>
      <w:r>
        <w:t>B. 大肠埃希菌</w:t>
      </w:r>
    </w:p>
    <w:p>
      <w:r>
        <w:t>C. 变形杆菌</w:t>
      </w:r>
    </w:p>
    <w:p>
      <w:r>
        <w:t>D. 粪肠球菌</w:t>
      </w:r>
    </w:p>
    <w:p>
      <w:r>
        <w:t>E. 铜绿假单胞菌</w:t>
      </w:r>
    </w:p>
    <w:p>
      <w:r>
        <w:t>考点还原：尿路感染-概述、尿路感染-急性膀胱炎。</w:t>
      </w:r>
    </w:p>
    <w:p>
      <w:r>
        <w:t>参考答案：B。</w:t>
      </w:r>
    </w:p>
    <w:p>
      <w:r>
        <w:t>答案解析：导致无并发症的急性膀胱炎（及大部分尿路感染）最常见的致病菌是大肠埃希菌（B对），约占80%-90%。金黄色葡萄球菌（A错）多见于血行感染。变形杆菌（C错）、粪肠球菌（D错）、铜绿假单胞菌（E错）等相对少见，多见于复杂性尿路感染或院内感染。</w:t>
      </w:r>
    </w:p>
    <w:p/>
    <w:p>
      <w:r>
        <w:t>--------------------------------------------A3型题第70题--------------------------------------------</w:t>
      </w:r>
    </w:p>
    <w:p>
      <w:r>
        <w:t>出题参考：人类题库A1型题第83题，A1型题第87题。</w:t>
      </w:r>
    </w:p>
    <w:p>
      <w:r>
        <w:t>FuzzyWuzzy Levenshtein：最接近人类题库A2型题第150题，值为36。</w:t>
      </w:r>
    </w:p>
    <w:p>
      <w:r>
        <w:t>Sentence-BERT Cosine：最接近人类题库A2型题第332题，值为0.7804872393608093。</w:t>
      </w:r>
    </w:p>
    <w:p>
      <w:r>
        <w:t>3-gram Jaccard Index：最接近人类题库A1型题第87题，值为11。</w:t>
      </w:r>
    </w:p>
    <w:p>
      <w:r>
        <w:t>Flesch Reading Ease：90.99000000000004。</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男，45岁。因“背部痈”切开引流术后1周，出现“寒战、高热、右侧腰痛2天”入院。查体：T 39.8℃，右肾区明显叩击痛。尿常规：白细胞（+），红细胞（+）。血常规：WBC 18.5×10⁹/L，中性粒细胞百分比92%。该患者泌尿系统感染最可能的感染途径是</w:t>
      </w:r>
    </w:p>
    <w:p>
      <w:r>
        <w:t>A. 上行感染</w:t>
      </w:r>
    </w:p>
    <w:p>
      <w:r>
        <w:t>B. 血行感染</w:t>
      </w:r>
    </w:p>
    <w:p>
      <w:r>
        <w:t>C. 淋巴道感染</w:t>
      </w:r>
    </w:p>
    <w:p>
      <w:r>
        <w:t>D. 直接蔓延</w:t>
      </w:r>
    </w:p>
    <w:p>
      <w:r>
        <w:t>E. 逆行感染</w:t>
      </w:r>
    </w:p>
    <w:p>
      <w:r>
        <w:t>考点还原：尿路感染-急性肾盂肾炎。</w:t>
      </w:r>
    </w:p>
    <w:p>
      <w:r>
        <w:t>参考答案：B。</w:t>
      </w:r>
    </w:p>
    <w:p>
      <w:r>
        <w:t>答案解析：中年男性，近期有背部皮肤痈（金葡菌感染常见）切开引流史，随后出现寒战、高热等全身中毒症状及右侧腰痛，右肾区叩痛。此临床表现符合血行感染途径（B对）所致急性肾盂肾炎的特点，病原菌多来自身体其他部位的感染灶，经血流播散至肾脏。上行感染（A错）是最常见途径，但通常先有下尿路症状。淋巴道（C错）、直接蔓延（D错）、逆行感染（E错，同A）不典型。</w:t>
      </w:r>
    </w:p>
    <w:p>
      <w:r>
        <w:t>(2) 引起该患者此次感染最可能的病原菌是</w:t>
      </w:r>
    </w:p>
    <w:p>
      <w:r>
        <w:t>A. 大肠埃希菌</w:t>
      </w:r>
    </w:p>
    <w:p>
      <w:r>
        <w:t>B. 变形杆菌</w:t>
      </w:r>
    </w:p>
    <w:p>
      <w:r>
        <w:t>C. 金黄色葡萄球菌</w:t>
      </w:r>
    </w:p>
    <w:p>
      <w:r>
        <w:t>D. 粪肠球菌</w:t>
      </w:r>
    </w:p>
    <w:p>
      <w:r>
        <w:t>E. 肺炎克雷伯菌</w:t>
      </w:r>
    </w:p>
    <w:p>
      <w:r>
        <w:t>考点还原：尿路感染-急性肾盂肾炎。</w:t>
      </w:r>
    </w:p>
    <w:p>
      <w:r>
        <w:t>参考答案：C。</w:t>
      </w:r>
    </w:p>
    <w:p>
      <w:r>
        <w:t>答案解析：结合患者近期有背部皮肤金黄色葡萄球菌感染史，且血行播散性肾盂肾炎的常见病原菌即为金黄色葡萄球菌，因此引起此次感染最可能的病原菌是金黄色葡萄球菌（C对）。大肠埃希菌（A错）是上行感染最常见的病原菌。变形杆菌（B错）、粪肠球菌（D错）、肺炎克雷伯菌（E错）亦可见，但金葡菌在皮肤感染后血行播散的背景下可能性最大。</w:t>
      </w:r>
    </w:p>
    <w:p/>
    <w:p>
      <w:r>
        <w:t>--------------------------------------------A3型题第71题--------------------------------------------</w:t>
      </w:r>
    </w:p>
    <w:p>
      <w:r>
        <w:t>出题参考：人类题库A1型题第84题。</w:t>
      </w:r>
    </w:p>
    <w:p>
      <w:r>
        <w:t>FuzzyWuzzy Levenshtein：最接近人类题库A2型题第150题，值为43。</w:t>
      </w:r>
    </w:p>
    <w:p>
      <w:r>
        <w:t>Sentence-BERT Cosine：最接近人类题库A2型题第3题，值为0.8034168481826782。</w:t>
      </w:r>
    </w:p>
    <w:p>
      <w:r>
        <w:t>3-gram Jaccard Index：最接近人类题库A2型题第115题，值为11。</w:t>
      </w:r>
    </w:p>
    <w:p>
      <w:r>
        <w:t>Flesch Reading Ease：97.025。</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女，35岁。糖尿病病史5年，血糖控制不佳。因“寒战、高热、右侧腰痛伴恶心呕吐3天”急诊。查体：T 39.5℃，BP 90/60mmHg，右肾区饱满，压痛及叩击痛明显。血常规：WBC 22×10⁹/L，中性粒细胞百分比95%。B超提示右肾体积增大，肾周可见液性暗区。该患者最可能的诊断是</w:t>
      </w:r>
    </w:p>
    <w:p>
      <w:r>
        <w:t>A. 急性膀胱炎</w:t>
      </w:r>
    </w:p>
    <w:p>
      <w:r>
        <w:t>B. 急性肾盂肾炎</w:t>
      </w:r>
    </w:p>
    <w:p>
      <w:r>
        <w:t>C. 慢性肾盂肾炎急性发作</w:t>
      </w:r>
    </w:p>
    <w:p>
      <w:r>
        <w:t>D. 肾结核</w:t>
      </w:r>
    </w:p>
    <w:p>
      <w:r>
        <w:t>E. 肾结石伴感染</w:t>
      </w:r>
    </w:p>
    <w:p>
      <w:r>
        <w:t>考点还原：尿路感染-急性肾盂肾炎。</w:t>
      </w:r>
    </w:p>
    <w:p>
      <w:r>
        <w:t>参考答案：B。</w:t>
      </w:r>
    </w:p>
    <w:p>
      <w:r>
        <w:t>答案解析：中年女性糖尿病患者，血糖控制不佳，出现典型急性肾盂肾炎三联征：寒战高热（全身症状）、腰痛（单侧）、膀胱刺激征（恶心呕吐可能为伴随症状）。查体有右肾区叩痛，血象显著升高，B超提示右肾体积增大、肾周液性暗区。综合以上，最可能的诊断是急性肾盂肾炎（B对）。急性膀胱炎（A错）无高热和腰痛。慢性肾盂肾炎急性发作（C错）通常有反复发作史及肾脏影像学改变。肾结核（D错）起病隐匿。肾结石伴感染（E错）常伴绞痛。</w:t>
      </w:r>
    </w:p>
    <w:p>
      <w:r>
        <w:t>(2) 该患者目前最可能出现的并发症是</w:t>
      </w:r>
    </w:p>
    <w:p>
      <w:r>
        <w:t>A. 感染性休克</w:t>
      </w:r>
    </w:p>
    <w:p>
      <w:r>
        <w:t>B. 肾周脓肿</w:t>
      </w:r>
    </w:p>
    <w:p>
      <w:r>
        <w:t>C. 肾乳头坏死</w:t>
      </w:r>
    </w:p>
    <w:p>
      <w:r>
        <w:t>D. 肾盂积脓</w:t>
      </w:r>
    </w:p>
    <w:p>
      <w:r>
        <w:t>E. 慢性肾功能不全</w:t>
      </w:r>
    </w:p>
    <w:p>
      <w:r>
        <w:t>考点还原：尿路感染-急性肾盂肾炎。</w:t>
      </w:r>
    </w:p>
    <w:p>
      <w:r>
        <w:t>参考答案：B。</w:t>
      </w:r>
    </w:p>
    <w:p>
      <w:r>
        <w:t>答案解析：急性肾盂肾炎患者，若感染未能及时控制，炎症可穿透肾包膜，导致肾周脓肿。该患者B超提示“肾周可见液性暗区”，这强烈提示出现了肾周脓肿（B对）这一并发症。感染性休克（A错）表现为血压下降，本例血压90/60mmHg偏低，但未达到休克标准。肾乳头坏死（C错）多见于糖尿病、止痛剂肾病等，典型表现为高热、腰痛、血尿及尿中排出坏死组织。肾盂积脓（D错）常与梗阻相关。慢性肾功能不全（E错）为长期后遗症。</w:t>
      </w:r>
    </w:p>
    <w:p/>
    <w:p>
      <w:r>
        <w:t>--------------------------------------------A3型题第72题--------------------------------------------</w:t>
      </w:r>
    </w:p>
    <w:p>
      <w:r>
        <w:t>出题参考：人类题库A1型题第85题。</w:t>
      </w:r>
    </w:p>
    <w:p>
      <w:r>
        <w:t>FuzzyWuzzy Levenshtein：最接近人类题库A1型题第85题，值为28。</w:t>
      </w:r>
    </w:p>
    <w:p>
      <w:r>
        <w:t>Sentence-BERT Cosine：最接近人类题库A2型题第163题，值为0.7690812945365906。</w:t>
      </w:r>
    </w:p>
    <w:p>
      <w:r>
        <w:t>3-gram Jaccard Index：最接近人类题库A1型题第85题，值为9。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男，72岁。因“前列腺增生”行经尿道前列腺电切术后留置导尿管，术后第5天出现发热，体温38.0℃。尿常规检查示白细胞（+++）。该患者发生尿路感染的主要易感因素是</w:t>
      </w:r>
    </w:p>
    <w:p>
      <w:r>
        <w:t>A. 膀胱输尿管反流</w:t>
      </w:r>
    </w:p>
    <w:p>
      <w:r>
        <w:t>B. 尿路梗阻</w:t>
      </w:r>
    </w:p>
    <w:p>
      <w:r>
        <w:t>C. 留置导尿管</w:t>
      </w:r>
    </w:p>
    <w:p>
      <w:r>
        <w:t>D. 糖尿病</w:t>
      </w:r>
    </w:p>
    <w:p>
      <w:r>
        <w:t>E. 高龄</w:t>
      </w:r>
    </w:p>
    <w:p>
      <w:r>
        <w:t>考点还原：尿路感染-概述。</w:t>
      </w:r>
    </w:p>
    <w:p>
      <w:r>
        <w:t>参考答案：C。</w:t>
      </w:r>
    </w:p>
    <w:p>
      <w:r>
        <w:t>答案解析：老年男性，因前列腺手术留置导尿管，术后出现发热及尿白细胞增多。尿路感染最常见的医源性易感因素就是留置导尿管（C对），它破坏了尿路的天然防御屏障，为细菌（常为院内耐药菌）提供了逆行感染的通路和定植场所。尿路梗阻（B错，如前列腺增生本身）也是易感因素，但本例术后已解除梗阻。膀胱输尿管反流（A错）多见于儿童。糖尿病（D错）和高龄（E错）是全身性易感因素，但本例直接诱因是导尿管留置。</w:t>
      </w:r>
    </w:p>
    <w:p>
      <w:r>
        <w:t>(2) 下列哪类人群不属于尿路感染的典型易感人群？</w:t>
      </w:r>
    </w:p>
    <w:p>
      <w:r>
        <w:t>A. 绝经后妇女</w:t>
      </w:r>
    </w:p>
    <w:p>
      <w:r>
        <w:t>B. 长期留置导尿管的患者</w:t>
      </w:r>
    </w:p>
    <w:p>
      <w:r>
        <w:t>C. 有膀胱输尿管反流的儿童</w:t>
      </w:r>
    </w:p>
    <w:p>
      <w:r>
        <w:t>D. 血糖控制不佳的糖尿病患者</w:t>
      </w:r>
    </w:p>
    <w:p>
      <w:r>
        <w:t>E. 无基础疾病的青年男性</w:t>
      </w:r>
    </w:p>
    <w:p>
      <w:r>
        <w:t>考点还原：尿路感染-概述。</w:t>
      </w:r>
    </w:p>
    <w:p>
      <w:r>
        <w:t>参考答案：E。</w:t>
      </w:r>
    </w:p>
    <w:p>
      <w:r>
        <w:t>答案解析：尿路感染的典型易感人群包括：绝经后妇女（A对，雌激素水平下降）、长期留置导尿管的患者（B对，医源性因素）、有膀胱输尿管反流的儿童（C对，解剖异常）、血糖控制不佳的糖尿病患者（D对，免疫功能受损）。无基础疾病的青年男性（E错，为本题正确答案），由于其尿道长、前列腺液有抗菌作用，且无上述易感因素，是尿路感染的低危人群，不属于典型易感人群。</w:t>
      </w:r>
    </w:p>
    <w:p/>
    <w:p>
      <w:r>
        <w:t>--------------------------------------------A3型题第73题--------------------------------------------</w:t>
      </w:r>
    </w:p>
    <w:p>
      <w:r>
        <w:t>出题参考：人类题库A1型题第86题，A1型题第82题。</w:t>
      </w:r>
    </w:p>
    <w:p>
      <w:r>
        <w:t>FuzzyWuzzy Levenshtein：最接近人类题库A2型题第150题，值为38。</w:t>
      </w:r>
    </w:p>
    <w:p>
      <w:r>
        <w:t>Sentence-BERT Cosine：最接近人类题库A1型题第87题，值为0.8374196290969849。</w:t>
      </w:r>
    </w:p>
    <w:p>
      <w:r>
        <w:t>3-gram Jaccard Index：最接近人类题库A1型题第86题，值为16。</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女，25岁。新婚，因“尿频、尿急、尿痛1天”就诊。自述无发热、腰痛。查体：生命体征平稳，双肾区无叩击痛。尿常规：白细胞（+++），亚硝酸盐（+）。该患者尿路感染最常见的感染途径是</w:t>
      </w:r>
    </w:p>
    <w:p>
      <w:r>
        <w:t>A. 血行感染</w:t>
      </w:r>
    </w:p>
    <w:p>
      <w:r>
        <w:t>B. 上行感染</w:t>
      </w:r>
    </w:p>
    <w:p>
      <w:r>
        <w:t>C. 淋巴道感染</w:t>
      </w:r>
    </w:p>
    <w:p>
      <w:r>
        <w:t>D. 直接感染</w:t>
      </w:r>
    </w:p>
    <w:p>
      <w:r>
        <w:t>E. 医源性感染</w:t>
      </w:r>
    </w:p>
    <w:p>
      <w:r>
        <w:t>考点还原：尿路感染-急性膀胱炎。</w:t>
      </w:r>
    </w:p>
    <w:p>
      <w:r>
        <w:t>参考答案：B。</w:t>
      </w:r>
    </w:p>
    <w:p>
      <w:r>
        <w:t>答案解析：青年女性，新婚（性生活活跃），急性起病，表现为典型的膀胱刺激征，无发热腰痛等全身症状。最常见的感染途径是上行感染（B对），细菌经尿道口上行至膀胱引起感染。血行感染（A错）少见。淋巴道感染（C错）和直接感染（D错）罕见。医源性感染（E错）与医疗操作有关。</w:t>
      </w:r>
    </w:p>
    <w:p>
      <w:r>
        <w:t>(2) 对于此类无并发症的急性膀胱炎，经验性治疗首选的抗生素主要针对的病原菌是</w:t>
      </w:r>
    </w:p>
    <w:p>
      <w:r>
        <w:t>A. 金黄色葡萄球菌</w:t>
      </w:r>
    </w:p>
    <w:p>
      <w:r>
        <w:t>B. 大肠埃希菌</w:t>
      </w:r>
    </w:p>
    <w:p>
      <w:r>
        <w:t>C. 变形杆菌</w:t>
      </w:r>
    </w:p>
    <w:p>
      <w:r>
        <w:t>D. 肠球菌</w:t>
      </w:r>
    </w:p>
    <w:p>
      <w:r>
        <w:t>E. 铜绿假单胞菌</w:t>
      </w:r>
    </w:p>
    <w:p>
      <w:r>
        <w:t>考点还原：尿路感染-急性膀胱炎。</w:t>
      </w:r>
    </w:p>
    <w:p>
      <w:r>
        <w:t>参考答案：B。</w:t>
      </w:r>
    </w:p>
    <w:p>
      <w:r>
        <w:t>答案解析：无并发症的急性膀胱炎，绝大多数（&gt;80%）由大肠埃希菌引起，其次为腐生葡萄球菌等。因此，经验性治疗首选的抗生素（如呋喃妥因、磷霉素、SMZ/TMP等）主要针对的病原菌是大肠埃希菌（B对）。金黄色葡萄球菌（A错）、变形杆菌（C错）、肠球菌（D错）、铜绿假单胞菌（E错）多见于复杂性尿路感染或院内感染。</w:t>
      </w:r>
    </w:p>
    <w:p/>
    <w:p>
      <w:r>
        <w:t>--------------------------------------------A3型题第74题--------------------------------------------</w:t>
      </w:r>
    </w:p>
    <w:p>
      <w:r>
        <w:t>出题参考：人类题库A1型题第89题。</w:t>
      </w:r>
    </w:p>
    <w:p>
      <w:r>
        <w:t>FuzzyWuzzy Levenshtein：最接近人类题库A1型题第89题，值为30。</w:t>
      </w:r>
    </w:p>
    <w:p>
      <w:r>
        <w:t>Sentence-BERT Cosine：最接近人类题库A2型题第140题，值为0.8489077687263489。</w:t>
      </w:r>
    </w:p>
    <w:p>
      <w:r>
        <w:t>3-gram Jaccard Index：最接近人类题库A1型题第89题，值为15。</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55岁。因“反复尿频、尿急、尿痛10年，加重伴夜尿增多1个月”入院。患者10年间症状反复发作，曾多次尿培养提示大肠埃希菌感染。查体：血压正常，双肾区无叩击痛。尿常规：蛋白（±），白细胞5-8/HP。血肌酐135μmol/L。肾脏B超：双肾大小不对称，右肾8.5×4.0cm，左肾9.8×4.5cm，双肾表面凹凸不平，皮髓质分界不清。为明确“慢性肾盂肾炎”的诊断，下列检查中最重要的依据是</w:t>
      </w:r>
    </w:p>
    <w:p>
      <w:r>
        <w:t>A. 尿频、尿急、尿痛反复发作的病史</w:t>
      </w:r>
    </w:p>
    <w:p>
      <w:r>
        <w:t>B. 清洁中段尿细菌培养计数＞10⁵/ml</w:t>
      </w:r>
    </w:p>
    <w:p>
      <w:r>
        <w:t>C. 静脉肾盂造影见肾盂肾盏变形、缩窄</w:t>
      </w:r>
    </w:p>
    <w:p>
      <w:r>
        <w:t>D. 尿亚硝酸盐还原试验阳性</w:t>
      </w:r>
    </w:p>
    <w:p>
      <w:r>
        <w:t>E. 肾脏B超提示双肾大小不等、表面不平</w:t>
      </w:r>
    </w:p>
    <w:p>
      <w:r>
        <w:t>考点还原：尿路感染-慢性肾盂肾炎。</w:t>
      </w:r>
    </w:p>
    <w:p>
      <w:r>
        <w:t>参考答案：C。</w:t>
      </w:r>
    </w:p>
    <w:p>
      <w:r>
        <w:t>答案解析：诊断慢性肾盂肾炎，除反复发作的病史和细菌学证据外，影像学上发现肾实质瘢痕形成和肾盂肾盏变形、缩窄是关键。静脉肾盂造影（IVP）能清晰显示肾盂肾盏的形态，是诊断慢性肾盂肾炎最重要的影像学依据（C对）。反复发作病史（A错）和尿培养阳性（B错）提示尿路感染，但不能区分急慢性。尿亚硝酸盐阳性（D错）和B超提示双肾大小不等、表面不平（E错）有辅助价值，但不如IVP对肾盂肾盏变形的显示特异。</w:t>
      </w:r>
    </w:p>
    <w:p>
      <w:r>
        <w:t>(2) 对诊断慢性肾盂肾炎最具特征性的意义是</w:t>
      </w:r>
    </w:p>
    <w:p>
      <w:r>
        <w:t>A. 急性发作时有畏寒、发热</w:t>
      </w:r>
    </w:p>
    <w:p>
      <w:r>
        <w:t>B. 尿液中白细胞持续增多</w:t>
      </w:r>
    </w:p>
    <w:p>
      <w:r>
        <w:t>C. 肾小管功能（如浓缩功能）出现持续性损害</w:t>
      </w:r>
    </w:p>
    <w:p>
      <w:r>
        <w:t>D. 存在易感因素如尿路梗阻</w:t>
      </w:r>
    </w:p>
    <w:p>
      <w:r>
        <w:t>E. 尿培养可找到致病菌</w:t>
      </w:r>
    </w:p>
    <w:p>
      <w:r>
        <w:t>考点还原：尿路感染-慢性肾盂肾炎。</w:t>
      </w:r>
    </w:p>
    <w:p>
      <w:r>
        <w:t>参考答案：C。</w:t>
      </w:r>
    </w:p>
    <w:p>
      <w:r>
        <w:t>答案解析：慢性肾盂肾炎的本质是肾间质的慢性炎症和纤维化，主要影响肾小管功能。因此，对诊断最具特征性的意义是肾小管功能（如浓缩功能）出现持续性损害（C对），表现为夜尿增多、低比重尿等。急性发作时有畏寒发热（A错）是急性感染表现。尿液中白细胞持续增多（B错）提示活动性炎症。存在易感因素（D错）和尿培养阳性（E错）是发病条件或证据，但非慢性损害的特征性表现。</w:t>
      </w:r>
    </w:p>
    <w:p/>
    <w:p>
      <w:r>
        <w:t>--------------------------------------------A3型题第75题--------------------------------------------</w:t>
      </w:r>
    </w:p>
    <w:p>
      <w:r>
        <w:t>出题参考：人类题库A1型题第88题。</w:t>
      </w:r>
    </w:p>
    <w:p>
      <w:r>
        <w:t>FuzzyWuzzy Levenshtein：最接近人类题库A2型题第332题，值为29。</w:t>
      </w:r>
    </w:p>
    <w:p>
      <w:r>
        <w:t>Sentence-BERT Cosine：最接近人类题库A1型题第88题，值为0.7965671420097351。</w:t>
      </w:r>
    </w:p>
    <w:p>
      <w:r>
        <w:t>3-gram Jaccard Index：最接近人类题库A2型题第132题，值为8。</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70岁。因“良性前列腺增生”长期口服α受体阻滞剂，一般情况可。本次因“体检发现尿常规异常”就诊，无尿频、尿急、尿痛、发热、腰痛等不适。查体：生命体征平稳，双肾区无叩痛。尿常规：白细胞10-15/HP，亚硝酸盐（-）。为明确该患者是否存在“无症状细菌尿”，首选的诊断依据是</w:t>
      </w:r>
    </w:p>
    <w:p>
      <w:r>
        <w:t>A. 复查尿常规</w:t>
      </w:r>
    </w:p>
    <w:p>
      <w:r>
        <w:t>B. 行泌尿系统B超检查</w:t>
      </w:r>
    </w:p>
    <w:p>
      <w:r>
        <w:t>C. 行清洁中段尿细菌定量培养</w:t>
      </w:r>
    </w:p>
    <w:p>
      <w:r>
        <w:t>D. 行尿蛋白定量检测</w:t>
      </w:r>
    </w:p>
    <w:p>
      <w:r>
        <w:t>E. 行静脉肾盂造影</w:t>
      </w:r>
    </w:p>
    <w:p>
      <w:r>
        <w:t>考点还原：尿路感染-无症状细菌尿。</w:t>
      </w:r>
    </w:p>
    <w:p>
      <w:r>
        <w:t>参考答案：C。</w:t>
      </w:r>
    </w:p>
    <w:p>
      <w:r>
        <w:t>答案解析：无症状细菌尿的诊断依赖于尿细菌学检查。对于无症状患者，诊断“无症状细菌尿”的金标准是清洁中段尿细菌定量培养（C对）。通常认为，非妊娠女性及男性一次清洁中段尿标本细菌数≥10⁵ CFU/ml可诊断。复查尿常规（A错）只能提示有无脓尿。B超（B错）、尿蛋白定量（D错）、IVP（E错）用于结构或功能评估，不能确诊细菌尿。</w:t>
      </w:r>
    </w:p>
    <w:p>
      <w:r>
        <w:t>(2) 若该患者清洁中段尿培养结果为大肠埃希菌＞10⁵ CFU/ml，且无临床症状，对于其治疗原则，下列描述正确的是</w:t>
      </w:r>
    </w:p>
    <w:p>
      <w:r>
        <w:t>A. 必须立即使用敏感抗生素治疗</w:t>
      </w:r>
    </w:p>
    <w:p>
      <w:r>
        <w:t>B. 通常不予治疗，但妊娠妇女和拟进行尿路手术者需治疗</w:t>
      </w:r>
    </w:p>
    <w:p>
      <w:r>
        <w:t>C. 所有老年患者均需治疗以预防并发症</w:t>
      </w:r>
    </w:p>
    <w:p>
      <w:r>
        <w:t>D. 仅当出现白细胞尿时才需要治疗</w:t>
      </w:r>
    </w:p>
    <w:p>
      <w:r>
        <w:t>E. 需长期小剂量抗生素抑菌治疗</w:t>
      </w:r>
    </w:p>
    <w:p>
      <w:r>
        <w:t>考点还原：尿路感染-无症状细菌尿。</w:t>
      </w:r>
    </w:p>
    <w:p>
      <w:r>
        <w:t>参考答案：B。</w:t>
      </w:r>
    </w:p>
    <w:p>
      <w:r>
        <w:t>答案解析：对于无症状细菌尿的治疗原则：大多数情况下（如非妊娠女性、健康男性、老年人），不予治疗。但特定人群需要治疗，主要包括：妊娠妇女（治疗可预防急性肾盂肾炎和不良妊娠结局）和拟进行尿路有创操作（如手术）者（治疗可预防术后感染并发症）。因此，描述正确的是通常不予治疗，但妊娠妇女和拟进行尿路手术者需治疗（B对）。不是所有患者都必须立即治疗（A错）或所有老年患者均需治疗（C错）。白细胞尿（D错）不是治疗指征。长期抑菌治疗（E错）用于反复发作的复杂性尿路感染，不用于无症状菌尿。</w:t>
      </w:r>
    </w:p>
    <w:p/>
    <w:p>
      <w:r>
        <w:t>--------------------------------------------A3型题第76题--------------------------------------------</w:t>
      </w:r>
    </w:p>
    <w:p>
      <w:r>
        <w:t>出题参考：人类题库A1型题第82题，A1型题第85题。</w:t>
      </w:r>
    </w:p>
    <w:p>
      <w:r>
        <w:t>FuzzyWuzzy Levenshtein：最接近人类题库A2型题第141题，值为32。</w:t>
      </w:r>
    </w:p>
    <w:p>
      <w:r>
        <w:t>Sentence-BERT Cosine：最接近人类题库A1型题第95题，值为0.7508668899536133。</w:t>
      </w:r>
    </w:p>
    <w:p>
      <w:r>
        <w:t>3-gram Jaccard Index：最接近人类题库A2型题第67题，值为7。</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女，40岁。因“左侧急性腰腹痛伴恶心、呕吐2小时”急诊。有“左侧输尿管结石”病史。查体：T 37.8℃，左肾区叩击痛阳性。尿常规：红细胞满视野/HP，白细胞（++），亚硝酸盐（+）。该患者目前合并尿路感染，其最主要的易感因素是</w:t>
      </w:r>
    </w:p>
    <w:p>
      <w:r>
        <w:t>A. 性别因素</w:t>
      </w:r>
    </w:p>
    <w:p>
      <w:r>
        <w:t>B. 尿路结石导致的梗阻</w:t>
      </w:r>
    </w:p>
    <w:p>
      <w:r>
        <w:t>C. 留置导尿管</w:t>
      </w:r>
    </w:p>
    <w:p>
      <w:r>
        <w:t>D. 糖尿病</w:t>
      </w:r>
    </w:p>
    <w:p>
      <w:r>
        <w:t>E. 神经源性膀胱</w:t>
      </w:r>
    </w:p>
    <w:p>
      <w:r>
        <w:t>考点还原：尿路感染-概述、尿路结石-概述。</w:t>
      </w:r>
    </w:p>
    <w:p>
      <w:r>
        <w:t>参考答案：B。</w:t>
      </w:r>
    </w:p>
    <w:p>
      <w:r>
        <w:t>答案解析：患者有输尿管结石病史，现出现急性腰腹痛（提示结石活动或梗阻），同时尿检提示感染（白细胞++，亚硝酸盐+）。尿路结石是导致尿路梗阻、尿液引流不畅的最常见原因之一，是尿路感染的重要易感因素。因此，其合并尿路感染最主要的易感因素是尿路结石导致的梗阻（B对）。性别（A错）是基础因素。无留置导尿管（C错）、糖尿病（D错）、神经源性膀胱（E错）证据。</w:t>
      </w:r>
    </w:p>
    <w:p>
      <w:r>
        <w:t>(2) 在给予解痉止痛处理的同时，针对其尿路感染，经验性抗感染治疗主要针对的病原菌是</w:t>
      </w:r>
    </w:p>
    <w:p>
      <w:r>
        <w:t>A. 金黄色葡萄球菌</w:t>
      </w:r>
    </w:p>
    <w:p>
      <w:r>
        <w:t>B. 大肠埃希菌</w:t>
      </w:r>
    </w:p>
    <w:p>
      <w:r>
        <w:t>C. 结核分枝杆菌</w:t>
      </w:r>
    </w:p>
    <w:p>
      <w:r>
        <w:t>D. 白色念珠菌</w:t>
      </w:r>
    </w:p>
    <w:p>
      <w:r>
        <w:t>E. 支原体</w:t>
      </w:r>
    </w:p>
    <w:p>
      <w:r>
        <w:t>考点还原：尿路感染-概述、尿路结石-概述。</w:t>
      </w:r>
    </w:p>
    <w:p>
      <w:r>
        <w:t>参考答案：B。</w:t>
      </w:r>
    </w:p>
    <w:p>
      <w:r>
        <w:t>答案解析：无论是否合并结石，社区获得性尿路感染最常见的病原菌仍然是大肠埃希菌。因此，在获得药敏结果前，经验性抗感染治疗主要针对的病原菌是大肠埃希菌（B对）。金黄色葡萄球菌（A错）多见于血行感染。结核分枝杆菌（C错）、白色念珠菌（D错）、支原体（E错）不是急性细菌性尿路感染的常见病原。</w:t>
      </w:r>
    </w:p>
    <w:p/>
    <w:p>
      <w:r>
        <w:t>--------------------------------------------A3型题第77题--------------------------------------------</w:t>
      </w:r>
    </w:p>
    <w:p>
      <w:r>
        <w:t>出题参考：人类题库A1型题第88题，A1型题第85题。</w:t>
      </w:r>
    </w:p>
    <w:p>
      <w:r>
        <w:t>FuzzyWuzzy Levenshtein：最接近人类题库A2型题第128题，值为27。</w:t>
      </w:r>
    </w:p>
    <w:p>
      <w:r>
        <w:t>Sentence-BERT Cosine：最接近人类题库A1型题第89题，值为0.7932658195495605。</w:t>
      </w:r>
    </w:p>
    <w:p>
      <w:r>
        <w:t>3-gram Jaccard Index：最接近人类题库A2型题第332题，值为6。</w:t>
      </w:r>
    </w:p>
    <w:p>
      <w:r>
        <w:t>Flesch Reading Ease：-6.694999999999993。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65岁。因“2型糖尿病”住院调整血糖，住院期间无泌尿系统症状。为评估糖尿病肾病风险，行尿常规检查示：白细胞8-10/HP，蛋白（-）。患者无发热、腰痛、尿频、尿急、尿痛。为明确该患者是否存在尿路感染，下一步最关键的检查是</w:t>
      </w:r>
    </w:p>
    <w:p>
      <w:r>
        <w:t>A. 复查尿常规</w:t>
      </w:r>
    </w:p>
    <w:p>
      <w:r>
        <w:t>B. 行肾脏CT平扫</w:t>
      </w:r>
    </w:p>
    <w:p>
      <w:r>
        <w:t>C. 行清洁中段尿细菌培养及药敏试验</w:t>
      </w:r>
    </w:p>
    <w:p>
      <w:r>
        <w:t>D. 行尿微量白蛋白/肌酐比值测定</w:t>
      </w:r>
    </w:p>
    <w:p>
      <w:r>
        <w:t>E. 行膀胱镜检查</w:t>
      </w:r>
    </w:p>
    <w:p>
      <w:r>
        <w:t>考点还原：尿路感染-无症状细菌尿。</w:t>
      </w:r>
    </w:p>
    <w:p>
      <w:r>
        <w:t>参考答案：C。</w:t>
      </w:r>
    </w:p>
    <w:p>
      <w:r>
        <w:t>答案解析：糖尿病患者，无泌尿系统症状，但尿常规发现白细胞增多（8-10/HP）。为明确是否存在无症状尿路感染，最关键的检查是清洁中段尿细菌培养及药敏试验（C对），这是诊断细菌尿的金标准。复查尿常规（A错）仍为筛查。肾脏CT（B错）和膀胱镜（E错）用于寻找结构病因。尿微量白蛋白/肌酐比值（D错）用于评估早期糖尿病肾病。</w:t>
      </w:r>
    </w:p>
    <w:p>
      <w:r>
        <w:t>(2) 如果尿培养证实为无症状细菌尿，对于该糖尿病患者，正确的处理是</w:t>
      </w:r>
    </w:p>
    <w:p>
      <w:r>
        <w:t>A. 无论菌落计数多少，均需立即治疗</w:t>
      </w:r>
    </w:p>
    <w:p>
      <w:r>
        <w:t>B. 仅当菌落计数＞10⁵ CFU/ml时才需要治疗</w:t>
      </w:r>
    </w:p>
    <w:p>
      <w:r>
        <w:t>C. 通常不予治疗，但若准备进行尿路有创操作则应治疗</w:t>
      </w:r>
    </w:p>
    <w:p>
      <w:r>
        <w:t>D. 需长期口服抗生素预防肾盂肾炎</w:t>
      </w:r>
    </w:p>
    <w:p>
      <w:r>
        <w:t>E. 仅进行生活方式干预，无需药物治疗</w:t>
      </w:r>
    </w:p>
    <w:p>
      <w:r>
        <w:t>考点还原：尿路感染-无症状细菌尿。</w:t>
      </w:r>
    </w:p>
    <w:p>
      <w:r>
        <w:t>参考答案：A。</w:t>
      </w:r>
    </w:p>
    <w:p>
      <w:r>
        <w:t>答案解析：对于糖尿病患者，无症状细菌尿的处理原则与普通人群不同。由于糖尿病患者免疫功能可能受损，发生有症状尿路感染及并发症（如肾盂肾炎、肾脓肿）的风险增高。因此，指南通常建议对糖尿病患者的无症状细菌尿进行治疗（A对）。不适用于菌落计数&gt;10⁵才治疗（B错）或仅在进行有创操作前治疗（C错）的原则。长期口服抗生素预防（D错）不推荐。仅生活方式干预（E错）不够。</w:t>
      </w:r>
    </w:p>
    <w:p/>
    <w:p>
      <w:r>
        <w:t>--------------------------------------------A3型题第78题--------------------------------------------</w:t>
      </w:r>
    </w:p>
    <w:p>
      <w:r>
        <w:t>出题参考：人类题库A1型题第91题。</w:t>
      </w:r>
    </w:p>
    <w:p>
      <w:r>
        <w:t>FuzzyWuzzy Levenshtein：最接近人类题库A1型题第90题，值为29。</w:t>
      </w:r>
    </w:p>
    <w:p>
      <w:r>
        <w:t>Sentence-BERT Cosine：最接近人类题库A2型题第117题，值为0.8493221402168274。</w:t>
      </w:r>
    </w:p>
    <w:p>
      <w:r>
        <w:t>3-gram Jaccard Index：最接近人类题库A1型题第90题，值为13。</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女性，28岁，妊娠16周。常规产检时发现尿常规异常，尿白细胞（++），亚硝酸盐（+）。患者无尿频、尿急、尿痛，无发热、腰痛。既往体健。为明确诊断，首选的检查是</w:t>
      </w:r>
    </w:p>
    <w:p>
      <w:r>
        <w:t>A. 清洁中段尿细菌定量培养</w:t>
      </w:r>
    </w:p>
    <w:p>
      <w:r>
        <w:t>B. 尿抗体包裹细菌检查</w:t>
      </w:r>
    </w:p>
    <w:p>
      <w:r>
        <w:t>C. 尿蛋白定量</w:t>
      </w:r>
    </w:p>
    <w:p>
      <w:r>
        <w:t>D. 3小时尿白细胞计数</w:t>
      </w:r>
    </w:p>
    <w:p>
      <w:r>
        <w:t>E. 尿沉渣镜检</w:t>
      </w:r>
    </w:p>
    <w:p>
      <w:r>
        <w:t>考点还原：尿路感染-无症状细菌尿。</w:t>
      </w:r>
    </w:p>
    <w:p>
      <w:r>
        <w:t>参考答案：A。</w:t>
      </w:r>
    </w:p>
    <w:p>
      <w:r>
        <w:t>答案解析：妊娠期女性，常规产检发现尿检异常（白细胞++，亚硝酸盐+），但无症状。为明确是否存在无症状细菌尿，首选的检查是清洁中段尿细菌定量培养（A对），这是诊断的金标准。尿抗体包裹细菌（B错）用于鉴别上下尿路感染。尿蛋白定量（C错）和尿沉渣镜检（E错）非诊断依据。</w:t>
      </w:r>
    </w:p>
    <w:p>
      <w:r>
        <w:t>(2) 若清洁中段尿培养提示大肠埃希菌&gt;10⁵CFU/ml，患者仍无症状，正确的处理是</w:t>
      </w:r>
    </w:p>
    <w:p>
      <w:r>
        <w:t>A. 无需治疗，定期复查</w:t>
      </w:r>
    </w:p>
    <w:p>
      <w:r>
        <w:t>B. 立即开始抗生素治疗</w:t>
      </w:r>
    </w:p>
    <w:p>
      <w:r>
        <w:t>C. 等待出现症状后再治疗</w:t>
      </w:r>
    </w:p>
    <w:p>
      <w:r>
        <w:t>D. 仅进行生活方式干预</w:t>
      </w:r>
    </w:p>
    <w:p>
      <w:r>
        <w:t>E. 建议终止妊娠</w:t>
      </w:r>
    </w:p>
    <w:p>
      <w:r>
        <w:t>考点还原：尿路感染-无症状细菌尿。</w:t>
      </w:r>
    </w:p>
    <w:p>
      <w:r>
        <w:t>参考答案：B。</w:t>
      </w:r>
    </w:p>
    <w:p>
      <w:r>
        <w:t>答案解析：妊娠期无症状细菌尿必须治疗。因为妊娠期生理变化使孕妇易发生急性肾盂肾炎，后者可增加早产、低出生体重儿等风险。因此，若清洁中段尿培养证实细菌尿（如大肠埃希菌&gt;10⁵ CFU/ml），即使无症状，也应立即开始抗生素治疗（B对）。不能等待（A、C错）或仅干预（D错）。更无需终止妊娠（E错）。</w:t>
      </w:r>
    </w:p>
    <w:p/>
    <w:p>
      <w:r>
        <w:t>--------------------------------------------A3型题第79题--------------------------------------------</w:t>
      </w:r>
    </w:p>
    <w:p>
      <w:r>
        <w:t>出题参考：人类题库A1型题第92题。</w:t>
      </w:r>
    </w:p>
    <w:p>
      <w:r>
        <w:t>FuzzyWuzzy Levenshtein：最接近人类题库A2型题第134题，值为49。</w:t>
      </w:r>
    </w:p>
    <w:p>
      <w:r>
        <w:t>Sentence-BERT Cosine：最接近人类题库A2型题第170题，值为0.844106912612915。</w:t>
      </w:r>
    </w:p>
    <w:p>
      <w:r>
        <w:t>3-gram Jaccard Index：最接近人类题库A2型题第125题，值为15。</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男性，35岁，突发寒战、高热，体温39.5℃，伴右侧腰痛，呈持续性钝痛，并出现尿频、尿急、尿痛。查体：右肾区叩击痛（+）。尿常规：白细胞满视野/HP，亚硝酸盐（+）。该患者最可能的诊断是</w:t>
      </w:r>
    </w:p>
    <w:p>
      <w:r>
        <w:t>A. 急性膀胱炎</w:t>
      </w:r>
    </w:p>
    <w:p>
      <w:r>
        <w:t>B. 急性肾盂肾炎</w:t>
      </w:r>
    </w:p>
    <w:p>
      <w:r>
        <w:t>C. 慢性肾盂肾炎急性发作</w:t>
      </w:r>
    </w:p>
    <w:p>
      <w:r>
        <w:t>D. 泌尿系结石</w:t>
      </w:r>
    </w:p>
    <w:p>
      <w:r>
        <w:t>E. 急性前列腺炎</w:t>
      </w:r>
    </w:p>
    <w:p>
      <w:r>
        <w:t>考点还原：尿路感染-急性肾盂肾炎。</w:t>
      </w:r>
    </w:p>
    <w:p>
      <w:r>
        <w:t>参考答案：B。</w:t>
      </w:r>
    </w:p>
    <w:p>
      <w:r>
        <w:t>答案解析：青年男性，急性起病，表现为典型的尿路感染“三联征”：寒战高热（全身症状）、腰痛（肾区叩痛+）、膀胱刺激征（尿频、尿急、尿痛）。尿常规提示脓尿和亚硝酸盐阳性。以上表现符合急性肾盂肾炎（B对）的诊断。急性膀胱炎（A错）通常无高热和腰痛。慢性肾盂肾炎急性发作（C错）应有反复发作病史。泌尿系结石（D错）常伴剧烈绞痛。急性前列腺炎（E错）可有发热和排尿困难，但腰痛不典型。</w:t>
      </w:r>
    </w:p>
    <w:p>
      <w:r>
        <w:t>(2) 确诊后，抗生素治疗的标准疗程应为</w:t>
      </w:r>
    </w:p>
    <w:p>
      <w:r>
        <w:t>A. 3天</w:t>
      </w:r>
    </w:p>
    <w:p>
      <w:r>
        <w:t>B. 1周</w:t>
      </w:r>
    </w:p>
    <w:p>
      <w:r>
        <w:t>C. 2周</w:t>
      </w:r>
    </w:p>
    <w:p>
      <w:r>
        <w:t>D. 3周</w:t>
      </w:r>
    </w:p>
    <w:p>
      <w:r>
        <w:t>E. 4周</w:t>
      </w:r>
    </w:p>
    <w:p>
      <w:r>
        <w:t>考点还原：尿路感染-急性肾盂肾炎。</w:t>
      </w:r>
    </w:p>
    <w:p>
      <w:r>
        <w:t>参考答案：C。</w:t>
      </w:r>
    </w:p>
    <w:p>
      <w:r>
        <w:t>答案解析：对于急性肾盂肾炎，抗生素治疗的标准疗程通常为2周（C对）。疗程过短（如3天或1周）易导致治疗不彻底或复发。疗程过长（如3周或4周）一般用于复杂或耐药感染，并非标准方案。</w:t>
      </w:r>
    </w:p>
    <w:p/>
    <w:p>
      <w:r>
        <w:t>--------------------------------------------A3型题第80题--------------------------------------------</w:t>
      </w:r>
    </w:p>
    <w:p>
      <w:r>
        <w:t>出题参考：人类题库A1型题第93题，A1型题第96题。</w:t>
      </w:r>
    </w:p>
    <w:p>
      <w:r>
        <w:t>FuzzyWuzzy Levenshtein：最接近人类题库A2型题第128题，值为35。</w:t>
      </w:r>
    </w:p>
    <w:p>
      <w:r>
        <w:t>Sentence-BERT Cosine：最接近人类题库A2型题第117题，值为0.8355575799942017。</w:t>
      </w:r>
    </w:p>
    <w:p>
      <w:r>
        <w:t>3-gram Jaccard Index：最接近人类题库A2型题第128题，值为9。</w:t>
      </w:r>
    </w:p>
    <w:p>
      <w:r>
        <w:t>Flesch Reading Ease：35.60500000000002。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女性，42岁，因“反复尿频、尿急、尿痛5年，加重伴发热1天”入院。查体：T 38.8℃，左肾区叩痛明显。尿常规：白细胞（+++），红细胞（+），蛋白（±）。清洁中段尿培养为大肠埃希菌。为明确此次感染是上尿路还是下尿路感染，下列检查中意义最小的是</w:t>
      </w:r>
    </w:p>
    <w:p>
      <w:r>
        <w:t>A. 尿沉渣镜检找白细胞管型</w:t>
      </w:r>
    </w:p>
    <w:p>
      <w:r>
        <w:t>B. 肾脏B超检查</w:t>
      </w:r>
    </w:p>
    <w:p>
      <w:r>
        <w:t>C. 膀胱穿刺尿培养</w:t>
      </w:r>
    </w:p>
    <w:p>
      <w:r>
        <w:t>D. 外周血白细胞计数及分类</w:t>
      </w:r>
    </w:p>
    <w:p>
      <w:r>
        <w:t>E. 尿抗体包裹细菌检查</w:t>
      </w:r>
    </w:p>
    <w:p>
      <w:r>
        <w:t>考点还原：尿路感染-急性肾盂肾炎、尿路感染-慢性肾盂肾炎。</w:t>
      </w:r>
    </w:p>
    <w:p>
      <w:r>
        <w:t>参考答案：C。</w:t>
      </w:r>
    </w:p>
    <w:p>
      <w:r>
        <w:t>答案解析：该患者诊断为尿路感染，需要鉴别上尿路（肾盂肾炎）还是下尿路（膀胱炎）感染。尿沉渣镜检找到白细胞管型（A对）是肾盂肾炎的有力证据。肾脏B超（B对）可发现肾盂积水或脓肿等上尿路病变。外周血白细胞升高及发热（D对）支持上尿路感染。尿抗体包裹细菌检查（E对）阳性多提示上尿路感染。膀胱穿刺尿培养（C错）是诊断膀胱炎最准确的方法，用于鉴别污染，但不能区分感染部位在上尿路还是下尿路，意义相对最小。</w:t>
      </w:r>
    </w:p>
    <w:p>
      <w:r>
        <w:t>(2) 为评估其是否存在慢性肾盂肾炎的影像学改变，应选择的检查是</w:t>
      </w:r>
    </w:p>
    <w:p>
      <w:r>
        <w:t>A. 腹部平片（KUB）</w:t>
      </w:r>
    </w:p>
    <w:p>
      <w:r>
        <w:t>B. 静脉肾盂造影（IVP）</w:t>
      </w:r>
    </w:p>
    <w:p>
      <w:r>
        <w:t>C. 肾脏CT平扫</w:t>
      </w:r>
    </w:p>
    <w:p>
      <w:r>
        <w:t>D. 肾脏MRI</w:t>
      </w:r>
    </w:p>
    <w:p>
      <w:r>
        <w:t>E. 放射性核素肾图</w:t>
      </w:r>
    </w:p>
    <w:p>
      <w:r>
        <w:t>考点还原：尿路感染-急性肾盂肾炎、尿路感染-慢性肾盂肾炎。</w:t>
      </w:r>
    </w:p>
    <w:p>
      <w:r>
        <w:t>参考答案：B。</w:t>
      </w:r>
    </w:p>
    <w:p>
      <w:r>
        <w:t>答案解析：慢性肾盂肾炎的影像学特征性改变是肾盂肾盏变形、缩窄，肾皮质瘢痕形成。静脉肾盂造影（IVP）能清晰动态地显示肾盂肾盏的形态和排空情况，是评估是否存在慢性肾盂肾炎影像学改变的传统和首选检查方法（B对）。腹部平片（A错）主要用于结石筛查。CT平扫（C错）和MRI（D错）也能显示结构改变，但IVP对集合系统形态显示更直观。放射性核素肾图（E错）主要用于评估分肾功能。</w:t>
      </w:r>
    </w:p>
    <w:p/>
    <w:p>
      <w:r>
        <w:t>--------------------------------------------A3型题第81题--------------------------------------------</w:t>
      </w:r>
    </w:p>
    <w:p>
      <w:r>
        <w:t>出题参考：人类题库A1型题第97题，A1型题第98题。</w:t>
      </w:r>
    </w:p>
    <w:p>
      <w:r>
        <w:t>FuzzyWuzzy Levenshtein：最接近人类题库A2型题第44题，值为32。</w:t>
      </w:r>
    </w:p>
    <w:p>
      <w:r>
        <w:t>Sentence-BERT Cosine：最接近人类题库A4型题第8题，值为0.8153349161148071。</w:t>
      </w:r>
    </w:p>
    <w:p>
      <w:r>
        <w:t>3-gram Jaccard Index：最接近人类题库A1型题第99题，值为14。</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50岁，有2型糖尿病病史10年，血糖控制不佳。近3天出现发热、寒战，体温最高达39.0℃，伴左侧腰痛及恶心、呕吐。查体：左肾区叩击痛（+）。尿常规：白细胞（+++），亚硝酸盐（+）。该患者尿路感染最常见的致病菌是</w:t>
      </w:r>
    </w:p>
    <w:p>
      <w:r>
        <w:t>A. 金黄色葡萄球菌</w:t>
      </w:r>
    </w:p>
    <w:p>
      <w:r>
        <w:t>B. 大肠埃希菌</w:t>
      </w:r>
    </w:p>
    <w:p>
      <w:r>
        <w:t>C. 变形杆菌</w:t>
      </w:r>
    </w:p>
    <w:p>
      <w:r>
        <w:t>D. 粪肠球菌</w:t>
      </w:r>
    </w:p>
    <w:p>
      <w:r>
        <w:t>E. 铜绿假单胞菌</w:t>
      </w:r>
    </w:p>
    <w:p>
      <w:r>
        <w:t>考点还原：尿路感染-急性肾盂肾炎。</w:t>
      </w:r>
    </w:p>
    <w:p>
      <w:r>
        <w:t>参考答案：B。</w:t>
      </w:r>
    </w:p>
    <w:p>
      <w:r>
        <w:t>答案解析：糖尿病患者发生尿路感染，最常见的致病菌仍是大肠埃希菌（B对），约占75%以上。金黄色葡萄球菌（A错）多见于血行感染。变形杆菌（C错）、粪肠球菌（D错）、铜绿假单胞菌（E错）等在复杂性尿路感染或院内感染中比例增高，但非最常见。</w:t>
      </w:r>
    </w:p>
    <w:p>
      <w:r>
        <w:t>(2) 该患者反复发生尿路感染的重要易感因素是</w:t>
      </w:r>
    </w:p>
    <w:p>
      <w:r>
        <w:t>A. 年龄</w:t>
      </w:r>
    </w:p>
    <w:p>
      <w:r>
        <w:t>B. 性别</w:t>
      </w:r>
    </w:p>
    <w:p>
      <w:r>
        <w:t>C. 糖尿病</w:t>
      </w:r>
    </w:p>
    <w:p>
      <w:r>
        <w:t>D. 高血压</w:t>
      </w:r>
    </w:p>
    <w:p>
      <w:r>
        <w:t>E. 高脂血症</w:t>
      </w:r>
    </w:p>
    <w:p>
      <w:r>
        <w:t>考点还原：尿路感染-急性肾盂肾炎。</w:t>
      </w:r>
    </w:p>
    <w:p>
      <w:r>
        <w:t>参考答案：C。</w:t>
      </w:r>
    </w:p>
    <w:p>
      <w:r>
        <w:t>答案解析：糖尿病患者由于高糖环境利于细菌生长、白细胞趋化和吞噬功能受损、神经源性膀胱等因素，是尿路感染的重要易感人群。因此，该患者反复发生尿路感染的重要易感因素是糖尿病（C对）。年龄（A错）和性别（B错）是基础因素，但糖尿病是明确的加重因素。高血压（D错）和高脂血症（E错）与尿路感染无直接关联。</w:t>
      </w:r>
    </w:p>
    <w:p/>
    <w:p>
      <w:r>
        <w:t>--------------------------------------------A3型题第82题--------------------------------------------</w:t>
      </w:r>
    </w:p>
    <w:p>
      <w:r>
        <w:t>出题参考：人类题库A1型题第99题。</w:t>
      </w:r>
    </w:p>
    <w:p>
      <w:r>
        <w:t>FuzzyWuzzy Levenshtein：最接近人类题库A2型题第128题，值为36。</w:t>
      </w:r>
    </w:p>
    <w:p>
      <w:r>
        <w:t>Sentence-BERT Cosine：最接近人类题库A1型题第95题，值为0.8252487182617188。</w:t>
      </w:r>
    </w:p>
    <w:p>
      <w:r>
        <w:t>3-gram Jaccard Index：最接近人类题库A1型题第99题，值为17。</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男性，65岁，因“前列腺增生”长期留置导尿管。近期多次尿常规检查提示白细胞（+）~（++），但患者无发热、腰痛及尿路刺激症状。尿培养多次提示大肠埃希菌&gt;10⁵CFU/ml。该患者目前的情况应诊断为</w:t>
      </w:r>
    </w:p>
    <w:p>
      <w:r>
        <w:t>A. 急性膀胱炎</w:t>
      </w:r>
    </w:p>
    <w:p>
      <w:r>
        <w:t>B. 急性肾盂肾炎</w:t>
      </w:r>
    </w:p>
    <w:p>
      <w:r>
        <w:t>C. 无症状性菌尿</w:t>
      </w:r>
    </w:p>
    <w:p>
      <w:r>
        <w:t>D. 慢性膀胱炎</w:t>
      </w:r>
    </w:p>
    <w:p>
      <w:r>
        <w:t>E. 尿道综合征</w:t>
      </w:r>
    </w:p>
    <w:p>
      <w:r>
        <w:t>考点还原：尿路感染-无症状细菌尿。</w:t>
      </w:r>
    </w:p>
    <w:p>
      <w:r>
        <w:t>参考答案：C。</w:t>
      </w:r>
    </w:p>
    <w:p>
      <w:r>
        <w:t>答案解析：患者长期留置导尿管，多次尿培养阳性（菌落计数&gt;10⁵ CFU/ml），但无任何尿路感染相关临床症状。这种情况应诊断为无症状性菌尿（C对）。急性膀胱炎（A错）和急性肾盂肾炎（B错）均有症状。慢性膀胱炎（D错）通常有反复发作的膀胱刺激症状。尿道综合征（E错）有症状但尿检正常。</w:t>
      </w:r>
    </w:p>
    <w:p>
      <w:r>
        <w:t>(2) 无症状性菌尿最常见的致病菌是</w:t>
      </w:r>
    </w:p>
    <w:p>
      <w:r>
        <w:t>A. 粪肠球菌</w:t>
      </w:r>
    </w:p>
    <w:p>
      <w:r>
        <w:t>B. 大肠埃希菌</w:t>
      </w:r>
    </w:p>
    <w:p>
      <w:r>
        <w:t>C. 葡萄球菌</w:t>
      </w:r>
    </w:p>
    <w:p>
      <w:r>
        <w:t>D. 铜绿假单胞菌</w:t>
      </w:r>
    </w:p>
    <w:p>
      <w:r>
        <w:t>E. 克雷伯杆菌</w:t>
      </w:r>
    </w:p>
    <w:p>
      <w:r>
        <w:t>考点还原：尿路感染-无症状细菌尿。</w:t>
      </w:r>
    </w:p>
    <w:p>
      <w:r>
        <w:t>参考答案：B。</w:t>
      </w:r>
    </w:p>
    <w:p>
      <w:r>
        <w:t>答案解析：无症状性菌尿最常见的致病菌是大肠埃希菌（B对），与有症状尿路感染的病原菌谱相似。粪肠球菌（A错）、葡萄球菌（C错）、铜绿假单胞菌（D错）、克雷伯杆菌（E错）也可引起，但所占比例低于大肠埃希菌。</w:t>
      </w:r>
    </w:p>
    <w:p/>
    <w:p>
      <w:r>
        <w:t>--------------------------------------------A3型题第83题--------------------------------------------</w:t>
      </w:r>
    </w:p>
    <w:p>
      <w:r>
        <w:t>出题参考：人类题库A1型题第94题，A1型题第90题。</w:t>
      </w:r>
    </w:p>
    <w:p>
      <w:r>
        <w:t>FuzzyWuzzy Levenshtein：最接近人类题库A2型题第118题，值为37。</w:t>
      </w:r>
    </w:p>
    <w:p>
      <w:r>
        <w:t>Sentence-BERT Cosine：最接近人类题库A4型题第8题，值为0.8902813196182251。</w:t>
      </w:r>
    </w:p>
    <w:p>
      <w:r>
        <w:t>3-gram Jaccard Index：最接近人类题库A1型题第90题，值为11。</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33岁，突发高热、寒战，体温39.8℃，伴剧烈右侧腰痛及恶心、呕吐。有尿频、尿痛。查体：右肾区明显叩击痛。尿常规：蛋白（+），白细胞满视野/HP，可见白细胞管型，红细胞5-8/HP。对明确该患者为肾盂肾炎（上尿路感染）而非膀胱炎（下尿路感染）最有意义的检查发现是</w:t>
      </w:r>
    </w:p>
    <w:p>
      <w:r>
        <w:t>A. 尿细菌培养阳性</w:t>
      </w:r>
    </w:p>
    <w:p>
      <w:r>
        <w:t>B. 明显的尿路刺激症状</w:t>
      </w:r>
    </w:p>
    <w:p>
      <w:r>
        <w:t>C. 高热、腰痛等全身症状</w:t>
      </w:r>
    </w:p>
    <w:p>
      <w:r>
        <w:t>D. 尿中检出白细胞管型</w:t>
      </w:r>
    </w:p>
    <w:p>
      <w:r>
        <w:t>E. 尿中可见红细胞</w:t>
      </w:r>
    </w:p>
    <w:p>
      <w:r>
        <w:t>考点还原：尿路感染-急性肾盂肾炎。</w:t>
      </w:r>
    </w:p>
    <w:p>
      <w:r>
        <w:t>参考答案：D。</w:t>
      </w:r>
    </w:p>
    <w:p>
      <w:r>
        <w:t>答案解析：患者有高热、腰痛等全身症状和膀胱刺激征，高度怀疑肾盂肾炎。在各项检查发现中，对明确为上尿路感染（肾盂肾炎）而非下尿路感染（膀胱炎）最有意义的是尿中检出白细胞管型（D对）。白细胞管型提示肾实质（肾小管）有炎症细胞浸润，是上尿路感染的特异性表现。尿细菌培养阳性（A错）两者均可。尿路刺激症状（B错）两者均有。全身症状（C错）支持上尿路但不特异。尿中红细胞（E错）无特异性。</w:t>
      </w:r>
    </w:p>
    <w:p>
      <w:r>
        <w:t>(2) 为鉴别上下尿路感染，下列检查中特异性较高的是</w:t>
      </w:r>
    </w:p>
    <w:p>
      <w:r>
        <w:t>A. 清洁中段尿培养</w:t>
      </w:r>
    </w:p>
    <w:p>
      <w:r>
        <w:t>B. 尿抗体包裹细菌检查</w:t>
      </w:r>
    </w:p>
    <w:p>
      <w:r>
        <w:t>C. 尿蛋白定量</w:t>
      </w:r>
    </w:p>
    <w:p>
      <w:r>
        <w:t>D. 尿比重测定</w:t>
      </w:r>
    </w:p>
    <w:p>
      <w:r>
        <w:t>E. 尿渗透压测定</w:t>
      </w:r>
    </w:p>
    <w:p>
      <w:r>
        <w:t>考点还原：尿路感染-急性肾盂肾炎。</w:t>
      </w:r>
    </w:p>
    <w:p>
      <w:r>
        <w:t>参考答案：B。</w:t>
      </w:r>
    </w:p>
    <w:p>
      <w:r>
        <w:t>答案解析：尿抗体包裹细菌检查（ACB试验）的原理是：上尿路感染时，细菌侵犯肾实质，机体产生抗体包裹在细菌表面；而下尿路感染时细菌表无抗体包裹。因此，该检查可用于鉴别上下尿路感染，特异性较高（B对）。清洁中段尿培养（A错）用于确诊感染，不能定位。尿蛋白定量（C错）、尿比重（D错）、尿渗透压（E错）对定位价值有限。</w:t>
      </w:r>
    </w:p>
    <w:p/>
    <w:p>
      <w:r>
        <w:t>--------------------------------------------A3型题第84题--------------------------------------------</w:t>
      </w:r>
    </w:p>
    <w:p>
      <w:r>
        <w:t>出题参考：人类题库A1型题第96题，A1型题第97题。</w:t>
      </w:r>
    </w:p>
    <w:p>
      <w:r>
        <w:t>FuzzyWuzzy Levenshtein：最接近人类题库A2型题第118题，值为32。</w:t>
      </w:r>
    </w:p>
    <w:p>
      <w:r>
        <w:t>Sentence-BERT Cosine：最接近人类题库A4型题第8题，值为0.8187766075134277。</w:t>
      </w:r>
    </w:p>
    <w:p>
      <w:r>
        <w:t>3-gram Jaccard Index：最接近人类题库A2型题第128题，值为8。</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55岁，反复发作尿频、尿急、尿痛伴间歇性低热、乏力10余年。近期症状加重，伴夜尿增多。查体：双肾区轻度叩击痛。尿常规：白细胞（+），蛋白（+）。血肌酐轻度升高。为明确是否存在慢性肾盂肾炎及其肾实质损害情况，首选的影像学检查是</w:t>
      </w:r>
    </w:p>
    <w:p>
      <w:r>
        <w:t>A. 腹部X线平片</w:t>
      </w:r>
    </w:p>
    <w:p>
      <w:r>
        <w:t>B. 肾脏CT平扫</w:t>
      </w:r>
    </w:p>
    <w:p>
      <w:r>
        <w:t>C. 静脉肾盂造影</w:t>
      </w:r>
    </w:p>
    <w:p>
      <w:r>
        <w:t>D. 肾脏MRI</w:t>
      </w:r>
    </w:p>
    <w:p>
      <w:r>
        <w:t>E. 肾动脉造影</w:t>
      </w:r>
    </w:p>
    <w:p>
      <w:r>
        <w:t>考点还原：尿路感染-慢性肾盂肾炎。</w:t>
      </w:r>
    </w:p>
    <w:p>
      <w:r>
        <w:t>参考答案：C。</w:t>
      </w:r>
    </w:p>
    <w:p>
      <w:r>
        <w:t>答案解析：患者长期反复尿路感染病史，近期症状加重伴夜尿增多（提示肾小管浓缩功能受损），需明确是否存在慢性肾盂肾炎及其肾实质损害情况。首选的影像学检查是静脉肾盂造影（IVP）（C对），因为它能清晰显示肾盂肾盏的形态（如变形、缩窄）和肾脏轮廓，是诊断慢性肾盂肾炎特征性影像改变的传统方法。腹部平片（A错）价值有限。CT（B错）和MRI（D错）也可显示，但IVP是经典选择。肾动脉造影（E错）用于血管性疾病。</w:t>
      </w:r>
    </w:p>
    <w:p>
      <w:r>
        <w:t>(2) 该患者反复发生慢性肾盂肾炎的基础疾病最可能是</w:t>
      </w:r>
    </w:p>
    <w:p>
      <w:r>
        <w:t>A. 类风湿关节炎</w:t>
      </w:r>
    </w:p>
    <w:p>
      <w:r>
        <w:t>B. 甲状腺功能减退</w:t>
      </w:r>
    </w:p>
    <w:p>
      <w:r>
        <w:t>C. 2型糖尿病</w:t>
      </w:r>
    </w:p>
    <w:p>
      <w:r>
        <w:t>D. 支气管哮喘</w:t>
      </w:r>
    </w:p>
    <w:p>
      <w:r>
        <w:t>E. 胃溃疡</w:t>
      </w:r>
    </w:p>
    <w:p>
      <w:r>
        <w:t>考点还原：尿路感染-慢性肾盂肾炎。</w:t>
      </w:r>
    </w:p>
    <w:p>
      <w:r>
        <w:t>参考答案：C。</w:t>
      </w:r>
    </w:p>
    <w:p>
      <w:r>
        <w:t>答案解析：糖尿病患者是尿路感染和慢性肾盂肾炎的高危人群。结合患者年龄和病史，其反复发生慢性肾盂肾炎最可能的基础疾病是2型糖尿病（C对）。糖尿病可导致神经源性膀胱、免疫功能下降等，增加感染风险。类风湿关节炎（A错）、甲减（B错）、哮喘（D错）、胃溃疡（E错）与慢性肾盂肾炎关系不密切。</w:t>
      </w:r>
    </w:p>
    <w:p/>
    <w:p>
      <w:r>
        <w:t>--------------------------------------------A3型题第85题--------------------------------------------</w:t>
      </w:r>
    </w:p>
    <w:p>
      <w:r>
        <w:t>出题参考：人类题库A1型题第95题。</w:t>
      </w:r>
    </w:p>
    <w:p>
      <w:r>
        <w:t>FuzzyWuzzy Levenshtein：最接近人类题库A2型题第150题，值为42。</w:t>
      </w:r>
    </w:p>
    <w:p>
      <w:r>
        <w:t>Sentence-BERT Cosine：最接近人类题库A1型题第89题，值为0.8093218803405762。</w:t>
      </w:r>
    </w:p>
    <w:p>
      <w:r>
        <w:t>3-gram Jaccard Index：最接近人类题库A2型题第119题，值为12。</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女性，38岁，因“尿频、尿急、尿痛2天”就诊。无发热、腰痛。查体：生命体征平稳，双肾区无叩痛。尿常规：白细胞（+++），红细胞（+），亚硝酸盐（+）。该患者最可能的诊断是</w:t>
      </w:r>
    </w:p>
    <w:p>
      <w:r>
        <w:t>A. 急性肾盂肾炎</w:t>
      </w:r>
    </w:p>
    <w:p>
      <w:r>
        <w:t>B. 急性膀胱炎</w:t>
      </w:r>
    </w:p>
    <w:p>
      <w:r>
        <w:t>C. 尿道综合征</w:t>
      </w:r>
    </w:p>
    <w:p>
      <w:r>
        <w:t>D. 泌尿系结核</w:t>
      </w:r>
    </w:p>
    <w:p>
      <w:r>
        <w:t>E. 间质性膀胱炎</w:t>
      </w:r>
    </w:p>
    <w:p>
      <w:r>
        <w:t>考点还原：尿路感染-急性膀胱炎。</w:t>
      </w:r>
    </w:p>
    <w:p>
      <w:r>
        <w:t>参考答案：B。</w:t>
      </w:r>
    </w:p>
    <w:p>
      <w:r>
        <w:t>答案解析：青年女性，急性起病，仅有尿频、尿急、尿痛等膀胱刺激症状，无发热、腰痛等全身症状及肾区叩痛。尿常规提示脓尿和亚硝酸盐阳性。根据典型临床表现，最可能的诊断是急性膀胱炎（B对）。急性肾盂肾炎（A错）应有全身症状和腰痛。尿道综合征（C错）有症状但尿检正常。泌尿系结核（D错）和间质性膀胱炎（E错）多为慢性病程。</w:t>
      </w:r>
    </w:p>
    <w:p>
      <w:r>
        <w:t>(2) 若需与急性肾盂肾炎鉴别，下列哪项发现最支持上尿路感染？</w:t>
      </w:r>
    </w:p>
    <w:p>
      <w:r>
        <w:t>A. 尿培养大肠埃希菌阳性</w:t>
      </w:r>
    </w:p>
    <w:p>
      <w:r>
        <w:t>B. 尿中出现白细胞管型</w:t>
      </w:r>
    </w:p>
    <w:p>
      <w:r>
        <w:t>C. 尿中出现红细胞</w:t>
      </w:r>
    </w:p>
    <w:p>
      <w:r>
        <w:t>D. 尿蛋白（+）</w:t>
      </w:r>
    </w:p>
    <w:p>
      <w:r>
        <w:t>E. 尿亚硝酸盐阳性</w:t>
      </w:r>
    </w:p>
    <w:p>
      <w:r>
        <w:t>考点还原：尿路感染-急性膀胱炎。</w:t>
      </w:r>
    </w:p>
    <w:p>
      <w:r>
        <w:t>参考答案：B。</w:t>
      </w:r>
    </w:p>
    <w:p>
      <w:r>
        <w:t>答案解析：若需与急性肾盂肾炎（上尿路感染）鉴别，下列发现中最支持上尿路感染的是尿中出现白细胞管型（B对），这是肾实质受累的证据。尿培养大肠埃希菌阳性（A错）两者均可。尿中出现红细胞（C错）、尿蛋白（+）（D错）、亚硝酸盐阳性（E错）均无特异性，不能可靠定位。</w:t>
      </w:r>
    </w:p>
    <w:p/>
    <w:p>
      <w:r>
        <w:t>--------------------------------------------A3型题第86题--------------------------------------------</w:t>
      </w:r>
    </w:p>
    <w:p>
      <w:r>
        <w:t>出题参考：人类题库A1型题第98题，A1型题第91题。</w:t>
      </w:r>
    </w:p>
    <w:p>
      <w:r>
        <w:t>FuzzyWuzzy Levenshtein：最接近人类题库A2型题第127题，值为26。</w:t>
      </w:r>
    </w:p>
    <w:p>
      <w:r>
        <w:t>Sentence-BERT Cosine：最接近人类题库A2型题第332题，值为0.8067567944526672。</w:t>
      </w:r>
    </w:p>
    <w:p>
      <w:r>
        <w:t>3-gram Jaccard Index：最接近人类题库A1型题第82题，值为9。</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男性，72岁，因“脑梗死后遗症”长期卧床，留置导尿管。近1周尿液浑浊，但无发热、腰痛。尿常规检查：白细胞（++），亚硝酸盐（+）。尿培养提示大肠埃希菌&gt;10⁵CFU/ml。该患者尿路感染的主要致病菌是</w:t>
      </w:r>
    </w:p>
    <w:p>
      <w:r>
        <w:t>A. 金黄色葡萄球菌</w:t>
      </w:r>
    </w:p>
    <w:p>
      <w:r>
        <w:t>B. 大肠埃希菌</w:t>
      </w:r>
    </w:p>
    <w:p>
      <w:r>
        <w:t>C. 变形杆菌</w:t>
      </w:r>
    </w:p>
    <w:p>
      <w:r>
        <w:t>D. 粪链球菌</w:t>
      </w:r>
    </w:p>
    <w:p>
      <w:r>
        <w:t>E. 结核分枝杆菌</w:t>
      </w:r>
    </w:p>
    <w:p>
      <w:r>
        <w:t>考点还原：尿路感染-无症状细菌尿。</w:t>
      </w:r>
    </w:p>
    <w:p>
      <w:r>
        <w:t>参考答案：B。</w:t>
      </w:r>
    </w:p>
    <w:p>
      <w:r>
        <w:t>答案解析：长期留置导尿管的患者，其尿路感染（包括无症状性菌尿）最常见的致病菌仍然是大肠埃希菌（B对），但院内感染和器械相关感染中，耐药菌如铜绿假单胞菌、肠球菌、克雷伯菌等比例会升高。金黄色葡萄球菌（A错）、变形杆菌（C错）、粪链球菌（D错）、结核杆菌（E错）均非常见。</w:t>
      </w:r>
    </w:p>
    <w:p>
      <w:r>
        <w:t>(2) 对于该患者的无症状性菌尿，目前正确的处理原则是</w:t>
      </w:r>
    </w:p>
    <w:p>
      <w:r>
        <w:t>A. 必须立即使用抗生素治疗</w:t>
      </w:r>
    </w:p>
    <w:p>
      <w:r>
        <w:t>B. 通常无需治疗，但应尽快拔除或更换导尿管</w:t>
      </w:r>
    </w:p>
    <w:p>
      <w:r>
        <w:t>C. 仅当出现发热等症状时才需治疗</w:t>
      </w:r>
    </w:p>
    <w:p>
      <w:r>
        <w:t>D. 需要长期预防性使用抗生素</w:t>
      </w:r>
    </w:p>
    <w:p>
      <w:r>
        <w:t>E. 建议行膀胱冲洗治疗</w:t>
      </w:r>
    </w:p>
    <w:p>
      <w:r>
        <w:t>考点还原：尿路感染-无症状细菌尿。</w:t>
      </w:r>
    </w:p>
    <w:p>
      <w:r>
        <w:t>参考答案：B。</w:t>
      </w:r>
    </w:p>
    <w:p>
      <w:r>
        <w:t>答案解析：对于长期留置导尿管的患者，无症状性菌尿非常普遍。目前正确的处理原则是：通常无需使用抗生素治疗，因为治疗不能清除菌尿，反而易导致耐药菌产生；但应尽快拔除或更换导尿管（B对），去除感染源。不主张必须立即使用抗生素（A错）或等待出现症状再治（C错）。长期预防性抗生素（D错）不推荐。膀胱冲洗（E错）可能增加感染风险，不常规使用。</w:t>
      </w:r>
    </w:p>
    <w:p/>
    <w:p>
      <w:r>
        <w:t>--------------------------------------------A3型题第87题--------------------------------------------</w:t>
      </w:r>
    </w:p>
    <w:p>
      <w:r>
        <w:t>出题参考：人类题库A1型题第99题，A1型题第91题。</w:t>
      </w:r>
    </w:p>
    <w:p>
      <w:r>
        <w:t>FuzzyWuzzy Levenshtein：最接近人类题库A1型题第99题，值为25。</w:t>
      </w:r>
    </w:p>
    <w:p>
      <w:r>
        <w:t>Sentence-BERT Cosine：最接近人类题库X型题第4题，值为0.7296398878097534。</w:t>
      </w:r>
    </w:p>
    <w:p>
      <w:r>
        <w:t>3-gram Jaccard Index：最接近人类题库A1型题第99题，值为8。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女性，25岁，妊娠24周。常规产检尿常规示：白细胞（+），亚硝酸盐（-）。患者无任何不适。医生建议行清洁中段尿培养。若尿培养证实为无症状性菌尿，最常见的病原体是</w:t>
      </w:r>
    </w:p>
    <w:p>
      <w:r>
        <w:t>A. 粪肠球菌</w:t>
      </w:r>
    </w:p>
    <w:p>
      <w:r>
        <w:t>B. 大肠埃希菌</w:t>
      </w:r>
    </w:p>
    <w:p>
      <w:r>
        <w:t>C. B族链球菌</w:t>
      </w:r>
    </w:p>
    <w:p>
      <w:r>
        <w:t>D. 葡萄球菌</w:t>
      </w:r>
    </w:p>
    <w:p>
      <w:r>
        <w:t>E. 克雷伯菌</w:t>
      </w:r>
    </w:p>
    <w:p>
      <w:r>
        <w:t>考点还原：尿路感染-无症状细菌尿。</w:t>
      </w:r>
    </w:p>
    <w:p>
      <w:r>
        <w:t>参考答案：B。</w:t>
      </w:r>
    </w:p>
    <w:p>
      <w:r>
        <w:t>答案解析：无症状性菌尿最常见的病原体是大肠埃希菌（B对），约占75-90%，与有症状尿路感染相似。粪肠球菌（A错）、B族链球菌（C错）、葡萄球菌（D错）、克雷伯菌（E错）也可引起，但比例较低。</w:t>
      </w:r>
    </w:p>
    <w:p>
      <w:r>
        <w:t>(2) 对于该妊娠期患者的无症状性菌尿，正确的处理是</w:t>
      </w:r>
    </w:p>
    <w:p>
      <w:r>
        <w:t>A. 不予治疗，产后复查</w:t>
      </w:r>
    </w:p>
    <w:p>
      <w:r>
        <w:t>B. 立即给予足疗程抗生素治疗</w:t>
      </w:r>
    </w:p>
    <w:p>
      <w:r>
        <w:t>C. 仅进行多饮水等生活方式干预</w:t>
      </w:r>
    </w:p>
    <w:p>
      <w:r>
        <w:t>D. 建议终止妊娠</w:t>
      </w:r>
    </w:p>
    <w:p>
      <w:r>
        <w:t>E. 等待出现肾盂肾炎症状再治疗</w:t>
      </w:r>
    </w:p>
    <w:p>
      <w:r>
        <w:t>考点还原：尿路感染-无症状细菌尿。</w:t>
      </w:r>
    </w:p>
    <w:p>
      <w:r>
        <w:t>参考答案：B。</w:t>
      </w:r>
    </w:p>
    <w:p>
      <w:r>
        <w:t>答案解析：妊娠期无症状性菌尿必须治疗，因为未经治疗者约20-40%会发展为急性肾盂肾炎，增加早产、低出生体重儿风险。因此正确的处理是立即给予足疗程抗生素治疗（B对）。不能不予治疗（A、C错）或等待症状出现（E错）。更无需终止妊娠（D错）。</w:t>
      </w:r>
    </w:p>
    <w:p/>
    <w:p>
      <w:r>
        <w:t>--------------------------------------------A3型题第88题--------------------------------------------</w:t>
      </w:r>
    </w:p>
    <w:p>
      <w:r>
        <w:t>出题参考：人类题库A1型题第100题，A1型题第101题。</w:t>
      </w:r>
    </w:p>
    <w:p>
      <w:r>
        <w:t>FuzzyWuzzy Levenshtein：最接近人类题库A1型题第101题，值为39。</w:t>
      </w:r>
    </w:p>
    <w:p>
      <w:r>
        <w:t>Sentence-BERT Cosine：最接近人类题库A1型题第89题，值为0.8197536468505859。</w:t>
      </w:r>
    </w:p>
    <w:p>
      <w:r>
        <w:t>3-gram Jaccard Index：最接近人类题库A1型题第101题，值为15。</w:t>
      </w:r>
    </w:p>
    <w:p>
      <w:r>
        <w:t>Flesch Reading Ease：-640.18。</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28岁。因尿频、尿急、尿痛伴发热2天就诊。查体：体温38.5℃，左肾区叩击痛阳性。尿常规检查：白细胞（+++），亚硝酸盐阳性。为进一步明确诊断，医生建议行清洁中段尿细菌培养。若尿培养结果为革兰阳性球菌，菌落计数达到多少时对诊断尿路感染有临床意义？</w:t>
      </w:r>
    </w:p>
    <w:p>
      <w:r>
        <w:t>A. ≥100/ml</w:t>
      </w:r>
    </w:p>
    <w:p>
      <w:r>
        <w:t>B. ≥300/ml</w:t>
      </w:r>
    </w:p>
    <w:p>
      <w:r>
        <w:t>C. ≥500/ml</w:t>
      </w:r>
    </w:p>
    <w:p>
      <w:r>
        <w:t>D. ≥1000/ml</w:t>
      </w:r>
    </w:p>
    <w:p>
      <w:r>
        <w:t>E. ≥10000/ml</w:t>
      </w:r>
    </w:p>
    <w:p>
      <w:r>
        <w:t>考点还原：尿路感染-概述。</w:t>
      </w:r>
    </w:p>
    <w:p>
      <w:r>
        <w:t>参考答案：D。</w:t>
      </w:r>
    </w:p>
    <w:p>
      <w:r>
        <w:t>答案解析：尿路感染的诊断标准因病原菌类型而异。对于革兰阳性球菌（如肠球菌、葡萄球菌），由于在尿液中繁殖相对较慢，其有临床意义的菌落计数标准通常低于革兰阴性杆菌。一般认为，对于有症状的患者，清洁中段尿培养革兰阳性球菌菌落计数≥10^4/ml（即10000/ml）（D对）即有诊断意义。≥100/ml（A错）、≥300/ml（B错）、≥500/ml（C错）标准过低。≥10^5/ml（E错）是革兰阴性杆菌的标准。</w:t>
      </w:r>
    </w:p>
    <w:p>
      <w:r>
        <w:t>(2) 若尿培养结果为粪肠球菌，具有诊断意义的菌落计数至少应大于多少？</w:t>
      </w:r>
    </w:p>
    <w:p>
      <w:r>
        <w:t>A. ≥10/ml</w:t>
      </w:r>
    </w:p>
    <w:p>
      <w:r>
        <w:t>B. ≥100/ml</w:t>
      </w:r>
    </w:p>
    <w:p>
      <w:r>
        <w:t>C. ≥1000/ml</w:t>
      </w:r>
    </w:p>
    <w:p>
      <w:r>
        <w:t>D. ≥10000/ml</w:t>
      </w:r>
    </w:p>
    <w:p>
      <w:r>
        <w:t>E. ≥100000/ml</w:t>
      </w:r>
    </w:p>
    <w:p>
      <w:r>
        <w:t>考点还原：尿路感染-概述。</w:t>
      </w:r>
    </w:p>
    <w:p>
      <w:r>
        <w:t>参考答案：C。</w:t>
      </w:r>
    </w:p>
    <w:p>
      <w:r>
        <w:t>答案解析：粪肠球菌属于革兰阳性球菌。对于有症状的尿路感染患者，清洁中段尿培养粪肠球菌菌落计数≥10^3/ml（即1000/ml）（C对）即有诊断意义，标准低于大肠埃希菌等革兰阴性杆菌（≥10^5/ml）。≥10/ml（A错）、≥100/ml（B错）标准过低。≥10^4/ml（D错）是其他一些革兰阳性球菌的标准。≥10^5/ml（E错）是革兰阴性杆菌标准。</w:t>
      </w:r>
    </w:p>
    <w:p/>
    <w:p>
      <w:r>
        <w:t>--------------------------------------------A3型题第89题--------------------------------------------</w:t>
      </w:r>
    </w:p>
    <w:p>
      <w:r>
        <w:t>出题参考：人类题库A1型题第102题，A1型题第103题。</w:t>
      </w:r>
    </w:p>
    <w:p>
      <w:r>
        <w:t>FuzzyWuzzy Levenshtein：最接近人类题库A2型题第118题，值为28。</w:t>
      </w:r>
    </w:p>
    <w:p>
      <w:r>
        <w:t>Sentence-BERT Cosine：最接近人类题库A1型题第102题，值为0.729526937007904。</w:t>
      </w:r>
    </w:p>
    <w:p>
      <w:r>
        <w:t>3-gram Jaccard Index：最接近人类题库A1型题第102题，值为9。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男性，35岁。因反复尿频、尿急、尿痛1个月就诊。查体：双肾区无叩痛。尿常规：白细胞（+），蛋白（-）。患者曾自行服用抗生素，症状可暂时缓解。为明确诊断尿路感染，下列哪项是最重要的依据？</w:t>
      </w:r>
    </w:p>
    <w:p>
      <w:r>
        <w:t>A. 有尿频、尿急、尿痛症状</w:t>
      </w:r>
    </w:p>
    <w:p>
      <w:r>
        <w:t>B. 有腰痛和肾区叩痛</w:t>
      </w:r>
    </w:p>
    <w:p>
      <w:r>
        <w:t>C. 尿常规检查发现白细胞尿</w:t>
      </w:r>
    </w:p>
    <w:p>
      <w:r>
        <w:t>D. 尿沉渣镜检发现蛋白管型</w:t>
      </w:r>
    </w:p>
    <w:p>
      <w:r>
        <w:t>E. 清洁中段尿培养发现真性细菌尿</w:t>
      </w:r>
    </w:p>
    <w:p>
      <w:r>
        <w:t>考点还原：尿路感染-概述、男性生殖系统感染-附睾炎。</w:t>
      </w:r>
    </w:p>
    <w:p>
      <w:r>
        <w:t>参考答案：E。</w:t>
      </w:r>
    </w:p>
    <w:p>
      <w:r>
        <w:t>答案解析：尿路感染的诊断需结合临床表现和实验室检查。其中，清洁中段尿培养发现真性细菌尿（E对）是诊断尿路感染的金标准。有膀胱刺激症状（A错）、腰痛肾区叩痛（B错）、白细胞尿（C错）是重要线索，但并非确诊依据。尿沉渣发现蛋白管型（D错）提示肾实质病变。</w:t>
      </w:r>
    </w:p>
    <w:p>
      <w:r>
        <w:t>(2) 若该患者同时出现左侧阴囊红肿、疼痛，查体发现左侧附睾肿大、触痛明显。诊断为急性附睾炎，关于其治疗，下列哪项是错误的？</w:t>
      </w:r>
    </w:p>
    <w:p>
      <w:r>
        <w:t>A. 卧床休息，托起阴囊</w:t>
      </w:r>
    </w:p>
    <w:p>
      <w:r>
        <w:t>B. 局部热敷或理疗</w:t>
      </w:r>
    </w:p>
    <w:p>
      <w:r>
        <w:t>C. 鼓励进行性生活以减轻症状</w:t>
      </w:r>
    </w:p>
    <w:p>
      <w:r>
        <w:t>D. 形成脓肿时需切开引流</w:t>
      </w:r>
    </w:p>
    <w:p>
      <w:r>
        <w:t>E. 根据病原体选用敏感抗生素</w:t>
      </w:r>
    </w:p>
    <w:p>
      <w:r>
        <w:t>考点还原：尿路感染-概述、男性生殖系统感染-附睾炎。</w:t>
      </w:r>
    </w:p>
    <w:p>
      <w:r>
        <w:t>参考答案：C。</w:t>
      </w:r>
    </w:p>
    <w:p>
      <w:r>
        <w:t>答案解析：急性附睾炎的治疗包括：卧床休息，托起阴囊（A对）；局部热敷或理疗（B对）以减轻症状；根据病原体（常为大肠埃希菌、衣原体等）选用敏感抗生素（E对）；若形成脓肿则需切开引流（D对）。但应避免性生活（C错，为本题正确答案），因为性兴奋和性生活可能加重局部充血和疼痛，不利于炎症消退。</w:t>
      </w:r>
    </w:p>
    <w:p/>
    <w:p>
      <w:r>
        <w:t>--------------------------------------------A3型题第90题--------------------------------------------</w:t>
      </w:r>
    </w:p>
    <w:p>
      <w:r>
        <w:t>出题参考：人类题库A1型题第104题，A1型题第105题。</w:t>
      </w:r>
    </w:p>
    <w:p>
      <w:r>
        <w:t>FuzzyWuzzy Levenshtein：最接近人类题库A2型题第340题，值为34。</w:t>
      </w:r>
    </w:p>
    <w:p>
      <w:r>
        <w:t>Sentence-BERT Cosine：最接近人类题库A2型题第142题，值为0.7579604387283325。</w:t>
      </w:r>
    </w:p>
    <w:p>
      <w:r>
        <w:t>3-gram Jaccard Index：最接近人类题库A2型题第340题，值为10。</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男性，42岁。因“反复尿频、尿急、尿痛伴终末血尿6个月”入院。患者有肺结核病史10年，已治愈。查体：双肾区无叩痛。尿常规：白细胞（++），红细胞（+），pH 5.0。为明确诊断肾结核，下列检查中哪项最有意义？</w:t>
      </w:r>
    </w:p>
    <w:p>
      <w:r>
        <w:t>A. PET-CT</w:t>
      </w:r>
    </w:p>
    <w:p>
      <w:r>
        <w:t>B. 泌尿系B超</w:t>
      </w:r>
    </w:p>
    <w:p>
      <w:r>
        <w:t>C. 腹部平片（KUB）</w:t>
      </w:r>
    </w:p>
    <w:p>
      <w:r>
        <w:t>D. 静脉尿路造影（IVU）</w:t>
      </w:r>
    </w:p>
    <w:p>
      <w:r>
        <w:t>E. 膀胱镜检查</w:t>
      </w:r>
    </w:p>
    <w:p>
      <w:r>
        <w:t>考点还原：泌尿、男性生殖系统结核-泌尿系统结核、泌尿、男性生殖系统结核-男性生殖系统结核。</w:t>
      </w:r>
    </w:p>
    <w:p>
      <w:r>
        <w:t>参考答案：D。</w:t>
      </w:r>
    </w:p>
    <w:p>
      <w:r>
        <w:t>答案解析：中年男性，有肺结核病史，出现慢性膀胱刺激症状伴终末血尿，尿液呈酸性。为明确诊断肾结核，静脉尿路造影（IVU，或称IVP）（D对）是重要的影像学检查，可显示典型的肾盏虫蚀样改变、空洞、钙化或一侧肾不显影（自截肾）等特征。PET-CT（A错）昂贵，非首选。B超（B错）和KUB（C错）可发现钙化、积水，但特异性不如IVU。膀胱镜检查（E错）可直接观察膀胱结核病变并取活检，但通常在其他检查之后进行。</w:t>
      </w:r>
    </w:p>
    <w:p>
      <w:r>
        <w:t>(2) 若该患者同时发现右侧附睾尾部触及一质硬、无痛性结节，最可能的继发来源是？</w:t>
      </w:r>
    </w:p>
    <w:p>
      <w:r>
        <w:t>A. 肾结核</w:t>
      </w:r>
    </w:p>
    <w:p>
      <w:r>
        <w:t>B. 骨结核</w:t>
      </w:r>
    </w:p>
    <w:p>
      <w:r>
        <w:t>C. 腹腔淋巴结结核</w:t>
      </w:r>
    </w:p>
    <w:p>
      <w:r>
        <w:t>D. 肠结核</w:t>
      </w:r>
    </w:p>
    <w:p>
      <w:r>
        <w:t>E. 活动性肺结核</w:t>
      </w:r>
    </w:p>
    <w:p>
      <w:r>
        <w:t>考点还原：泌尿、男性生殖系统结核-泌尿系统结核、泌尿、男性生殖系统结核-男性生殖系统结核。</w:t>
      </w:r>
    </w:p>
    <w:p>
      <w:r>
        <w:t>参考答案：A。</w:t>
      </w:r>
    </w:p>
    <w:p>
      <w:r>
        <w:t>答案解析：肾结核常由肺结核血行播散而来。泌尿系结核可蔓延至男性生殖系统，附睾结核是常见的肾外结核表现。因此，若患者发现右侧附睾尾部质硬无痛性结节，最可能的继发来源是肾结核（A对）。骨结核（B错）、腹腔淋巴结结核（C错）、肠结核（D错）、活动性肺结核（E错）虽同为结核，但直接蔓延至附睾相对少见。</w:t>
      </w:r>
    </w:p>
    <w:p/>
    <w:p>
      <w:r>
        <w:t>--------------------------------------------A3型题第91题--------------------------------------------</w:t>
      </w:r>
    </w:p>
    <w:p>
      <w:r>
        <w:t>出题参考：人类题库A1型题第106题，A1型题第107题。</w:t>
      </w:r>
    </w:p>
    <w:p>
      <w:r>
        <w:t>FuzzyWuzzy Levenshtein：最接近人类题库A1型题第106题，值为39。</w:t>
      </w:r>
    </w:p>
    <w:p>
      <w:r>
        <w:t>Sentence-BERT Cosine：最接近人类题库A1型题第95题，值为0.8356164693832397。</w:t>
      </w:r>
    </w:p>
    <w:p>
      <w:r>
        <w:t>3-gram Jaccard Index：最接近人类题库A1型题第106题，值为17。</w:t>
      </w:r>
    </w:p>
    <w:p>
      <w:r>
        <w:t>Flesch Reading Ease：121.22000000000003。</w:t>
      </w:r>
    </w:p>
    <w:p>
      <w:r>
        <w:t>QGEval：总分35分，流畅性5分，清晰度5分，简洁性5分，相关性5分，一致性5分，可回答性5分，答案一致性5分。</w:t>
      </w:r>
    </w:p>
    <w:p>
      <w:r>
        <w:t>LLM：总分70分，流畅性5分、排他性5分、明确性3分、目标性5分、综合性3分、侧重性5分、防猜性4分、完整性5分、正确性5分、可解性5分、绝对性5分、迷惑性5分、思维性4分、反馈性4分、公平性3分、答案解析专门评分4分。</w:t>
      </w:r>
    </w:p>
    <w:p/>
    <w:p>
      <w:r>
        <w:t>(1) 男性，38岁。因“进行性尿频、夜尿增多伴肉眼血尿3个月”就诊。患者有午后低热、盗汗史。尿常规：酸性尿，白细胞（+++），红细胞（+）。诊断肾结核，下列哪项是最可靠的依据？</w:t>
      </w:r>
    </w:p>
    <w:p>
      <w:r>
        <w:t>A. 静脉尿路造影（IVU）显示肾盏虫蚀样改变</w:t>
      </w:r>
    </w:p>
    <w:p>
      <w:r>
        <w:t>B. 尿结核分枝杆菌培养阳性</w:t>
      </w:r>
    </w:p>
    <w:p>
      <w:r>
        <w:t>C. 尿沉渣涂片找到抗酸杆菌</w:t>
      </w:r>
    </w:p>
    <w:p>
      <w:r>
        <w:t>D. 尿常规检查呈酸性脓尿</w:t>
      </w:r>
    </w:p>
    <w:p>
      <w:r>
        <w:t>E. 典型的尿频、尿急、尿痛症状</w:t>
      </w:r>
    </w:p>
    <w:p>
      <w:r>
        <w:t>考点还原：泌尿、男性生殖系统结核-泌尿系统结核。</w:t>
      </w:r>
    </w:p>
    <w:p>
      <w:r>
        <w:t>参考答案：B。</w:t>
      </w:r>
    </w:p>
    <w:p>
      <w:r>
        <w:t>答案解析：诊断肾结核最可靠的依据是病原学检查。尿结核分枝杆菌培养阳性（B对）是诊断的金标准，特异性100%，但耗时较长。静脉尿路造影显示虫蚀样改变（A错）是典型影像学表现，高度提示但非最可靠。尿沉渣涂片找抗酸杆菌（C错）阳性率低，且可与其他分枝杆菌混淆。酸性脓尿（D错）和膀胱刺激征（E错）是临床表现，无特异性。</w:t>
      </w:r>
    </w:p>
    <w:p>
      <w:r>
        <w:t>(2) 肾结核的病原菌最常来源于身体哪个部位的结核病灶？</w:t>
      </w:r>
    </w:p>
    <w:p>
      <w:r>
        <w:t>A. 骨骼系统</w:t>
      </w:r>
    </w:p>
    <w:p>
      <w:r>
        <w:t>B. 消化系统</w:t>
      </w:r>
    </w:p>
    <w:p>
      <w:r>
        <w:t>C. 呼吸系统</w:t>
      </w:r>
    </w:p>
    <w:p>
      <w:r>
        <w:t>D. 泌尿系统膀胱</w:t>
      </w:r>
    </w:p>
    <w:p>
      <w:r>
        <w:t>E. 男性生殖系统</w:t>
      </w:r>
    </w:p>
    <w:p>
      <w:r>
        <w:t>考点还原：泌尿、男性生殖系统结核-泌尿系统结核。</w:t>
      </w:r>
    </w:p>
    <w:p>
      <w:r>
        <w:t>参考答案：C。</w:t>
      </w:r>
    </w:p>
    <w:p>
      <w:r>
        <w:t>答案解析：肾结核是继发性结核，病原菌（结核分枝杆菌）最常来源于身体其他部位的结核病灶，其中最常见的原发灶是呼吸系统的肺结核（C对），经血行播散至肾脏。骨骼（A错）、消化系统（B错）等其他部位结核也可播散，但不如肺部常见。泌尿系统膀胱（D错）和男性生殖系统（E错）的结核通常是肾结核向下蔓延的结果，而非来源。</w:t>
      </w:r>
    </w:p>
    <w:p/>
    <w:p>
      <w:r>
        <w:t>--------------------------------------------A3型题第92题--------------------------------------------</w:t>
      </w:r>
    </w:p>
    <w:p>
      <w:r>
        <w:t>出题参考：人类题库A1型题第108题，A1型题第109题。</w:t>
      </w:r>
    </w:p>
    <w:p>
      <w:r>
        <w:t>FuzzyWuzzy Levenshtein：最接近人类题库A1型题第108题，值为32。</w:t>
      </w:r>
    </w:p>
    <w:p>
      <w:r>
        <w:t>Sentence-BERT Cosine：最接近人类题库A4型题第5题，值为0.8180720210075378。</w:t>
      </w:r>
    </w:p>
    <w:p>
      <w:r>
        <w:t>3-gram Jaccard Index：最接近人类题库A1型题第108题，值为12。</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45岁。因“反复膀胱刺激症状伴终末血尿1年”入院。患者既往体健。查体无明显阳性体征。尿常规：白细胞（+），红细胞（+）。胸部X线片未见活动性病灶。为评估该患者分侧肾功能、肾结核病变的程度与范围，首选的检查方法是？</w:t>
      </w:r>
    </w:p>
    <w:p>
      <w:r>
        <w:t>A. 肾脏CT平扫</w:t>
      </w:r>
    </w:p>
    <w:p>
      <w:r>
        <w:t>B. 静脉尿路造影（IVU）</w:t>
      </w:r>
    </w:p>
    <w:p>
      <w:r>
        <w:t>C. 肾脏MRI</w:t>
      </w:r>
    </w:p>
    <w:p>
      <w:r>
        <w:t>D. 逆行肾盂造影</w:t>
      </w:r>
    </w:p>
    <w:p>
      <w:r>
        <w:t>E. 泌尿系彩色多普勒超声</w:t>
      </w:r>
    </w:p>
    <w:p>
      <w:r>
        <w:t>考点还原：泌尿、男性生殖系统结核-泌尿系统结核。</w:t>
      </w:r>
    </w:p>
    <w:p>
      <w:r>
        <w:t>参考答案：B。</w:t>
      </w:r>
    </w:p>
    <w:p>
      <w:r>
        <w:t>答案解析：患者临床怀疑肾结核，为评估分侧肾功能、肾结核病变的程度与范围（如肾盂肾盏破坏情况、有无空洞、对侧肾是否积水等），首选的检查方法是静脉尿路造影（IVU）（B对）。它能提供详细的集合系统形态和功能信息。CT平扫（A错）和MRI（C错）对显示实质病变和周围组织关系好，但对早期肾盏形态改变不如IVU直观。逆行肾盂造影（D错）用于IVU不显影时。超声（E错）是筛查，对细节显示有限。</w:t>
      </w:r>
    </w:p>
    <w:p>
      <w:r>
        <w:t>(2) 该患者临床表现中，最具有提示肾结核诊断价值的典型症状是？</w:t>
      </w:r>
    </w:p>
    <w:p>
      <w:r>
        <w:t>A. 无痛性肉眼血尿</w:t>
      </w:r>
    </w:p>
    <w:p>
      <w:r>
        <w:t>B. 大量脓尿</w:t>
      </w:r>
    </w:p>
    <w:p>
      <w:r>
        <w:t>C. 腰部触及肿块</w:t>
      </w:r>
    </w:p>
    <w:p>
      <w:r>
        <w:t>D. 持续性剧烈腰痛</w:t>
      </w:r>
    </w:p>
    <w:p>
      <w:r>
        <w:t>E. 进行性加重的膀胱刺激征</w:t>
      </w:r>
    </w:p>
    <w:p>
      <w:r>
        <w:t>考点还原：泌尿、男性生殖系统结核-泌尿系统结核。</w:t>
      </w:r>
    </w:p>
    <w:p>
      <w:r>
        <w:t>参考答案：E。</w:t>
      </w:r>
    </w:p>
    <w:p>
      <w:r>
        <w:t>答案解析：肾结核的典型症状是慢性膀胱刺激征（尿频、尿急、尿痛），且呈进行性加重（E对）。这是因为结核病变最早侵犯肾髓质及肾乳头，随后病变及含菌脓液下行至膀胱，引起膀胱结核性炎症，后期膀胱挛缩导致尿频加剧。无痛性肉眼血尿（A错）可见于肿瘤。大量脓尿（B错）也可见于非特异性感染。腰部肿块（C错）和剧烈腰痛（D错）多为晚期并发症（如肾积脓、结核性脓肿）。</w:t>
      </w:r>
    </w:p>
    <w:p/>
    <w:p>
      <w:r>
        <w:t>--------------------------------------------A3型题第93题--------------------------------------------</w:t>
      </w:r>
    </w:p>
    <w:p>
      <w:r>
        <w:t>出题参考：人类题库A1型题第111题。</w:t>
      </w:r>
    </w:p>
    <w:p>
      <w:r>
        <w:t>FuzzyWuzzy Levenshtein：最接近人类题库A2型题第115题，值为41。</w:t>
      </w:r>
    </w:p>
    <w:p>
      <w:r>
        <w:t>Sentence-BERT Cosine：最接近人类题库A2型题第134题，值为0.8620202541351318。</w:t>
      </w:r>
    </w:p>
    <w:p>
      <w:r>
        <w:t>3-gram Jaccard Index：最接近人类题库A2型题第121题，值为13。</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男性，28岁。反复尿频、尿急、尿痛伴低热、盗汗3个月。曾按“尿路感染”治疗，症状时好时坏。查体：体温37.8℃，双肾区无叩击痛。尿常规：白细胞（++），红细胞（+），蛋白（+）。该患者最可能的诊断是</w:t>
      </w:r>
    </w:p>
    <w:p>
      <w:r>
        <w:t>A. 慢性肾盂肾炎</w:t>
      </w:r>
    </w:p>
    <w:p>
      <w:r>
        <w:t>B. 泌尿系结核</w:t>
      </w:r>
    </w:p>
    <w:p>
      <w:r>
        <w:t>C. 膀胱结石</w:t>
      </w:r>
    </w:p>
    <w:p>
      <w:r>
        <w:t>D. 前列腺炎</w:t>
      </w:r>
    </w:p>
    <w:p>
      <w:r>
        <w:t>E. 急性肾小球肾炎</w:t>
      </w:r>
    </w:p>
    <w:p>
      <w:r>
        <w:t>考点还原：泌尿、男性生殖系统结核-泌尿系统结核。</w:t>
      </w:r>
    </w:p>
    <w:p>
      <w:r>
        <w:t>参考答案：B。</w:t>
      </w:r>
    </w:p>
    <w:p>
      <w:r>
        <w:t>答案解析：青年男性，慢性病程，反复膀胱刺激症状，普通抗生素治疗效果不佳，伴有结核中毒症状（低热、盗汗）。此临床表现高度怀疑泌尿系结核（B对）。慢性肾盂肾炎（A错）也可反复，但中毒症状不典型，抗生素治疗通常有效。膀胱结石（C错）可伴膀胱刺激征，但常有排尿中断。前列腺炎（D错）可反复，但全身症状轻。急性肾炎（E错）无膀胱刺激征。</w:t>
      </w:r>
    </w:p>
    <w:p>
      <w:r>
        <w:t>(2) 为明确诊断，下列检查中价值最大的是</w:t>
      </w:r>
    </w:p>
    <w:p>
      <w:r>
        <w:t>A. 泌尿系B超</w:t>
      </w:r>
    </w:p>
    <w:p>
      <w:r>
        <w:t>B. 静脉尿路造影</w:t>
      </w:r>
    </w:p>
    <w:p>
      <w:r>
        <w:t>C. 尿结核分枝杆菌培养</w:t>
      </w:r>
    </w:p>
    <w:p>
      <w:r>
        <w:t>D. 膀胱镜检查</w:t>
      </w:r>
    </w:p>
    <w:p>
      <w:r>
        <w:t>E. 血沉</w:t>
      </w:r>
    </w:p>
    <w:p>
      <w:r>
        <w:t>考点还原：泌尿、男性生殖系统结核-泌尿系统结核。</w:t>
      </w:r>
    </w:p>
    <w:p>
      <w:r>
        <w:t>参考答案：C。</w:t>
      </w:r>
    </w:p>
    <w:p>
      <w:r>
        <w:t>答案解析：为明确泌尿系结核的诊断，价值最大的检查是尿结核分枝杆菌培养（C对），阳性可确诊。虽然耗时，但可靠性最高。静脉尿路造影（B错）可发现典型影像改变，但非病原学证据。泌尿系B超（A错）和膀胱镜检查（D错）有辅助价值。血沉（E错）增快无特异性。</w:t>
      </w:r>
    </w:p>
    <w:p/>
    <w:p>
      <w:r>
        <w:t>--------------------------------------------A3型题第94题--------------------------------------------</w:t>
      </w:r>
    </w:p>
    <w:p>
      <w:r>
        <w:t>出题参考：人类题库A1型题第112题，A1型题第114题。</w:t>
      </w:r>
    </w:p>
    <w:p>
      <w:r>
        <w:t>FuzzyWuzzy Levenshtein：最接近人类题库A1型题第114题，值为34。</w:t>
      </w:r>
    </w:p>
    <w:p>
      <w:r>
        <w:t>Sentence-BERT Cosine：最接近人类题库A1型题第112题，值为0.7823348641395569。</w:t>
      </w:r>
    </w:p>
    <w:p>
      <w:r>
        <w:t>3-gram Jaccard Index：最接近人类题库A1型题第112题，值为17。</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35岁。因“反复尿频、尿急、尿痛伴肉眼血尿1年”入院。患者有肺结核病史。查体：左肾区叩击痛阳性。尿常规：白细胞（+++），红细胞（++），蛋白（+）。为评估患者分侧肾功能、病变程度与范围，首选的检查方法是</w:t>
      </w:r>
    </w:p>
    <w:p>
      <w:r>
        <w:t>A. 逆行尿路造影</w:t>
      </w:r>
    </w:p>
    <w:p>
      <w:r>
        <w:t>B. 增强CT</w:t>
      </w:r>
    </w:p>
    <w:p>
      <w:r>
        <w:t>C. 静脉尿路造影</w:t>
      </w:r>
    </w:p>
    <w:p>
      <w:r>
        <w:t>D. 核素肾显像</w:t>
      </w:r>
    </w:p>
    <w:p>
      <w:r>
        <w:t>E. MRI</w:t>
      </w:r>
    </w:p>
    <w:p>
      <w:r>
        <w:t>考点还原：泌尿、男性生殖系统结核-泌尿系统结核。</w:t>
      </w:r>
    </w:p>
    <w:p>
      <w:r>
        <w:t>参考答案：C。</w:t>
      </w:r>
    </w:p>
    <w:p>
      <w:r>
        <w:t>答案解析：临床怀疑肾结核，为评估分侧肾功能、病变程度与范围，首选的检查方法是静脉尿路造影（IVU）（C对）。它可以清晰显示肾盂肾盏的破坏形态（如虫蚀样、空洞）、肾脏排泄功能以及对侧肾脏和输尿管情况。逆行尿路造影（A错）用于IVU显影不良时。增强CT（B错）和MRI（E错）对实质病变和周围结构显示好。核素肾显像（D错）主要评估分肾功能。</w:t>
      </w:r>
    </w:p>
    <w:p>
      <w:r>
        <w:t>(2) 决定该患者最终治疗方案（如药物保守治疗或手术）的主要依据是</w:t>
      </w:r>
    </w:p>
    <w:p>
      <w:r>
        <w:t>A. 膀胱刺激症状的严重程度</w:t>
      </w:r>
    </w:p>
    <w:p>
      <w:r>
        <w:t>B. 血尿的程度</w:t>
      </w:r>
    </w:p>
    <w:p>
      <w:r>
        <w:t>C. 尿中找到结核杆菌</w:t>
      </w:r>
    </w:p>
    <w:p>
      <w:r>
        <w:t>D. 静脉尿路造影或逆行肾盂造影所见</w:t>
      </w:r>
    </w:p>
    <w:p>
      <w:r>
        <w:t>E. 患者的全身营养状况</w:t>
      </w:r>
    </w:p>
    <w:p>
      <w:r>
        <w:t>考点还原：泌尿、男性生殖系统结核-泌尿系统结核。</w:t>
      </w:r>
    </w:p>
    <w:p>
      <w:r>
        <w:t>参考答案：D。</w:t>
      </w:r>
    </w:p>
    <w:p>
      <w:r>
        <w:t>答案解析：肾结核治疗方案（药物保守或手术）的选择主要取决于影像学（如IVU或CT）所见的病变范围和肾功能损害程度。如果病变局限、肾功能尚存，可行药物治疗；如果病变严重（如一侧肾广泛破坏、无功能，对侧肾正常）或伴有严重并发症（如输尿管狭窄致肾积水），则可能需要手术治疗。因此，决定最终治疗方案的主要依据是静脉尿路造影或逆行肾盂造影所见（D对）。症状严重程度（A、B）、病原学证据（C）和营养状况（E）是辅助考虑因素。</w:t>
      </w:r>
    </w:p>
    <w:p/>
    <w:p>
      <w:r>
        <w:t>--------------------------------------------A3型题第95题--------------------------------------------</w:t>
      </w:r>
    </w:p>
    <w:p>
      <w:r>
        <w:t>出题参考：人类题库A1型题第116题。</w:t>
      </w:r>
    </w:p>
    <w:p>
      <w:r>
        <w:t>FuzzyWuzzy Levenshtein：最接近人类题库A2型题第150题，值为42。</w:t>
      </w:r>
    </w:p>
    <w:p>
      <w:r>
        <w:t>Sentence-BERT Cosine：最接近人类题库A2型题第3题，值为0.8265857696533203。</w:t>
      </w:r>
    </w:p>
    <w:p>
      <w:r>
        <w:t>3-gram Jaccard Index：最接近人类题库A1型题第116题，值为11。</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32岁。因“尿频、尿急、尿痛半年，加重伴腰痛1周”就诊。患者半年来症状反复发作，抗生素治疗效果不佳。查体：体温正常，右肾区叩击痛可疑。尿常规：白细胞（++），红细胞（+）。该患者最可能的诊断是</w:t>
      </w:r>
    </w:p>
    <w:p>
      <w:r>
        <w:t>A. 急性膀胱炎</w:t>
      </w:r>
    </w:p>
    <w:p>
      <w:r>
        <w:t>B. 泌尿系结核</w:t>
      </w:r>
    </w:p>
    <w:p>
      <w:r>
        <w:t>C. 肾结石</w:t>
      </w:r>
    </w:p>
    <w:p>
      <w:r>
        <w:t>D. 慢性前列腺炎</w:t>
      </w:r>
    </w:p>
    <w:p>
      <w:r>
        <w:t>E. 肾肿瘤</w:t>
      </w:r>
    </w:p>
    <w:p>
      <w:r>
        <w:t>考点还原：泌尿、男性生殖系统结核-泌尿系统结核。</w:t>
      </w:r>
    </w:p>
    <w:p>
      <w:r>
        <w:t>参考答案：B。</w:t>
      </w:r>
    </w:p>
    <w:p>
      <w:r>
        <w:t>答案解析：青年女性，慢性病程，反复膀胱刺激症状半年，抗生素治疗效果不佳。此“对抗生素无效的慢性膀胱炎”是泌尿系结核的典型临床表现，最可能的诊断是泌尿系结核（B对）。急性膀胱炎（A错）抗生素有效。肾结石（C错）常伴腰痛。慢性前列腺炎（D错）多见于男性。肾肿瘤（E错）常表现为无痛性血尿。</w:t>
      </w:r>
    </w:p>
    <w:p>
      <w:r>
        <w:t>(2) 该疾病最具有特征性的临床表现是</w:t>
      </w:r>
    </w:p>
    <w:p>
      <w:r>
        <w:t>A. 持续性高热</w:t>
      </w:r>
    </w:p>
    <w:p>
      <w:r>
        <w:t>B. 无痛性肉眼血尿</w:t>
      </w:r>
    </w:p>
    <w:p>
      <w:r>
        <w:t>C. 慢性膀胱刺激症状</w:t>
      </w:r>
    </w:p>
    <w:p>
      <w:r>
        <w:t>D. 腰部剧烈绞痛</w:t>
      </w:r>
    </w:p>
    <w:p>
      <w:r>
        <w:t>E. 进行性排尿困难</w:t>
      </w:r>
    </w:p>
    <w:p>
      <w:r>
        <w:t>考点还原：泌尿、男性生殖系统结核-泌尿系统结核。</w:t>
      </w:r>
    </w:p>
    <w:p>
      <w:r>
        <w:t>参考答案：C。</w:t>
      </w:r>
    </w:p>
    <w:p>
      <w:r>
        <w:t>答案解析：泌尿系结核最具有特征性的临床表现是慢性膀胱刺激症状（C对），即进行性加重的尿频、尿急、尿痛，早期由含菌脓尿刺激膀胱引起，后期因膀胱结核性溃疡、挛缩所致。持续性高热（A错）见于急性感染。无痛性肉眼血尿（B错）多见于肿瘤。腰部剧烈绞痛（D错）见于结石。进行性排尿困难（E错）见于前列腺增生等。</w:t>
      </w:r>
    </w:p>
    <w:p/>
    <w:p>
      <w:r>
        <w:t>--------------------------------------------A3型题第96题--------------------------------------------</w:t>
      </w:r>
    </w:p>
    <w:p>
      <w:r>
        <w:t>出题参考：人类题库A1型题第115题，A1型题第118题。</w:t>
      </w:r>
    </w:p>
    <w:p>
      <w:r>
        <w:t>FuzzyWuzzy Levenshtein：最接近人类题库A2型题第160题，值为27。</w:t>
      </w:r>
    </w:p>
    <w:p>
      <w:r>
        <w:t>Sentence-BERT Cosine：最接近人类题库A1型题第115题，值为0.8093496561050415。</w:t>
      </w:r>
    </w:p>
    <w:p>
      <w:r>
        <w:t>3-gram Jaccard Index：最接近人类题库A1型题第118题，值为12。</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男性，45岁。因“反复尿频、尿急、尿痛2年，伴终末血尿”入院。静脉尿路造影提示右肾上盏边缘不规则，呈“虫蚀样”改变，左肾显影正常。根据上述临床表现和影像学检查，最可能的诊断是</w:t>
      </w:r>
    </w:p>
    <w:p>
      <w:r>
        <w:t>A. 右肾盂肾炎</w:t>
      </w:r>
    </w:p>
    <w:p>
      <w:r>
        <w:t>B. 右肾结核</w:t>
      </w:r>
    </w:p>
    <w:p>
      <w:r>
        <w:t>C. 右肾肿瘤</w:t>
      </w:r>
    </w:p>
    <w:p>
      <w:r>
        <w:t>D. 右肾结石</w:t>
      </w:r>
    </w:p>
    <w:p>
      <w:r>
        <w:t>E. 右肾乳头坏死</w:t>
      </w:r>
    </w:p>
    <w:p>
      <w:r>
        <w:t>考点还原：泌尿、男性生殖系统结核-泌尿系统结核。</w:t>
      </w:r>
    </w:p>
    <w:p>
      <w:r>
        <w:t>参考答案：B。</w:t>
      </w:r>
    </w:p>
    <w:p>
      <w:r>
        <w:t>答案解析：患者有慢性膀胱刺激症状和终末血尿，静脉尿路造影提示右肾上盏边缘不规则，呈“虫蚀样”改变，这是肾结核的典型影像学特征。因此最可能的诊断是右肾结核（B对）。肾盂肾炎（A错）影像表现为肾盂肾盏扩张或模糊，无虫蚀样破坏。肾肿瘤（C错）常表现为充盈缺损。肾结石（D错）可见充盈缺损或梗阻征象。肾乳头坏死（E错）可见环状影。</w:t>
      </w:r>
    </w:p>
    <w:p>
      <w:r>
        <w:t>(2) 该病例体现了泌尿系结核的一个典型特点，即</w:t>
      </w:r>
    </w:p>
    <w:p>
      <w:r>
        <w:t>A. 病理改变在肾脏，临床表现为膀胱刺激症状</w:t>
      </w:r>
    </w:p>
    <w:p>
      <w:r>
        <w:t>B. 病理改变在膀胱，临床表现为腰痛</w:t>
      </w:r>
    </w:p>
    <w:p>
      <w:r>
        <w:t>C. 病理改变在输尿管，临床表现为无尿</w:t>
      </w:r>
    </w:p>
    <w:p>
      <w:r>
        <w:t>D. 病理改变在尿道，临床表现为排尿困难</w:t>
      </w:r>
    </w:p>
    <w:p>
      <w:r>
        <w:t>E. 病理改变在前列腺，临床表现为血精</w:t>
      </w:r>
    </w:p>
    <w:p>
      <w:r>
        <w:t>考点还原：泌尿、男性生殖系统结核-泌尿系统结核。</w:t>
      </w:r>
    </w:p>
    <w:p>
      <w:r>
        <w:t>参考答案：A。</w:t>
      </w:r>
    </w:p>
    <w:p>
      <w:r>
        <w:t>答案解析：该病例体现了泌尿系结核的一个典型临床病理特点：病理改变主要在肾脏（肾结核），但临床症状却常常表现为膀胱刺激征（A对）。这是因为结核菌随尿液下行感染膀胱，引起结核性膀胱炎，而膀胱刺激症状更易被患者感知。其他描述均不符合泌尿系结核的典型特点。</w:t>
      </w:r>
    </w:p>
    <w:p/>
    <w:p>
      <w:r>
        <w:t>--------------------------------------------A3型题第97题--------------------------------------------</w:t>
      </w:r>
    </w:p>
    <w:p>
      <w:r>
        <w:t>出题参考：人类题库A1型题第110题，A1型题第113题。</w:t>
      </w:r>
    </w:p>
    <w:p>
      <w:r>
        <w:t>FuzzyWuzzy Levenshtein：最接近人类题库A2型题第134题，值为31。</w:t>
      </w:r>
    </w:p>
    <w:p>
      <w:r>
        <w:t>Sentence-BERT Cosine：最接近人类题库A4型题第7题，值为0.7689481973648071。</w:t>
      </w:r>
    </w:p>
    <w:p>
      <w:r>
        <w:t>3-gram Jaccard Index：最接近人类题库A2型题第145题，值为6。</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男性，50岁。主诉“尿频、尿急、排尿时尿道烧灼感1个月”。患者无发热、腰痛。查体：生命体征平稳，双肾区无叩击痛，膀胱区无压痛。该患者描述的症状组合，在泌尿外科被称为</w:t>
      </w:r>
    </w:p>
    <w:p>
      <w:r>
        <w:t>A. 排尿困难三联征</w:t>
      </w:r>
    </w:p>
    <w:p>
      <w:r>
        <w:t>B. 膀胱刺激征</w:t>
      </w:r>
    </w:p>
    <w:p>
      <w:r>
        <w:t>C. 尿失禁综合征</w:t>
      </w:r>
    </w:p>
    <w:p>
      <w:r>
        <w:t>D. 血尿三联征</w:t>
      </w:r>
    </w:p>
    <w:p>
      <w:r>
        <w:t>E. 肾功能不全综合征</w:t>
      </w:r>
    </w:p>
    <w:p>
      <w:r>
        <w:t>考点还原：泌尿、男性生殖系统结核-泌尿系统结核。</w:t>
      </w:r>
    </w:p>
    <w:p>
      <w:r>
        <w:t>参考答案：B。</w:t>
      </w:r>
    </w:p>
    <w:p>
      <w:r>
        <w:t>答案解析：尿频、尿急、排尿时尿道烧灼感这一组症状，是膀胱、尿道受到炎症或理化因素刺激的典型表现，在泌尿外科被称为膀胱刺激征（B对）。排尿困难三联征（A错）通常指排尿踌躇、费力、不尽感。其他选项均为不标准描述。</w:t>
      </w:r>
    </w:p>
    <w:p>
      <w:r>
        <w:t>(2) 若该患者症状持续存在，且尿常规检查仅见大量白细胞，静脉尿路造影未见异常，下一步最应重点排除的疾病是</w:t>
      </w:r>
    </w:p>
    <w:p>
      <w:r>
        <w:t>A. 泌尿系结核</w:t>
      </w:r>
    </w:p>
    <w:p>
      <w:r>
        <w:t>B. 肾癌</w:t>
      </w:r>
    </w:p>
    <w:p>
      <w:r>
        <w:t>C. 肾积水</w:t>
      </w:r>
    </w:p>
    <w:p>
      <w:r>
        <w:t>D. 急性肾小球肾炎</w:t>
      </w:r>
    </w:p>
    <w:p>
      <w:r>
        <w:t>E. 肾动脉狭窄</w:t>
      </w:r>
    </w:p>
    <w:p>
      <w:r>
        <w:t>考点还原：泌尿、男性生殖系统结核-泌尿系统结核。</w:t>
      </w:r>
    </w:p>
    <w:p>
      <w:r>
        <w:t>参考答案：A。</w:t>
      </w:r>
    </w:p>
    <w:p>
      <w:r>
        <w:t>答案解析：患者有持续存在的膀胱刺激征，尿常规仅见大量白细胞（脓尿），但静脉尿路造影未见异常。对于此类“无菌性脓尿”（普通尿培养阴性）或普通抗生素治疗无效的慢性膀胱炎，下一步最应重点排除的疾病是泌尿系结核（A对），因为肾结核早期IVP可能正常，但尿中已有白细胞。肾癌（B错）、肾积水（C错）、急性肾炎（D错）、肾动脉狭窄（E错）通常不以持续性膀胱刺激征为主要表现。</w:t>
      </w:r>
    </w:p>
    <w:p/>
    <w:p>
      <w:r>
        <w:t>--------------------------------------------A3型题第98题--------------------------------------------</w:t>
      </w:r>
    </w:p>
    <w:p>
      <w:r>
        <w:t>出题参考：人类题库A1型题第112题，A1型题第118题。</w:t>
      </w:r>
    </w:p>
    <w:p>
      <w:r>
        <w:t>FuzzyWuzzy Levenshtein：最接近人类题库A2型题第211题，值为28。</w:t>
      </w:r>
    </w:p>
    <w:p>
      <w:r>
        <w:t>Sentence-BERT Cosine：最接近人类题库A4型题第5题，值为0.7838536500930786。</w:t>
      </w:r>
    </w:p>
    <w:p>
      <w:r>
        <w:t>3-gram Jaccard Index：最接近人类题库A1型题第118题，值为12。</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男性，40岁。因“左侧腰痛伴间歇性肉眼血尿半年”就诊。患者无尿频、尿急、尿痛。B超提示左肾实质性占位。为进一步明确诊断，行静脉尿路造影检查。静脉尿路造影检查的主要目的不包括</w:t>
      </w:r>
    </w:p>
    <w:p>
      <w:r>
        <w:t>A. 了解分侧肾功能</w:t>
      </w:r>
    </w:p>
    <w:p>
      <w:r>
        <w:t>B. 显示肾盂肾盏的形态</w:t>
      </w:r>
    </w:p>
    <w:p>
      <w:r>
        <w:t>C. 确诊肾结核</w:t>
      </w:r>
    </w:p>
    <w:p>
      <w:r>
        <w:t>D. 发现尿路结石</w:t>
      </w:r>
    </w:p>
    <w:p>
      <w:r>
        <w:t>E. 初步判断肾肿瘤对集合系统的影响</w:t>
      </w:r>
    </w:p>
    <w:p>
      <w:r>
        <w:t>考点还原：泌尿、男性生殖系统结核-泌尿系统结核。</w:t>
      </w:r>
    </w:p>
    <w:p>
      <w:r>
        <w:t>参考答案：C。</w:t>
      </w:r>
    </w:p>
    <w:p>
      <w:r>
        <w:t>答案解析：静脉尿路造影（IVU）的主要目的和用途包括：了解分侧肾脏的排泄功能（A对）；显示肾盂、肾盏、输尿管及膀胱的形态（B对）；发现尿路结石（D对）；初步判断肾肿瘤等占位性病变对集合系统有无压迫、浸润（E对）。确诊肾结核（C错）需要结合病原学或典型影像特征（如虫蚀样改变），IVU可提供重要证据，但不能单凭此确诊，故不选。</w:t>
      </w:r>
    </w:p>
    <w:p>
      <w:r>
        <w:t>(2) 若另一位患者有慢性膀胱刺激症状，静脉尿路造影发现右肾上盏破坏、边缘不整，左肾正常。其诊断应首先考虑</w:t>
      </w:r>
    </w:p>
    <w:p>
      <w:r>
        <w:t>A. 右肾肿瘤</w:t>
      </w:r>
    </w:p>
    <w:p>
      <w:r>
        <w:t>B. 右肾结核</w:t>
      </w:r>
    </w:p>
    <w:p>
      <w:r>
        <w:t>C. 右肾结石继发感染</w:t>
      </w:r>
    </w:p>
    <w:p>
      <w:r>
        <w:t>D. 右肾盂肾炎</w:t>
      </w:r>
    </w:p>
    <w:p>
      <w:r>
        <w:t>E. 右肾囊肿感染</w:t>
      </w:r>
    </w:p>
    <w:p>
      <w:r>
        <w:t>考点还原：泌尿、男性生殖系统结核-泌尿系统结核。</w:t>
      </w:r>
    </w:p>
    <w:p>
      <w:r>
        <w:t>参考答案：B。</w:t>
      </w:r>
    </w:p>
    <w:p>
      <w:r>
        <w:t>答案解析：患者有慢性膀胱刺激症状，IVU发现单侧（右肾）肾盏破坏（边缘不整），对侧（左肾）正常。此影像学表现高度提示右肾结核（B对）。肾肿瘤（A错）常表现为充盈缺损而非虫蚀样破坏。肾结石继发感染（C错）和肾盂肾炎（D错）一般不引起肾盏边缘的虫蚀样破坏。肾囊肿感染（E错）表现为囊性占位。</w:t>
      </w:r>
    </w:p>
    <w:p/>
    <w:p>
      <w:r>
        <w:t>--------------------------------------------A3型题第99题--------------------------------------------</w:t>
      </w:r>
    </w:p>
    <w:p>
      <w:r>
        <w:t>出题参考：人类题库A1型题第117题，A1型题第113题。</w:t>
      </w:r>
    </w:p>
    <w:p>
      <w:r>
        <w:t>FuzzyWuzzy Levenshtein：最接近人类题库A2型题第125题，值为31。</w:t>
      </w:r>
    </w:p>
    <w:p>
      <w:r>
        <w:t>Sentence-BERT Cosine：最接近人类题库A3型题第0题，值为0.8395330905914307。</w:t>
      </w:r>
    </w:p>
    <w:p>
      <w:r>
        <w:t>3-gram Jaccard Index：最接近人类题库A2型题第125题，值为9。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3分、侧重性5分、防猜性4分、完整性5分、正确性5分、可解性5分、绝对性5分、迷惑性5分、思维性3分、反馈性4分、公平性3分、答案解析专门评分4分。</w:t>
      </w:r>
    </w:p>
    <w:p/>
    <w:p>
      <w:r>
        <w:t>(1) 女性，38岁。因“尿频、尿急、尿痛伴午后低热、乏力2个月”来诊。患者自述症状进行性加重，普通抗生素无效。既往有肺结核病史。该患者泌尿系疾病最可能的诊断是</w:t>
      </w:r>
    </w:p>
    <w:p>
      <w:r>
        <w:t>A. 急性肾盂肾炎</w:t>
      </w:r>
    </w:p>
    <w:p>
      <w:r>
        <w:t>B. 间质性膀胱炎</w:t>
      </w:r>
    </w:p>
    <w:p>
      <w:r>
        <w:t>C. 泌尿系结核</w:t>
      </w:r>
    </w:p>
    <w:p>
      <w:r>
        <w:t>D. 膀胱过度活动症</w:t>
      </w:r>
    </w:p>
    <w:p>
      <w:r>
        <w:t>E. 尿道综合征</w:t>
      </w:r>
    </w:p>
    <w:p>
      <w:r>
        <w:t>考点还原：泌尿、男性生殖系统结核-泌尿系统结核。</w:t>
      </w:r>
    </w:p>
    <w:p>
      <w:r>
        <w:t>参考答案：C。</w:t>
      </w:r>
    </w:p>
    <w:p>
      <w:r>
        <w:t>答案解析：青年女性，有肺结核病史，出现进行性加重的慢性膀胱刺激症状，伴有结核中毒症状（午后低热、乏力），且普通抗生素治疗无效。这些是泌尿系结核的典型临床特点，最可能的诊断是泌尿系结核（C对）。急性肾盂肾炎（A错）急性起病，抗生素有效。间质性膀胱炎（B错）、膀胱过度活动症（D错）、尿道综合征（E错）均无结核中毒症状和既往结核病史。</w:t>
      </w:r>
    </w:p>
    <w:p>
      <w:r>
        <w:t>(2) 该疾病在肾脏的早期病理改变，其对应的早期临床表现通常是</w:t>
      </w:r>
    </w:p>
    <w:p>
      <w:r>
        <w:t>A. 肾区肿块</w:t>
      </w:r>
    </w:p>
    <w:p>
      <w:r>
        <w:t>B. 严重肾积水</w:t>
      </w:r>
    </w:p>
    <w:p>
      <w:r>
        <w:t>C. 尿路刺激征</w:t>
      </w:r>
    </w:p>
    <w:p>
      <w:r>
        <w:t>D. 无痛性全程血尿</w:t>
      </w:r>
    </w:p>
    <w:p>
      <w:r>
        <w:t>E. 肾功能突然丧失</w:t>
      </w:r>
    </w:p>
    <w:p>
      <w:r>
        <w:t>考点还原：泌尿、男性生殖系统结核-泌尿系统结核。</w:t>
      </w:r>
    </w:p>
    <w:p>
      <w:r>
        <w:t>参考答案：C。</w:t>
      </w:r>
    </w:p>
    <w:p>
      <w:r>
        <w:t>答案解析：泌尿系结核在肾脏的早期病理改变是皮质与髓质交界处或肾乳头形成结核结节和干酪样坏死。当病变及肾盂、肾盏黏膜，或含菌脓尿下行刺激膀胱时，即可出现尿路刺激征。因此，其对应的早期临床表现通常是尿路刺激征（C对）。肾区肿块（A错）、严重肾积水（B错）、无痛性全程血尿（D错）、肾功能突然丧失（E错）均为晚期表现或并发症。</w:t>
      </w:r>
    </w:p>
    <w:p/>
    <w:p>
      <w:r>
        <w:t>--------------------------------------------A3型题第100题--------------------------------------------</w:t>
      </w:r>
    </w:p>
    <w:p>
      <w:r>
        <w:t>出题参考：人类题库A1型题第114题，A1型题第119题。</w:t>
      </w:r>
    </w:p>
    <w:p>
      <w:r>
        <w:t>FuzzyWuzzy Levenshtein：最接近人类题库A2型题第118题，值为22。</w:t>
      </w:r>
    </w:p>
    <w:p>
      <w:r>
        <w:t>Sentence-BERT Cosine：最接近人类题库A2型题第394题，值为0.7584224939346313。</w:t>
      </w:r>
    </w:p>
    <w:p>
      <w:r>
        <w:t>3-gram Jaccard Index：最接近人类题库A1型题第119题，值为7。</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55岁。因“反复发作的尿频、尿急、尿痛伴终末血尿3年”入院。患者曾多次接受抗感染治疗，效果短暂。查体：消瘦，右肾区可触及一包块，有轻压痛。为明确病变的严重程度和范围，并制定最终治疗方案，首选的影像学检查是</w:t>
      </w:r>
    </w:p>
    <w:p>
      <w:r>
        <w:t>A. 肾脏B超</w:t>
      </w:r>
    </w:p>
    <w:p>
      <w:r>
        <w:t>B. 腹部平片（KUB）</w:t>
      </w:r>
    </w:p>
    <w:p>
      <w:r>
        <w:t>C. 静脉尿路造影或逆行肾盂造影</w:t>
      </w:r>
    </w:p>
    <w:p>
      <w:r>
        <w:t>D. 肾动脉造影</w:t>
      </w:r>
    </w:p>
    <w:p>
      <w:r>
        <w:t>E. PET-CT</w:t>
      </w:r>
    </w:p>
    <w:p>
      <w:r>
        <w:t>考点还原：泌尿、男性生殖系统结核-泌尿系统结核。</w:t>
      </w:r>
    </w:p>
    <w:p>
      <w:r>
        <w:t>参考答案：C。</w:t>
      </w:r>
    </w:p>
    <w:p>
      <w:r>
        <w:t>答案解析：中年男性患者，反复尿路刺激症状伴终末血尿3年，抗感染治疗效果短暂，提示可能为非特异性感染，存在复杂病因。查体消瘦（提示慢性消耗），右肾区触及包块（提示肾脏病变如结核、肿瘤等）。为明确病变的严重程度和范围（如肾盂肾盏破坏、空洞形成、肾功能、对侧情况）并制定最终治疗方案（如是否需手术、手术范围），首选的影像学检查是静脉尿路造影（IVU）或逆行肾盂造影（C对）。IVU/逆行造影能清晰显示肾盂肾盏形态、破坏及空洞情况，评估分肾功能。肾脏B超（A错）虽为首选筛查，但难以精确评估肾盂肾盏解剖细节和功能。腹部平片（KUB）（B错）主要用于观察阳性结石和钙化，对肾盂形态显示不佳。肾动脉造影（D错）主要用于评估肾血管病变或肿瘤血供。PET-CT（E错）价格昂贵，多用于肿瘤分期，非此情况首选。</w:t>
      </w:r>
    </w:p>
    <w:p>
      <w:r>
        <w:t>(2) 若影像学检查提示右肾多个空洞形成，左肾盂轻度扩张。决定其治疗方案时，除患者全身情况外，主要依据是</w:t>
      </w:r>
    </w:p>
    <w:p>
      <w:r>
        <w:t>A. 尿频症状的评分</w:t>
      </w:r>
    </w:p>
    <w:p>
      <w:r>
        <w:t>B. 血尿的颜色深浅</w:t>
      </w:r>
    </w:p>
    <w:p>
      <w:r>
        <w:t>C. 尿培养中细菌的种类</w:t>
      </w:r>
    </w:p>
    <w:p>
      <w:r>
        <w:t>D. 影像学显示的病变破坏程度和范围</w:t>
      </w:r>
    </w:p>
    <w:p>
      <w:r>
        <w:t>E. 膀胱镜检查见膀胱黏膜充血程度</w:t>
      </w:r>
    </w:p>
    <w:p>
      <w:r>
        <w:t>考点还原：泌尿、男性生殖系统结核-泌尿系统结核。</w:t>
      </w:r>
    </w:p>
    <w:p>
      <w:r>
        <w:t>参考答案：D。</w:t>
      </w:r>
    </w:p>
    <w:p>
      <w:r>
        <w:t>答案解析：影像学提示“右肾多个空洞形成”，是肾结核晚期的典型表现（肾自截可能），左肾盂轻度扩张提示对侧可能存在积水或受累。决定肾结核治疗方案（如抗结核药物治疗、肾部分切除、肾切除等）时，除患者全身情况（如肾功能、营养状况）外，主要依据是影像学显示的病变破坏程度和范围（D对）。病变破坏程度和范围直接决定了肾脏是否还有保留价值及手术方式。尿频症状评分（A错）、血尿颜色深浅（B错）、尿培养细菌种类（C错，结核为特异性感染）均不能反映肾脏实质破坏的严重程度。膀胱黏膜充血程度（E错）仅反映膀胱受累情况，不能作为决定肾脏治疗方案的主要依据。</w:t>
      </w:r>
    </w:p>
    <w:p/>
    <w:p>
      <w:r>
        <w:t>--------------------------------------------A3型题第101题--------------------------------------------</w:t>
      </w:r>
    </w:p>
    <w:p>
      <w:r>
        <w:t>出题参考：人类题库A1型题第110题，A1型题第116题。</w:t>
      </w:r>
    </w:p>
    <w:p>
      <w:r>
        <w:t>FuzzyWuzzy Levenshtein：最接近人类题库A1型题第110题，值为32。</w:t>
      </w:r>
    </w:p>
    <w:p>
      <w:r>
        <w:t>Sentence-BERT Cosine：最接近人类题库A3型题第30题，值为0.8025121092796326。</w:t>
      </w:r>
    </w:p>
    <w:p>
      <w:r>
        <w:t>3-gram Jaccard Index：最接近人类题库A1型题第110题，值为13。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男性，30岁。主诉“排尿次数明显增多，一有尿意就需立即排尿，且排尿时尿道疼痛”1周。患者无发热、腰痛。该患者的主诉症状，在医学上最准确的描述是</w:t>
      </w:r>
    </w:p>
    <w:p>
      <w:r>
        <w:t>A. 尿失禁、尿痛、血尿</w:t>
      </w:r>
    </w:p>
    <w:p>
      <w:r>
        <w:t>B. 尿频、尿痛、排尿困难</w:t>
      </w:r>
    </w:p>
    <w:p>
      <w:r>
        <w:t>C. 尿频、尿急、尿痛</w:t>
      </w:r>
    </w:p>
    <w:p>
      <w:r>
        <w:t>D. 尿急、血尿、尿潴留</w:t>
      </w:r>
    </w:p>
    <w:p>
      <w:r>
        <w:t>E. 尿等待、尿线细、尿分叉</w:t>
      </w:r>
    </w:p>
    <w:p>
      <w:r>
        <w:t>考点还原：尿路感染-概述、泌尿、男性生殖系统结核-泌尿系统结核。</w:t>
      </w:r>
    </w:p>
    <w:p>
      <w:r>
        <w:t>参考答案：C。</w:t>
      </w:r>
    </w:p>
    <w:p>
      <w:r>
        <w:t>答案解析：患者主诉“排尿次数明显增多”即为尿频；“一有尿意就需立即排尿”即为尿急；“排尿时尿道疼痛”即为尿痛。这是典型的膀胱刺激征或尿路刺激征。医学上最准确的描述是尿频、尿急、尿痛（C对）。尿失禁（A错）指尿液不自主流出。排尿困难（B错）指排尿费力、尿线细等。血尿（A、D错）题干未提及。尿潴留（D错）指膀胱内尿液不能排出。尿等待、尿线细、尿分叉（E错）多属排尿困难范畴。</w:t>
      </w:r>
    </w:p>
    <w:p>
      <w:r>
        <w:t>(2) 如果该患者症状迁延不愈，持续超过3个月，并出现消瘦、盗汗，应高度怀疑的疾病是</w:t>
      </w:r>
    </w:p>
    <w:p>
      <w:r>
        <w:t>A. 慢性前列腺炎</w:t>
      </w:r>
    </w:p>
    <w:p>
      <w:r>
        <w:t>B. 膀胱癌</w:t>
      </w:r>
    </w:p>
    <w:p>
      <w:r>
        <w:t>C. 泌尿系结核</w:t>
      </w:r>
    </w:p>
    <w:p>
      <w:r>
        <w:t>D. 神经源性膀胱</w:t>
      </w:r>
    </w:p>
    <w:p>
      <w:r>
        <w:t>E. 糖尿病</w:t>
      </w:r>
    </w:p>
    <w:p>
      <w:r>
        <w:t>考点还原：尿路感染-概述、泌尿、男性生殖系统结核-泌尿系统结核。</w:t>
      </w:r>
    </w:p>
    <w:p>
      <w:r>
        <w:t>参考答案：C。</w:t>
      </w:r>
    </w:p>
    <w:p>
      <w:r>
        <w:t>答案解析：患者初始症状为典型膀胱刺激征。若症状迁延不愈超过3个月，转为慢性病程，并出现消瘦、盗汗等全身中毒症状（结核中毒症状），应高度怀疑泌尿系结核（C对）。慢性前列腺炎（A错）可致类似尿路刺激症状，但较少引起明显消瘦、盗汗。膀胱癌（B错）典型表现为无痛性肉眼血尿，晚期可有消瘦但无典型盗汗。神经源性膀胱（D错）主要表现为排尿功能障碍，如尿潴留或尿失禁。糖尿病（E错）可致多尿，但通常无尿急、尿痛及盗汗。</w:t>
      </w:r>
    </w:p>
    <w:p/>
    <w:p>
      <w:r>
        <w:t>--------------------------------------------A3型题第102题--------------------------------------------</w:t>
      </w:r>
    </w:p>
    <w:p>
      <w:r>
        <w:t>出题参考：人类题库A1型题第115题，A1型题第111题。</w:t>
      </w:r>
    </w:p>
    <w:p>
      <w:r>
        <w:t>FuzzyWuzzy Levenshtein：最接近人类题库A2型题第118题，值为31。</w:t>
      </w:r>
    </w:p>
    <w:p>
      <w:r>
        <w:t>Sentence-BERT Cosine：最接近人类题库A2型题第82题，值为0.8327786922454834。</w:t>
      </w:r>
    </w:p>
    <w:p>
      <w:r>
        <w:t>3-gram Jaccard Index：最接近人类题库A1型题第111题，值为9。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男性，42岁。因“左侧腰痛，伴尿频、尿急、尿痛及终末血尿6个月”就诊。患者乏力、食欲不振，体重下降5kg。尿常规：酸性尿，白细胞（+++），红细胞（++）。该患者临床表现最符合的疾病是</w:t>
      </w:r>
    </w:p>
    <w:p>
      <w:r>
        <w:t>A. 左输尿管结石</w:t>
      </w:r>
    </w:p>
    <w:p>
      <w:r>
        <w:t>B. 左肾结核</w:t>
      </w:r>
    </w:p>
    <w:p>
      <w:r>
        <w:t>C. 左肾囊肿感染</w:t>
      </w:r>
    </w:p>
    <w:p>
      <w:r>
        <w:t>D. 左肾肿瘤</w:t>
      </w:r>
    </w:p>
    <w:p>
      <w:r>
        <w:t>E. 左肾急性化脓性炎症</w:t>
      </w:r>
    </w:p>
    <w:p>
      <w:r>
        <w:t>考点还原：泌尿、男性生殖系统结核-泌尿系统结核。</w:t>
      </w:r>
    </w:p>
    <w:p>
      <w:r>
        <w:t>参考答案：B。</w:t>
      </w:r>
    </w:p>
    <w:p>
      <w:r>
        <w:t>答案解析：中年男性，病程6个月，有左侧腰痛、尿路刺激症状及终末血尿，伴乏力、食欲不振、体重下降等全身症状。尿常规示酸性尿（结核杆菌在酸性环境下易生长），脓尿（白细胞+++），血尿（红细胞++）。综合慢性病程、膀胱刺激征、全身症状及酸性脓尿，最符合的疾病是左肾结核（B对）。左输尿管结石（A错）常表现为阵发性绞痛伴血尿，少有长期膀胱刺激征及全身症状。左肾囊肿感染（C错）、左肾肿瘤（D错）、左肾急性化脓性炎症（E错）均较少表现为长期慢性膀胱刺激征及酸性脓尿。</w:t>
      </w:r>
    </w:p>
    <w:p>
      <w:r>
        <w:t>(2) 为确诊该疾病，下列检查中特异性最高的是</w:t>
      </w:r>
    </w:p>
    <w:p>
      <w:r>
        <w:t>A. 泌尿系B超</w:t>
      </w:r>
    </w:p>
    <w:p>
      <w:r>
        <w:t>B. 静脉尿路造影</w:t>
      </w:r>
    </w:p>
    <w:p>
      <w:r>
        <w:t>C. 尿抗酸杆菌涂片</w:t>
      </w:r>
    </w:p>
    <w:p>
      <w:r>
        <w:t>D. 尿结核分枝杆菌培养</w:t>
      </w:r>
    </w:p>
    <w:p>
      <w:r>
        <w:t>E. 膀胱镜检查及活检</w:t>
      </w:r>
    </w:p>
    <w:p>
      <w:r>
        <w:t>考点还原：泌尿、男性生殖系统结核-泌尿系统结核。</w:t>
      </w:r>
    </w:p>
    <w:p>
      <w:r>
        <w:t>参考答案：D。</w:t>
      </w:r>
    </w:p>
    <w:p>
      <w:r>
        <w:t>答案解析：确诊肾结核需要病原学或病理学证据。选项中，尿结核分枝杆菌培养（D对）是诊断肾结核的金标准，特异性最高，但耗时较长。尿抗酸杆菌涂片（C错）快速但阳性率低，且可能与非结核分枝杆菌混淆，特异性不及培养。泌尿系B超（A错）、静脉尿路造影（B错）为影像学检查，可提示诊断但不能确诊。膀胱镜检查及活检（E错）对诊断膀胱结核有价值，但若膀胱病变不典型或肾脏病变为主时，可能无法获得肾结核的直接证据。</w:t>
      </w:r>
    </w:p>
    <w:p/>
    <w:p>
      <w:r>
        <w:t>--------------------------------------------A3型题第103题--------------------------------------------</w:t>
      </w:r>
    </w:p>
    <w:p>
      <w:r>
        <w:t>出题参考：人类题库A1型题第121题。</w:t>
      </w:r>
    </w:p>
    <w:p>
      <w:r>
        <w:t>FuzzyWuzzy Levenshtein：最接近人类题库A2型题第273题，值为32。</w:t>
      </w:r>
    </w:p>
    <w:p>
      <w:r>
        <w:t>Sentence-BERT Cosine：最接近人类题库A3型题第38题，值为0.8493636250495911。</w:t>
      </w:r>
    </w:p>
    <w:p>
      <w:r>
        <w:t>3-gram Jaccard Index：最接近人类题库A2型题第273题，值为9。</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男性，28岁。因突发右下腹剧烈绞痛2小时就诊，疼痛呈阵发性，向会阴部放射，伴恶心、呕吐。查体：右肾区叩击痛阳性。尿常规检查：镜下红细胞满视野。该患者最可能的诊断是</w:t>
      </w:r>
    </w:p>
    <w:p>
      <w:r>
        <w:t>A. 急性阑尾炎</w:t>
      </w:r>
    </w:p>
    <w:p>
      <w:r>
        <w:t>B. 右侧输尿管结石</w:t>
      </w:r>
    </w:p>
    <w:p>
      <w:r>
        <w:t>C. 右侧卵巢囊肿扭转</w:t>
      </w:r>
    </w:p>
    <w:p>
      <w:r>
        <w:t>D. 急性膀胱炎</w:t>
      </w:r>
    </w:p>
    <w:p>
      <w:r>
        <w:t>E. 急性肾盂肾炎</w:t>
      </w:r>
    </w:p>
    <w:p>
      <w:r>
        <w:t>考点还原：尿路结石-上尿路结石。</w:t>
      </w:r>
    </w:p>
    <w:p>
      <w:r>
        <w:t>参考答案：B。</w:t>
      </w:r>
    </w:p>
    <w:p>
      <w:r>
        <w:t>答案解析：青年男性，突发右下腹剧烈绞痛，阵发性，向会阴部放射（典型输尿管结石放射痛），伴恶心、呕吐。查体右肾区叩击痛阳性（上尿路病变体征）。尿常规镜下红细胞满视野（提示血尿）。综合典型的疼痛性质、放射部位、体征及血尿，最可能的诊断是右侧输尿管结石（B对）。急性阑尾炎（A错）疼痛多始于上腹或脐周，后转移至右下腹，为持续性痛，尿检一般无满视野红细胞。右侧卵巢囊肿扭转（C错）见于女性，疼痛与排尿无关。急性膀胱炎（D错）以尿频、尿急、尿痛为主，无肾区叩痛。急性肾盂肾炎（E错）常有发热、寒战及腰痛，但多为钝痛或酸痛，而非典型肾绞痛。</w:t>
      </w:r>
    </w:p>
    <w:p>
      <w:r>
        <w:t>(2) 为明确诊断，首选的影像学检查是</w:t>
      </w:r>
    </w:p>
    <w:p>
      <w:r>
        <w:t>A. 腹部CT平扫</w:t>
      </w:r>
    </w:p>
    <w:p>
      <w:r>
        <w:t>B. 泌尿系B超</w:t>
      </w:r>
    </w:p>
    <w:p>
      <w:r>
        <w:t>C. 腹部X线平片+静脉尿路造影</w:t>
      </w:r>
    </w:p>
    <w:p>
      <w:r>
        <w:t>D. 逆行肾盂造影</w:t>
      </w:r>
    </w:p>
    <w:p>
      <w:r>
        <w:t>E. 磁共振尿路成像</w:t>
      </w:r>
    </w:p>
    <w:p>
      <w:r>
        <w:t>考点还原：尿路结石-上尿路结石。</w:t>
      </w:r>
    </w:p>
    <w:p>
      <w:r>
        <w:t>参考答案：C。</w:t>
      </w:r>
    </w:p>
    <w:p>
      <w:r>
        <w:t>答案解析：为明确输尿管结石的诊断，首选的影像学检查是腹部X线平片（KUB）+静脉尿路造影（IVU）（C对）。KUB能发现90%以上的阳性结石；IVU能确认结石是否在尿路内，显示结石部位、大小、梗阻程度及分肾功能，是传统经典方法。泌尿系B超（B错）是筛查首选，可发现肾积水及肾结石，但对输尿管中下段结石显示不佳。腹部CT平扫（A错）虽准确性高，能发现所有结石，但并非所有医院急诊首选且辐射剂量较高。逆行肾盂造影（D错）为有创检查，多在IVU不显影或禁忌时采用。磁共振尿路成像（E错）对结石显示不佳，主要用于评估软组织和积水情况。</w:t>
      </w:r>
    </w:p>
    <w:p/>
    <w:p>
      <w:r>
        <w:t>--------------------------------------------A3型题第104题--------------------------------------------</w:t>
      </w:r>
    </w:p>
    <w:p>
      <w:r>
        <w:t>出题参考：人类题库A1型题第125题。</w:t>
      </w:r>
    </w:p>
    <w:p>
      <w:r>
        <w:t>FuzzyWuzzy Levenshtein：最接近人类题库A2型题第226题，值为31。</w:t>
      </w:r>
    </w:p>
    <w:p>
      <w:r>
        <w:t>Sentence-BERT Cosine：最接近人类题库A2型题第151题，值为0.7610468864440918。</w:t>
      </w:r>
    </w:p>
    <w:p>
      <w:r>
        <w:t>3-gram Jaccard Index：最接近人类题库A2型题第216题，值为6。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男性，45岁。因反复发作性左侧腰腹部绞痛伴肉眼血尿1个月入院。疼痛常在活动后诱发，休息后可缓解。查体：生命体征平稳，左肾区轻度叩痛。根据临床表现，首先应考虑的疾病是</w:t>
      </w:r>
    </w:p>
    <w:p>
      <w:r>
        <w:t>A. 左肾肿瘤</w:t>
      </w:r>
    </w:p>
    <w:p>
      <w:r>
        <w:t>B. 左肾结核</w:t>
      </w:r>
    </w:p>
    <w:p>
      <w:r>
        <w:t>C. 左肾盂肾炎</w:t>
      </w:r>
    </w:p>
    <w:p>
      <w:r>
        <w:t>D. 左肾结石</w:t>
      </w:r>
    </w:p>
    <w:p>
      <w:r>
        <w:t>E. 左肾囊肿</w:t>
      </w:r>
    </w:p>
    <w:p>
      <w:r>
        <w:t>考点还原：尿路结石-上尿路结石。</w:t>
      </w:r>
    </w:p>
    <w:p>
      <w:r>
        <w:t>参考答案：D。</w:t>
      </w:r>
    </w:p>
    <w:p>
      <w:r>
        <w:t>答案解析：中年男性，反复发作性左侧腰腹部绞痛伴肉眼血尿，疼痛常在活动后诱发（结石活动诱发疼痛的典型特点），休息后可缓解。查体左肾区轻度叩痛。根据典型的“疼痛-血尿”综合征，首先应考虑的疾病是左肾结石（D对）。左肾肿瘤（A错）常表现为无痛性肉眼血尿或腰部钝痛。左肾结核（B错）表现为慢性膀胱刺激征及全身症状。左肾盂肾炎（C错）多为发热、腰痛及膀胱刺激征，非绞痛。左肾囊肿（E错）多无症状，增大或出血感染时可疼痛。</w:t>
      </w:r>
    </w:p>
    <w:p>
      <w:r>
        <w:t>(2) 该患者出现血尿和疼痛的特点，最符合下列哪项描述？</w:t>
      </w:r>
    </w:p>
    <w:p>
      <w:r>
        <w:t>A. 无痛性全程肉眼血尿</w:t>
      </w:r>
    </w:p>
    <w:p>
      <w:r>
        <w:t>B. 初始血尿伴排尿困难</w:t>
      </w:r>
    </w:p>
    <w:p>
      <w:r>
        <w:t>C. 终末血尿伴尿频尿急</w:t>
      </w:r>
    </w:p>
    <w:p>
      <w:r>
        <w:t>D. 活动后血尿伴腰腹绞痛</w:t>
      </w:r>
    </w:p>
    <w:p>
      <w:r>
        <w:t>E. 持续性腰痛伴镜下血尿</w:t>
      </w:r>
    </w:p>
    <w:p>
      <w:r>
        <w:t>考点还原：尿路结石-上尿路结石。</w:t>
      </w:r>
    </w:p>
    <w:p>
      <w:r>
        <w:t>参考答案：D。</w:t>
      </w:r>
    </w:p>
    <w:p>
      <w:r>
        <w:t>答案解析：肾结石的典型临床表现为活动后血尿伴腰腹绞痛（D对），因结石活动损伤黏膜或引起梗阻所致。无痛性全程肉眼血尿（A错）是泌尿系肿瘤（如膀胱癌、肾癌）的典型表现。初始血尿伴排尿困难（B错）提示病变在尿道或膀胱颈部。终末血尿伴尿频尿急（C错）提示病变在膀胱三角区或后尿道。持续性腰痛伴镜下血尿（E错）可见于慢性肾炎或肾肿瘤等。</w:t>
      </w:r>
    </w:p>
    <w:p/>
    <w:p>
      <w:r>
        <w:t>--------------------------------------------A3型题第105题--------------------------------------------</w:t>
      </w:r>
    </w:p>
    <w:p>
      <w:r>
        <w:t>出题参考：人类题库A1型题第129题。</w:t>
      </w:r>
    </w:p>
    <w:p>
      <w:r>
        <w:t>FuzzyWuzzy Levenshtein：最接近人类题库A2型题第134题，值为37。</w:t>
      </w:r>
    </w:p>
    <w:p>
      <w:r>
        <w:t>Sentence-BERT Cosine：最接近人类题库A1型题第121题，值为0.8154637217521667。</w:t>
      </w:r>
    </w:p>
    <w:p>
      <w:r>
        <w:t>3-gram Jaccard Index：最接近人类题库A1型题第129题，值为11。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女性，35岁。因突发右腰部刀割样疼痛1小时急诊，疼痛向下腹部及大腿内侧放射，伴恶心、呕吐。查体：右肾区明显叩击痛。尿常规：红细胞（+++）。该患者肾绞痛最可能的原因是</w:t>
      </w:r>
    </w:p>
    <w:p>
      <w:r>
        <w:t>A. 右肾肿瘤出血</w:t>
      </w:r>
    </w:p>
    <w:p>
      <w:r>
        <w:t>B. 右输尿管结石</w:t>
      </w:r>
    </w:p>
    <w:p>
      <w:r>
        <w:t>C. 右肾盂急性感染</w:t>
      </w:r>
    </w:p>
    <w:p>
      <w:r>
        <w:t>D. 右肾动脉栓塞</w:t>
      </w:r>
    </w:p>
    <w:p>
      <w:r>
        <w:t>E. 右肾挫伤</w:t>
      </w:r>
    </w:p>
    <w:p>
      <w:r>
        <w:t>考点还原：尿路结石-上尿路结石。</w:t>
      </w:r>
    </w:p>
    <w:p>
      <w:r>
        <w:t>参考答案：B。</w:t>
      </w:r>
    </w:p>
    <w:p>
      <w:r>
        <w:t>答案解析：青年女性，突发右腰部刀割样疼痛（典型肾绞痛性质），向下腹部及大腿内侧放射（输尿管走行区域放射痛），伴恶心、呕吐。查体右肾区明显叩击痛。尿常规红细胞（+++）（提示血尿）。综合突发剧烈绞痛、典型放射痛、体征及镜下血尿，肾绞痛最可能的原因是右输尿管结石（B对）。右肾肿瘤出血（A错）、右肾挫伤（E错）多表现为腰部钝痛或胀痛，且常有外伤史或肿块。右肾盂急性感染（C错）以发热、寒战及膀胱刺激征为主。右肾动脉栓塞（D错）罕见，疼痛剧烈但多为持续性，且常伴高血压、血尿及肾功能急剧下降。</w:t>
      </w:r>
    </w:p>
    <w:p>
      <w:r>
        <w:t>(2) 此类肾绞痛伴镜下血尿，最常见的病因是</w:t>
      </w:r>
    </w:p>
    <w:p>
      <w:r>
        <w:t>A. 肾盂肾炎</w:t>
      </w:r>
    </w:p>
    <w:p>
      <w:r>
        <w:t>B. 肾结核</w:t>
      </w:r>
    </w:p>
    <w:p>
      <w:r>
        <w:t>C. 肾结石</w:t>
      </w:r>
    </w:p>
    <w:p>
      <w:r>
        <w:t>D. 肾癌</w:t>
      </w:r>
    </w:p>
    <w:p>
      <w:r>
        <w:t>E. 多囊肾</w:t>
      </w:r>
    </w:p>
    <w:p>
      <w:r>
        <w:t>考点还原：尿路结石-上尿路结石。</w:t>
      </w:r>
    </w:p>
    <w:p>
      <w:r>
        <w:t>参考答案：C。</w:t>
      </w:r>
    </w:p>
    <w:p>
      <w:r>
        <w:t>答案解析：肾绞痛伴镜下血尿，最常见的病因是肾或输尿管结石（C对）。结石移动或梗阻可导致平滑肌痉挛引发绞痛，同时损伤黏膜引起血尿。肾盂肾炎（A错）可引起腰痛和血尿，但以感染症状为主，疼痛多为钝痛。肾结核（B错）病程慢，以膀胱刺激征为主。肾癌（D错）典型表现为无痛性肉眼血尿。多囊肾（E错）多为腰部胀痛，可因囊肿出血感染引发疼痛。</w:t>
      </w:r>
    </w:p>
    <w:p/>
    <w:p>
      <w:r>
        <w:t>--------------------------------------------A3型题第106题--------------------------------------------</w:t>
      </w:r>
    </w:p>
    <w:p>
      <w:r>
        <w:t>出题参考：人类题库A1型题第123题。</w:t>
      </w:r>
    </w:p>
    <w:p>
      <w:r>
        <w:t>FuzzyWuzzy Levenshtein：最接近人类题库A2型题第185题，值为38。</w:t>
      </w:r>
    </w:p>
    <w:p>
      <w:r>
        <w:t>Sentence-BERT Cosine：最接近人类题库A2型题第185题，值为0.8836788535118103。</w:t>
      </w:r>
    </w:p>
    <w:p>
      <w:r>
        <w:t>3-gram Jaccard Index：最接近人类题库A1型题第123题，值为16。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男性，50岁。排尿时突然中断，改变体位后可继续排尿，伴有阴茎头部放射痛和终末血尿3天。既往有前列腺增生病史。该患者最可能的诊断是</w:t>
      </w:r>
    </w:p>
    <w:p>
      <w:r>
        <w:t>A. 膀胱肿瘤</w:t>
      </w:r>
    </w:p>
    <w:p>
      <w:r>
        <w:t>B. 膀胱结石</w:t>
      </w:r>
    </w:p>
    <w:p>
      <w:r>
        <w:t>C. 尿道狭窄</w:t>
      </w:r>
    </w:p>
    <w:p>
      <w:r>
        <w:t>D. 急性前列腺炎</w:t>
      </w:r>
    </w:p>
    <w:p>
      <w:r>
        <w:t>E. 神经源性膀胱</w:t>
      </w:r>
    </w:p>
    <w:p>
      <w:r>
        <w:t>考点还原：尿路结石-膀胱结石。</w:t>
      </w:r>
    </w:p>
    <w:p>
      <w:r>
        <w:t>参考答案：B。</w:t>
      </w:r>
    </w:p>
    <w:p>
      <w:r>
        <w:t>答案解析：老年男性，排尿时突然中断，改变体位后可继续排尿（膀胱结石的典型症状），伴有阴茎头部放射痛和终末血尿。既往有前列腺增生病史（膀胱结石的常见病因，因梗阻致尿液滞留继发结石）。综合典型排尿中断症状及前列腺增生病史，最可能的诊断是膀胱结石（B对）。膀胱肿瘤（A错）主要表现为无痛性肉眼血尿，少数可因血块或肿瘤堵塞尿道口致排尿中断，但改变体位后通常不能缓解。尿道狭窄（C错）表现为进行性排尿困难。急性前列腺炎（D错）以尿频、尿急、尿痛及全身症状为主。神经源性膀胱（E错）主要表现为排尿功能障碍。</w:t>
      </w:r>
    </w:p>
    <w:p>
      <w:r>
        <w:t>(2) 该患者典型的排尿症状是</w:t>
      </w:r>
    </w:p>
    <w:p>
      <w:r>
        <w:t>A. 进行性排尿困难</w:t>
      </w:r>
    </w:p>
    <w:p>
      <w:r>
        <w:t>B. 尿频、尿急、尿痛</w:t>
      </w:r>
    </w:p>
    <w:p>
      <w:r>
        <w:t>C. 排尿突然中断</w:t>
      </w:r>
    </w:p>
    <w:p>
      <w:r>
        <w:t>D. 初始血尿</w:t>
      </w:r>
    </w:p>
    <w:p>
      <w:r>
        <w:t>E. 压力性尿失禁</w:t>
      </w:r>
    </w:p>
    <w:p>
      <w:r>
        <w:t>考点还原：尿路结石-膀胱结石。</w:t>
      </w:r>
    </w:p>
    <w:p>
      <w:r>
        <w:t>参考答案：C。</w:t>
      </w:r>
    </w:p>
    <w:p>
      <w:r>
        <w:t>答案解析：膀胱结石的典型排尿症状是排尿突然中断（C对），因结石在排尿时随尿流移动堵塞膀胱颈或尿道内口所致，改变体位后结石移动，尿流恢复。进行性排尿困难（A错）是前列腺增生或尿道狭窄的典型表现。尿频、尿急、尿痛（B错）是膀胱刺激征，见于尿路感染等。初始血尿（D错）提示病变在尿道或膀胱颈部。压力性尿失禁（E错）指腹压增高时尿液不自主流出。</w:t>
      </w:r>
    </w:p>
    <w:p/>
    <w:p>
      <w:r>
        <w:t>--------------------------------------------A3型题第107题--------------------------------------------</w:t>
      </w:r>
    </w:p>
    <w:p>
      <w:r>
        <w:t>出题参考：人类题库A1型题第120题。</w:t>
      </w:r>
    </w:p>
    <w:p>
      <w:r>
        <w:t>FuzzyWuzzy Levenshtein：最接近人类题库A1型题第110题，值为48。</w:t>
      </w:r>
    </w:p>
    <w:p>
      <w:r>
        <w:t>Sentence-BERT Cosine：最接近人类题库A1型题第123题，值为0.7738474011421204。</w:t>
      </w:r>
    </w:p>
    <w:p>
      <w:r>
        <w:t>3-gram Jaccard Index：最接近人类题库A1型题第110题，值为23。</w:t>
      </w:r>
    </w:p>
    <w:p>
      <w:r>
        <w:t>Flesch Reading Ease：121.22000000000003。</w:t>
      </w:r>
    </w:p>
    <w:p>
      <w:r>
        <w:t>QGEval：总分29分，流畅性4分，清晰度5分，简洁性4分，相关性4分，一致性4分，可回答性4分，答案一致性4分。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男性，55岁。因反复尿频、尿急、排尿烧灼感1周就诊。无发热、腰痛。查体：双肾区无叩痛。尿常规：白细胞（+++），红细胞（+），亚硝酸盐阳性。该患者的临床表现可概括为</w:t>
      </w:r>
    </w:p>
    <w:p>
      <w:r>
        <w:t>A. 排尿困难三联征</w:t>
      </w:r>
    </w:p>
    <w:p>
      <w:r>
        <w:t>B. 膀胱刺激征</w:t>
      </w:r>
    </w:p>
    <w:p>
      <w:r>
        <w:t>C. 肾绞痛三联征</w:t>
      </w:r>
    </w:p>
    <w:p>
      <w:r>
        <w:t>D. 尿路梗阻征</w:t>
      </w:r>
    </w:p>
    <w:p>
      <w:r>
        <w:t>E. 血尿综合征</w:t>
      </w:r>
    </w:p>
    <w:p>
      <w:r>
        <w:t>考点还原：尿路感染-概述。</w:t>
      </w:r>
    </w:p>
    <w:p>
      <w:r>
        <w:t>参考答案：B。</w:t>
      </w:r>
    </w:p>
    <w:p>
      <w:r>
        <w:t>答案解析：患者症状为反复尿频、尿急、排尿烧灼感（即尿痛）。这组症状在医学上统称为膀胱刺激征或尿路刺激征（B对）。排尿困难三联征（A错）无此标准称谓。肾绞痛三联征（C错）通常指腰痛、血尿、恶心呕吐。尿路梗阻征（D错）表现为排尿困难、尿线细等。血尿综合征（E错）非标准术语。</w:t>
      </w:r>
    </w:p>
    <w:p>
      <w:r>
        <w:t>(2) 膀胱刺激征具体是指</w:t>
      </w:r>
    </w:p>
    <w:p>
      <w:r>
        <w:t>A. 尿急、尿痛、血尿</w:t>
      </w:r>
    </w:p>
    <w:p>
      <w:r>
        <w:t>B. 尿频、尿痛、排尿困难</w:t>
      </w:r>
    </w:p>
    <w:p>
      <w:r>
        <w:t>C. 尿频、尿急、尿痛</w:t>
      </w:r>
    </w:p>
    <w:p>
      <w:r>
        <w:t>D. 尿急、血尿、排尿困难</w:t>
      </w:r>
    </w:p>
    <w:p>
      <w:r>
        <w:t>E. 血尿、尿痛、尿失禁</w:t>
      </w:r>
    </w:p>
    <w:p>
      <w:r>
        <w:t>考点还原：尿路感染-概述。</w:t>
      </w:r>
    </w:p>
    <w:p>
      <w:r>
        <w:t>参考答案：C。</w:t>
      </w:r>
    </w:p>
    <w:p>
      <w:r>
        <w:t>答案解析：膀胱刺激征具体是指尿频、尿急、尿痛（C对）。尿急、尿痛、血尿（A错）中血尿不是必备症状。尿频、尿痛、排尿困难（B错）中排尿困难属于梗阻症状。尿急、血尿、排尿困难（D错）混杂了刺激征、出血和梗阻症状。血尿、尿痛、尿失禁（E错）混杂了出血、刺激和控尿异常症状。</w:t>
      </w:r>
    </w:p>
    <w:p/>
    <w:p>
      <w:r>
        <w:t>--------------------------------------------A3型题第108题--------------------------------------------</w:t>
      </w:r>
    </w:p>
    <w:p>
      <w:r>
        <w:t>出题参考：人类题库A1型题第122题。</w:t>
      </w:r>
    </w:p>
    <w:p>
      <w:r>
        <w:t>FuzzyWuzzy Levenshtein：最接近人类题库A1型题第138题，值为40。</w:t>
      </w:r>
    </w:p>
    <w:p>
      <w:r>
        <w:t>Sentence-BERT Cosine：最接近人类题库A2型题第199题，值为0.8370805978775024。</w:t>
      </w:r>
    </w:p>
    <w:p>
      <w:r>
        <w:t>3-gram Jaccard Index：最接近人类题库A1型题第122题，值为23。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男性，42岁。体检B超发现右肾盂内一强回声光团，大小约2.5cm，伴轻度肾积水。静脉尿路造影提示右肾盂内充盈缺损。血肌酐正常。该患者肾盂结石2.5cm，肾功能正常，伴轻度肾积水，首选的治疗方法是</w:t>
      </w:r>
    </w:p>
    <w:p>
      <w:r>
        <w:t>A. 口服药物排石</w:t>
      </w:r>
    </w:p>
    <w:p>
      <w:r>
        <w:t>B. 体外冲击波碎石</w:t>
      </w:r>
    </w:p>
    <w:p>
      <w:r>
        <w:t>C. 经皮肾镜碎石取石术</w:t>
      </w:r>
    </w:p>
    <w:p>
      <w:r>
        <w:t>D. 肾盂切开取石术</w:t>
      </w:r>
    </w:p>
    <w:p>
      <w:r>
        <w:t>E. 多饮水、定期观察</w:t>
      </w:r>
    </w:p>
    <w:p>
      <w:r>
        <w:t>考点还原：尿路结石-上尿路结石。</w:t>
      </w:r>
    </w:p>
    <w:p>
      <w:r>
        <w:t>参考答案：C。</w:t>
      </w:r>
    </w:p>
    <w:p>
      <w:r>
        <w:t>答案解析：患者肾盂结石直径2.5cm（＞2cm），伴轻度肾积水，肾功能正常。根据中国泌尿外科疾病诊断治疗指南，＞2cm的肾结石首选经皮肾镜碎石取石术（PCNL）（C对）。体外冲击波碎石（ESWL）（B错）是治疗≤2cm肾结石的首选方法。口服药物排石（A错）适用于＜0.6cm的结石。肾盂切开取石术（D错）为开放手术，创伤大，已多为微创手术替代。多饮水、定期观察（E错）适用于无症状、无积水的小结石。</w:t>
      </w:r>
    </w:p>
    <w:p>
      <w:r>
        <w:t>(2) 若该患者结石成分分析提示为磷酸盐结石，其最可能形成的尿液环境是</w:t>
      </w:r>
    </w:p>
    <w:p>
      <w:r>
        <w:t>A. 酸性尿液</w:t>
      </w:r>
    </w:p>
    <w:p>
      <w:r>
        <w:t>B. 碱性尿液</w:t>
      </w:r>
    </w:p>
    <w:p>
      <w:r>
        <w:t>C. 中性尿液</w:t>
      </w:r>
    </w:p>
    <w:p>
      <w:r>
        <w:t>D. 高渗尿液</w:t>
      </w:r>
    </w:p>
    <w:p>
      <w:r>
        <w:t>E. 低渗尿液</w:t>
      </w:r>
    </w:p>
    <w:p>
      <w:r>
        <w:t>考点还原：尿路结石-上尿路结石。</w:t>
      </w:r>
    </w:p>
    <w:p>
      <w:r>
        <w:t>参考答案：B。</w:t>
      </w:r>
    </w:p>
    <w:p>
      <w:r>
        <w:t>答案解析：磷酸盐结石（包括磷酸镁铵和磷酸钙结石）最容易在碱性尿液中形成（B对），常与感染（如变形杆菌感染）有关，尿液碱化促进其沉淀。尿酸结石（A错）、胱氨酸结石（C错，胱氨酸结石在酸性尿中易形成）多在酸性尿中形成。中性尿液（C错）、高渗尿液（D错）、低渗尿液（E错）不是特定结石形成的主要环境因素。</w:t>
      </w:r>
    </w:p>
    <w:p/>
    <w:p>
      <w:r>
        <w:t>--------------------------------------------A3型题第109题--------------------------------------------</w:t>
      </w:r>
    </w:p>
    <w:p>
      <w:r>
        <w:t>出题参考：人类题库A1型题第127题。</w:t>
      </w:r>
    </w:p>
    <w:p>
      <w:r>
        <w:t>FuzzyWuzzy Levenshtein：最接近人类题库A1型题第126题，值为41。</w:t>
      </w:r>
    </w:p>
    <w:p>
      <w:r>
        <w:t>Sentence-BERT Cosine：最接近人类题库A1型题第126题，值为0.8331918716430664。</w:t>
      </w:r>
    </w:p>
    <w:p>
      <w:r>
        <w:t>3-gram Jaccard Index：最接近人类题库A1型题第126题，值为21。</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女性，38岁。因反复左侧腰痛伴镜下血尿半年就诊。腹部X线平片提示左侧腰大肌旁可见一高密度影。为鉴别该高密度影是上尿路结石还是腹腔内钙化（如静脉石），首选的检查方法是</w:t>
      </w:r>
    </w:p>
    <w:p>
      <w:r>
        <w:t>A. 复查腹部X线平片</w:t>
      </w:r>
    </w:p>
    <w:p>
      <w:r>
        <w:t>B. 行腹部CT平扫</w:t>
      </w:r>
    </w:p>
    <w:p>
      <w:r>
        <w:t>C. 行腹部侧位X线平片</w:t>
      </w:r>
    </w:p>
    <w:p>
      <w:r>
        <w:t>D. 行静脉尿路造影</w:t>
      </w:r>
    </w:p>
    <w:p>
      <w:r>
        <w:t>E. 行泌尿系B超</w:t>
      </w:r>
    </w:p>
    <w:p>
      <w:r>
        <w:t>考点还原：尿路结石-上尿路结石。</w:t>
      </w:r>
    </w:p>
    <w:p>
      <w:r>
        <w:t>参考答案：C。</w:t>
      </w:r>
    </w:p>
    <w:p>
      <w:r>
        <w:t>答案解析：腹部X线平片（KUB）上，上尿路结石位于脊柱旁，与腰大肌影重叠；而腹腔内钙化（如静脉石）多位于盆腔边缘，呈圆形，中心透亮。为鉴别两者，首选的行腹部侧位X线平片（C对）。在侧位片上，肾结石位于脊柱前缘之后，与脊柱影重叠；而腹腔钙化多位于脊柱前缘之前。复查KUB（A错）仍为前后位，无法区分前后位置。腹部CT平扫（B错）虽能准确鉴别，但非最简单首选。静脉尿路造影（D错）、泌尿系B超（E错）有助于诊断尿路结石，但非直接鉴别腹腔钙化的首选方法。</w:t>
      </w:r>
    </w:p>
    <w:p>
      <w:r>
        <w:t>(2) 诊断上尿路结石，首选的X线检查组合是</w:t>
      </w:r>
    </w:p>
    <w:p>
      <w:r>
        <w:t>A. 逆行肾盂造影</w:t>
      </w:r>
    </w:p>
    <w:p>
      <w:r>
        <w:t>B. 静脉尿路造影</w:t>
      </w:r>
    </w:p>
    <w:p>
      <w:r>
        <w:t>C. 肾动脉造影</w:t>
      </w:r>
    </w:p>
    <w:p>
      <w:r>
        <w:t>D. CT</w:t>
      </w:r>
    </w:p>
    <w:p>
      <w:r>
        <w:t>E. 腹部平片+静脉尿路造影</w:t>
      </w:r>
    </w:p>
    <w:p>
      <w:r>
        <w:t>考点还原：尿路结石-上尿路结石。</w:t>
      </w:r>
    </w:p>
    <w:p>
      <w:r>
        <w:t>参考答案：E。</w:t>
      </w:r>
    </w:p>
    <w:p>
      <w:r>
        <w:t>答案解析：诊断上尿路结石，首选的X线检查组合是腹部平片（KUB）+静脉尿路造影（IVU）（E对）。KUB可发现大多数阳性结石；IVU能明确结石位置、梗阻程度及肾功能，是传统标准组合。逆行肾盂造影（A错）为有创检查，多在IVU不显影时用。肾动脉造影（C错）用于评估肾血管。CT（D错）准确性高，但非传统X线检查首选组合。</w:t>
      </w:r>
    </w:p>
    <w:p/>
    <w:p>
      <w:r>
        <w:t>--------------------------------------------A3型题第110题--------------------------------------------</w:t>
      </w:r>
    </w:p>
    <w:p>
      <w:r>
        <w:t>出题参考：人类题库A1型题第124题。</w:t>
      </w:r>
    </w:p>
    <w:p>
      <w:r>
        <w:t>FuzzyWuzzy Levenshtein：最接近人类题库A1型题第124题，值为39。</w:t>
      </w:r>
    </w:p>
    <w:p>
      <w:r>
        <w:t>Sentence-BERT Cosine：最接近人类题库A1型题第124题，值为0.7569903135299683。</w:t>
      </w:r>
    </w:p>
    <w:p>
      <w:r>
        <w:t>3-gram Jaccard Index：最接近人类题库A1型题第124题，值为23。</w:t>
      </w:r>
    </w:p>
    <w:p>
      <w:r>
        <w:t>Flesch Reading Ease：121.22000000000003。</w:t>
      </w:r>
    </w:p>
    <w:p>
      <w:r>
        <w:t>QGEval：总分34分，流畅性5分，清晰度5分，简洁性5分，相关性5分，一致性5分，可回答性4分，答案一致性5分。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男性，60岁。长期卧床，有痛风病史。近期出现排尿困难，B超提示膀胱内强回声团。尿液分析显示pH为5.0。该患者膀胱内结石最可能的成分是</w:t>
      </w:r>
    </w:p>
    <w:p>
      <w:r>
        <w:t>A. 草酸钙结石</w:t>
      </w:r>
    </w:p>
    <w:p>
      <w:r>
        <w:t>B. 磷酸镁铵结石</w:t>
      </w:r>
    </w:p>
    <w:p>
      <w:r>
        <w:t>C. 尿酸结石</w:t>
      </w:r>
    </w:p>
    <w:p>
      <w:r>
        <w:t>D. 胱氨酸结石</w:t>
      </w:r>
    </w:p>
    <w:p>
      <w:r>
        <w:t>E. 磷酸钙结石</w:t>
      </w:r>
    </w:p>
    <w:p>
      <w:r>
        <w:t>考点还原：尿路结石-膀胱结石。</w:t>
      </w:r>
    </w:p>
    <w:p>
      <w:r>
        <w:t>参考答案：C。</w:t>
      </w:r>
    </w:p>
    <w:p>
      <w:r>
        <w:t>答案解析：患者长期卧床（易致尿钙增高），有痛风病史（提示高尿酸血症），B超提示膀胱结石，尿液分析pH为5.0（酸性尿）。综合病史及酸性尿环境，膀胱内结石最可能的成分是尿酸结石（C对），因尿酸在酸性尿中溶解度低易析出。草酸钙结石（A错）可在酸性或中性尿中形成，但与痛风无直接关联。磷酸镁铵结石（B错）、磷酸钙结石（E错）在碱性尿中形成，多与感染有关。胱氨酸结石（D错）罕见，与遗传有关，也在酸性尿中形成，但患者无相关病史。</w:t>
      </w:r>
    </w:p>
    <w:p>
      <w:r>
        <w:t>(2) 下列哪种结石通常在碱性尿液中形成？</w:t>
      </w:r>
    </w:p>
    <w:p>
      <w:r>
        <w:t>A. 尿酸结石</w:t>
      </w:r>
    </w:p>
    <w:p>
      <w:r>
        <w:t>B. 草酸结石</w:t>
      </w:r>
    </w:p>
    <w:p>
      <w:r>
        <w:t>C. 胱氨酸结石</w:t>
      </w:r>
    </w:p>
    <w:p>
      <w:r>
        <w:t>D. 磷酸盐结石</w:t>
      </w:r>
    </w:p>
    <w:p>
      <w:r>
        <w:t>E. 黄嘌呤结石</w:t>
      </w:r>
    </w:p>
    <w:p>
      <w:r>
        <w:t>考点还原：尿路结石-膀胱结石。</w:t>
      </w:r>
    </w:p>
    <w:p>
      <w:r>
        <w:t>参考答案：D。</w:t>
      </w:r>
    </w:p>
    <w:p>
      <w:r>
        <w:t>答案解析：磷酸盐结石（包括磷酸镁铵、磷酸钙结石）通常在碱性尿液中形成（D对），常由能分解尿素的细菌（如变形杆菌）感染引起，尿素分解产氨使尿液碱化。尿酸结石（A错）、草酸钙结石（B错，草酸钙在酸性或中性尿中均可形成）、胱氨酸结石（C错）多在酸性尿中形成。黄嘌呤结石（E错）极罕见，在酸性尿中形成。</w:t>
      </w:r>
    </w:p>
    <w:p/>
    <w:p>
      <w:r>
        <w:t>--------------------------------------------A3型题第111题--------------------------------------------</w:t>
      </w:r>
    </w:p>
    <w:p>
      <w:r>
        <w:t>出题参考：人类题库A1型题第128题。</w:t>
      </w:r>
    </w:p>
    <w:p>
      <w:r>
        <w:t>FuzzyWuzzy Levenshtein：最接近人类题库A2型题第190题，值为26。</w:t>
      </w:r>
    </w:p>
    <w:p>
      <w:r>
        <w:t>Sentence-BERT Cosine：最接近人类题库A1型题第121题，值为0.7526183128356934。</w:t>
      </w:r>
    </w:p>
    <w:p>
      <w:r>
        <w:t>3-gram Jaccard Index：最接近人类题库A2型题第190题，值为7。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男性，33岁。突发右腰部剧烈绞痛半小时，疼痛难以忍受，辗转不安，伴恶心、未呕吐。查体：右肋脊角压痛明显。该患者疼痛的性质最符合下列哪种疾病的典型表现？</w:t>
      </w:r>
    </w:p>
    <w:p>
      <w:r>
        <w:t>A. 输尿管结石</w:t>
      </w:r>
    </w:p>
    <w:p>
      <w:r>
        <w:t>B. 急性肾盂肾炎</w:t>
      </w:r>
    </w:p>
    <w:p>
      <w:r>
        <w:t>C. 肾囊肿出血</w:t>
      </w:r>
    </w:p>
    <w:p>
      <w:r>
        <w:t>D. 肾结核</w:t>
      </w:r>
    </w:p>
    <w:p>
      <w:r>
        <w:t>E. 肾癌</w:t>
      </w:r>
    </w:p>
    <w:p>
      <w:r>
        <w:t>考点还原：尿路结石-上尿路结石。</w:t>
      </w:r>
    </w:p>
    <w:p>
      <w:r>
        <w:t>参考答案：A。</w:t>
      </w:r>
    </w:p>
    <w:p>
      <w:r>
        <w:t>答案解析：青年男性，突发右腰部剧烈绞痛，难以忍受，辗转不安（典型肾绞痛表现），伴恶心。查体右肋脊角压痛明显。此疼痛性质最符合输尿管结石引起的肾绞痛（A对）。急性肾盂肾炎（B错）多为腰部钝痛或酸痛，伴发热寒战。肾囊肿出血（C错）、肾结核（D错）、肾癌（E错）通常表现为腰部隐痛、钝痛或胀痛，罕见如此剧烈的绞痛。</w:t>
      </w:r>
    </w:p>
    <w:p>
      <w:r>
        <w:t>(2) 关于输尿管结石引起的疼痛，正确的描述是</w:t>
      </w:r>
    </w:p>
    <w:p>
      <w:r>
        <w:t>A. 持续性钝痛，活动后加重</w:t>
      </w:r>
    </w:p>
    <w:p>
      <w:r>
        <w:t>B. 阵发性绞痛，向会阴部放射</w:t>
      </w:r>
    </w:p>
    <w:p>
      <w:r>
        <w:t>C. 排尿时尿道烧灼样痛</w:t>
      </w:r>
    </w:p>
    <w:p>
      <w:r>
        <w:t>D. 腰背部持续性胀痛</w:t>
      </w:r>
    </w:p>
    <w:p>
      <w:r>
        <w:t>E. 下腹部坠胀痛，与排尿相关</w:t>
      </w:r>
    </w:p>
    <w:p>
      <w:r>
        <w:t>考点还原：尿路结石-上尿路结石。</w:t>
      </w:r>
    </w:p>
    <w:p>
      <w:r>
        <w:t>参考答案：B。</w:t>
      </w:r>
    </w:p>
    <w:p>
      <w:r>
        <w:t>答案解析：输尿管结石引起的疼痛典型表现为阵发性绞痛（因结石梗阻致平滑肌痉挛），且常沿输尿管走行向下腹部、腹股沟、会阴部放射（B对）。持续性钝痛，活动后加重（A错）多见于肾结石或慢性肾炎。排尿时尿道烧灼样痛（C错）为尿痛，属膀胱刺激征。腰背部持续性胀痛（D错）可见于肾积水或肾脏占位。下腹部坠胀痛，与排尿相关（E错）多见于前列腺炎或膀胱炎。</w:t>
      </w:r>
    </w:p>
    <w:p/>
    <w:p>
      <w:r>
        <w:t>--------------------------------------------A3型题第112题--------------------------------------------</w:t>
      </w:r>
    </w:p>
    <w:p>
      <w:r>
        <w:t>出题参考：人类题库A1型题第126题。</w:t>
      </w:r>
    </w:p>
    <w:p>
      <w:r>
        <w:t>FuzzyWuzzy Levenshtein：最接近人类题库A2型题第181题，值为27。</w:t>
      </w:r>
    </w:p>
    <w:p>
      <w:r>
        <w:t>Sentence-BERT Cosine：最接近人类题库A1型题第112题，值为0.7535497546195984。</w:t>
      </w:r>
    </w:p>
    <w:p>
      <w:r>
        <w:t>3-gram Jaccard Index：最接近人类题库A2型题第168题，值为7。</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男性，52岁。因“反复右侧腰痛伴血尿1年”入院。疼痛与活动有关，为钝痛，偶有绞痛发作。KUB示右肾区可见数个高密度影。IVU示右肾盂肾盏轻度扩张。该患者病史中“活动后血尿和腰腹疼痛”首先应考虑</w:t>
      </w:r>
    </w:p>
    <w:p>
      <w:r>
        <w:t>A. 右肾肿瘤</w:t>
      </w:r>
    </w:p>
    <w:p>
      <w:r>
        <w:t>B. 右肾结核</w:t>
      </w:r>
    </w:p>
    <w:p>
      <w:r>
        <w:t>C. 右肾结石</w:t>
      </w:r>
    </w:p>
    <w:p>
      <w:r>
        <w:t>D. 右肾囊肿感染</w:t>
      </w:r>
    </w:p>
    <w:p>
      <w:r>
        <w:t>E. 右肾盂肾炎</w:t>
      </w:r>
    </w:p>
    <w:p>
      <w:r>
        <w:t>考点还原：尿路结石-上尿路结石。</w:t>
      </w:r>
    </w:p>
    <w:p>
      <w:r>
        <w:t>参考答案：C。</w:t>
      </w:r>
    </w:p>
    <w:p>
      <w:r>
        <w:t>答案解析：患者反复右侧腰痛伴血尿1年，疼痛与活动有关（结石活动诱发疼痛），为钝痛，偶有绞痛发作。KUB示右肾区高密度影（结石可能）。IVU示右肾盂肾盏轻度扩张（提示梗阻）。综合“活动后血尿和腰腹疼痛”这一经典表现，首先应考虑右肾结石（C对）。右肾肿瘤（A错）常为无痛性血尿。右肾结核（B错）以慢性膀胱刺激征为主。右肾囊肿感染（D错）、右肾盂肾炎（E错）多有感染症状。</w:t>
      </w:r>
    </w:p>
    <w:p>
      <w:r>
        <w:t>(2) 为制定下一步治疗方案，评估结石负荷和肾脏形态，最重要的检查是</w:t>
      </w:r>
    </w:p>
    <w:p>
      <w:r>
        <w:t>A. 复查尿常规</w:t>
      </w:r>
    </w:p>
    <w:p>
      <w:r>
        <w:t>B. 行放射性核素肾图</w:t>
      </w:r>
    </w:p>
    <w:p>
      <w:r>
        <w:t>C. 行非增强CT（CT平扫）</w:t>
      </w:r>
    </w:p>
    <w:p>
      <w:r>
        <w:t>D. 行膀胱镜检查</w:t>
      </w:r>
    </w:p>
    <w:p>
      <w:r>
        <w:t>E. 行肾动脉造影</w:t>
      </w:r>
    </w:p>
    <w:p>
      <w:r>
        <w:t>考点还原：尿路结石-上尿路结石。</w:t>
      </w:r>
    </w:p>
    <w:p>
      <w:r>
        <w:t>参考答案：C。</w:t>
      </w:r>
    </w:p>
    <w:p>
      <w:r>
        <w:t>答案解析：为制定下一步治疗方案（如选择ESWL、PCNL或输尿管镜），需要精确评估结石负荷（大小、数量、位置、硬度）和肾脏形态（积水程度、解剖变异）。最重要的检查是非增强CT（CT平扫）（C对），它能提供最精确的结石大小、密度（CT值）及三维位置信息，并清楚显示肾脏解剖和积水情况。复查尿常规（A错）无助于评估结石负荷。放射性核素肾图（B错）主要评估分肾功能和梗阻程度，对结石形态显示不佳。膀胱镜检查（D错）、肾动脉造影（E错）对此无必要。</w:t>
      </w:r>
    </w:p>
    <w:p/>
    <w:p>
      <w:r>
        <w:t>--------------------------------------------A3型题第113题--------------------------------------------</w:t>
      </w:r>
    </w:p>
    <w:p>
      <w:r>
        <w:t>出题参考：人类题库A1型题第130题，A1型题第133题。</w:t>
      </w:r>
    </w:p>
    <w:p>
      <w:r>
        <w:t>FuzzyWuzzy Levenshtein：最接近人类题库A2型题第118题，值为37。</w:t>
      </w:r>
    </w:p>
    <w:p>
      <w:r>
        <w:t>Sentence-BERT Cosine：最接近人类题库A3型题第38题，值为0.7717790603637695。</w:t>
      </w:r>
    </w:p>
    <w:p>
      <w:r>
        <w:t>3-gram Jaccard Index：最接近人类题库A2型题第405题，值为9。</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男性，35岁。突发右侧腰部剧烈绞痛，向同侧下腹部及会阴部放射，伴恶心、呕吐。查体：右肾区叩击痛阳性。尿常规检查：镜下红细胞满视野。为明确诊断，应首先进行的检查是</w:t>
      </w:r>
    </w:p>
    <w:p>
      <w:r>
        <w:t>A. 膀胱镜检查</w:t>
      </w:r>
    </w:p>
    <w:p>
      <w:r>
        <w:t>B. 腹部X线平片</w:t>
      </w:r>
    </w:p>
    <w:p>
      <w:r>
        <w:t>C. 尿脱落细胞学检查</w:t>
      </w:r>
    </w:p>
    <w:p>
      <w:r>
        <w:t>D. 腹部CT平扫</w:t>
      </w:r>
    </w:p>
    <w:p>
      <w:r>
        <w:t>E. 清洁中段尿培养</w:t>
      </w:r>
    </w:p>
    <w:p>
      <w:r>
        <w:t>考点还原：尿路结石-上尿路结石。</w:t>
      </w:r>
    </w:p>
    <w:p>
      <w:r>
        <w:t>参考答案：B。</w:t>
      </w:r>
    </w:p>
    <w:p>
      <w:r>
        <w:t>答案解析：患者临床表现高度提示输尿管结石（肾绞痛）。为明确诊断，应首先进行腹部X线平片（KUB）（B对），因其简便、经济，能发现大多数阳性结石，是诊断尿石症的首选初步检查。膀胱镜检查（A错）为有创，非首选。尿脱落细胞学检查（C错）用于筛查尿路上皮肿瘤。腹部CT平扫（D错）准确性高，但常作为KUB不能确诊时的选择。清洁中段尿培养（E错）用于诊断尿路感染。</w:t>
      </w:r>
    </w:p>
    <w:p>
      <w:r>
        <w:t>(2) 若该检查发现右肾区有一高密度影，最可能的结石成分是</w:t>
      </w:r>
    </w:p>
    <w:p>
      <w:r>
        <w:t>A. 磷酸盐结石</w:t>
      </w:r>
    </w:p>
    <w:p>
      <w:r>
        <w:t>B. 草酸盐结石</w:t>
      </w:r>
    </w:p>
    <w:p>
      <w:r>
        <w:t>C. 碳酸盐结石</w:t>
      </w:r>
    </w:p>
    <w:p>
      <w:r>
        <w:t>D. 尿酸结石</w:t>
      </w:r>
    </w:p>
    <w:p>
      <w:r>
        <w:t>E. 胱氨酸结石</w:t>
      </w:r>
    </w:p>
    <w:p>
      <w:r>
        <w:t>考点还原：尿路结石-上尿路结石。</w:t>
      </w:r>
    </w:p>
    <w:p>
      <w:r>
        <w:t>参考答案：B。</w:t>
      </w:r>
    </w:p>
    <w:p>
      <w:r>
        <w:t>答案解析：若KUB发现右肾区高密度影，因绝大多数（约90%）上尿路结石为含钙结石，在X线下显影。其中最常见的成分是草酸盐结石（B对）（包括一水草酸钙和二水草酸钙）。磷酸盐结石（A错）、碳酸盐结石（C错）也显影但相对少见。尿酸结石（D错）、胱氨酸结石（E错）在X线下多为阴性（不显影或淡影）。</w:t>
      </w:r>
    </w:p>
    <w:p/>
    <w:p>
      <w:r>
        <w:t>--------------------------------------------A3型题第114题--------------------------------------------</w:t>
      </w:r>
    </w:p>
    <w:p>
      <w:r>
        <w:t>出题参考：人类题库A1型题第132题，A1型题第136题。</w:t>
      </w:r>
    </w:p>
    <w:p>
      <w:r>
        <w:t>FuzzyWuzzy Levenshtein：最接近人类题库A2型题第181题，值为35。</w:t>
      </w:r>
    </w:p>
    <w:p>
      <w:r>
        <w:t>Sentence-BERT Cosine：最接近人类题库A1型题第190题，值为0.7952542304992676。</w:t>
      </w:r>
    </w:p>
    <w:p>
      <w:r>
        <w:t>3-gram Jaccard Index：最接近人类题库A1型题第138题，值为13。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男性，58岁。因“反复右侧腰痛伴血尿1年”入院。静脉尿路造影提示右肾盂内有一鹿角形充盈缺损，右肾轻度积水。该结石最可能引起的、最严重的远期并发症是</w:t>
      </w:r>
    </w:p>
    <w:p>
      <w:r>
        <w:t>A. 急性尿路梗阻</w:t>
      </w:r>
    </w:p>
    <w:p>
      <w:r>
        <w:t>B. 反复尿路感染</w:t>
      </w:r>
    </w:p>
    <w:p>
      <w:r>
        <w:t>C. 肾盂黏膜鳞状上皮化生及恶变</w:t>
      </w:r>
    </w:p>
    <w:p>
      <w:r>
        <w:t>D. 进行性肾积水</w:t>
      </w:r>
    </w:p>
    <w:p>
      <w:r>
        <w:t>E. 慢性肾功能衰竭</w:t>
      </w:r>
    </w:p>
    <w:p>
      <w:r>
        <w:t>考点还原：尿路结石-上尿路结石。</w:t>
      </w:r>
    </w:p>
    <w:p>
      <w:r>
        <w:t>参考答案：C。</w:t>
      </w:r>
    </w:p>
    <w:p>
      <w:r>
        <w:t>答案解析：鹿角形结石（铸型结石）长期存在于肾盂肾盏内，对黏膜产生慢性刺激和炎症，可导致肾盂黏膜鳞状上皮化生，进而可能发展为鳞状细胞癌，这是其最严重的远期并发症（C对）。急性尿路梗阻（A错）、反复尿路感染（B错）、进行性肾积水（D错）、慢性肾功能衰竭（E错）均是常见并发症，但最严重的是恶变风险。</w:t>
      </w:r>
    </w:p>
    <w:p>
      <w:r>
        <w:t>(2) 针对该患者右肾盂内鹿角形结石，首选的治疗方法是</w:t>
      </w:r>
    </w:p>
    <w:p>
      <w:r>
        <w:t>A. 口服枸橼酸氢钾钠碱化尿液</w:t>
      </w:r>
    </w:p>
    <w:p>
      <w:r>
        <w:t>B. 经皮肾镜取石术</w:t>
      </w:r>
    </w:p>
    <w:p>
      <w:r>
        <w:t>C. 口服α受体阻滞剂促进排石</w:t>
      </w:r>
    </w:p>
    <w:p>
      <w:r>
        <w:t>D. 体外冲击波碎石</w:t>
      </w:r>
    </w:p>
    <w:p>
      <w:r>
        <w:t>E. 开放肾盂切开取石术</w:t>
      </w:r>
    </w:p>
    <w:p>
      <w:r>
        <w:t>考点还原：尿路结石-上尿路结石。</w:t>
      </w:r>
    </w:p>
    <w:p>
      <w:r>
        <w:t>参考答案：B。</w:t>
      </w:r>
    </w:p>
    <w:p>
      <w:r>
        <w:t>答案解析：针对肾盂内鹿角形结石，首选的治疗方法是经皮肾镜取石术（PCNL）（B对）。PCNL能通过建立的通道高效碎石取石，是治疗＞2cm肾结石或鹿角形结石的标准方法。体外冲击波碎石（ESWL）（D错）对于鹿角形结石效果差，易形成“石街”造成梗阻。口服药物（A、C错）对如此大的结石无效。开放肾盂切开取石术（E错）创伤大，已多为PCNL替代。</w:t>
      </w:r>
    </w:p>
    <w:p/>
    <w:p>
      <w:r>
        <w:t>--------------------------------------------A3型题第115题--------------------------------------------</w:t>
      </w:r>
    </w:p>
    <w:p>
      <w:r>
        <w:t>出题参考：人类题库A1型题第135题，A1型题第131题。</w:t>
      </w:r>
    </w:p>
    <w:p>
      <w:r>
        <w:t>FuzzyWuzzy Levenshtein：最接近人类题库A2型题第185题，值为48。</w:t>
      </w:r>
    </w:p>
    <w:p>
      <w:r>
        <w:t>Sentence-BERT Cosine：最接近人类题库A2型题第185题，值为0.9128853678703308。</w:t>
      </w:r>
    </w:p>
    <w:p>
      <w:r>
        <w:t>3-gram Jaccard Index：最接近人类题库A2型题第185题，值为15。</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男性，45岁。排尿过程中突然尿流中断，变换体位后又能继续排尿，伴有下腹部疼痛和终末血尿。该患者最可能的诊断是</w:t>
      </w:r>
    </w:p>
    <w:p>
      <w:r>
        <w:t>A. 尿道结石</w:t>
      </w:r>
    </w:p>
    <w:p>
      <w:r>
        <w:t>B. 肾结石</w:t>
      </w:r>
    </w:p>
    <w:p>
      <w:r>
        <w:t>C. 膀胱结石</w:t>
      </w:r>
    </w:p>
    <w:p>
      <w:r>
        <w:t>D. 前列腺增生症</w:t>
      </w:r>
    </w:p>
    <w:p>
      <w:r>
        <w:t>E. 膀胱肿瘤</w:t>
      </w:r>
    </w:p>
    <w:p>
      <w:r>
        <w:t>考点还原：尿路结石-膀胱结石。</w:t>
      </w:r>
    </w:p>
    <w:p>
      <w:r>
        <w:t>参考答案：C。</w:t>
      </w:r>
    </w:p>
    <w:p>
      <w:r>
        <w:t>答案解析：患者排尿过程中突然尿流中断，变换体位后又能继续排尿（膀胱结石的典型症状），伴有下腹部疼痛和终末血尿。综合典型症状，最可能的诊断是膀胱结石（C对）。尿道结石（A错）表现为排尿困难、尿痛，尿线分叉或滴沥，但少有典型的排尿中断后改变体位缓解。肾结石（B错）主要表现为腰痛和血尿。前列腺增生症（D错）为进行性排尿困难。膀胱肿瘤（E错）为无痛性肉眼血尿。</w:t>
      </w:r>
    </w:p>
    <w:p>
      <w:r>
        <w:t>(2) 为明确膀胱结石的诊断，首选的影像学检查是</w:t>
      </w:r>
    </w:p>
    <w:p>
      <w:r>
        <w:t>A. 泌尿系B超</w:t>
      </w:r>
    </w:p>
    <w:p>
      <w:r>
        <w:t>B. 腹部CT</w:t>
      </w:r>
    </w:p>
    <w:p>
      <w:r>
        <w:t>C. 静脉尿路造影</w:t>
      </w:r>
    </w:p>
    <w:p>
      <w:r>
        <w:t>D. 腹部X线平片</w:t>
      </w:r>
    </w:p>
    <w:p>
      <w:r>
        <w:t>E. 膀胱尿道造影</w:t>
      </w:r>
    </w:p>
    <w:p>
      <w:r>
        <w:t>考点还原：尿路结石-膀胱结石。</w:t>
      </w:r>
    </w:p>
    <w:p>
      <w:r>
        <w:t>参考答案：A。</w:t>
      </w:r>
    </w:p>
    <w:p>
      <w:r>
        <w:t>答案解析：为明确膀胱结石的诊断，首选的影像学检查是泌尿系B超（A对）。B超简便、无创、无辐射，能清晰显示膀胱内结石（强回声光团伴声影）及其位置、大小、数量，并可观察排尿时结石移动情况，是诊断膀胱结石的首选方法。腹部CT（B错）、静脉尿路造影（C错）、腹部X线平片（D错）、膀胱尿道造影（E错）均可用于诊断，但均非首选。</w:t>
      </w:r>
    </w:p>
    <w:p/>
    <w:p>
      <w:r>
        <w:t>--------------------------------------------A3型题第116题--------------------------------------------</w:t>
      </w:r>
    </w:p>
    <w:p>
      <w:r>
        <w:t>出题参考：人类题库A1型题第138题，A1型题第134题。</w:t>
      </w:r>
    </w:p>
    <w:p>
      <w:r>
        <w:t>FuzzyWuzzy Levenshtein：最接近人类题库A2型题第199题，值为38。</w:t>
      </w:r>
    </w:p>
    <w:p>
      <w:r>
        <w:t>Sentence-BERT Cosine：最接近人类题库A1型题第138题，值为0.8536440134048462。</w:t>
      </w:r>
    </w:p>
    <w:p>
      <w:r>
        <w:t>3-gram Jaccard Index：最接近人类题库A2型题第199题，值为13。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男性，50岁。体检B超发现左肾盂内有一1.2cm强回声光团，后伴声影。静脉尿路造影示左肾盂内充盈缺损，左肾功能正常，无肾积水。该患者首选的治疗方法是</w:t>
      </w:r>
    </w:p>
    <w:p>
      <w:r>
        <w:t>A. 口服排石药物</w:t>
      </w:r>
    </w:p>
    <w:p>
      <w:r>
        <w:t>B. 经皮肾镜碎石取石术</w:t>
      </w:r>
    </w:p>
    <w:p>
      <w:r>
        <w:t>C. 经尿道输尿管镜碎石取石术</w:t>
      </w:r>
    </w:p>
    <w:p>
      <w:r>
        <w:t>D. 体外冲击波碎石</w:t>
      </w:r>
    </w:p>
    <w:p>
      <w:r>
        <w:t>E. 开放手术取石</w:t>
      </w:r>
    </w:p>
    <w:p>
      <w:r>
        <w:t>考点还原：尿路结石-上尿路结石。</w:t>
      </w:r>
    </w:p>
    <w:p>
      <w:r>
        <w:t>参考答案：D。</w:t>
      </w:r>
    </w:p>
    <w:p>
      <w:r>
        <w:t>答案解析：患者左肾盂结石1.2cm（＜2cm），肾功能正常，无肾积水。根据治疗指南，对于≤2cm的肾盂结石，首选的治疗方法是体外冲击波碎石（ESWL）（D对）。经皮肾镜碎石取石术（PCNL）（B错）主要用于＞2cm的结石。口服排石药物（A错）适用于＜0.6cm的结石。经尿道输尿管镜碎石取石术（URL）（C错）主要用于输尿管结石。开放手术取石（E错）已很少用。</w:t>
      </w:r>
    </w:p>
    <w:p>
      <w:r>
        <w:t>(2) 若该患者结石成分为尿酸结石，在腹部X线平片上最可能的表现是</w:t>
      </w:r>
    </w:p>
    <w:p>
      <w:r>
        <w:t>A. 明显高密度影</w:t>
      </w:r>
    </w:p>
    <w:p>
      <w:r>
        <w:t>B. 中等密度影</w:t>
      </w:r>
    </w:p>
    <w:p>
      <w:r>
        <w:t>C. 低密度或不易显影</w:t>
      </w:r>
    </w:p>
    <w:p>
      <w:r>
        <w:t>D. 分层状影</w:t>
      </w:r>
    </w:p>
    <w:p>
      <w:r>
        <w:t>E. 鹿角形影</w:t>
      </w:r>
    </w:p>
    <w:p>
      <w:r>
        <w:t>考点还原：尿路结石-上尿路结石。</w:t>
      </w:r>
    </w:p>
    <w:p>
      <w:r>
        <w:t>参考答案：C。</w:t>
      </w:r>
    </w:p>
    <w:p>
      <w:r>
        <w:t>答案解析：尿酸结石因含钙少，在腹部X线平片（KUB）上多为低密度或不易显影（即阴性结石）（C对）。明显高密度影（A错）、中等密度影（B错）多为含钙结石。分层状影（D错）是膀胱结石的典型X线表现。鹿角形影（E错）是铸型结石的表现。</w:t>
      </w:r>
    </w:p>
    <w:p/>
    <w:p>
      <w:r>
        <w:t>--------------------------------------------A3型题第117题--------------------------------------------</w:t>
      </w:r>
    </w:p>
    <w:p>
      <w:r>
        <w:t>出题参考：人类题库A1型题第139题，A1型题第130题。</w:t>
      </w:r>
    </w:p>
    <w:p>
      <w:r>
        <w:t>FuzzyWuzzy Levenshtein：最接近人类题库A2型题第273题，值为28。</w:t>
      </w:r>
    </w:p>
    <w:p>
      <w:r>
        <w:t>Sentence-BERT Cosine：最接近人类题库B型题第2题，值为0.7014093399047852。</w:t>
      </w:r>
    </w:p>
    <w:p>
      <w:r>
        <w:t>3-gram Jaccard Index：最接近人类题库A1型题第139题，值为6。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女性，42岁。因“左侧腰腹部绞痛2小时”急诊。疼痛剧烈，难以忍受，伴恶心。查体：左肾区叩痛明显。尿常规：红细胞（+++）。此时首选的紧急处理措施是</w:t>
      </w:r>
    </w:p>
    <w:p>
      <w:r>
        <w:t>A. 立即静脉使用抗生素</w:t>
      </w:r>
    </w:p>
    <w:p>
      <w:r>
        <w:t>B. 肌肉注射山莨菪碱及哌替啶解痉止痛</w:t>
      </w:r>
    </w:p>
    <w:p>
      <w:r>
        <w:t>C. 局部热敷</w:t>
      </w:r>
    </w:p>
    <w:p>
      <w:r>
        <w:t>D. 口服中药排石汤</w:t>
      </w:r>
    </w:p>
    <w:p>
      <w:r>
        <w:t>E. 针灸止痛</w:t>
      </w:r>
    </w:p>
    <w:p>
      <w:r>
        <w:t>考点还原：尿路结石-上尿路结石。</w:t>
      </w:r>
    </w:p>
    <w:p>
      <w:r>
        <w:t>参考答案：B。</w:t>
      </w:r>
    </w:p>
    <w:p>
      <w:r>
        <w:t>答案解析：患者为典型肾绞痛急性发作，疼痛剧烈。此时首选的紧急处理措施是解痉止痛。肌肉注射山莨菪碱（解痉）及哌替啶（强效镇痛）是常用的缓解肾绞痛的方法（B对）。立即静脉使用抗生素（A错）适用于感染，但本例无感染证据。局部热敷（C错）、口服中药排石汤（D错）、针灸止痛（E错）可能有一定辅助作用，但非紧急处理首选。</w:t>
      </w:r>
    </w:p>
    <w:p>
      <w:r>
        <w:t>(2) 经上述处理疼痛缓解后，为制定下一步治疗方案，首选的无创检查是</w:t>
      </w:r>
    </w:p>
    <w:p>
      <w:r>
        <w:t>A. 泌尿系B超</w:t>
      </w:r>
    </w:p>
    <w:p>
      <w:r>
        <w:t>B. 腹部CT平扫</w:t>
      </w:r>
    </w:p>
    <w:p>
      <w:r>
        <w:t>C. 静脉尿路造影</w:t>
      </w:r>
    </w:p>
    <w:p>
      <w:r>
        <w:t>D. 磁共振尿路成像</w:t>
      </w:r>
    </w:p>
    <w:p>
      <w:r>
        <w:t>E. 放射性核素肾图</w:t>
      </w:r>
    </w:p>
    <w:p>
      <w:r>
        <w:t>考点还原：尿路结石-上尿路结石。</w:t>
      </w:r>
    </w:p>
    <w:p>
      <w:r>
        <w:t>参考答案：A。</w:t>
      </w:r>
    </w:p>
    <w:p>
      <w:r>
        <w:t>答案解析：疼痛缓解后，为制定下一步治疗方案（如排石、碎石或手术），首选的无创检查是泌尿系B超（A对）。B超可快速了解双肾有无积水、结石大小位置、输尿管有无扩张，且无辐射，是初步评估的首选。腹部CT平扫（B错）准确性高但有一定辐射。静脉尿路造影（C错）、磁共振尿路成像（D错）、放射性核素肾图（E错）各有特定用途，但非首选的无创筛查手段。</w:t>
      </w:r>
    </w:p>
    <w:p/>
    <w:p>
      <w:r>
        <w:t>--------------------------------------------A3型题第118题--------------------------------------------</w:t>
      </w:r>
    </w:p>
    <w:p>
      <w:r>
        <w:t>出题参考：人类题库A1型题第137题，A1型题第136题。</w:t>
      </w:r>
    </w:p>
    <w:p>
      <w:r>
        <w:t>FuzzyWuzzy Levenshtein：最接近人类题库A2型题第184题，值为21。</w:t>
      </w:r>
    </w:p>
    <w:p>
      <w:r>
        <w:t>Sentence-BERT Cosine：最接近人类题库A1型题第138题，值为0.7921313047409058。</w:t>
      </w:r>
    </w:p>
    <w:p>
      <w:r>
        <w:t>3-gram Jaccard Index：最接近人类题库A2型题第192题，值为7。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38岁。右输尿管结石行体外冲击波碎石后，结石未排出，出现右侧腰痛加重伴发热。B超提示右输尿管上段结石嵌顿，右肾中度积水。为处理该嵌顿结石，拟行经尿道输尿管镜碎石术。下列哪种情况是此手术的相对禁忌证？</w:t>
      </w:r>
    </w:p>
    <w:p>
      <w:r>
        <w:t>A. 结石为阴性结石（X线不显影）</w:t>
      </w:r>
    </w:p>
    <w:p>
      <w:r>
        <w:t>B. 结石在该位置停留时间超过2周</w:t>
      </w:r>
    </w:p>
    <w:p>
      <w:r>
        <w:t>C. 患侧肾脏出现积水</w:t>
      </w:r>
    </w:p>
    <w:p>
      <w:r>
        <w:t>D. 输尿管结石远端存在狭窄</w:t>
      </w:r>
    </w:p>
    <w:p>
      <w:r>
        <w:t>E. 患者体型肥胖</w:t>
      </w:r>
    </w:p>
    <w:p>
      <w:r>
        <w:t>考点还原：尿路结石-上尿路结石。</w:t>
      </w:r>
    </w:p>
    <w:p>
      <w:r>
        <w:t>参考答案：D。</w:t>
      </w:r>
    </w:p>
    <w:p>
      <w:r>
        <w:t>答案解析：输尿管镜碎石术（URL）的相对禁忌证包括：未纠正的全身出血性疾病、严重心肺疾病、泌尿系急性感染、结石远端存在输尿管狭窄（D对）、前列腺增生致进镜困难等。结石为阴性结石（A错）可通过输尿管软镜结合激光碎石处理。结石停留时间超过2周（B错）可能因炎性息肉包裹增加难度，但非绝对禁忌。患侧肾脏出现积水（C错）是手术指征之一。患者体型肥胖（E错）可能增加操作难度，但非禁忌。</w:t>
      </w:r>
    </w:p>
    <w:p>
      <w:r>
        <w:t>(2) 若术中证实输尿管结石下方存在炎性狭窄，镜体无法通过，此时应考虑的替代治疗方案是</w:t>
      </w:r>
    </w:p>
    <w:p>
      <w:r>
        <w:t>A. 改为开放输尿管切开取石术</w:t>
      </w:r>
    </w:p>
    <w:p>
      <w:r>
        <w:t>B. 强行扩张狭窄段后继续碎石</w:t>
      </w:r>
    </w:p>
    <w:p>
      <w:r>
        <w:t>C. 放弃手术，继续药物排石</w:t>
      </w:r>
    </w:p>
    <w:p>
      <w:r>
        <w:t>D. 改为经皮肾镜顺行碎石取石术</w:t>
      </w:r>
    </w:p>
    <w:p>
      <w:r>
        <w:t>E. 长期留置双J管引流</w:t>
      </w:r>
    </w:p>
    <w:p>
      <w:r>
        <w:t>考点还原：尿路结石-上尿路结石。</w:t>
      </w:r>
    </w:p>
    <w:p>
      <w:r>
        <w:t>参考答案：D。</w:t>
      </w:r>
    </w:p>
    <w:p>
      <w:r>
        <w:t>答案解析：若术中发现输尿管结石下方存在炎性狭窄，镜体无法通过，强行扩张或碎石风险高。此时应考虑的替代治疗方案是改为经皮肾镜顺行碎石取石术（PCNL）（D对），通过肾脏建立通道，顺行处理结石并同时处理狭窄段。改为开放输尿管切开取石术（A错）创伤大，已少用。强行扩张（B错）易致穿孔等并发症。放弃手术，继续药物排石（C错）对于已嵌顿、有积水和感染的结石无效。长期留置双J管引流（E错）仅为姑息治疗，未解决根本问题。</w:t>
      </w:r>
    </w:p>
    <w:p/>
    <w:p>
      <w:r>
        <w:t>--------------------------------------------A3型题第119题--------------------------------------------</w:t>
      </w:r>
    </w:p>
    <w:p>
      <w:r>
        <w:t>出题参考：人类题库A1型题第135题，A1型题第136题。</w:t>
      </w:r>
    </w:p>
    <w:p>
      <w:r>
        <w:t>FuzzyWuzzy Levenshtein：最接近人类题库A2型题第235题，值为33。</w:t>
      </w:r>
    </w:p>
    <w:p>
      <w:r>
        <w:t>Sentence-BERT Cosine：最接近人类题库A2型题第177题，值为0.7687323689460754。</w:t>
      </w:r>
    </w:p>
    <w:p>
      <w:r>
        <w:t>3-gram Jaccard Index：最接近人类题库A2型题第217题，值为9。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男性，55岁。因“无痛性肉眼血尿1周”就诊。B超提示膀胱内可见一强回声光团，后伴声影，大小约2.5cm，可随体位移动。膀胱镜检查见膀胱三角区一褐色结石。该患者膀胱结石最可能的成因是</w:t>
      </w:r>
    </w:p>
    <w:p>
      <w:r>
        <w:t>A. 原发性膀胱结石</w:t>
      </w:r>
    </w:p>
    <w:p>
      <w:r>
        <w:t>B. 继发于前列腺增生导致的膀胱出口梗阻</w:t>
      </w:r>
    </w:p>
    <w:p>
      <w:r>
        <w:t>C. 继发于神经源性膀胱</w:t>
      </w:r>
    </w:p>
    <w:p>
      <w:r>
        <w:t>D. 肾结石下降至膀胱</w:t>
      </w:r>
    </w:p>
    <w:p>
      <w:r>
        <w:t>E. 膀胱异物作为核心形成</w:t>
      </w:r>
    </w:p>
    <w:p>
      <w:r>
        <w:t>考点还原：尿路结石-膀胱结石。</w:t>
      </w:r>
    </w:p>
    <w:p>
      <w:r>
        <w:t>参考答案：B。</w:t>
      </w:r>
    </w:p>
    <w:p>
      <w:r>
        <w:t>答案解析：患者为老年男性，膀胱结石。原发性膀胱结石（A错）现已少见，主要与营养不良有关。继发于肾结石下降至膀胱（D错）是上尿路结石的延续。继发于神经源性膀胱（C错）、膀胱异物（E错）也可形成。但临床上，老年男性膀胱结石最常见的原因是继发于前列腺增生导致的膀胱出口梗阻（B对），排尿不畅致尿液滞留，晶体沉淀形成结石。</w:t>
      </w:r>
    </w:p>
    <w:p>
      <w:r>
        <w:t>(2) 该患者首选的治疗方法是</w:t>
      </w:r>
    </w:p>
    <w:p>
      <w:r>
        <w:t>A. 经尿道膀胱镜碎石取石术</w:t>
      </w:r>
    </w:p>
    <w:p>
      <w:r>
        <w:t>B. 耻骨上膀胱切开取石术</w:t>
      </w:r>
    </w:p>
    <w:p>
      <w:r>
        <w:t>C. 体外冲击波碎石</w:t>
      </w:r>
    </w:p>
    <w:p>
      <w:r>
        <w:t>D. 口服药物溶石</w:t>
      </w:r>
    </w:p>
    <w:p>
      <w:r>
        <w:t>E. 留置导尿管持续冲洗</w:t>
      </w:r>
    </w:p>
    <w:p>
      <w:r>
        <w:t>考点还原：尿路结石-膀胱结石。</w:t>
      </w:r>
    </w:p>
    <w:p>
      <w:r>
        <w:t>参考答案：A。</w:t>
      </w:r>
    </w:p>
    <w:p>
      <w:r>
        <w:t>答案解析：该患者膀胱结石大小约2.5cm，首选的治疗方法是经尿道膀胱镜碎石取石术（A对），包括机械、液电、超声、气压弹道或激光碎石，创伤小、恢复快。耻骨上膀胱切开取石术（B错）适用于巨大、坚硬结石或膀胱憩室内结石，但创伤较大。体外冲击波碎石（ESWL）（C错）可用于部分膀胱结石，但效率较低。口服药物溶石（D错）对大多数膀胱结石无效。留置导尿管持续冲洗（E错）无法去除结石。</w:t>
      </w:r>
    </w:p>
    <w:p/>
    <w:p>
      <w:r>
        <w:t>--------------------------------------------A3型题第120题--------------------------------------------</w:t>
      </w:r>
    </w:p>
    <w:p>
      <w:r>
        <w:t>出题参考：人类题库A1型题第133题，A1型题第130题。</w:t>
      </w:r>
    </w:p>
    <w:p>
      <w:r>
        <w:t>FuzzyWuzzy Levenshtein：最接近人类题库A2型题第273题，值为34。</w:t>
      </w:r>
    </w:p>
    <w:p>
      <w:r>
        <w:t>Sentence-BERT Cosine：最接近人类题库A1型题第126题，值为0.8545418381690979。</w:t>
      </w:r>
    </w:p>
    <w:p>
      <w:r>
        <w:t>3-gram Jaccard Index：最接近人类题库A2型题第269题，值为8。</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男性，60岁。有痛风病史10年。因“左侧腰痛伴镜下血尿”检查。B超提示左肾盂内多个强回声光团。腹部X线平片未见明确结石影。该患者肾结石最可能的成分是</w:t>
      </w:r>
    </w:p>
    <w:p>
      <w:r>
        <w:t>A. 草酸钙</w:t>
      </w:r>
    </w:p>
    <w:p>
      <w:r>
        <w:t>B. 磷酸镁铵</w:t>
      </w:r>
    </w:p>
    <w:p>
      <w:r>
        <w:t>C. 尿酸</w:t>
      </w:r>
    </w:p>
    <w:p>
      <w:r>
        <w:t>D. 胱氨酸</w:t>
      </w:r>
    </w:p>
    <w:p>
      <w:r>
        <w:t>E. 碳酸磷灰石</w:t>
      </w:r>
    </w:p>
    <w:p>
      <w:r>
        <w:t>考点还原：尿路结石-上尿路结石。</w:t>
      </w:r>
    </w:p>
    <w:p>
      <w:r>
        <w:t>参考答案：C。</w:t>
      </w:r>
    </w:p>
    <w:p>
      <w:r>
        <w:t>答案解析：患者有痛风病史（提示高尿酸血症），B超提示肾盂内多个强回声光团（结石），但腹部X线平片未见明确结石影（阴性结石）。综合病史及影像学特点，肾结石最可能的成分是尿酸结石（C对），因其不含钙盐，X线下不显影。草酸钙结石（A错）绝大多数为阳性结石。磷酸镁铵结石（B错）、碳酸磷灰石（E错）为阳性结石。胱氨酸结石（D错）密度低，多为淡影，但相对少见。</w:t>
      </w:r>
    </w:p>
    <w:p>
      <w:r>
        <w:t>(2) 针对此类X线不显影的结石，为明确诊断和制定治疗方案，首选的进一步影像学检查是</w:t>
      </w:r>
    </w:p>
    <w:p>
      <w:r>
        <w:t>A. 复查腹部X线平片</w:t>
      </w:r>
    </w:p>
    <w:p>
      <w:r>
        <w:t>B. 静脉尿路造影</w:t>
      </w:r>
    </w:p>
    <w:p>
      <w:r>
        <w:t>C. 非增强CT（CT平扫）</w:t>
      </w:r>
    </w:p>
    <w:p>
      <w:r>
        <w:t>D. 磁共振尿路成像</w:t>
      </w:r>
    </w:p>
    <w:p>
      <w:r>
        <w:t>E. 逆行肾盂造影</w:t>
      </w:r>
    </w:p>
    <w:p>
      <w:r>
        <w:t>考点还原：尿路结石-上尿路结石。</w:t>
      </w:r>
    </w:p>
    <w:p>
      <w:r>
        <w:t>参考答案：C。</w:t>
      </w:r>
    </w:p>
    <w:p>
      <w:r>
        <w:t>答案解析：针对此类X线不显影（阴性）的结石，为明确诊断（确认结石存在、位置、大小）和制定治疗方案，首选的进一步影像学检查是非增强CT（CT平扫）（C对）。CT能检出所有类型的结石（包括阴性结石），并能准确评估结石负荷和肾脏解剖，是诊断尿石症最准确的影像学方法。复查KUB（A错）仍可能为阴性。静脉尿路造影（B错）对阴性结石显示不佳。磁共振尿路成像（D错）对结石本身显示不敏感。逆行肾盂造影（E错）为有创检查。</w:t>
      </w:r>
    </w:p>
    <w:p/>
    <w:p>
      <w:r>
        <w:t>--------------------------------------------A3型题第121题--------------------------------------------</w:t>
      </w:r>
    </w:p>
    <w:p>
      <w:r>
        <w:t>出题参考：人类题库A1型题第139题，A1型题第130题。</w:t>
      </w:r>
    </w:p>
    <w:p>
      <w:r>
        <w:t>FuzzyWuzzy Levenshtein：最接近人类题库A2型题第118题，值为29。</w:t>
      </w:r>
    </w:p>
    <w:p>
      <w:r>
        <w:t>Sentence-BERT Cosine：最接近人类题库A3型题第38题，值为0.8357739448547363。</w:t>
      </w:r>
    </w:p>
    <w:p>
      <w:r>
        <w:t>3-gram Jaccard Index：最接近人类题库A1型题第189题，值为6。</w:t>
      </w:r>
    </w:p>
    <w:p>
      <w:r>
        <w:t>Flesch Reading Ease：102.045。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男性，28岁。运动后突发右侧腰部剧痛，向下腹部放射，伴恶心、呕吐及肉眼血尿。查体：右肾区压痛、叩击痛阳性。该患者最可能的诊断是</w:t>
      </w:r>
    </w:p>
    <w:p>
      <w:r>
        <w:t>A. 急性肾盂肾炎</w:t>
      </w:r>
    </w:p>
    <w:p>
      <w:r>
        <w:t>B. 肾结核</w:t>
      </w:r>
    </w:p>
    <w:p>
      <w:r>
        <w:t>C. 肾挫伤</w:t>
      </w:r>
    </w:p>
    <w:p>
      <w:r>
        <w:t>D. 上尿路结石（肾绞痛）</w:t>
      </w:r>
    </w:p>
    <w:p>
      <w:r>
        <w:t>E. 急性阑尾炎</w:t>
      </w:r>
    </w:p>
    <w:p>
      <w:r>
        <w:t>考点还原：尿路结石-上尿路结石。</w:t>
      </w:r>
    </w:p>
    <w:p>
      <w:r>
        <w:t>参考答案：D。</w:t>
      </w:r>
    </w:p>
    <w:p>
      <w:r>
        <w:t>答案解析：青年男性，运动后突发右侧腰部剧痛，向下腹部放射，伴恶心、呕吐及肉眼血尿（典型肾绞痛三联征）。查体：右肾区压痛、叩击痛阳性。综合运动后诱发、典型疼痛性质及血尿，最可能的诊断是上尿路结石（肾绞痛）（D对）。急性肾盂肾炎（A错）常伴发热、寒战及膀胱刺激征。肾结核（B错）为慢性病程，有膀胱刺激征。肾挫伤（C错）有明确外伤史。急性阑尾炎（E错）为转移性右下腹痛，尿检通常无明显血尿。</w:t>
      </w:r>
    </w:p>
    <w:p>
      <w:r>
        <w:t>(2) 急诊处理缓解疼痛后，为明确结石部位、大小及肾脏情况，应首选且最常用的检查组合是</w:t>
      </w:r>
    </w:p>
    <w:p>
      <w:r>
        <w:t>A. 腹部X线平片 + 静脉尿路造影</w:t>
      </w:r>
    </w:p>
    <w:p>
      <w:r>
        <w:t>B. 泌尿系B超 + 尿常规</w:t>
      </w:r>
    </w:p>
    <w:p>
      <w:r>
        <w:t>C. 腹部CT平扫 + 三维重建</w:t>
      </w:r>
    </w:p>
    <w:p>
      <w:r>
        <w:t>D. 磁共振尿路成像 + 血尿酸测定</w:t>
      </w:r>
    </w:p>
    <w:p>
      <w:r>
        <w:t>E. 膀胱镜检查 + 逆行造影</w:t>
      </w:r>
    </w:p>
    <w:p>
      <w:r>
        <w:t>考点还原：尿路结石-上尿路结石。</w:t>
      </w:r>
    </w:p>
    <w:p>
      <w:r>
        <w:t>参考答案：B。</w:t>
      </w:r>
    </w:p>
    <w:p>
      <w:r>
        <w:t>答案解析：急诊处理缓解疼痛后，为明确结石部位、大小及肾脏情况（有无积水、肾功能），应首选且最常用的检查组合是泌尿系B超 + 尿常规（B对）。B超无创、便捷，可发现肾积水、结石（尤其是阴性结石），尿常规可确认血尿。腹部X线平片 + 静脉尿路造影（A错）是经典组合，但IVU需准备且有时效性，非最便捷。腹部CT平扫 + 三维重建（C错）最准确但费用高、有辐射。磁共振尿路成像（D错）对结石显示差。膀胱镜检查 + 逆行造影（E错）为有创检查，非首选。</w:t>
      </w:r>
    </w:p>
    <w:p/>
    <w:p>
      <w:r>
        <w:t>--------------------------------------------A3型题第122题--------------------------------------------</w:t>
      </w:r>
    </w:p>
    <w:p>
      <w:r>
        <w:t>出题参考：人类题库A1型题第135题，A1型题第136题。</w:t>
      </w:r>
    </w:p>
    <w:p>
      <w:r>
        <w:t>FuzzyWuzzy Levenshtein：最接近人类题库A3型题第32题，值为41。</w:t>
      </w:r>
    </w:p>
    <w:p>
      <w:r>
        <w:t>Sentence-BERT Cosine：最接近人类题库A2型题第245题，值为0.8297263979911804。</w:t>
      </w:r>
    </w:p>
    <w:p>
      <w:r>
        <w:t>3-gram Jaccard Index：最接近人类题库A3型题第34题，值为12。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65岁。因“进行性排尿困难5年，排尿中断伴下腹痛1个月”入院。直肠指检：前列腺Ⅱ度增大，中央沟变浅，质韧。B超提示前列腺增大，膀胱内可见一直径约3cm强回声光团伴声影，膀胱壁毛糙。患者出现排尿中断症状，最直接的原因是</w:t>
      </w:r>
    </w:p>
    <w:p>
      <w:r>
        <w:t>A. 前列腺增生压迫尿道</w:t>
      </w:r>
    </w:p>
    <w:p>
      <w:r>
        <w:t>B. 膀胱结石在排尿时堵塞膀胱颈口</w:t>
      </w:r>
    </w:p>
    <w:p>
      <w:r>
        <w:t>C. 膀胱肿瘤出血形成血块堵塞</w:t>
      </w:r>
    </w:p>
    <w:p>
      <w:r>
        <w:t>D. 尿道狭窄</w:t>
      </w:r>
    </w:p>
    <w:p>
      <w:r>
        <w:t>E. 神经源性膀胱功能障碍</w:t>
      </w:r>
    </w:p>
    <w:p>
      <w:r>
        <w:t>考点还原：尿路结石-膀胱结石。</w:t>
      </w:r>
    </w:p>
    <w:p>
      <w:r>
        <w:t>参考答案：B。</w:t>
      </w:r>
    </w:p>
    <w:p>
      <w:r>
        <w:t>答案解析：老年男性，进行性排尿困难5年（前列腺增生病史），近1个月出现排尿中断。B超提示膀胱内强回声光团伴声影（膀胱结石）。排尿中断最直接的原因是膀胱结石在排尿时堵塞膀胱颈口（B对）。前列腺增生压迫尿道（A错）导致进行性排尿困难，但非突然中断。膀胱肿瘤出血形成血块堵塞（C错）可能，但B超提示为结石。尿道狭窄（D错）、神经源性膀胱（E错）表现为排尿困难，非典型中断。</w:t>
      </w:r>
    </w:p>
    <w:p>
      <w:r>
        <w:t>(2) 该患者的综合治疗方案应首先考虑</w:t>
      </w:r>
    </w:p>
    <w:p>
      <w:r>
        <w:t>A. 单纯行经尿道前列腺切除术</w:t>
      </w:r>
    </w:p>
    <w:p>
      <w:r>
        <w:t>B. 单纯行经尿道膀胱结石碎石取石术</w:t>
      </w:r>
    </w:p>
    <w:p>
      <w:r>
        <w:t>C. 同期行经尿道前列腺切除术和膀胱结石碎石取石术</w:t>
      </w:r>
    </w:p>
    <w:p>
      <w:r>
        <w:t>D. 耻骨上膀胱切开取石术</w:t>
      </w:r>
    </w:p>
    <w:p>
      <w:r>
        <w:t>E. 长期留置导尿管</w:t>
      </w:r>
    </w:p>
    <w:p>
      <w:r>
        <w:t>考点还原：尿路结石-膀胱结石。</w:t>
      </w:r>
    </w:p>
    <w:p>
      <w:r>
        <w:t>参考答案：C。</w:t>
      </w:r>
    </w:p>
    <w:p>
      <w:r>
        <w:t>答案解析：患者同时存在前列腺增生和膀胱结石，且结石很可能是由前列腺增生引起的梗阻所致。因此，综合治疗方案应首先考虑同期行经尿道前列腺切除术（TURP）和膀胱结石碎石取石术（C对），一次手术解决两个问题，避免结石复发。单纯处理前列腺（A错）或结石（B错）都可能因病因未除导致另一方问题再发。耻骨上膀胱切开取石术（D错）创伤较大，且未处理前列腺。长期留置导尿管（E错）仅为姑息。</w:t>
      </w:r>
    </w:p>
    <w:p/>
    <w:p>
      <w:r>
        <w:t>--------------------------------------------A3型题第123题--------------------------------------------</w:t>
      </w:r>
    </w:p>
    <w:p>
      <w:r>
        <w:t>出题参考：人类题库A1型题第141题，A1型题第145题。</w:t>
      </w:r>
    </w:p>
    <w:p>
      <w:r>
        <w:t>FuzzyWuzzy Levenshtein：最接近人类题库A1型题第145题，值为36。</w:t>
      </w:r>
    </w:p>
    <w:p>
      <w:r>
        <w:t>Sentence-BERT Cosine：最接近人类题库A2型题第230题，值为0.8239405155181885。</w:t>
      </w:r>
    </w:p>
    <w:p>
      <w:r>
        <w:t>3-gram Jaccard Index：最接近人类题库A1型题第145题，值为16。</w:t>
      </w:r>
    </w:p>
    <w:p>
      <w:r>
        <w:t>Flesch Reading Ease：36.62000000000003。</w:t>
      </w:r>
    </w:p>
    <w:p>
      <w:r>
        <w:t>QGEval：总分33分，流畅性5分，清晰度5分，简洁性5分，相关性5分，一致性4分，可回答性4分，答案一致性5分。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52岁。因左侧腰部胀痛不适3个月就诊。B超检查提示左肾上极可见一大小约3.5cm×3.0cm的囊实性占位，边界尚清，内部回声不均。为进一步明确诊断，拟行影像学检查。为鉴别该占位性病变是肾癌还是肾囊肿，最可靠的检查方法是</w:t>
      </w:r>
    </w:p>
    <w:p>
      <w:r>
        <w:t>A. 静脉尿路造影</w:t>
      </w:r>
    </w:p>
    <w:p>
      <w:r>
        <w:t>B. 逆行肾盂造影</w:t>
      </w:r>
    </w:p>
    <w:p>
      <w:r>
        <w:t>C. B超复查</w:t>
      </w:r>
    </w:p>
    <w:p>
      <w:r>
        <w:t>D. 肾动脉造影</w:t>
      </w:r>
    </w:p>
    <w:p>
      <w:r>
        <w:t>E. CT平扫</w:t>
      </w:r>
    </w:p>
    <w:p>
      <w:r>
        <w:t>考点还原：泌尿、男性生殖系统肿瘤-肾肿瘤（肾癌、肾母细胞瘤、肾血管平滑肌脂肪瘤）。</w:t>
      </w:r>
    </w:p>
    <w:p>
      <w:r>
        <w:t>参考答案：D。</w:t>
      </w:r>
    </w:p>
    <w:p>
      <w:r>
        <w:t>答案解析：B超提示左肾上极囊实性占位，边界尚清，内部回声不均。为鉴别肾癌（富血供）和肾囊肿（无血供），最可靠的检查方法是肾动脉造影（D对），它能直接显示肿瘤的异常血管团、肿瘤染色、动静脉瘘等特征性表现，是诊断肾癌的“金标准”之一。静脉尿路造影（A错）、逆行肾盂造影（B错）主要显示集合系统受压变形，鉴别价值有限。B超复查（C错）仍可能无法明确。CT平扫（E错）可显示占位，但增强CT（非平扫）对鉴别更有价值。</w:t>
      </w:r>
    </w:p>
    <w:p>
      <w:r>
        <w:t>(2) 若该患者最终确诊为肾细胞癌，其最常见的病理类型是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参考答案：A。</w:t>
      </w:r>
    </w:p>
    <w:p>
      <w:r>
        <w:t>答案解析：若确诊为肾细胞癌，其最常见的病理类型是透明细胞癌（A对），约占肾癌的70%-80%。乳头状肾细胞癌（B错）约占10%-15%。嫌色细胞癌（D错）约占5%。未分类肾细胞癌（C错）、集合管癌（E错）均罕见。</w:t>
      </w:r>
    </w:p>
    <w:p/>
    <w:p>
      <w:r>
        <w:t>--------------------------------------------A3型题第124题--------------------------------------------</w:t>
      </w:r>
    </w:p>
    <w:p>
      <w:r>
        <w:t>出题参考：人类题库A1型题第142题，A1型题第143题。</w:t>
      </w:r>
    </w:p>
    <w:p>
      <w:r>
        <w:t>FuzzyWuzzy Levenshtein：最接近人类题库A1型题第143题，值为41。</w:t>
      </w:r>
    </w:p>
    <w:p>
      <w:r>
        <w:t>Sentence-BERT Cosine：最接近人类题库A1型题第142题，值为0.7423796653747559。</w:t>
      </w:r>
    </w:p>
    <w:p>
      <w:r>
        <w:t>3-gram Jaccard Index：最接近人类题库A1型题第143题，值为15。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58岁。因间歇性无痛性肉眼血尿1周入院。患者无发热、腰痛。查体：生命体征平稳，左肾区未触及明显包块，无叩击痛。泌尿系B超提示左肾中下部可见一大小约4.0cm的不均质回声团块。该患者出现血尿，提示肿瘤最可能已</w:t>
      </w:r>
    </w:p>
    <w:p>
      <w:r>
        <w:t>A. 累及肾包膜</w:t>
      </w:r>
    </w:p>
    <w:p>
      <w:r>
        <w:t>B. 转移至膀胱</w:t>
      </w:r>
    </w:p>
    <w:p>
      <w:r>
        <w:t>C. 累及肾周脂肪囊</w:t>
      </w:r>
    </w:p>
    <w:p>
      <w:r>
        <w:t>D. 发生血行转移</w:t>
      </w:r>
    </w:p>
    <w:p>
      <w:r>
        <w:t>E. 侵及肾盂肾盏</w:t>
      </w:r>
    </w:p>
    <w:p>
      <w:r>
        <w:t>考点还原：泌尿、男性生殖系统肿瘤-肾肿瘤（肾癌、肾母细胞瘤、肾血管平滑肌脂肪瘤）。</w:t>
      </w:r>
    </w:p>
    <w:p>
      <w:r>
        <w:t>参考答案：E。</w:t>
      </w:r>
    </w:p>
    <w:p>
      <w:r>
        <w:t>答案解析：患者为间歇性无痛性肉眼血尿，是肾癌的常见症状。肾癌出现血尿，表明肿瘤已侵及肾盂肾盏集合系统（E对），破溃出血。累及肾包膜（A错）或肾周脂肪囊（C错）可引起持续性疼痛，但未必导致血尿。转移至膀胱（B错）是种植转移，非血尿直接原因。发生血行转移（D错）时肿瘤可能已很大，但血尿出现与否仍取决于是否侵犯集合系统。</w:t>
      </w:r>
    </w:p>
    <w:p>
      <w:r>
        <w:t>(2) 结合病史，该患者肾癌最典型的临床表现组合是</w:t>
      </w:r>
    </w:p>
    <w:p>
      <w:r>
        <w:t>A. 消瘦、肿块和疼痛</w:t>
      </w:r>
    </w:p>
    <w:p>
      <w:r>
        <w:t>B. 高血压、肿块和疼痛</w:t>
      </w:r>
    </w:p>
    <w:p>
      <w:r>
        <w:t>C. 血尿、肿块和疼痛</w:t>
      </w:r>
    </w:p>
    <w:p>
      <w:r>
        <w:t>D. 发热、肿块和疼痛</w:t>
      </w:r>
    </w:p>
    <w:p>
      <w:r>
        <w:t>E. 水肿、肿块和疼痛</w:t>
      </w:r>
    </w:p>
    <w:p>
      <w:r>
        <w:t>考点还原：泌尿、男性生殖系统肿瘤-肾肿瘤（肾癌、肾母细胞瘤、肾血管平滑肌脂肪瘤）。</w:t>
      </w:r>
    </w:p>
    <w:p>
      <w:r>
        <w:t>参考答案：C。</w:t>
      </w:r>
    </w:p>
    <w:p>
      <w:r>
        <w:t>答案解析：肾癌的典型临床表现组合是血尿、肿块和疼痛（C对），即“肾癌三联征”，但仅约10%患者同时出现，常提示已为晚期。消瘦（A错）、高血压（B错）、发热（D错）、水肿（E错）可作为肾癌的肾外表现，但非典型组合。</w:t>
      </w:r>
    </w:p>
    <w:p/>
    <w:p>
      <w:r>
        <w:t>--------------------------------------------A3型题第125题--------------------------------------------</w:t>
      </w:r>
    </w:p>
    <w:p>
      <w:r>
        <w:t>出题参考：人类题库A1型题第148题，A1型题第149题。</w:t>
      </w:r>
    </w:p>
    <w:p>
      <w:r>
        <w:t>FuzzyWuzzy Levenshtein：最接近人类题库A1型题第148题，值为41。</w:t>
      </w:r>
    </w:p>
    <w:p>
      <w:r>
        <w:t>Sentence-BERT Cosine：最接近人类题库A2型题第248题，值为0.8694867491722107。</w:t>
      </w:r>
    </w:p>
    <w:p>
      <w:r>
        <w:t>3-gram Jaccard Index：最接近人类题库A1型题第148题，值为24。</w:t>
      </w:r>
    </w:p>
    <w:p>
      <w:r>
        <w:t>Flesch Reading Ease：-132.57999999999996。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男性，65岁。体检B超发现右肾有一2.8cm低回声结节，边界不清，内部可见血流信号。患者无任何不适症状。为明确结节性质，医生建议行进一步检查。目前诊断肾细胞癌最可靠的影像学方法是</w:t>
      </w:r>
    </w:p>
    <w:p>
      <w:r>
        <w:t>A. CT平扫</w:t>
      </w:r>
    </w:p>
    <w:p>
      <w:r>
        <w:t>B. B超复查</w:t>
      </w:r>
    </w:p>
    <w:p>
      <w:r>
        <w:t>C. 尿路平片+静脉尿路造影</w:t>
      </w:r>
    </w:p>
    <w:p>
      <w:r>
        <w:t>D. 肾动脉造影</w:t>
      </w:r>
    </w:p>
    <w:p>
      <w:r>
        <w:t>E. CT增强扫描</w:t>
      </w:r>
    </w:p>
    <w:p>
      <w:r>
        <w:t>考点还原：泌尿、男性生殖系统肿瘤-肾肿瘤（肾癌、肾母细胞瘤、肾血管平滑肌脂肪瘤）。</w:t>
      </w:r>
    </w:p>
    <w:p>
      <w:r>
        <w:t>参考答案：E。</w:t>
      </w:r>
    </w:p>
    <w:p>
      <w:r>
        <w:t>答案解析：B超发现肾实性结节，边界不清，有血流信号，怀疑肾癌。目前诊断肾细胞癌最可靠的影像学方法是CT增强扫描（E对），其可清晰显示肿瘤的大小、位置、密度及血供特点（“快进快出”），并能评估淋巴结及血管侵犯情况，是术前分期的关键。CT平扫（A错）对定性价值有限。B超复查（B错）可作为筛查。尿路平片+静脉尿路造影（C错）对早期肾癌诊断价值低。肾动脉造影（D错）虽特异性高，但为有创，多用于疑难病例或介入治疗前。</w:t>
      </w:r>
    </w:p>
    <w:p>
      <w:r>
        <w:t>(2) 若增强CT确诊为肾癌，且患者对侧肾功能正常，首选的治疗方法是</w:t>
      </w:r>
    </w:p>
    <w:p>
      <w:r>
        <w:t>A. 单纯肾切除</w:t>
      </w:r>
    </w:p>
    <w:p>
      <w:r>
        <w:t>B. 根治性肾切除</w:t>
      </w:r>
    </w:p>
    <w:p>
      <w:r>
        <w:t>C. 肾部分切除</w:t>
      </w:r>
    </w:p>
    <w:p>
      <w:r>
        <w:t>D. 放疗</w:t>
      </w:r>
    </w:p>
    <w:p>
      <w:r>
        <w:t>E. 化疗</w:t>
      </w:r>
    </w:p>
    <w:p>
      <w:r>
        <w:t>考点还原：泌尿、男性生殖系统肿瘤-肾肿瘤（肾癌、肾母细胞瘤、肾血管平滑肌脂肪瘤）。</w:t>
      </w:r>
    </w:p>
    <w:p>
      <w:r>
        <w:t>参考答案：B。</w:t>
      </w:r>
    </w:p>
    <w:p>
      <w:r>
        <w:t>答案解析：若增强CT确诊为肾癌，且对侧肾功能正常，对于局限性肾癌（肿瘤局限于肾内），首选的治疗方法是根治性肾切除术（B对），包括切除患肾、肾周脂肪囊、肾周筋膜、同侧肾上腺及区域淋巴结。单纯肾切除（A错）范围不足。肾部分切除（C错）适用于肿瘤＜4cm、位于肾周边、或对侧肾功能不全等需保留肾单位的情况。放疗（D错）、化疗（E错）对肾细胞癌不敏感。</w:t>
      </w:r>
    </w:p>
    <w:p/>
    <w:p>
      <w:r>
        <w:t>--------------------------------------------A3型题第126题--------------------------------------------</w:t>
      </w:r>
    </w:p>
    <w:p>
      <w:r>
        <w:t>出题参考：人类题库A1型题第140题，A1型题第144题。</w:t>
      </w:r>
    </w:p>
    <w:p>
      <w:r>
        <w:t>FuzzyWuzzy Levenshtein：最接近人类题库A2型题第175题，值为35。</w:t>
      </w:r>
    </w:p>
    <w:p>
      <w:r>
        <w:t>Sentence-BERT Cosine：最接近人类题库A2型题第175题，值为0.6851670742034912。</w:t>
      </w:r>
    </w:p>
    <w:p>
      <w:r>
        <w:t>3-gram Jaccard Index：最接近人类题库A1型题第140题，值为10。</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因右腰腹部阵发性绞痛伴肉眼血尿2天急诊。既往有“右肾结石”病史。查体：右肾区叩击痛阳性。KUB+IVU提示右肾盂内有一1.5cm×1.0cm高密度影，右肾轻度积水。医生考虑行体外冲击波碎石（ESWL）治疗。在决定行ESWL前，必须排除的主要禁忌证是</w:t>
      </w:r>
    </w:p>
    <w:p>
      <w:r>
        <w:t>A. 患者有高血压病史</w:t>
      </w:r>
    </w:p>
    <w:p>
      <w:r>
        <w:t>B. 患者有糖尿病史</w:t>
      </w:r>
    </w:p>
    <w:p>
      <w:r>
        <w:t>C. 患者伴有前列腺增生</w:t>
      </w:r>
    </w:p>
    <w:p>
      <w:r>
        <w:t>D. 结石正处于急性发作期</w:t>
      </w:r>
    </w:p>
    <w:p>
      <w:r>
        <w:t>E. 结石下方存在输尿管狭窄</w:t>
      </w:r>
    </w:p>
    <w:p>
      <w:r>
        <w:t>考点还原：尿路结石-上尿路结石、泌尿、男性生殖系统肿瘤-前列腺癌。</w:t>
      </w:r>
    </w:p>
    <w:p>
      <w:r>
        <w:t>参考答案：E。</w:t>
      </w:r>
    </w:p>
    <w:p>
      <w:r>
        <w:t>答案解析：在决定行体外冲击波碎石（ESWL）前，必须排除的主要禁忌证是结石下方存在输尿管狭窄（E对）。若存在狭窄，碎石后结石碎片仍无法排出，易导致“石街”形成、梗阻加重、感染等并发症。患者有高血压（A错）、糖尿病（B错）病史需控制稳定，但非绝对禁忌。伴有前列腺增生（C错）不影响上尿路结石的ESWL。结石正处于急性发作期（D错）疼痛缓解后仍可行ESWL。</w:t>
      </w:r>
    </w:p>
    <w:p>
      <w:r>
        <w:t>(2) 泌尿系统最常见的恶性肿瘤是</w:t>
      </w:r>
    </w:p>
    <w:p>
      <w:r>
        <w:t>A. 膀胱癌</w:t>
      </w:r>
    </w:p>
    <w:p>
      <w:r>
        <w:t>B. 肾细胞癌</w:t>
      </w:r>
    </w:p>
    <w:p>
      <w:r>
        <w:t>C. 肾盂癌</w:t>
      </w:r>
    </w:p>
    <w:p>
      <w:r>
        <w:t>D. 前列腺癌</w:t>
      </w:r>
    </w:p>
    <w:p>
      <w:r>
        <w:t>E. 阴茎癌</w:t>
      </w:r>
    </w:p>
    <w:p>
      <w:r>
        <w:t>考点还原：尿路结石-上尿路结石、泌尿、男性生殖系统肿瘤-前列腺癌。</w:t>
      </w:r>
    </w:p>
    <w:p>
      <w:r>
        <w:t>参考答案：D。</w:t>
      </w:r>
    </w:p>
    <w:p>
      <w:r>
        <w:t>答案解析：泌尿系统最常见的恶性肿瘤，在全球及中国，发病率最高的是前列腺癌（D对）。膀胱癌（A错）也很常见，但在许多地区发病率低于前列腺癌。肾细胞癌（B错）、肾盂癌（C错）、阴茎癌（E错）发病率相对较低。</w:t>
      </w:r>
    </w:p>
    <w:p/>
    <w:p>
      <w:r>
        <w:t>--------------------------------------------A3型题第127题--------------------------------------------</w:t>
      </w:r>
    </w:p>
    <w:p>
      <w:r>
        <w:t>出题参考：人类题库A1型题第146题，A1型题第147题。</w:t>
      </w:r>
    </w:p>
    <w:p>
      <w:r>
        <w:t>FuzzyWuzzy Levenshtein：最接近人类题库A1型题第146题，值为26。</w:t>
      </w:r>
    </w:p>
    <w:p>
      <w:r>
        <w:t>Sentence-BERT Cosine：最接近人类题库A2型题第230题，值为0.7666453123092651。</w:t>
      </w:r>
    </w:p>
    <w:p>
      <w:r>
        <w:t>3-gram Jaccard Index：最接近人类题库A1型题第146题，值为13。</w:t>
      </w:r>
    </w:p>
    <w:p>
      <w:r>
        <w:t>Flesch Reading Ease：-132.57999999999996。</w:t>
      </w:r>
    </w:p>
    <w:p>
      <w:r>
        <w:t>QGEval：总分33分，流畅性5分，清晰度5分，简洁性4分，相关性5分，一致性4分，可回答性5分，答案一致性5分。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60岁。因体检B超发现左肾占位1周就诊。B超描述：左肾中极可见一3.2cm×2.8cm的类圆形低回声区，边界清晰，内部回声均匀，后方回声增强，CDFI未见明显血流信号。初步考虑为肾囊肿，但需与肾癌鉴别。为明确鉴别该病变是单纯性肾囊肿还是少血供的肾癌，最可靠的检查方法是</w:t>
      </w:r>
    </w:p>
    <w:p>
      <w:r>
        <w:t>A. 排泄性尿路造影</w:t>
      </w:r>
    </w:p>
    <w:p>
      <w:r>
        <w:t>B. 逆行肾盂造影</w:t>
      </w:r>
    </w:p>
    <w:p>
      <w:r>
        <w:t>C. B超定期复查</w:t>
      </w:r>
    </w:p>
    <w:p>
      <w:r>
        <w:t>D. 肾动脉造影</w:t>
      </w:r>
    </w:p>
    <w:p>
      <w:r>
        <w:t>E. CT平扫+增强</w:t>
      </w:r>
    </w:p>
    <w:p>
      <w:r>
        <w:t>考点还原：泌尿、男性生殖系统肿瘤-肾肿瘤（肾癌、肾母细胞瘤、肾血管平滑肌脂肪瘤）。</w:t>
      </w:r>
    </w:p>
    <w:p>
      <w:r>
        <w:t>参考答案：D。</w:t>
      </w:r>
    </w:p>
    <w:p>
      <w:r>
        <w:t>答案解析：B超提示左肾低回声区，边界清晰，内部均匀，后方回声增强，CDFI未见血流，倾向单纯性肾囊肿，但需与少血供肾癌鉴别。最可靠的检查方法是肾动脉造影（D对），可直接观察病灶血供，少血供肾癌仍可能有少许异常血管，而单纯囊肿无血管。排泄性尿路造影（A错）、逆行肾盂造影（B错）对实质性占位鉴别价值有限。B超定期复查（C错）有延误诊断风险。CT平扫+增强（E错，此处选项为CT平扫）中增强是关键，但题干未强调增强，且肾动脉造影在血管显示上更直接。</w:t>
      </w:r>
    </w:p>
    <w:p>
      <w:r>
        <w:t>(2) 若该患者肾动脉造影显示病灶内无肿瘤血管染色，增强CT显示病灶无强化，最可能的诊断是</w:t>
      </w:r>
    </w:p>
    <w:p>
      <w:r>
        <w:t>A. 肾透明细胞癌</w:t>
      </w:r>
    </w:p>
    <w:p>
      <w:r>
        <w:t>B. 肾嫌色细胞癌</w:t>
      </w:r>
    </w:p>
    <w:p>
      <w:r>
        <w:t>C. 肾血管平滑肌脂肪瘤</w:t>
      </w:r>
    </w:p>
    <w:p>
      <w:r>
        <w:t>D. 单纯性肾囊肿</w:t>
      </w:r>
    </w:p>
    <w:p>
      <w:r>
        <w:t>E. 肾盂癌</w:t>
      </w:r>
    </w:p>
    <w:p>
      <w:r>
        <w:t>考点还原：泌尿、男性生殖系统肿瘤-肾肿瘤（肾癌、肾母细胞瘤、肾血管平滑肌脂肪瘤）。</w:t>
      </w:r>
    </w:p>
    <w:p>
      <w:r>
        <w:t>参考答案：D。</w:t>
      </w:r>
    </w:p>
    <w:p>
      <w:r>
        <w:t>答案解析：若肾动脉造影显示病灶内无肿瘤血管染色，增强CT显示病灶无强化（即CT值无增加），则符合单纯性肾囊肿的影像特征：囊内为液体，无血供，无强化（D对）。肾透明细胞癌（A错）为富血供，明显强化。肾嫌色细胞癌（B错）可为中等或乏血供，但通常有轻度强化。肾血管平滑肌脂肪瘤（C错）含脂肪、血管和平滑肌，增强后血管成分可强化。肾盂癌（E错）位于集合系统，增强后轻度强化。</w:t>
      </w:r>
    </w:p>
    <w:p/>
    <w:p>
      <w:r>
        <w:t>--------------------------------------------A3型题第128题--------------------------------------------</w:t>
      </w:r>
    </w:p>
    <w:p>
      <w:r>
        <w:t>出题参考：人类题库A1型题第150题。</w:t>
      </w:r>
    </w:p>
    <w:p>
      <w:r>
        <w:t>FuzzyWuzzy Levenshtein：最接近人类题库A2型题第248题，值为39。</w:t>
      </w:r>
    </w:p>
    <w:p>
      <w:r>
        <w:t>Sentence-BERT Cosine：最接近人类题库A2型题第248题，值为0.8348652720451355。</w:t>
      </w:r>
    </w:p>
    <w:p>
      <w:r>
        <w:t>3-gram Jaccard Index：最接近人类题库A2型题第248题，值为9。</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58岁。因体检B超发现左肾上极一大小约4.5cm×4.0cm的实性占位性病变入院。患者无肉眼血尿、腰痛、发热等症状。查体无特殊阳性体征。增强CT提示左肾上极富血供肿块，考虑肾细胞癌可能性大。对侧肾功能正常。该患者最可能的诊断是</w:t>
      </w:r>
    </w:p>
    <w:p>
      <w:r>
        <w:t>A. 肾囊肿</w:t>
      </w:r>
    </w:p>
    <w:p>
      <w:r>
        <w:t>B. 肾血管平滑肌脂肪瘤</w:t>
      </w:r>
    </w:p>
    <w:p>
      <w:r>
        <w:t>C. 肾盂癌</w:t>
      </w:r>
    </w:p>
    <w:p>
      <w:r>
        <w:t>D. 肾细胞癌</w:t>
      </w:r>
    </w:p>
    <w:p>
      <w:r>
        <w:t>E. 肾脓肿</w:t>
      </w:r>
    </w:p>
    <w:p>
      <w:r>
        <w:t>考点还原：泌尿、男性生殖系统肿瘤-肾肿瘤（肾癌、肾母细胞瘤、肾血管平滑肌脂肪瘤）。</w:t>
      </w:r>
    </w:p>
    <w:p>
      <w:r>
        <w:t>参考答案：D。</w:t>
      </w:r>
    </w:p>
    <w:p>
      <w:r>
        <w:t>答案解析：老年男性，体检发现左肾上极实性占位，无症状。增强CT提示富血供肿块，这是肾细胞癌的典型影像学表现（D对）。肾囊肿（A错）为无强化的囊性病变。肾血管平滑肌脂肪瘤（B错）内含脂肪，CT值可为负值。肾盂癌（C错）位于肾盂内，可引起肾盂充盈缺损。肾脓肿（E错）有感染症状，增强呈环状强化。</w:t>
      </w:r>
    </w:p>
    <w:p>
      <w:r>
        <w:t>(2) 该患者首选的治疗方法是</w:t>
      </w:r>
    </w:p>
    <w:p>
      <w:r>
        <w:t>A. 单纯左肾切除术</w:t>
      </w:r>
    </w:p>
    <w:p>
      <w:r>
        <w:t>B. 左肾根治性切除术</w:t>
      </w:r>
    </w:p>
    <w:p>
      <w:r>
        <w:t>C. 左肾部分切除术</w:t>
      </w:r>
    </w:p>
    <w:p>
      <w:r>
        <w:t>D. 放疗</w:t>
      </w:r>
    </w:p>
    <w:p>
      <w:r>
        <w:t>E. 化疗</w:t>
      </w:r>
    </w:p>
    <w:p>
      <w:r>
        <w:t>考点还原：泌尿、男性生殖系统肿瘤-肾肿瘤（肾癌、肾母细胞瘤、肾血管平滑肌脂肪瘤）。</w:t>
      </w:r>
    </w:p>
    <w:p>
      <w:r>
        <w:t>参考答案：B。</w:t>
      </w:r>
    </w:p>
    <w:p>
      <w:r>
        <w:t>答案解析：该患者左肾上极4.5cm×4.0cm富血供肿瘤，对侧肾功能正常。对于局限性肾癌，首选的治疗方法是根治性肾切除术（B对）。单纯左肾切除术（A错）范围不足，易复发。左肾部分切除术（C错）多用于肿瘤＜4cm或需保留肾单位者，本例肿瘤&gt;4cm且位于上极，根治切除更合适。放疗（D错）、化疗（E错）对肾癌不敏感。</w:t>
      </w:r>
    </w:p>
    <w:p/>
    <w:p>
      <w:r>
        <w:t>--------------------------------------------A3型题第129题--------------------------------------------</w:t>
      </w:r>
    </w:p>
    <w:p>
      <w:r>
        <w:t>出题参考：人类题库A1型题第158题。</w:t>
      </w:r>
    </w:p>
    <w:p>
      <w:r>
        <w:t>FuzzyWuzzy Levenshtein：最接近人类题库A2型题第228题，值为39。</w:t>
      </w:r>
    </w:p>
    <w:p>
      <w:r>
        <w:t>Sentence-BERT Cosine：最接近人类题库A2型题第218题，值为0.8434453010559082。</w:t>
      </w:r>
    </w:p>
    <w:p>
      <w:r>
        <w:t>3-gram Jaccard Index：最接近人类题库A1型题第158题，值为9。</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62岁。因间歇性无痛性全程肉眼血尿1个月就诊。膀胱镜检查见膀胱三角区左侧壁有一菜花样新生物，大小约2.0cm×1.5cm，有蒂。活检病理报告为尿路上皮癌。盆腔CT未见膀胱外侵犯及淋巴结转移。该患者膀胱肿瘤最可能的TNM分期是</w:t>
      </w:r>
    </w:p>
    <w:p>
      <w:r>
        <w:t>A. Ta期</w:t>
      </w:r>
    </w:p>
    <w:p>
      <w:r>
        <w:t>B. T1期</w:t>
      </w:r>
    </w:p>
    <w:p>
      <w:r>
        <w:t>C. T2a期</w:t>
      </w:r>
    </w:p>
    <w:p>
      <w:r>
        <w:t>D. T2b期</w:t>
      </w:r>
    </w:p>
    <w:p>
      <w:r>
        <w:t>E. T3期</w:t>
      </w:r>
    </w:p>
    <w:p>
      <w:r>
        <w:t>考点还原：泌尿、男性生殖系统肿瘤-尿路上皮肿瘤（膀胱肿瘤，肾盂、输尿管癌）。</w:t>
      </w:r>
    </w:p>
    <w:p>
      <w:r>
        <w:t>参考答案：B。</w:t>
      </w:r>
    </w:p>
    <w:p>
      <w:r>
        <w:t>答案解析：患者膀胱镜检查见膀胱三角区菜花样新生物，有蒂，活检为尿路上皮癌。盆腔CT未见膀胱外侵犯及淋巴结转移。根据膀胱癌TNM分期：Ta期为非浸润性乳头状癌；T1期肿瘤侵及上皮下结缔组织（黏膜固有层）；T2期侵及肌层（T2a浅肌层，T2b深肌层）；T3期侵及膀胱周围组织。有蒂的乳头状肿瘤通常浸润较浅，结合CT未见外侵，最可能的TNM分期是T1期（B对）。</w:t>
      </w:r>
    </w:p>
    <w:p>
      <w:r>
        <w:t>(2) T1期膀胱肿瘤表明肿瘤侵及</w:t>
      </w:r>
    </w:p>
    <w:p>
      <w:r>
        <w:t>A. 粘膜上皮层</w:t>
      </w:r>
    </w:p>
    <w:p>
      <w:r>
        <w:t>B. 粘膜固有层</w:t>
      </w:r>
    </w:p>
    <w:p>
      <w:r>
        <w:t>C. 浅肌层</w:t>
      </w:r>
    </w:p>
    <w:p>
      <w:r>
        <w:t>D. 深肌层</w:t>
      </w:r>
    </w:p>
    <w:p>
      <w:r>
        <w:t>E. 膀胱周围脂肪</w:t>
      </w:r>
    </w:p>
    <w:p>
      <w:r>
        <w:t>考点还原：泌尿、男性生殖系统肿瘤-尿路上皮肿瘤（膀胱肿瘤，肾盂、输尿管癌）。</w:t>
      </w:r>
    </w:p>
    <w:p>
      <w:r>
        <w:t>参考答案：B。</w:t>
      </w:r>
    </w:p>
    <w:p>
      <w:r>
        <w:t>答案解析：T1期膀胱肿瘤表明肿瘤侵及粘膜固有层（上皮下结缔组织），但未侵及肌层（B对）。粘膜上皮层（A错）为Ta期。浅肌层（C错）为T2a期。深肌层（D错）为T2b期。膀胱周围脂肪（E错）为T3期。</w:t>
      </w:r>
    </w:p>
    <w:p/>
    <w:p>
      <w:r>
        <w:t>--------------------------------------------A3型题第130题--------------------------------------------</w:t>
      </w:r>
    </w:p>
    <w:p>
      <w:r>
        <w:t>出题参考：人类题库A1型题第152题。</w:t>
      </w:r>
    </w:p>
    <w:p>
      <w:r>
        <w:t>FuzzyWuzzy Levenshtein：最接近人类题库A2型题第236题，值为35。</w:t>
      </w:r>
    </w:p>
    <w:p>
      <w:r>
        <w:t>Sentence-BERT Cosine：最接近人类题库A3型题第23题，值为0.7697401642799377。</w:t>
      </w:r>
    </w:p>
    <w:p>
      <w:r>
        <w:t>3-gram Jaccard Index：最接近人类题库A3型题第23题，值为13。</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65岁。因无痛性肉眼血尿伴条状血块2周入院。静脉尿路造影（IVU）显示右肾盂内有不规则充盈缺损，右肾盂、肾盏轻度扩张。膀胱镜检查见右输尿管口喷血。CT提示右肾盂占位，未突破肾盂肌层，对侧肾脏及输尿管未见异常。该患者最可能的诊断是</w:t>
      </w:r>
    </w:p>
    <w:p>
      <w:r>
        <w:t>A. 右肾结石</w:t>
      </w:r>
    </w:p>
    <w:p>
      <w:r>
        <w:t>B. 右肾盂癌</w:t>
      </w:r>
    </w:p>
    <w:p>
      <w:r>
        <w:t>C. 右肾细胞癌</w:t>
      </w:r>
    </w:p>
    <w:p>
      <w:r>
        <w:t>D. 右肾结核</w:t>
      </w:r>
    </w:p>
    <w:p>
      <w:r>
        <w:t>E. 右肾囊肿</w:t>
      </w:r>
    </w:p>
    <w:p>
      <w:r>
        <w:t>考点还原：泌尿、男性生殖系统肿瘤-尿路上皮肿瘤（膀胱肿瘤，肾盂、输尿管癌）。</w:t>
      </w:r>
    </w:p>
    <w:p>
      <w:r>
        <w:t>参考答案：B。</w:t>
      </w:r>
    </w:p>
    <w:p>
      <w:r>
        <w:t>答案解析：老年男性，无痛性肉眼血尿伴条状血块，IVU显示右肾盂内不规则充盈缺损，右肾盂肾盏轻度扩张。膀胱镜检查见右输尿管口喷血（提示血尿来源于右肾或输尿管）。CT提示右肾盂占位，未突破肾盂肌层。综合IVU充盈缺损、输尿管口喷血及CT定位，最可能的诊断是右肾盂癌（B对）。右肾结石（A错）常伴疼痛，IVU为阴性缺损（结石为高密度）。右肾细胞癌（C错）多位于肾实质，引起肾盂肾盏受压变形而非腔内充盈缺损。右肾结核（D错）有膀胱刺激征及全身症状。右肾囊肿（E错）为囊性占位。</w:t>
      </w:r>
    </w:p>
    <w:p>
      <w:r>
        <w:t>(2) 该患者首选的手术治疗范围是</w:t>
      </w:r>
    </w:p>
    <w:p>
      <w:r>
        <w:t>A. 右肾切除术</w:t>
      </w:r>
    </w:p>
    <w:p>
      <w:r>
        <w:t>B. 右肾盂肿瘤局部切除术</w:t>
      </w:r>
    </w:p>
    <w:p>
      <w:r>
        <w:t>C. 右肾及同侧肾上腺切除术</w:t>
      </w:r>
    </w:p>
    <w:p>
      <w:r>
        <w:t>D. 右肾及同侧全长输尿管切除术</w:t>
      </w:r>
    </w:p>
    <w:p>
      <w:r>
        <w:t>E. 右肾及同侧中上段输尿管切除术</w:t>
      </w:r>
    </w:p>
    <w:p>
      <w:r>
        <w:t>考点还原：泌尿、男性生殖系统肿瘤-尿路上皮肿瘤（膀胱肿瘤，肾盂、输尿管癌）。</w:t>
      </w:r>
    </w:p>
    <w:p>
      <w:r>
        <w:t>参考答案：D。</w:t>
      </w:r>
    </w:p>
    <w:p>
      <w:r>
        <w:t>答案解析：肾盂癌多为尿路上皮癌，易沿输尿管黏膜向下种植转移。因此，标准的手术治疗范围是右肾及同侧全长输尿管切除术（包括输尿管膀胱开口）（D对），以防止残端复发。右肾切除术（A错）范围不足。右肾盂肿瘤局部切除术（B错）易复发。右肾及同侧肾上腺切除术（C错）不是标准范围。右肾及同侧中上段输尿管切除术（E错）未切除下段输尿管。</w:t>
      </w:r>
    </w:p>
    <w:p/>
    <w:p>
      <w:r>
        <w:t>--------------------------------------------A3型题第131题--------------------------------------------</w:t>
      </w:r>
    </w:p>
    <w:p>
      <w:r>
        <w:t>出题参考：人类题库A1型题第153题。</w:t>
      </w:r>
    </w:p>
    <w:p>
      <w:r>
        <w:t>FuzzyWuzzy Levenshtein：最接近人类题库A2型题第248题，值为30。</w:t>
      </w:r>
    </w:p>
    <w:p>
      <w:r>
        <w:t>Sentence-BERT Cosine：最接近人类题库A2型题第248题，值为0.8507133722305298。</w:t>
      </w:r>
    </w:p>
    <w:p>
      <w:r>
        <w:t>3-gram Jaccard Index：最接近人类题库A2型题第248题，值为10。</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55岁。因左侧腰部胀痛不适3个月，B超发现左肾中下部一大小约5cm的实性占位就诊。增强CT提示左肾中下部肿块，增强后呈“快进快出”表现，考虑肾癌。胸片及腹部CT未见远处转移。该患者肾癌的主要治疗方法是</w:t>
      </w:r>
    </w:p>
    <w:p>
      <w:r>
        <w:t>A. 单纯左肾切除术</w:t>
      </w:r>
    </w:p>
    <w:p>
      <w:r>
        <w:t>B. 左肾根治性切除术</w:t>
      </w:r>
    </w:p>
    <w:p>
      <w:r>
        <w:t>C. 左肾部分切除术</w:t>
      </w:r>
    </w:p>
    <w:p>
      <w:r>
        <w:t>D. 放疗</w:t>
      </w:r>
    </w:p>
    <w:p>
      <w:r>
        <w:t>E. 化疗</w:t>
      </w:r>
    </w:p>
    <w:p>
      <w:r>
        <w:t>考点还原：泌尿、男性生殖系统肿瘤-肾肿瘤（肾癌、肾母细胞瘤、肾血管平滑肌脂肪瘤）。</w:t>
      </w:r>
    </w:p>
    <w:p>
      <w:r>
        <w:t>参考答案：B。</w:t>
      </w:r>
    </w:p>
    <w:p>
      <w:r>
        <w:t>答案解析：患者增强CT确诊左肾癌，胸腹部CT未见远处转移（即局限性肾癌）。肾癌的主要治疗方法是手术切除。对于局限性肾癌，根治性肾切除术是标准术式。因此，该患者的主要治疗方法是左肾根治性切除术（B对）。单纯肾切除（A错）范围不足。肾部分切除（C错）适用于有保肾指征者。放疗（D错）、化疗（E错）效果差。</w:t>
      </w:r>
    </w:p>
    <w:p>
      <w:r>
        <w:t>(2) 若该患者肿瘤局限于肾内，对侧肾功能正常，其标准术式是</w:t>
      </w:r>
    </w:p>
    <w:p>
      <w:r>
        <w:t>A. 肾肿瘤剜除术</w:t>
      </w:r>
    </w:p>
    <w:p>
      <w:r>
        <w:t>B. 单纯肾切除术</w:t>
      </w:r>
    </w:p>
    <w:p>
      <w:r>
        <w:t>C. 根治性肾切除术</w:t>
      </w:r>
    </w:p>
    <w:p>
      <w:r>
        <w:t>D. 肾动脉栓塞术</w:t>
      </w:r>
    </w:p>
    <w:p>
      <w:r>
        <w:t>E. 靶向药物治疗</w:t>
      </w:r>
    </w:p>
    <w:p>
      <w:r>
        <w:t>考点还原：泌尿、男性生殖系统肿瘤-肾肿瘤（肾癌、肾母细胞瘤、肾血管平滑肌脂肪瘤）。</w:t>
      </w:r>
    </w:p>
    <w:p>
      <w:r>
        <w:t>参考答案：C。</w:t>
      </w:r>
    </w:p>
    <w:p>
      <w:r>
        <w:t>答案解析：若肿瘤局限于肾内（临床分期T1-T2），对侧肾功能正常，其标准术式是根治性肾切除术（C对），范围包括患肾、肾周脂肪、肾周筋膜、同侧肾上腺及区域淋巴结。肾肿瘤剜除术（A错）范围不足。单纯肾切除术（B错）未清扫周围组织。肾动脉栓塞术（D错）为姑息或辅助治疗。靶向药物治疗（E错）用于晚期肾癌。</w:t>
      </w:r>
    </w:p>
    <w:p/>
    <w:p>
      <w:r>
        <w:t>--------------------------------------------A3型题第132题--------------------------------------------</w:t>
      </w:r>
    </w:p>
    <w:p>
      <w:r>
        <w:t>出题参考：人类题库A1型题第159题。</w:t>
      </w:r>
    </w:p>
    <w:p>
      <w:r>
        <w:t>FuzzyWuzzy Levenshtein：最接近人类题库A2型题第229题，值为32。</w:t>
      </w:r>
    </w:p>
    <w:p>
      <w:r>
        <w:t>Sentence-BERT Cosine：最接近人类题库A1型题第159题，值为0.8724963665008545。</w:t>
      </w:r>
    </w:p>
    <w:p>
      <w:r>
        <w:t>3-gram Jaccard Index：最接近人类题库A1型题第159题，值为12。</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女性，48岁。因膀胱肿瘤行经尿道膀胱肿瘤电切术（TURBT），术后病理提示高级别尿路上皮癌，浸润膀胱浅肌层。患者无淋巴结及远处转移证据。根据TNM分期标准，该患者膀胱肿瘤浸润浅肌层的分期是</w:t>
      </w:r>
    </w:p>
    <w:p>
      <w:r>
        <w:t>A. T1期</w:t>
      </w:r>
    </w:p>
    <w:p>
      <w:r>
        <w:t>B. T2a期</w:t>
      </w:r>
    </w:p>
    <w:p>
      <w:r>
        <w:t>C. T2b期</w:t>
      </w:r>
    </w:p>
    <w:p>
      <w:r>
        <w:t>D. T3a期</w:t>
      </w:r>
    </w:p>
    <w:p>
      <w:r>
        <w:t>E. T3b期</w:t>
      </w:r>
    </w:p>
    <w:p>
      <w:r>
        <w:t>考点还原：泌尿、男性生殖系统肿瘤-尿路上皮肿瘤（膀胱肿瘤，肾盂、输尿管癌）。</w:t>
      </w:r>
    </w:p>
    <w:p>
      <w:r>
        <w:t>参考答案：B。</w:t>
      </w:r>
    </w:p>
    <w:p>
      <w:r>
        <w:t>答案解析：膀胱肿瘤术后病理：高级别尿路上皮癌，浸润膀胱浅肌层。根据TNM分期：浸润浅肌层为T2a期（B对）。T1期（A错）侵及黏膜固有层。T2b期（C错）侵及深肌层。T3a期（D错）为显微镜下侵及膀胱周围组织。T3b期（E错）为肉眼见侵及膀胱周围组织。</w:t>
      </w:r>
    </w:p>
    <w:p>
      <w:r>
        <w:t>(2) 对于该分期（T2a期）的肌层浸润性膀胱癌，若患者身体状况良好，首选的治疗方案是</w:t>
      </w:r>
    </w:p>
    <w:p>
      <w:r>
        <w:t>A. 再次TURBT</w:t>
      </w:r>
    </w:p>
    <w:p>
      <w:r>
        <w:t>B. 膀胱灌注化疗</w:t>
      </w:r>
    </w:p>
    <w:p>
      <w:r>
        <w:t>C. 根治性膀胱切除术</w:t>
      </w:r>
    </w:p>
    <w:p>
      <w:r>
        <w:t>D. 全身化疗</w:t>
      </w:r>
    </w:p>
    <w:p>
      <w:r>
        <w:t>E. 放疗</w:t>
      </w:r>
    </w:p>
    <w:p>
      <w:r>
        <w:t>考点还原：泌尿、男性生殖系统肿瘤-尿路上皮肿瘤（膀胱肿瘤，肾盂、输尿管癌）。</w:t>
      </w:r>
    </w:p>
    <w:p>
      <w:r>
        <w:t>参考答案：C。</w:t>
      </w:r>
    </w:p>
    <w:p>
      <w:r>
        <w:t>答案解析：对于T2a期的肌层浸润性膀胱癌，若患者身体状况良好，首选的治疗方案是根治性膀胱切除术（C对），这是可能治愈的标准治疗。再次TURBT（A错）无法彻底清除肌层浸润病灶。膀胱灌注化疗（B错）用于非肌层浸润性癌的辅助治疗。全身化疗（D错）用于新辅助或辅助治疗，或晚期患者。放疗（E错）可作为保留膀胱的综合治疗一部分，但疗效不及根治手术。</w:t>
      </w:r>
    </w:p>
    <w:p/>
    <w:p>
      <w:r>
        <w:t>--------------------------------------------A3型题第133题--------------------------------------------</w:t>
      </w:r>
    </w:p>
    <w:p>
      <w:r>
        <w:t>出题参考：人类题库A1型题第154题。</w:t>
      </w:r>
    </w:p>
    <w:p>
      <w:r>
        <w:t>FuzzyWuzzy Levenshtein：最接近人类题库A2型题第206题，值为28。</w:t>
      </w:r>
    </w:p>
    <w:p>
      <w:r>
        <w:t>Sentence-BERT Cosine：最接近人类题库A2型题第205题，值为0.7748878002166748。</w:t>
      </w:r>
    </w:p>
    <w:p>
      <w:r>
        <w:t>3-gram Jaccard Index：最接近人类题库A2型题第233题，值为10。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岁。其母在为其洗澡时发现左上腹一拳头大小包块，质硬，表面光滑，无压痛。患儿无血尿、腹痛、发热。查体：左上腹可触及一约8cm×6cm大小包块，活动度差。B超提示左肾区巨大实性占位。该患儿最可能的诊断是</w:t>
      </w:r>
    </w:p>
    <w:p>
      <w:r>
        <w:t>A. 肾积水</w:t>
      </w:r>
    </w:p>
    <w:p>
      <w:r>
        <w:t>B. 肾囊肿</w:t>
      </w:r>
    </w:p>
    <w:p>
      <w:r>
        <w:t>C. 肾母细胞瘤</w:t>
      </w:r>
    </w:p>
    <w:p>
      <w:r>
        <w:t>D. 神经母细胞瘤</w:t>
      </w:r>
    </w:p>
    <w:p>
      <w:r>
        <w:t>E. 肾癌</w:t>
      </w:r>
    </w:p>
    <w:p>
      <w:r>
        <w:t>考点还原：泌尿、男性生殖系统肿瘤-肾肿瘤（肾癌、肾母细胞瘤、肾血管平滑肌脂肪瘤）。</w:t>
      </w:r>
    </w:p>
    <w:p>
      <w:r>
        <w:t>参考答案：C。</w:t>
      </w:r>
    </w:p>
    <w:p>
      <w:r>
        <w:t>答案解析：3岁儿童，左上腹发现无痛性、质硬、光滑包块，无血尿、腹痛。B超提示左肾区巨大实性占位。儿童肾脏最常见恶性肿瘤是肾母细胞瘤（Wilms瘤），其典型表现为无意中发现的腹部巨大包块，故最可能的诊断是肾母细胞瘤（C对）。肾积水（A错）为囊性。肾囊肿（B错）罕见于儿童。神经母细胞瘤（D错）多来源于肾上腺，常越过中线，可有儿茶酚胺分泌症状。肾癌（E错）极罕见于儿童。</w:t>
      </w:r>
    </w:p>
    <w:p>
      <w:r>
        <w:t>(2) 肾母细胞瘤最典型的临床表现是</w:t>
      </w:r>
    </w:p>
    <w:p>
      <w:r>
        <w:t>A. 无痛性肉眼血尿</w:t>
      </w:r>
    </w:p>
    <w:p>
      <w:r>
        <w:t>B. 持续性腰部钝痛</w:t>
      </w:r>
    </w:p>
    <w:p>
      <w:r>
        <w:t>C. 腹部巨大包块</w:t>
      </w:r>
    </w:p>
    <w:p>
      <w:r>
        <w:t>D. 不明原因发热</w:t>
      </w:r>
    </w:p>
    <w:p>
      <w:r>
        <w:t>E. 高血压</w:t>
      </w:r>
    </w:p>
    <w:p>
      <w:r>
        <w:t>考点还原：泌尿、男性生殖系统肿瘤-肾肿瘤（肾癌、肾母细胞瘤、肾血管平滑肌脂肪瘤）。</w:t>
      </w:r>
    </w:p>
    <w:p>
      <w:r>
        <w:t>参考答案：C。</w:t>
      </w:r>
    </w:p>
    <w:p>
      <w:r>
        <w:t>答案解析：肾母细胞瘤最典型的临床表现是腹部巨大包块（C对），常在洗澡或穿衣时被家长无意发现。无痛性肉眼血尿（A错）、持续性腰部钝痛（B错）可见但非最典型。不明原因发热（D错）、高血压（E错）可作为伴发症状。</w:t>
      </w:r>
    </w:p>
    <w:p/>
    <w:p>
      <w:r>
        <w:t>--------------------------------------------A3型题第134题--------------------------------------------</w:t>
      </w:r>
    </w:p>
    <w:p>
      <w:r>
        <w:t>出题参考：人类题库A1型题第155题。</w:t>
      </w:r>
    </w:p>
    <w:p>
      <w:r>
        <w:t>FuzzyWuzzy Levenshtein：最接近人类题库A2型题第233题，值为35。</w:t>
      </w:r>
    </w:p>
    <w:p>
      <w:r>
        <w:t>Sentence-BERT Cosine：最接近人类题库A1型题第121题，值为0.7436773777008057。</w:t>
      </w:r>
    </w:p>
    <w:p>
      <w:r>
        <w:t>3-gram Jaccard Index：最接近人类题库A2型题第233题，值为10。</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2岁。因“发现腹部膨隆1周”就诊。查体：生命体征平稳，左上腹可触及一巨大包块，越过中线，表面光滑，质地中等，活动度差。患儿无血尿、呕吐。腹部CT提示左肾巨大肿瘤，几乎占据整个腹腔。该患儿首先考虑的诊断是</w:t>
      </w:r>
    </w:p>
    <w:p>
      <w:r>
        <w:t>A. 肝母细胞瘤</w:t>
      </w:r>
    </w:p>
    <w:p>
      <w:r>
        <w:t>B. 肾母细胞瘤</w:t>
      </w:r>
    </w:p>
    <w:p>
      <w:r>
        <w:t>C. 畸胎瘤</w:t>
      </w:r>
    </w:p>
    <w:p>
      <w:r>
        <w:t>D. 肾积水</w:t>
      </w:r>
    </w:p>
    <w:p>
      <w:r>
        <w:t>E. 肾上腺神经母细胞瘤</w:t>
      </w:r>
    </w:p>
    <w:p>
      <w:r>
        <w:t>考点还原：泌尿、男性生殖系统肿瘤-肾肿瘤（肾癌、肾母细胞瘤、肾血管平滑肌脂肪瘤）。</w:t>
      </w:r>
    </w:p>
    <w:p>
      <w:r>
        <w:t>参考答案：B。</w:t>
      </w:r>
    </w:p>
    <w:p>
      <w:r>
        <w:t>答案解析：2岁女童，发现腹部膨隆，左上腹触及巨大包块，越过中线，表面光滑，质地中等，活动度差。腹部CT提示左肾巨大肿瘤。儿童最常见的肾脏恶性肿瘤是肾母细胞瘤，其特点正是腹部巨大包块，故首先考虑肾母细胞瘤（B对）。肝母细胞瘤（A错）位于右上腹。畸胎瘤（C错）多位于骶尾部或卵巢。肾积水（D错）为囊性。肾上腺神经母细胞瘤（E错）位置更高，常伴分泌症状。</w:t>
      </w:r>
    </w:p>
    <w:p>
      <w:r>
        <w:t>(2) 肾母细胞瘤临床表现最突出的特点是</w:t>
      </w:r>
    </w:p>
    <w:p>
      <w:r>
        <w:t>A. 血尿</w:t>
      </w:r>
    </w:p>
    <w:p>
      <w:r>
        <w:t>B. 腹痛</w:t>
      </w:r>
    </w:p>
    <w:p>
      <w:r>
        <w:t>C. 腹部包块</w:t>
      </w:r>
    </w:p>
    <w:p>
      <w:r>
        <w:t>D. 贫血</w:t>
      </w:r>
    </w:p>
    <w:p>
      <w:r>
        <w:t>E. 消瘦</w:t>
      </w:r>
    </w:p>
    <w:p>
      <w:r>
        <w:t>考点还原：泌尿、男性生殖系统肿瘤-肾肿瘤（肾癌、肾母细胞瘤、肾血管平滑肌脂肪瘤）。</w:t>
      </w:r>
    </w:p>
    <w:p>
      <w:r>
        <w:t>参考答案：C。</w:t>
      </w:r>
    </w:p>
    <w:p>
      <w:r>
        <w:t>答案解析：肾母细胞瘤临床表现最突出的特点是腹部包块（C对），常为首发和主要症状。血尿（A错）、腹痛（B错）、贫血（D错）、消瘦（E错）可出现，但非最突出特点。</w:t>
      </w:r>
    </w:p>
    <w:p/>
    <w:p>
      <w:r>
        <w:t>--------------------------------------------A3型题第135题--------------------------------------------</w:t>
      </w:r>
    </w:p>
    <w:p>
      <w:r>
        <w:t>出题参考：人类题库A1型题第156题。</w:t>
      </w:r>
    </w:p>
    <w:p>
      <w:r>
        <w:t>FuzzyWuzzy Levenshtein：最接近人类题库A1型题第156题，值为31。</w:t>
      </w:r>
    </w:p>
    <w:p>
      <w:r>
        <w:t>Sentence-BERT Cosine：最接近人类题库A1型题第156题，值为0.8238296508789062。</w:t>
      </w:r>
    </w:p>
    <w:p>
      <w:r>
        <w:t>3-gram Jaccard Index：最接近人类题库A1型题第156题，值为12。</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男孩，4岁。因“腹部进行性增大2个月”入院。查体：贫血貌，左上腹可触及一巨大、质硬、固定的包块。B超和CT均提示左肾巨大实质性肿瘤，伴有腹膜后淋巴结肿大。该患儿最可能的诊断是</w:t>
      </w:r>
    </w:p>
    <w:p>
      <w:r>
        <w:t>A. 肾细胞癌</w:t>
      </w:r>
    </w:p>
    <w:p>
      <w:r>
        <w:t>B. 肾盂癌</w:t>
      </w:r>
    </w:p>
    <w:p>
      <w:r>
        <w:t>C. 肾母细胞瘤</w:t>
      </w:r>
    </w:p>
    <w:p>
      <w:r>
        <w:t>D. 多囊肾</w:t>
      </w:r>
    </w:p>
    <w:p>
      <w:r>
        <w:t>E. 肾脓肿</w:t>
      </w:r>
    </w:p>
    <w:p>
      <w:r>
        <w:t>考点还原：泌尿、男性生殖系统肿瘤-肾肿瘤（肾癌、肾母细胞瘤、肾血管平滑肌脂肪瘤）。</w:t>
      </w:r>
    </w:p>
    <w:p>
      <w:r>
        <w:t>参考答案：C。</w:t>
      </w:r>
    </w:p>
    <w:p>
      <w:r>
        <w:t>答案解析：4岁男孩，腹部进行性增大，左上腹触及巨大、质硬、固定包块，伴贫血。B超和CT提示左肾巨大实质性肿瘤伴腹膜后淋巴结肿大。儿童肾脏最常见恶性肿瘤是肾母细胞瘤，其典型表现为腹部巨大肿块，故最可能的诊断是肾母细胞瘤（C对）。肾细胞癌（A错）、肾盂癌（B错）罕见于儿童。多囊肾（D错）为遗传性疾病，双侧多见，呈囊性。肾脓肿（E错）有感染症状。</w:t>
      </w:r>
    </w:p>
    <w:p>
      <w:r>
        <w:t>(2) 肾母细胞瘤典型的临床表现是</w:t>
      </w:r>
    </w:p>
    <w:p>
      <w:r>
        <w:t>A. 间歇性血尿</w:t>
      </w:r>
    </w:p>
    <w:p>
      <w:r>
        <w:t>B. 进行性消瘦</w:t>
      </w:r>
    </w:p>
    <w:p>
      <w:r>
        <w:t>C. 长期低热</w:t>
      </w:r>
    </w:p>
    <w:p>
      <w:r>
        <w:t>D. 腹部巨大肿块</w:t>
      </w:r>
    </w:p>
    <w:p>
      <w:r>
        <w:t>E. 难治性高血压</w:t>
      </w:r>
    </w:p>
    <w:p>
      <w:r>
        <w:t>考点还原：泌尿、男性生殖系统肿瘤-肾肿瘤（肾癌、肾母细胞瘤、肾血管平滑肌脂肪瘤）。</w:t>
      </w:r>
    </w:p>
    <w:p>
      <w:r>
        <w:t>参考答案：D。</w:t>
      </w:r>
    </w:p>
    <w:p>
      <w:r>
        <w:t>答案解析：肾母细胞瘤典型的临床表现是腹部巨大肿块（D对），常在无意中发现。间歇性血尿（A错）、进行性消瘦（B错）、长期低热（C错）、难治性高血压（E错）可出现，但腹部肿块是最常见、最典型的特征。</w:t>
      </w:r>
    </w:p>
    <w:p/>
    <w:p>
      <w:r>
        <w:t>--------------------------------------------A3型题第136题--------------------------------------------</w:t>
      </w:r>
    </w:p>
    <w:p>
      <w:r>
        <w:t>出题参考：人类题库A1型题第158题。</w:t>
      </w:r>
    </w:p>
    <w:p>
      <w:r>
        <w:t>FuzzyWuzzy Levenshtein：最接近人类题库A2型题第229题，值为28。</w:t>
      </w:r>
    </w:p>
    <w:p>
      <w:r>
        <w:t>Sentence-BERT Cosine：最接近人类题库X型题第0题，值为0.8100641369819641。</w:t>
      </w:r>
    </w:p>
    <w:p>
      <w:r>
        <w:t>3-gram Jaccard Index：最接近人类题库A2型题第228题，值为9。</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70岁。因“间断无痛性肉眼血尿半年”入院。膀胱镜检查见膀胱左侧壁及三角区多发乳头状肿瘤。行经尿道膀胱肿瘤电切术（TURBT），术后病理提示非肌层浸润性尿路上皮癌（Ta期）。术后拟行膀胱灌注化疗。该患者膀胱肿瘤（Ta期）表明肿瘤侵及</w:t>
      </w:r>
    </w:p>
    <w:p>
      <w:r>
        <w:t>A. 粘膜上皮层</w:t>
      </w:r>
    </w:p>
    <w:p>
      <w:r>
        <w:t>B. 粘膜固有层</w:t>
      </w:r>
    </w:p>
    <w:p>
      <w:r>
        <w:t>C. 浅肌层</w:t>
      </w:r>
    </w:p>
    <w:p>
      <w:r>
        <w:t>D. 深肌层</w:t>
      </w:r>
    </w:p>
    <w:p>
      <w:r>
        <w:t>E. 膀胱外脂肪</w:t>
      </w:r>
    </w:p>
    <w:p>
      <w:r>
        <w:t>考点还原：泌尿、男性生殖系统肿瘤-尿路上皮肿瘤（膀胱肿瘤，肾盂、输尿管癌）。</w:t>
      </w:r>
    </w:p>
    <w:p>
      <w:r>
        <w:t>参考答案：A。</w:t>
      </w:r>
    </w:p>
    <w:p>
      <w:r>
        <w:t>答案解析：膀胱癌Ta期表明肿瘤局限于黏膜上皮层，未侵及黏膜固有层（A对）。侵及粘膜固有层为T1期（B错）。侵及浅肌层为T2a期（C错）。侵及深肌层为T2b期（D错）。侵及膀胱外脂肪为T3期（E错）。</w:t>
      </w:r>
    </w:p>
    <w:p>
      <w:r>
        <w:t>(2) 对于该患者，术后预防复发的主要措施是</w:t>
      </w:r>
    </w:p>
    <w:p>
      <w:r>
        <w:t>A. 定期复查B超</w:t>
      </w:r>
    </w:p>
    <w:p>
      <w:r>
        <w:t>B. 长期口服抗生素</w:t>
      </w:r>
    </w:p>
    <w:p>
      <w:r>
        <w:t>C. 膀胱灌注化疗或卡介苗</w:t>
      </w:r>
    </w:p>
    <w:p>
      <w:r>
        <w:t>D. 全身化疗</w:t>
      </w:r>
    </w:p>
    <w:p>
      <w:r>
        <w:t>E. 盆腔放疗</w:t>
      </w:r>
    </w:p>
    <w:p>
      <w:r>
        <w:t>考点还原：泌尿、男性生殖系统肿瘤-尿路上皮肿瘤（膀胱肿瘤，肾盂、输尿管癌）。</w:t>
      </w:r>
    </w:p>
    <w:p>
      <w:r>
        <w:t>参考答案：C。</w:t>
      </w:r>
    </w:p>
    <w:p>
      <w:r>
        <w:t>答案解析：对于非肌层浸润性膀胱癌（如Ta期），经TURBT术后，预防复发的主要措施是膀胱灌注化疗或卡介苗（BCG）（C对），以消灭残留肿瘤细胞、降低复发率。定期复查B超（A错）是随访手段，非预防措施。长期口服抗生素（B错）无指征。全身化疗（D错）、盆腔放疗（E错）用于肌层浸润性或转移性膀胱癌。</w:t>
      </w:r>
    </w:p>
    <w:p/>
    <w:p>
      <w:r>
        <w:t>--------------------------------------------A3型题第137题--------------------------------------------</w:t>
      </w:r>
    </w:p>
    <w:p>
      <w:r>
        <w:t>出题参考：人类题库A1型题第150题。</w:t>
      </w:r>
    </w:p>
    <w:p>
      <w:r>
        <w:t>FuzzyWuzzy Levenshtein：最接近人类题库A2型题第204题，值为27。</w:t>
      </w:r>
    </w:p>
    <w:p>
      <w:r>
        <w:t>Sentence-BERT Cosine：最接近人类题库A2型题第248题，值为0.8801881074905396。</w:t>
      </w:r>
    </w:p>
    <w:p>
      <w:r>
        <w:t>3-gram Jaccard Index：最接近人类题库A2型题第230题，值为6。</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60岁。因“右腰部隐痛伴镜下血尿1个月”就诊。CT提示右肾中部一3cm大小外生性肿瘤，增强扫描明显强化。患者对侧肾脏形态功能正常，无手术禁忌。经充分评估，拟行保留肾单位手术。该患者肾肿瘤最可能的病理类型是</w:t>
      </w:r>
    </w:p>
    <w:p>
      <w:r>
        <w:t>A. 肾盂尿路上皮癌</w:t>
      </w:r>
    </w:p>
    <w:p>
      <w:r>
        <w:t>B. 肾透明细胞癌</w:t>
      </w:r>
    </w:p>
    <w:p>
      <w:r>
        <w:t>C. 肾血管平滑肌脂肪瘤</w:t>
      </w:r>
    </w:p>
    <w:p>
      <w:r>
        <w:t>D. 肾嗜酸细胞腺瘤</w:t>
      </w:r>
    </w:p>
    <w:p>
      <w:r>
        <w:t>E. 肾转移癌</w:t>
      </w:r>
    </w:p>
    <w:p>
      <w:r>
        <w:t>考点还原：泌尿、男性生殖系统肿瘤-肾肿瘤（肾癌、肾母细胞瘤、肾血管平滑肌脂肪瘤）。</w:t>
      </w:r>
    </w:p>
    <w:p>
      <w:r>
        <w:t>参考答案：B。</w:t>
      </w:r>
    </w:p>
    <w:p>
      <w:r>
        <w:t>答案解析：患者为外生性肾肿瘤，增强扫描明显强化，这是肾透明细胞癌的典型影像特征。肾透明细胞癌是肾细胞癌中最常见的类型，约占70%-80%。因此最可能的病理类型是肾透明细胞癌（B对）。肾盂尿路上皮癌（A错）位于集合系统，常表现为肾盂充盈缺损。肾血管平滑肌脂肪瘤（C错）含脂肪成分，CT值可为负值。肾嗜酸细胞腺瘤（D错）为良性，增强可均匀强化，中心可有瘢痕。肾转移癌（E错）罕见，常有原发癌病史。</w:t>
      </w:r>
    </w:p>
    <w:p>
      <w:r>
        <w:t>(2) 对于该患者，若肿瘤位置允许，可选择的术式是</w:t>
      </w:r>
    </w:p>
    <w:p>
      <w:r>
        <w:t>A. 根治性肾切除术</w:t>
      </w:r>
    </w:p>
    <w:p>
      <w:r>
        <w:t>B. 单纯肾切除术</w:t>
      </w:r>
    </w:p>
    <w:p>
      <w:r>
        <w:t>C. 肾部分切除术</w:t>
      </w:r>
    </w:p>
    <w:p>
      <w:r>
        <w:t>D. 肿瘤射频消融术</w:t>
      </w:r>
    </w:p>
    <w:p>
      <w:r>
        <w:t>E. 肾动脉栓塞术</w:t>
      </w:r>
    </w:p>
    <w:p>
      <w:r>
        <w:t>考点还原：泌尿、男性生殖系统肿瘤-肾肿瘤（肾癌、肾母细胞瘤、肾血管平滑肌脂肪瘤）。</w:t>
      </w:r>
    </w:p>
    <w:p>
      <w:r>
        <w:t>参考答案：C。</w:t>
      </w:r>
    </w:p>
    <w:p>
      <w:r>
        <w:t>答案解析：患者肿瘤3cm，位于肾中部外生性，对侧肾功能正常。若肿瘤位置允许（如位于肾两极或外生性），为保留肾单位，可选择的术式是肾部分切除术（C对）。根治性肾切除术（A错）、单纯肾切除术（B错）适用于更大或位置更中心的肿瘤。肿瘤射频消融术（D错）、肾动脉栓塞术（E错）为微创或姑息治疗选项。</w:t>
      </w:r>
    </w:p>
    <w:p/>
    <w:p>
      <w:r>
        <w:t>--------------------------------------------A3型题第138题--------------------------------------------</w:t>
      </w:r>
    </w:p>
    <w:p>
      <w:r>
        <w:t>出题参考：人类题库A1型题第163题。</w:t>
      </w:r>
    </w:p>
    <w:p>
      <w:r>
        <w:t>FuzzyWuzzy Levenshtein：最接近人类题库A3型题第24题，值为37。</w:t>
      </w:r>
    </w:p>
    <w:p>
      <w:r>
        <w:t>Sentence-BERT Cosine：最接近人类题库A2型题第228题，值为0.8101157546043396。</w:t>
      </w:r>
    </w:p>
    <w:p>
      <w:r>
        <w:t>3-gram Jaccard Index：最接近人类题库A3型题第25题，值为10。</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68岁。因间歇性无痛性肉眼血尿2个月就诊，尿中偶见小血块。患者无尿频、尿急、尿痛，无发热、腰痛。查体未见明显异常。泌尿系B超提示膀胱右侧壁可见一大小约1.5cm×1.0cm的乳头状新生物，基底较宽。为明确诊断，首选的检查方法是</w:t>
      </w:r>
    </w:p>
    <w:p>
      <w:r>
        <w:t>A. 尿常规检查</w:t>
      </w:r>
    </w:p>
    <w:p>
      <w:r>
        <w:t>B. 尿脱落细胞学检查</w:t>
      </w:r>
    </w:p>
    <w:p>
      <w:r>
        <w:t>C. 盆腔CT平扫</w:t>
      </w:r>
    </w:p>
    <w:p>
      <w:r>
        <w:t>D. 膀胱镜检查+活检</w:t>
      </w:r>
    </w:p>
    <w:p>
      <w:r>
        <w:t>E. 静脉尿路造影</w:t>
      </w:r>
    </w:p>
    <w:p>
      <w:r>
        <w:t>考点还原：泌尿、男性生殖系统肿瘤-尿路上皮肿瘤（膀胱肿瘤，肾盂、输尿管癌）。</w:t>
      </w:r>
    </w:p>
    <w:p>
      <w:r>
        <w:t>参考答案：D。</w:t>
      </w:r>
    </w:p>
    <w:p>
      <w:r>
        <w:t>答案解析：老年男性，间歇性无痛性肉眼血尿，B超提示膀胱乳头状新生物。为明确诊断（确定是否为肿瘤及病理类型、分级、分期），首选的检查方法是膀胱镜检查+活检（D对），这是诊断膀胱癌的金标准。尿常规（A错）仅提示血尿。尿脱落细胞学检查（B错）可用于筛查但阳性率不高。盆腔CT平扫（C错）、静脉尿路造影（E错）为影像学检查，有助于分期，但不能替代病理诊断。</w:t>
      </w:r>
    </w:p>
    <w:p>
      <w:r>
        <w:t>(2) 若病理活检回报为高级别尿路上皮癌，侵及膀胱浅肌层。在膀胱癌的病理评估中，最重要的预后因素是</w:t>
      </w:r>
    </w:p>
    <w:p>
      <w:r>
        <w:t>A. 肿瘤的组织学类型</w:t>
      </w:r>
    </w:p>
    <w:p>
      <w:r>
        <w:t>B. 肿瘤细胞的分化程度</w:t>
      </w:r>
    </w:p>
    <w:p>
      <w:r>
        <w:t>C. 肿瘤在膀胱内的具体部位</w:t>
      </w:r>
    </w:p>
    <w:p>
      <w:r>
        <w:t>D. 肿瘤对膀胱壁的浸润深度</w:t>
      </w:r>
    </w:p>
    <w:p>
      <w:r>
        <w:t>E. 肿瘤是乳头状还是实体性生长</w:t>
      </w:r>
    </w:p>
    <w:p>
      <w:r>
        <w:t>考点还原：泌尿、男性生殖系统肿瘤-尿路上皮肿瘤（膀胱肿瘤，肾盂、输尿管癌）。</w:t>
      </w:r>
    </w:p>
    <w:p>
      <w:r>
        <w:t>参考答案：D。</w:t>
      </w:r>
    </w:p>
    <w:p>
      <w:r>
        <w:t>答案解析：在膀胱癌的病理评估中，最重要的预后因素是肿瘤对膀胱壁的浸润深度（即T分期）（D对），它直接决定疾病分期、治疗方案（如是否需根治切除）和患者生存率。组织学类型（A错）、分化程度（B错）、具体部位（C错）、生长方式（E错）也是影响因素，但浸润深度是最关键的。</w:t>
      </w:r>
    </w:p>
    <w:p/>
    <w:p>
      <w:r>
        <w:t>--------------------------------------------A3型题第139题--------------------------------------------</w:t>
      </w:r>
    </w:p>
    <w:p>
      <w:r>
        <w:t>出题参考：人类题库A1型题第162题。</w:t>
      </w:r>
    </w:p>
    <w:p>
      <w:r>
        <w:t>FuzzyWuzzy Levenshtein：最接近人类题库A3型题第0题，值为34。</w:t>
      </w:r>
    </w:p>
    <w:p>
      <w:r>
        <w:t>Sentence-BERT Cosine：最接近人类题库A2型题第353题，值为0.8668478727340698。</w:t>
      </w:r>
    </w:p>
    <w:p>
      <w:r>
        <w:t>3-gram Jaccard Index：最接近人类题库A3型题第15题，值为11。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55岁，因“反复无痛性肉眼血尿1月余”入院。患者1月前无明显诱因出现全程肉眼血尿，呈洗肉水样，无血块，无尿频、尿急、尿痛。查体：生命体征平稳，心肺腹未见异常。尿常规：红细胞满视野，蛋白（+）。该患者最可能的诊断是</w:t>
      </w:r>
    </w:p>
    <w:p>
      <w:r>
        <w:t>A. 急性肾小球肾炎</w:t>
      </w:r>
    </w:p>
    <w:p>
      <w:r>
        <w:t>B. 泌尿系结石</w:t>
      </w:r>
    </w:p>
    <w:p>
      <w:r>
        <w:t>C. 膀胱肿瘤</w:t>
      </w:r>
    </w:p>
    <w:p>
      <w:r>
        <w:t>D. 前列腺增生</w:t>
      </w:r>
    </w:p>
    <w:p>
      <w:r>
        <w:t>E. 肾结核</w:t>
      </w:r>
    </w:p>
    <w:p>
      <w:r>
        <w:t>考点还原：泌尿、男性生殖系统肿瘤-尿路上皮肿瘤（膀胱肿瘤，肾盂、输尿管癌）。</w:t>
      </w:r>
    </w:p>
    <w:p>
      <w:r>
        <w:t>参考答案：C。</w:t>
      </w:r>
    </w:p>
    <w:p>
      <w:r>
        <w:t>答案解析：中年男性，反复无痛性全程肉眼血尿1月余，无其他伴随症状。无痛性肉眼血尿是泌尿系肿瘤（尤其是膀胱癌）的典型表现。结合年龄及症状特点，最可能的诊断是膀胱肿瘤（C对）。急性肾小球肾炎（A错）多见于青少年，常伴蛋白尿、水肿、高血压。泌尿系结石（B错）常伴疼痛。前列腺增生（D错）以排尿困难为主。肾结核（E错）伴膀胱刺激征及全身症状。</w:t>
      </w:r>
    </w:p>
    <w:p>
      <w:r>
        <w:t>(2) 经膀胱镜活检确诊为膀胱癌。膀胱癌最常见的组织学类型是</w:t>
      </w:r>
    </w:p>
    <w:p>
      <w:r>
        <w:t>A. 鳞状细胞癌</w:t>
      </w:r>
    </w:p>
    <w:p>
      <w:r>
        <w:t>B. 腺癌</w:t>
      </w:r>
    </w:p>
    <w:p>
      <w:r>
        <w:t>C. 移行细胞癌</w:t>
      </w:r>
    </w:p>
    <w:p>
      <w:r>
        <w:t>D. 小细胞癌</w:t>
      </w:r>
    </w:p>
    <w:p>
      <w:r>
        <w:t>E. 肉瘤样癌</w:t>
      </w:r>
    </w:p>
    <w:p>
      <w:r>
        <w:t>考点还原：泌尿、男性生殖系统肿瘤-尿路上皮肿瘤（膀胱肿瘤，肾盂、输尿管癌）。</w:t>
      </w:r>
    </w:p>
    <w:p>
      <w:r>
        <w:t>参考答案：C。</w:t>
      </w:r>
    </w:p>
    <w:p>
      <w:r>
        <w:t>答案解析：经膀胱镜活检确诊为膀胱癌。膀胱癌最常见的组织学类型是移行细胞癌（现称尿路上皮癌）（C对），占90%以上。鳞状细胞癌（A错）、腺癌（B错）、小细胞癌（D错）、肉瘤样癌（E错）均少见。</w:t>
      </w:r>
    </w:p>
    <w:p/>
    <w:p>
      <w:r>
        <w:t>--------------------------------------------A3型题第140题--------------------------------------------</w:t>
      </w:r>
    </w:p>
    <w:p>
      <w:r>
        <w:t>出题参考：人类题库A1型题第160题。</w:t>
      </w:r>
    </w:p>
    <w:p>
      <w:r>
        <w:t>FuzzyWuzzy Levenshtein：最接近人类题库A2型题第228题，值为22。</w:t>
      </w:r>
    </w:p>
    <w:p>
      <w:r>
        <w:t>Sentence-BERT Cosine：最接近人类题库A1型题第167题，值为0.8913781642913818。</w:t>
      </w:r>
    </w:p>
    <w:p>
      <w:r>
        <w:t>3-gram Jaccard Index：最接近人类题库A1型题第167题，值为5。</w:t>
      </w:r>
    </w:p>
    <w:p>
      <w:r>
        <w:t>Flesch Reading Ease：-132.57999999999996。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女性，62岁，因“体检B超发现膀胱占位1周”就诊。患者无任何不适症状，无血尿。既往有长期吸烟史。查体无阳性体征。膀胱镜检查见膀胱三角区一广基、菜花样肿物，表面有坏死。诊断膀胱肿瘤最可靠的方法是</w:t>
      </w:r>
    </w:p>
    <w:p>
      <w:r>
        <w:t>A. 泌尿系B超测量肿瘤大小</w:t>
      </w:r>
    </w:p>
    <w:p>
      <w:r>
        <w:t>B. 尿液中查找肿瘤细胞</w:t>
      </w:r>
    </w:p>
    <w:p>
      <w:r>
        <w:t>C. 盆腔增强CT评估肿瘤范围</w:t>
      </w:r>
    </w:p>
    <w:p>
      <w:r>
        <w:t>D. 膀胱镜检查并取组织病理活检</w:t>
      </w:r>
    </w:p>
    <w:p>
      <w:r>
        <w:t>E. 检测尿中肿瘤标志物如NMP22</w:t>
      </w:r>
    </w:p>
    <w:p>
      <w:r>
        <w:t>考点还原：泌尿、男性生殖系统肿瘤-尿路上皮肿瘤（膀胱肿瘤，肾盂、输尿管癌）。</w:t>
      </w:r>
    </w:p>
    <w:p>
      <w:r>
        <w:t>参考答案：D。</w:t>
      </w:r>
    </w:p>
    <w:p>
      <w:r>
        <w:t>答案解析：诊断膀胱肿瘤最可靠的方法是膀胱镜检查并取组织病理活检（D对），它能直接观察肿瘤形态、位置、大小、数目，并获取组织进行病理诊断（金标准）。泌尿系B超（A错）为筛查手段。尿脱落细胞学（B错）用于筛查或随访。盆腔增强CT（C错）用于分期。尿肿瘤标志物（E错）辅助诊断。</w:t>
      </w:r>
    </w:p>
    <w:p>
      <w:r>
        <w:t>(2) 病理报告提示为膀胱尿路上皮癌。对于该疾病，决定治疗方案和预后的最关键病理学参数是</w:t>
      </w:r>
    </w:p>
    <w:p>
      <w:r>
        <w:t>A. 肿瘤是单发还是多发</w:t>
      </w:r>
    </w:p>
    <w:p>
      <w:r>
        <w:t>B. 肿瘤细胞的核分裂象数量</w:t>
      </w:r>
    </w:p>
    <w:p>
      <w:r>
        <w:t>C. 肿瘤是否伴有鳞状或腺样分化</w:t>
      </w:r>
    </w:p>
    <w:p>
      <w:r>
        <w:t>D. 肿瘤浸润膀胱壁的深度（分期）</w:t>
      </w:r>
    </w:p>
    <w:p>
      <w:r>
        <w:t>E. 肿瘤表面是否覆盖正常尿路上皮</w:t>
      </w:r>
    </w:p>
    <w:p>
      <w:r>
        <w:t>考点还原：泌尿、男性生殖系统肿瘤-尿路上皮肿瘤（膀胱肿瘤，肾盂、输尿管癌）。</w:t>
      </w:r>
    </w:p>
    <w:p>
      <w:r>
        <w:t>参考答案：D。</w:t>
      </w:r>
    </w:p>
    <w:p>
      <w:r>
        <w:t>答案解析：对于膀胱尿路上皮癌，决定治疗方案（如TURBT、根治性膀胱切除）和预后的最关键病理学参数是肿瘤浸润膀胱壁的深度（T分期）（D对）。肿瘤单发或多发（A错）、核分裂象（B错）、是否伴鳞或腺样分化（C错）、表面是否覆盖正常上皮（E错）有参考价值，但浸润深度是分期和制定治疗策略的核心。</w:t>
      </w:r>
    </w:p>
    <w:p/>
    <w:p>
      <w:r>
        <w:t>--------------------------------------------A3型题第141题--------------------------------------------</w:t>
      </w:r>
    </w:p>
    <w:p>
      <w:r>
        <w:t>出题参考：人类题库A1型题第168题。</w:t>
      </w:r>
    </w:p>
    <w:p>
      <w:r>
        <w:t>FuzzyWuzzy Levenshtein：最接近人类题库A2型题第185题，值为24。</w:t>
      </w:r>
    </w:p>
    <w:p>
      <w:r>
        <w:t>Sentence-BERT Cosine：最接近人类题库A2型题第353题，值为0.8488973379135132。</w:t>
      </w:r>
    </w:p>
    <w:p>
      <w:r>
        <w:t>3-gram Jaccard Index：最接近人类题库A1型题第168题，值为8。</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70岁，主诉“排尿中断伴肉眼血尿3天”。患者3天前排尿时突然尿线中断，改变体位后可继续排尿，同时发现尿色鲜红，可见小血块。无发热、腰痛。直肠指检前列腺Ⅰ度增大，表面光滑，质韧，中央沟变浅。该患者出现肉眼血尿伴有凝血块，最可能的原因是</w:t>
      </w:r>
    </w:p>
    <w:p>
      <w:r>
        <w:t>A. IgA肾病急性发作</w:t>
      </w:r>
    </w:p>
    <w:p>
      <w:r>
        <w:t>B. 急性链球菌感染后肾小球肾炎</w:t>
      </w:r>
    </w:p>
    <w:p>
      <w:r>
        <w:t>C. Alport综合征</w:t>
      </w:r>
    </w:p>
    <w:p>
      <w:r>
        <w:t>D. 膀胱肿瘤</w:t>
      </w:r>
    </w:p>
    <w:p>
      <w:r>
        <w:t>E. 慢性肾小球肾炎</w:t>
      </w:r>
    </w:p>
    <w:p>
      <w:r>
        <w:t>考点还原：泌尿、男性生殖系统肿瘤-尿路上皮肿瘤（膀胱肿瘤，肾盂、输尿管癌）。</w:t>
      </w:r>
    </w:p>
    <w:p>
      <w:r>
        <w:t>参考答案：D。</w:t>
      </w:r>
    </w:p>
    <w:p>
      <w:r>
        <w:t>答案解析：老年男性，排尿中断伴肉眼血尿，可见小血块。排尿中断是膀胱结石或肿瘤（血块或肿瘤堵塞）的常见症状。结合肉眼血尿伴凝血块，更支持膀胱肿瘤的可能，因肿瘤表面血管破裂易形成血块（D对）。IgA肾病（A错）、急性肾炎（B错）、Alport综合征（C错）、慢性肾炎（E错）均为肾小球疾病，血尿多为肾小球源性（无凝血块），且常伴蛋白尿、水肿等，无排尿中断。</w:t>
      </w:r>
    </w:p>
    <w:p>
      <w:r>
        <w:t>(2) B超检查提示膀胱内有一枚直径约2.0cm的强回声团伴声影，可随体位移动，膀胱壁光滑。膀胱镜检查见一乳头状肿瘤，带蒂，位于左侧壁。活检病理最可能的结果是</w:t>
      </w:r>
    </w:p>
    <w:p>
      <w:r>
        <w:t>A. 膀胱鳞状细胞癌</w:t>
      </w:r>
    </w:p>
    <w:p>
      <w:r>
        <w:t>B. 膀胱腺癌</w:t>
      </w:r>
    </w:p>
    <w:p>
      <w:r>
        <w:t>C. 膀胱移行细胞癌</w:t>
      </w:r>
    </w:p>
    <w:p>
      <w:r>
        <w:t>D. 膀胱内翻性乳头状瘤</w:t>
      </w:r>
    </w:p>
    <w:p>
      <w:r>
        <w:t>E. 膀胱横纹肌肉瘤</w:t>
      </w:r>
    </w:p>
    <w:p>
      <w:r>
        <w:t>考点还原：泌尿、男性生殖系统肿瘤-尿路上皮肿瘤（膀胱肿瘤，肾盂、输尿管癌）。</w:t>
      </w:r>
    </w:p>
    <w:p>
      <w:r>
        <w:t>参考答案：C。</w:t>
      </w:r>
    </w:p>
    <w:p>
      <w:r>
        <w:t>答案解析：膀胱镜检查见乳头状肿瘤，带蒂。膀胱乳头状肿瘤最常见的病理类型是膀胱移行细胞癌（尿路上皮癌）（C对），占绝大多数。膀胱鳞状细胞癌（A错）多与慢性刺激（如结石、血吸虫）有关，常为浸润性。膀胱腺癌（B错）少见。膀胱内翻性乳头状瘤（D错）为良性。膀胱横纹肌肉瘤（E错）多见于儿童。</w:t>
      </w:r>
    </w:p>
    <w:p/>
    <w:p>
      <w:r>
        <w:t>--------------------------------------------A3型题第142题--------------------------------------------</w:t>
      </w:r>
    </w:p>
    <w:p>
      <w:r>
        <w:t>出题参考：人类题库A1型题第166题。</w:t>
      </w:r>
    </w:p>
    <w:p>
      <w:r>
        <w:t>FuzzyWuzzy Levenshtein：最接近人类题库A2型题第228题，值为37。</w:t>
      </w:r>
    </w:p>
    <w:p>
      <w:r>
        <w:t>Sentence-BERT Cosine：最接近人类题库A2型题第228题，值为0.8784725069999695。</w:t>
      </w:r>
    </w:p>
    <w:p>
      <w:r>
        <w:t>3-gram Jaccard Index：最接近人类题库A2型题第235题，值为11。</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58岁，因“无痛性肉眼血尿1周”入院。膀胱镜检查发现膀胱左侧壁及后壁各有一个乳头状肿瘤，大小分别为1.0cm和1.5cm，均有蒂。活检病理提示：低级别非浸润性尿路上皮乳头状癌（Ta期）。针对该患者膀胱内多发Ta期乳头状癌，首选的治疗方法是</w:t>
      </w:r>
    </w:p>
    <w:p>
      <w:r>
        <w:t>A. 开放性膀胱部分切除术</w:t>
      </w:r>
    </w:p>
    <w:p>
      <w:r>
        <w:t>B. 根治性膀胱全切除术</w:t>
      </w:r>
    </w:p>
    <w:p>
      <w:r>
        <w:t>C. 全身化疗</w:t>
      </w:r>
    </w:p>
    <w:p>
      <w:r>
        <w:t>D. 盆腔放射治疗</w:t>
      </w:r>
    </w:p>
    <w:p>
      <w:r>
        <w:t>E. 经尿道膀胱肿瘤切除术（TURBT）</w:t>
      </w:r>
    </w:p>
    <w:p>
      <w:r>
        <w:t>考点还原：泌尿、男性生殖系统肿瘤-尿路上皮肿瘤（膀胱肿瘤，肾盂、输尿管癌）。</w:t>
      </w:r>
    </w:p>
    <w:p>
      <w:r>
        <w:t>参考答案：E。</w:t>
      </w:r>
    </w:p>
    <w:p>
      <w:r>
        <w:t>答案解析：患者膀胱内多发Ta期（非肌层浸润性）乳头状癌。对于非肌层浸润性膀胱癌，首选的治疗方法是经尿道膀胱肿瘤切除术（TURBT）（E对），可完整切除肿瘤并进行准确的病理分期分级。开放性膀胱部分切除术（A错）创伤大，仅用于特殊部位或憩室内肿瘤。根治性膀胱全切除术（B错）用于肌层浸润性或多发高危非浸润性癌。全身化疗（C错）、盆腔放疗（D错）用于晚期或辅助治疗。</w:t>
      </w:r>
    </w:p>
    <w:p>
      <w:r>
        <w:t>(2) 该患者术后需要定期复查。膀胱癌术后随访中，最重要的检查是</w:t>
      </w:r>
    </w:p>
    <w:p>
      <w:r>
        <w:t>A. 定期检测血清肿瘤标志物</w:t>
      </w:r>
    </w:p>
    <w:p>
      <w:r>
        <w:t>B. 定期行静脉尿路造影（IVU）</w:t>
      </w:r>
    </w:p>
    <w:p>
      <w:r>
        <w:t>C. 定期行膀胱镜检查</w:t>
      </w:r>
    </w:p>
    <w:p>
      <w:r>
        <w:t>D. 定期行腹部CT检查</w:t>
      </w:r>
    </w:p>
    <w:p>
      <w:r>
        <w:t>E. 定期行尿常规检查</w:t>
      </w:r>
    </w:p>
    <w:p>
      <w:r>
        <w:t>考点还原：泌尿、男性生殖系统肿瘤-尿路上皮肿瘤（膀胱肿瘤，肾盂、输尿管癌）。</w:t>
      </w:r>
    </w:p>
    <w:p>
      <w:r>
        <w:t>参考答案：C。</w:t>
      </w:r>
    </w:p>
    <w:p>
      <w:r>
        <w:t>答案解析：膀胱癌术后随访中，最重要的检查是定期行膀胱镜检查（C对），因为它能直接观察膀胱内有无复发或新发肿瘤，是监测复发最敏感的方法。血清肿瘤标志物（A错）不常用。静脉尿路造影（IVU）（B错）用于监测上尿路有无肿瘤（肾盂、输尿管）。腹部CT（D错）用于肌层浸润性癌的分期随访。尿常规（E错）可检测血尿，但特异性低。</w:t>
      </w:r>
    </w:p>
    <w:p/>
    <w:p>
      <w:r>
        <w:t>--------------------------------------------A3型题第143题--------------------------------------------</w:t>
      </w:r>
    </w:p>
    <w:p>
      <w:r>
        <w:t>出题参考：人类题库A1型题第169题。</w:t>
      </w:r>
    </w:p>
    <w:p>
      <w:r>
        <w:t>FuzzyWuzzy Levenshtein：最接近人类题库A2型题第217题，值为26。</w:t>
      </w:r>
    </w:p>
    <w:p>
      <w:r>
        <w:t>Sentence-BERT Cosine：最接近人类题库A2型题第353题，值为0.853760838508606。</w:t>
      </w:r>
    </w:p>
    <w:p>
      <w:r>
        <w:t>3-gram Jaccard Index：最接近人类题库A3型题第28题，值为8。</w:t>
      </w:r>
    </w:p>
    <w:p>
      <w:r>
        <w:t>Flesch Reading Ease：-301.78。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65岁，因“反复全程无痛性肉眼血尿2个月，加重伴尿频、尿急1周”就诊。患者2个月来间断出现血尿，自行服用“消炎药”后略好转。近1周血尿次数增多，且出现尿频、尿急。查体：生命体征平稳，耻骨上区无压痛。为明确诊断，应首先进行的检查是</w:t>
      </w:r>
    </w:p>
    <w:p>
      <w:r>
        <w:t>A. 尿培养及药敏试验</w:t>
      </w:r>
    </w:p>
    <w:p>
      <w:r>
        <w:t>B. 泌尿系B超</w:t>
      </w:r>
    </w:p>
    <w:p>
      <w:r>
        <w:t>C. 前列腺特异性抗原（PSA）检测</w:t>
      </w:r>
    </w:p>
    <w:p>
      <w:r>
        <w:t>D. 肾脏CT血管成像（CTA）</w:t>
      </w:r>
    </w:p>
    <w:p>
      <w:r>
        <w:t>E. 肾穿刺活检</w:t>
      </w:r>
    </w:p>
    <w:p>
      <w:r>
        <w:t>考点还原：泌尿、男性生殖系统肿瘤-尿路上皮肿瘤（膀胱肿瘤，肾盂、输尿管癌）。</w:t>
      </w:r>
    </w:p>
    <w:p>
      <w:r>
        <w:t>参考答案：B。</w:t>
      </w:r>
    </w:p>
    <w:p>
      <w:r>
        <w:t>答案解析：老年男性，反复无痛性肉眼血尿，近期加重伴尿频、尿急（可能为肿瘤坏死、感染或侵犯三角区）。为明确诊断（有无占位、积水等），应首先进行的检查是泌尿系B超（B对），因其简便、无创、经济，可筛查双肾、输尿管、膀胱有无占位、结石、积水。尿培养（A错）用于诊断感染。PSA检测（C错）用于筛查前列腺癌。肾脏CTA（D错）用于评估肾血管。肾穿刺活检（E错）用于肾实质疾病。</w:t>
      </w:r>
    </w:p>
    <w:p>
      <w:r>
        <w:t>(2) B超提示膀胱壁弥漫性增厚，可见多个菜花样新生物，最大者约3.0cm，基底宽。盆腔CT提示肿瘤侵透膀胱全层，侵犯周围脂肪，盆腔未见明确肿大淋巴结。根据临床分期，该患者最合适的治疗方案是</w:t>
      </w:r>
    </w:p>
    <w:p>
      <w:r>
        <w:t>A. 经尿道膀胱肿瘤切除术（TURBT）</w:t>
      </w:r>
    </w:p>
    <w:p>
      <w:r>
        <w:t>B. 膀胱部分切除术</w:t>
      </w:r>
    </w:p>
    <w:p>
      <w:r>
        <w:t>C. 根治性膀胱全切除术+尿流改道</w:t>
      </w:r>
    </w:p>
    <w:p>
      <w:r>
        <w:t>D. 全身化疗联合局部放疗</w:t>
      </w:r>
    </w:p>
    <w:p>
      <w:r>
        <w:t>E. 膀胱内灌注卡介苗（BCG）</w:t>
      </w:r>
    </w:p>
    <w:p>
      <w:r>
        <w:t>考点还原：泌尿、男性生殖系统肿瘤-尿路上皮肿瘤（膀胱肿瘤，肾盂、输尿管癌）。</w:t>
      </w:r>
    </w:p>
    <w:p>
      <w:r>
        <w:t>参考答案：C。</w:t>
      </w:r>
    </w:p>
    <w:p>
      <w:r>
        <w:t>答案解析：B超和CT提示膀胱多发肿瘤，侵透膀胱全层，侵犯周围脂肪（T3期），无淋巴结转移。对于肌层浸润性膀胱癌（T2-T4a），且无远处转移，若患者身体条件允许，最合适的治疗方案是根治性膀胱全切除术+尿流改道（C对）。TURBT（A错）无法切除肌层浸润病灶。膀胱部分切除术（B错）仅适用于严格选择的单发、憩室内肿瘤。全身化疗联合放疗（D错）可作为保留膀胱的综合治疗或姑息治疗。膀胱内灌注BCG（E错）用于非肌层浸润性癌。</w:t>
      </w:r>
    </w:p>
    <w:p/>
    <w:p>
      <w:r>
        <w:t>--------------------------------------------A3型题第144题--------------------------------------------</w:t>
      </w:r>
    </w:p>
    <w:p>
      <w:r>
        <w:t>出题参考：人类题库A1型题第161题。</w:t>
      </w:r>
    </w:p>
    <w:p>
      <w:r>
        <w:t>FuzzyWuzzy Levenshtein：最接近人类题库A3型题第32题，值为25。</w:t>
      </w:r>
    </w:p>
    <w:p>
      <w:r>
        <w:t>Sentence-BERT Cosine：最接近人类题库A2型题第353题，值为0.8661277294158936。</w:t>
      </w:r>
    </w:p>
    <w:p>
      <w:r>
        <w:t>3-gram Jaccard Index：最接近人类题库A3型题第34题，值为7。</w:t>
      </w:r>
    </w:p>
    <w:p>
      <w:r>
        <w:t>Flesch Reading Ease：121.22000000000003。</w:t>
      </w:r>
    </w:p>
    <w:p>
      <w:r>
        <w:t>QGEval：总分31分，流畅性5分，清晰度3分，简洁性4分，相关性5分，一致性5分，可回答性4分，答案一致性5分。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72岁，因“排尿困难伴终末血尿半年”就诊。患者半年来排尿费力，尿线变细，排尿后滴沥，尿末常有数滴鲜血。无发热、腰痛。有长期吸烟史。直肠指检：前列腺Ⅱ度增大，中央沟消失，表面可触及一质硬结节。该患者血尿最可能的原因是</w:t>
      </w:r>
    </w:p>
    <w:p>
      <w:r>
        <w:t>A. 前列腺增生</w:t>
      </w:r>
    </w:p>
    <w:p>
      <w:r>
        <w:t>B. 前列腺癌</w:t>
      </w:r>
    </w:p>
    <w:p>
      <w:r>
        <w:t>C. 膀胱结石</w:t>
      </w:r>
    </w:p>
    <w:p>
      <w:r>
        <w:t>D. 膀胱肿瘤</w:t>
      </w:r>
    </w:p>
    <w:p>
      <w:r>
        <w:t>E. 慢性前列腺炎</w:t>
      </w:r>
    </w:p>
    <w:p>
      <w:r>
        <w:t>考点还原：泌尿、男性生殖系统肿瘤-尿路上皮肿瘤（膀胱肿瘤，肾盂、输尿管癌）。</w:t>
      </w:r>
    </w:p>
    <w:p>
      <w:r>
        <w:t>参考答案：D。</w:t>
      </w:r>
    </w:p>
    <w:p>
      <w:r>
        <w:t>答案解析：老年男性，排尿困难伴终末血尿半年。直肠指检前列腺Ⅱ度增大，但表面可触及质硬结节（提示可能为前列腺癌）。然而，前列腺癌侵犯膀胱颈或后尿道可引起血尿，但膀胱肿瘤（特别是位于三角区、颈部）也可引起排尿困难（梗阻）和终末血尿。结合长期吸烟史（膀胱癌危险因素），且前列腺增生本身较少引起肉眼血尿，因此血尿最可能的原因是膀胱肿瘤（D对）。前列腺增生（A错）偶有镜下血尿，肉眼血尿少见。前列腺癌（B错）可引起血尿但相对少见。膀胱结石（C错）典型症状为排尿中断。慢性前列腺炎（E错）少有肉眼血尿。</w:t>
      </w:r>
    </w:p>
    <w:p>
      <w:r>
        <w:t>(2) 膀胱镜检查见膀胱颈部一广基、溃疡型肿物，取活检。在等待病理结果期间，关于膀胱癌的病理学知识，以下正确的是</w:t>
      </w:r>
    </w:p>
    <w:p>
      <w:r>
        <w:t>A. 膀胱鳞癌是最常见的组织类型，与血吸虫感染无关</w:t>
      </w:r>
    </w:p>
    <w:p>
      <w:r>
        <w:t>B. 膀胱腺癌多起源于脐尿管残余，预后较好</w:t>
      </w:r>
    </w:p>
    <w:p>
      <w:r>
        <w:t>C. 膀胱移行细胞癌（尿路上皮癌）占膀胱癌的90%以上</w:t>
      </w:r>
    </w:p>
    <w:p>
      <w:r>
        <w:t>D. 膀胱横纹肌肉瘤是成人最常见的膀胱非上皮性肿瘤</w:t>
      </w:r>
    </w:p>
    <w:p>
      <w:r>
        <w:t>E. 膀胱内翻性乳头状瘤是常见的恶性肿瘤，易复发</w:t>
      </w:r>
    </w:p>
    <w:p>
      <w:r>
        <w:t>考点还原：泌尿、男性生殖系统肿瘤-尿路上皮肿瘤（膀胱肿瘤，肾盂、输尿管癌）。</w:t>
      </w:r>
    </w:p>
    <w:p>
      <w:r>
        <w:t>参考答案：C。</w:t>
      </w:r>
    </w:p>
    <w:p>
      <w:r>
        <w:t>答案解析：关于膀胱癌的病理学知识，正确的是：膀胱移行细胞癌（现称尿路上皮癌）占膀胱癌的90%以上（C对）。膀胱鳞癌（A错）在我国与血吸虫感染相关，但并非最常见类型（最常见为尿路上皮癌）。膀胱腺癌（B错）多起源于脐尿管残余或腺性膀胱炎，预后较差。膀胱横纹肌肉瘤（D错）是儿童最常见的膀胱非上皮性肿瘤，成人罕见。膀胱内翻性乳头状瘤（E错）是良性肿瘤，复发率低。</w:t>
      </w:r>
    </w:p>
    <w:p/>
    <w:p>
      <w:r>
        <w:t>--------------------------------------------A3型题第145题--------------------------------------------</w:t>
      </w:r>
    </w:p>
    <w:p>
      <w:r>
        <w:t>出题参考：人类题库A1型题第167题。</w:t>
      </w:r>
    </w:p>
    <w:p>
      <w:r>
        <w:t>FuzzyWuzzy Levenshtein：最接近人类题库A3型题第24题，值为28。</w:t>
      </w:r>
    </w:p>
    <w:p>
      <w:r>
        <w:t>Sentence-BERT Cosine：最接近人类题库A2型题第46题，值为0.8533754348754883。</w:t>
      </w:r>
    </w:p>
    <w:p>
      <w:r>
        <w:t>3-gram Jaccard Index：最接近人类题库A3型题第0题，值为5。</w:t>
      </w:r>
    </w:p>
    <w:p>
      <w:r>
        <w:t>Flesch Reading Ease：-132.57999999999996。</w:t>
      </w:r>
    </w:p>
    <w:p>
      <w:r>
        <w:t>QGEval：总分34分，流畅性5分，清晰度5分，简洁性5分，相关性5分，一致性5分，可回答性4分，答案一致性5分。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48岁，因“突发性全程肉眼血尿1天”急诊。患者1天前无明显诱因突然出现鲜红色血尿，尿中可见条状血块，伴轻度尿频，无尿痛、发热。既往体健。查体：血压130/80mmHg，心肺腹未见异常。该患者出现肉眼血尿伴条状血块，应首先考虑的疾病是</w:t>
      </w:r>
    </w:p>
    <w:p>
      <w:r>
        <w:t>A. 急性肾盂肾炎</w:t>
      </w:r>
    </w:p>
    <w:p>
      <w:r>
        <w:t>B. 肾小球源性血尿（如IgA肾病）</w:t>
      </w:r>
    </w:p>
    <w:p>
      <w:r>
        <w:t>C. 泌尿系统肿瘤（如膀胱癌）</w:t>
      </w:r>
    </w:p>
    <w:p>
      <w:r>
        <w:t>D. 泌尿系结核</w:t>
      </w:r>
    </w:p>
    <w:p>
      <w:r>
        <w:t>E. 左肾静脉胡桃夹现象</w:t>
      </w:r>
    </w:p>
    <w:p>
      <w:r>
        <w:t>考点还原：泌尿、男性生殖系统肿瘤-尿路上皮肿瘤（膀胱肿瘤，肾盂、输尿管癌）。</w:t>
      </w:r>
    </w:p>
    <w:p>
      <w:r>
        <w:t>参考答案：C。</w:t>
      </w:r>
    </w:p>
    <w:p>
      <w:r>
        <w:t>答案解析：中年女性，突发性全程肉眼血尿，尿中可见条状血块（提示出血量较大，可能来源于上尿路或膀胱），伴轻度尿频。突发性无痛性肉眼血尿伴血块，应首先考虑泌尿系统肿瘤（如肾盂癌、输尿管癌、膀胱癌），因肿瘤血管破裂易形成血块（C对）。急性肾盂肾炎（A错）有发热、腰痛及膀胱刺激征。肾小球源性血尿（B错）通常无血块，且常伴蛋白尿、水肿。泌尿系结核（D错）病程慢性，有膀胱刺激征。左肾静脉胡桃夹现象（E错）多见于瘦长体型者，常表现为直立性蛋白尿或镜下血尿。</w:t>
      </w:r>
    </w:p>
    <w:p>
      <w:r>
        <w:t>(2) 急诊行泌尿系B超检查，提示膀胱内可见一大小约2.5cm×2.0cm的中等回声团块，附着于右侧壁，不随体位移动。下一步最关键的诊断步骤是</w:t>
      </w:r>
    </w:p>
    <w:p>
      <w:r>
        <w:t>A. 行尿脱落细胞学检查</w:t>
      </w:r>
    </w:p>
    <w:p>
      <w:r>
        <w:t>B. 行盆腔MRI平扫加增强</w:t>
      </w:r>
    </w:p>
    <w:p>
      <w:r>
        <w:t>C. 行膀胱镜检查并取活检</w:t>
      </w:r>
    </w:p>
    <w:p>
      <w:r>
        <w:t>D. 行静脉尿路造影（IVU）</w:t>
      </w:r>
    </w:p>
    <w:p>
      <w:r>
        <w:t>E. 行全身PET-CT检查寻找原发灶</w:t>
      </w:r>
    </w:p>
    <w:p>
      <w:r>
        <w:t>考点还原：泌尿、男性生殖系统肿瘤-尿路上皮肿瘤（膀胱肿瘤，肾盂、输尿管癌）。</w:t>
      </w:r>
    </w:p>
    <w:p>
      <w:r>
        <w:t>参考答案：C。</w:t>
      </w:r>
    </w:p>
    <w:p>
      <w:r>
        <w:t>答案解析：B超提示膀胱内中等回声团块，附着于膀胱壁，不随体位移动（符合膀胱肿瘤特点，而非结石）。下一步最关键的诊断步骤是行膀胱镜检查并取活检（C对），以获取病理诊断（金标准）。尿脱落细胞学（A错）可辅助。盆腔MRI（B错）、IVU（D错）、PET-CT（E错）有助于分期，但不能替代病理诊断。</w:t>
      </w:r>
    </w:p>
    <w:p/>
    <w:p>
      <w:r>
        <w:t>--------------------------------------------A3型题第146题--------------------------------------------</w:t>
      </w:r>
    </w:p>
    <w:p>
      <w:r>
        <w:t>出题参考：人类题库A1型题第164题。</w:t>
      </w:r>
    </w:p>
    <w:p>
      <w:r>
        <w:t>FuzzyWuzzy Levenshtein：最接近人类题库A2型题第229题，值为24。</w:t>
      </w:r>
    </w:p>
    <w:p>
      <w:r>
        <w:t>Sentence-BERT Cosine：最接近人类题库A2型题第218题，值为0.84432452917099。</w:t>
      </w:r>
    </w:p>
    <w:p>
      <w:r>
        <w:t>3-gram Jaccard Index：最接近人类题库A1型题第169题，值为7。</w:t>
      </w:r>
    </w:p>
    <w:p>
      <w:r>
        <w:t>Flesch Reading Ease：62.79000000000002。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60岁，因“体检发现膀胱占位”入院。患者无任何症状。膀胱镜检查见膀胱顶壁一广基、绒毛状肿物，大小约1.8cm。行经尿道膀胱肿瘤切除术（TURBT），术后病理报告：高级别尿路上皮癌，浸润黏膜下层（T1期）。对于该T1期膀胱癌患者，术后首选的治疗是</w:t>
      </w:r>
    </w:p>
    <w:p>
      <w:r>
        <w:t>A. 定期观察，无需进一步治疗</w:t>
      </w:r>
    </w:p>
    <w:p>
      <w:r>
        <w:t>B. 全身化疗</w:t>
      </w:r>
    </w:p>
    <w:p>
      <w:r>
        <w:t>C. 盆腔放疗</w:t>
      </w:r>
    </w:p>
    <w:p>
      <w:r>
        <w:t>D. 膀胱内灌注化疗或卡介苗（BCG）</w:t>
      </w:r>
    </w:p>
    <w:p>
      <w:r>
        <w:t>E. 立即行根治性膀胱全切除术</w:t>
      </w:r>
    </w:p>
    <w:p>
      <w:r>
        <w:t>考点还原：泌尿、男性生殖系统肿瘤-尿路上皮肿瘤（膀胱肿瘤，肾盂、输尿管癌）。</w:t>
      </w:r>
    </w:p>
    <w:p>
      <w:r>
        <w:t>参考答案：D。</w:t>
      </w:r>
    </w:p>
    <w:p>
      <w:r>
        <w:t>答案解析：患者为高级别尿路上皮癌，浸润黏膜下层（T1期）。对于T1期膀胱癌，经TURBT术后，因有较高的复发和进展风险，首选的治疗是膀胱内灌注化疗或卡介苗（BCG）（D对），以降低复发和进展风险。定期观察（A错）风险高。全身化疗（B错）、盆腔放疗（C错）用于肌层浸润性或转移性癌。立即根治性膀胱切除（E错）适用于高危T1期（如伴有原位癌、分级高、多发、反复复发）或肌层浸润性癌。</w:t>
      </w:r>
    </w:p>
    <w:p>
      <w:r>
        <w:t>(2) 在向患者解释病情时，关于膀胱癌的病理，需要强调的核心概念是：决定其复发、进展风险和最终治疗方案的最重要因素是</w:t>
      </w:r>
    </w:p>
    <w:p>
      <w:r>
        <w:t>A. 肿瘤是单发还是多发</w:t>
      </w:r>
    </w:p>
    <w:p>
      <w:r>
        <w:t>B. 肿瘤细胞的具体分级（G1, G2, G3）</w:t>
      </w:r>
    </w:p>
    <w:p>
      <w:r>
        <w:t>C. 肿瘤的分子分型</w:t>
      </w:r>
    </w:p>
    <w:p>
      <w:r>
        <w:t>D. 肿瘤浸润膀胱壁的深度（T分期）</w:t>
      </w:r>
    </w:p>
    <w:p>
      <w:r>
        <w:t>E. 肿瘤是否伴有原位癌（CIS）</w:t>
      </w:r>
    </w:p>
    <w:p>
      <w:r>
        <w:t>考点还原：泌尿、男性生殖系统肿瘤-尿路上皮肿瘤（膀胱肿瘤，肾盂、输尿管癌）。</w:t>
      </w:r>
    </w:p>
    <w:p>
      <w:r>
        <w:t>参考答案：D。</w:t>
      </w:r>
    </w:p>
    <w:p>
      <w:r>
        <w:t>答案解析：在向患者解释病情时，需要强调的核心概念是：决定膀胱癌复发、进展风险和最终治疗方案的最重要因素是肿瘤浸润膀胱壁的深度（T分期）（D对）。肿瘤单发或多发（A错）、细胞分级（B错）、分子分型（C错）、是否伴原位癌（E错）均为重要因素，但T分期是根本。</w:t>
      </w:r>
    </w:p>
    <w:p/>
    <w:p>
      <w:r>
        <w:t>--------------------------------------------A3型题第147题--------------------------------------------</w:t>
      </w:r>
    </w:p>
    <w:p>
      <w:r>
        <w:t>出题参考：人类题库A1型题第165题。</w:t>
      </w:r>
    </w:p>
    <w:p>
      <w:r>
        <w:t>FuzzyWuzzy Levenshtein：最接近人类题库A2型题第217题，值为21。</w:t>
      </w:r>
    </w:p>
    <w:p>
      <w:r>
        <w:t>Sentence-BERT Cosine：最接近人类题库A2型题第236题，值为0.8464782238006592。</w:t>
      </w:r>
    </w:p>
    <w:p>
      <w:r>
        <w:t>3-gram Jaccard Index：最接近人类题库A1型题第164题，值为6。</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因“间歇性无痛性肉眼血尿3个月”就诊。患者3个月来共发作3次血尿，每次持续2-3天，自行好转。无吸烟史。查体无特殊。尿常规：红细胞（+++），蛋白（-）。泌尿系B超：双肾、输尿管未见异常，膀胱内未见明确占位。对于该B超未发现明确病变的间歇性无痛性肉眼血尿患者，下一步最应进行的检查是</w:t>
      </w:r>
    </w:p>
    <w:p>
      <w:r>
        <w:t>A. 复查泌尿系B超</w:t>
      </w:r>
    </w:p>
    <w:p>
      <w:r>
        <w:t>B. 行尿脱落细胞学检查</w:t>
      </w:r>
    </w:p>
    <w:p>
      <w:r>
        <w:t>C. 行膀胱镜检查</w:t>
      </w:r>
    </w:p>
    <w:p>
      <w:r>
        <w:t>D. 行肾脏CT平扫</w:t>
      </w:r>
    </w:p>
    <w:p>
      <w:r>
        <w:t>E. 行肾血管造影</w:t>
      </w:r>
    </w:p>
    <w:p>
      <w:r>
        <w:t>考点还原：泌尿、男性生殖系统肿瘤-尿路上皮肿瘤（膀胱肿瘤，肾盂、输尿管癌）。</w:t>
      </w:r>
    </w:p>
    <w:p>
      <w:r>
        <w:t>参考答案：C。</w:t>
      </w:r>
    </w:p>
    <w:p>
      <w:r>
        <w:t>答案解析：患者为间歇性无痛性肉眼血尿，B超未发现明确病变。对于不明原因的肉眼血尿，尤其是无痛性，即使影像学阴性，也必须行膀胱镜检查以排除膀胱黏膜微小病变、原位癌或B超难以发现的肿瘤。因此，下一步最应进行的检查是行膀胱镜检查（C对）。复查B超（A错）可能仍为阴性。尿脱落细胞学（B错）可作为筛查但阳性率不高。肾脏CT平扫（D错）对肾实质病变好，对膀胱小病变不敏感。肾血管造影（E错）用于血管性病变。</w:t>
      </w:r>
    </w:p>
    <w:p>
      <w:r>
        <w:t>(2) 膀胱镜检查发现膀胱三角区有一处黏膜轻微隆起、发红，取活检。病理回报：低级别非浸润性尿路上皮乳头状癌（Ta期）。关于膀胱癌的组织类型，以下叙述正确的是</w:t>
      </w:r>
    </w:p>
    <w:p>
      <w:r>
        <w:t>A. 膀胱鳞状细胞癌在我国最常见，与吸烟关系密切</w:t>
      </w:r>
    </w:p>
    <w:p>
      <w:r>
        <w:t>B. 膀胱腺癌常表现为外生性乳头状肿瘤，预后良好</w:t>
      </w:r>
    </w:p>
    <w:p>
      <w:r>
        <w:t>C. 膀胱移行细胞癌（现称尿路上皮癌）是膀胱癌最主要的类型</w:t>
      </w:r>
    </w:p>
    <w:p>
      <w:r>
        <w:t>D. 膀胱非上皮性肿瘤（如肉瘤）的发病率高于上皮性肿瘤</w:t>
      </w:r>
    </w:p>
    <w:p>
      <w:r>
        <w:t>E. 膀胱绒毛膜上皮癌是常见的生殖细胞肿瘤来源</w:t>
      </w:r>
    </w:p>
    <w:p>
      <w:r>
        <w:t>考点还原：泌尿、男性生殖系统肿瘤-尿路上皮肿瘤（膀胱肿瘤，肾盂、输尿管癌）。</w:t>
      </w:r>
    </w:p>
    <w:p>
      <w:r>
        <w:t>参考答案：C。</w:t>
      </w:r>
    </w:p>
    <w:p>
      <w:r>
        <w:t>答案解析：关于膀胱癌的组织类型，正确的叙述是：膀胱移行细胞癌（现称尿路上皮癌）是膀胱癌最主要的类型（C对），占90%以上。膀胱鳞状细胞癌（A错）在我国部分区域与血吸虫感染相关，但非最常见，与吸烟关系不如尿路上皮癌密切。膀胱腺癌（B错）常为浸润性，预后较差。膀胱非上皮性肿瘤（D错）发病率远低于上皮性肿瘤。膀胱绒毛膜上皮癌（E错）极罕见。</w:t>
      </w:r>
    </w:p>
    <w:p/>
    <w:p>
      <w:r>
        <w:t>--------------------------------------------A3型题第148题--------------------------------------------</w:t>
      </w:r>
    </w:p>
    <w:p>
      <w:r>
        <w:t>出题参考：人类题库A1型题第170题，A1型题第174题。</w:t>
      </w:r>
    </w:p>
    <w:p>
      <w:r>
        <w:t>FuzzyWuzzy Levenshtein：最接近人类题库A2型题第219题，值为42。</w:t>
      </w:r>
    </w:p>
    <w:p>
      <w:r>
        <w:t>Sentence-BERT Cosine：最接近人类题库A2型题第355题，值为0.7842737436294556。</w:t>
      </w:r>
    </w:p>
    <w:p>
      <w:r>
        <w:t>3-gram Jaccard Index：最接近人类题库A3型题第27题，值为14。</w:t>
      </w:r>
    </w:p>
    <w:p>
      <w:r>
        <w:t>Flesch Reading Ease：-48.994999999999976。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男性，72岁。进行性排尿困难3年，加重伴夜尿增多1个月。直肠指检：前列腺增大，表面可触及一质硬结节，无压痛。血清PSA 15.2ng/mL。为明确诊断，首选的检查方法是</w:t>
      </w:r>
    </w:p>
    <w:p>
      <w:r>
        <w:t>A. 盆腔MRI</w:t>
      </w:r>
    </w:p>
    <w:p>
      <w:r>
        <w:t>B. 前列腺穿刺活检</w:t>
      </w:r>
    </w:p>
    <w:p>
      <w:r>
        <w:t>C. 经直肠前列腺超声</w:t>
      </w:r>
    </w:p>
    <w:p>
      <w:r>
        <w:t>D. 全身骨显像</w:t>
      </w:r>
    </w:p>
    <w:p>
      <w:r>
        <w:t>E. 盆腔增强CT</w:t>
      </w:r>
    </w:p>
    <w:p>
      <w:r>
        <w:t>考点还原：泌尿、男性生殖系统肿瘤-前列腺癌。</w:t>
      </w:r>
    </w:p>
    <w:p>
      <w:r>
        <w:t>参考答案：B。</w:t>
      </w:r>
    </w:p>
    <w:p>
      <w:r>
        <w:t>答案解析：老年男性，进行性排尿困难，直肠指检触及前列腺质硬结节，血清PSA升高（＞10ng/mL高度怀疑前列腺癌）。为明确诊断（获得病理诊断），首选的检查方法是前列腺穿刺活检（B对），这是诊断前列腺癌的金标准。盆腔MRI（A错）、经直肠前列腺超声（C错）有助于定位和分期，但不能确诊。全身骨显像（D错）、盆腔增强CT（E错）用于评估转移，非首选诊断方法。</w:t>
      </w:r>
    </w:p>
    <w:p>
      <w:r>
        <w:t>(2) 若该患者最终确诊为前列腺癌，临床分期为T2期，最佳的治疗方法是</w:t>
      </w:r>
    </w:p>
    <w:p>
      <w:r>
        <w:t>A. 根治性前列腺切除术</w:t>
      </w:r>
    </w:p>
    <w:p>
      <w:r>
        <w:t>B. 双侧睾丸切除术</w:t>
      </w:r>
    </w:p>
    <w:p>
      <w:r>
        <w:t>C. 促黄体生成素释放激素类似物治疗</w:t>
      </w:r>
    </w:p>
    <w:p>
      <w:r>
        <w:t>D. 外放射治疗</w:t>
      </w:r>
    </w:p>
    <w:p>
      <w:r>
        <w:t>E. 密切观察随访</w:t>
      </w:r>
    </w:p>
    <w:p>
      <w:r>
        <w:t>考点还原：泌尿、男性生殖系统肿瘤-前列腺癌。</w:t>
      </w:r>
    </w:p>
    <w:p>
      <w:r>
        <w:t>参考答案：A。</w:t>
      </w:r>
    </w:p>
    <w:p>
      <w:r>
        <w:t>答案解析：若确诊为前列腺癌，临床分期为T2期（肿瘤局限于前列腺内），且患者年龄相对较轻（72岁），预期寿命较长，最佳的治疗方法是根治性前列腺切除术（A对），有望达到治愈。双侧睾丸切除术（B错）、促黄体生成素释放激素类似物治疗（C错）为内分泌治疗，用于晚期或不能耐受手术者。外放射治疗（D错）可作为根治性治疗选择之一。密切观察随访（E错）适用于极低危或预期寿命短者。</w:t>
      </w:r>
    </w:p>
    <w:p/>
    <w:p>
      <w:r>
        <w:t>--------------------------------------------A3型题第149题--------------------------------------------</w:t>
      </w:r>
    </w:p>
    <w:p>
      <w:r>
        <w:t>出题参考：人类题库A1型题第171题，A1型题第172题。</w:t>
      </w:r>
    </w:p>
    <w:p>
      <w:r>
        <w:t>FuzzyWuzzy Levenshtein：最接近人类题库A2型题第220题，值为28。</w:t>
      </w:r>
    </w:p>
    <w:p>
      <w:r>
        <w:t>Sentence-BERT Cosine：最接近人类题库A2型题第227题，值为0.7656233906745911。</w:t>
      </w:r>
    </w:p>
    <w:p>
      <w:r>
        <w:t>3-gram Jaccard Index：最接近人类题库A2型题第247题，值为10。</w:t>
      </w:r>
    </w:p>
    <w:p>
      <w:r>
        <w:t>Flesch Reading Ease：-555.5799999999999。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男性，68岁。体检发现血清前列腺特异性抗原（PSA）为8.5ng/mL，无排尿困难、血尿等症状。直肠指检未触及明显结节。该患者目前最适宜的处理是</w:t>
      </w:r>
    </w:p>
    <w:p>
      <w:r>
        <w:t>A. 立即行前列腺穿刺活检</w:t>
      </w:r>
    </w:p>
    <w:p>
      <w:r>
        <w:t>B. 行盆腔MRI检查</w:t>
      </w:r>
    </w:p>
    <w:p>
      <w:r>
        <w:t>C. 定期复查PSA及直肠指检</w:t>
      </w:r>
    </w:p>
    <w:p>
      <w:r>
        <w:t>D. 开始内分泌治疗</w:t>
      </w:r>
    </w:p>
    <w:p>
      <w:r>
        <w:t>E. 行全身骨扫描</w:t>
      </w:r>
    </w:p>
    <w:p>
      <w:r>
        <w:t>考点还原：泌尿、男性生殖系统肿瘤-前列腺癌。</w:t>
      </w:r>
    </w:p>
    <w:p>
      <w:r>
        <w:t>参考答案：C。</w:t>
      </w:r>
    </w:p>
    <w:p>
      <w:r>
        <w:t>答案解析：老年男性，体检发现PSA轻度升高（8.5ng/mL，在4-10ng/mL的灰区），但直肠指检未触及明显结节。此时最适宜的处理是定期复查PSA及直肠指检（C对），因PSA可受前列腺炎、增生等影响，需动态观察其变化趋势。立即穿刺活检（A错）可能过度治疗。行盆腔MRI（B错）可作为进一步评估，但非必须立即进行。开始内分泌治疗（D错）、行全身骨扫描（E错）无指征。</w:t>
      </w:r>
    </w:p>
    <w:p>
      <w:r>
        <w:t>(2) 若患者后续复查PSA持续升高至12ng/mL，且直肠指检触及前列腺左叶质硬结节，此时最可靠的诊断方法是</w:t>
      </w:r>
    </w:p>
    <w:p>
      <w:r>
        <w:t>A. 复查血清PSA</w:t>
      </w:r>
    </w:p>
    <w:p>
      <w:r>
        <w:t>B. 前列腺穿刺活检</w:t>
      </w:r>
    </w:p>
    <w:p>
      <w:r>
        <w:t>C. 经直肠超声</w:t>
      </w:r>
    </w:p>
    <w:p>
      <w:r>
        <w:t>D. 盆腔CT平扫</w:t>
      </w:r>
    </w:p>
    <w:p>
      <w:r>
        <w:t>E. 尿细胞学检查</w:t>
      </w:r>
    </w:p>
    <w:p>
      <w:r>
        <w:t>考点还原：泌尿、男性生殖系统肿瘤-前列腺癌。</w:t>
      </w:r>
    </w:p>
    <w:p>
      <w:r>
        <w:t>参考答案：B。</w:t>
      </w:r>
    </w:p>
    <w:p>
      <w:r>
        <w:t>答案解析：若患者后续复查PSA持续升高至12ng/mL（＞10ng/mL），且直肠指检触及前列腺质硬结节，此时前列腺癌临床怀疑度很高，最可靠的诊断方法是前列腺穿刺活检（B对）以获取病理确诊。复查PSA（A错）已明确升高趋势。经直肠超声（C错）可引导穿刺，但不能单独确诊。盆腔CT平扫（D错）对早期前列腺癌诊断价值有限。尿细胞学检查（E错）用于尿路上皮肿瘤。</w:t>
      </w:r>
    </w:p>
    <w:p/>
    <w:p>
      <w:r>
        <w:t>--------------------------------------------A3型题第150题--------------------------------------------</w:t>
      </w:r>
    </w:p>
    <w:p>
      <w:r>
        <w:t>出题参考：人类题库A1型题第179题，A1型题第175题。</w:t>
      </w:r>
    </w:p>
    <w:p>
      <w:r>
        <w:t>FuzzyWuzzy Levenshtein：最接近人类题库A2型题第225题，值为34。</w:t>
      </w:r>
    </w:p>
    <w:p>
      <w:r>
        <w:t>Sentence-BERT Cosine：最接近人类题库A2型题第411题，值为0.8103928565979004。</w:t>
      </w:r>
    </w:p>
    <w:p>
      <w:r>
        <w:t>3-gram Jaccard Index：最接近人类题库A2型题第231题，值为10。</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男性，35岁。发现右侧睾丸无痛性肿大2个月。查体：右侧睾丸增大，质地坚硬，沉重感，与附睾分界不清，透光试验阴性。B超提示右侧睾丸实性占位。该患者最可能的诊断是</w:t>
      </w:r>
    </w:p>
    <w:p>
      <w:r>
        <w:t>A. 急性附睾睾丸炎</w:t>
      </w:r>
    </w:p>
    <w:p>
      <w:r>
        <w:t>B. 睾丸鞘膜积液</w:t>
      </w:r>
    </w:p>
    <w:p>
      <w:r>
        <w:t>C. 睾丸肿瘤</w:t>
      </w:r>
    </w:p>
    <w:p>
      <w:r>
        <w:t>D. 腹股沟斜疝</w:t>
      </w:r>
    </w:p>
    <w:p>
      <w:r>
        <w:t>E. 睾丸扭转</w:t>
      </w:r>
    </w:p>
    <w:p>
      <w:r>
        <w:t>考点还原：泌尿、男性生殖系统肿瘤-睾丸肿瘤。</w:t>
      </w:r>
    </w:p>
    <w:p>
      <w:r>
        <w:t>参考答案：C。</w:t>
      </w:r>
    </w:p>
    <w:p>
      <w:r>
        <w:t>答案解析：患者青年男性，右侧睾丸无痛性肿大（睾丸肿瘤典型表现），质地坚硬，沉重感（肿瘤组织实性、致密），与附睾分界不清（肿瘤常浸润或压迫周围组织），透光试验阴性（排除鞘膜积液等透光性好的疾病），B超提示实性占位。综合以上表现，最符合睾丸肿瘤（C对）。急性附睾睾丸炎（A错）常表现为红、肿、热、痛等急性炎症表现。睾丸鞘膜积液（B错）透光试验阳性，质地软，有囊性感。腹股沟斜疝（D错）内容物多为肠管，可还纳，透光试验阴性但听诊可有肠鸣音。睾丸扭转（E错）为急性起病，疼痛剧烈，常伴恶心呕吐。</w:t>
      </w:r>
    </w:p>
    <w:p>
      <w:r>
        <w:t>(2) 术后病理提示为精原细胞瘤。关于该类型肿瘤，下列说法正确的是</w:t>
      </w:r>
    </w:p>
    <w:p>
      <w:r>
        <w:t>A. 属于睾丸肿瘤中预后最差的类型</w:t>
      </w:r>
    </w:p>
    <w:p>
      <w:r>
        <w:t>B. 对放射治疗不敏感</w:t>
      </w:r>
    </w:p>
    <w:p>
      <w:r>
        <w:t>C. 对化学治疗疗效显著</w:t>
      </w:r>
    </w:p>
    <w:p>
      <w:r>
        <w:t>D. 最常见的病理类型是乳头状癌</w:t>
      </w:r>
    </w:p>
    <w:p>
      <w:r>
        <w:t>E. 血清甲胎蛋白（AFP）常显著升高</w:t>
      </w:r>
    </w:p>
    <w:p>
      <w:r>
        <w:t>考点还原：泌尿、男性生殖系统肿瘤-睾丸肿瘤。</w:t>
      </w:r>
    </w:p>
    <w:p>
      <w:r>
        <w:t>参考答案：C。</w:t>
      </w:r>
    </w:p>
    <w:p>
      <w:r>
        <w:t>答案解析：术后病理为精原细胞瘤。精原细胞瘤是睾丸生殖细胞肿瘤中对化疗和放疗均高度敏感的病理类型。精原细胞瘤对以铂类为基础的联合化疗疗效显著（C对），通常化疗治愈率很高。它属于睾丸肿瘤中预后最好的类型之一（A错）。精原细胞瘤对放射治疗敏感（B错），曾是标准治疗之一。最常见的睾丸肿瘤病理类型即为精原细胞瘤，而非乳头状癌（D错）。血清甲胎蛋白（AFP）在纯精原细胞瘤中一般不升高，显著升高更常见于非精原细胞瘤，如卵黄囊瘤（E错）。</w:t>
      </w:r>
    </w:p>
    <w:p/>
    <w:p>
      <w:r>
        <w:t>--------------------------------------------A3型题第151题--------------------------------------------</w:t>
      </w:r>
    </w:p>
    <w:p>
      <w:r>
        <w:t>出题参考：人类题库A1型题第173题，A1型题第175题。</w:t>
      </w:r>
    </w:p>
    <w:p>
      <w:r>
        <w:t>FuzzyWuzzy Levenshtein：最接近人类题库A1型题第173题，值为22。</w:t>
      </w:r>
    </w:p>
    <w:p>
      <w:r>
        <w:t>Sentence-BERT Cosine：最接近人类题库A1型题第173题，值为0.8343385457992554。</w:t>
      </w:r>
    </w:p>
    <w:p>
      <w:r>
        <w:t>3-gram Jaccard Index：最接近人类题库A1型题第173题，值为6。</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男性，28岁。因右侧睾丸无痛性肿块行根治性睾丸切除术，术后病理报告为睾丸混合性生殖细胞肿瘤。下列病理类型中，最不可能出现在该混合性肿瘤中的是</w:t>
      </w:r>
    </w:p>
    <w:p>
      <w:r>
        <w:t>A. 精原细胞瘤</w:t>
      </w:r>
    </w:p>
    <w:p>
      <w:r>
        <w:t>B. 胚胎癌</w:t>
      </w:r>
    </w:p>
    <w:p>
      <w:r>
        <w:t>C. 畸胎瘤</w:t>
      </w:r>
    </w:p>
    <w:p>
      <w:r>
        <w:t>D. 卵黄囊瘤</w:t>
      </w:r>
    </w:p>
    <w:p>
      <w:r>
        <w:t>E. 移行细胞癌</w:t>
      </w:r>
    </w:p>
    <w:p>
      <w:r>
        <w:t>考点还原：泌尿、男性生殖系统肿瘤-睾丸肿瘤。</w:t>
      </w:r>
    </w:p>
    <w:p>
      <w:r>
        <w:t>参考答案：E。</w:t>
      </w:r>
    </w:p>
    <w:p>
      <w:r>
        <w:t>答案解析：睾丸混合性生殖细胞肿瘤指肿瘤中包含两种或两种以上的生殖细胞肿瘤成分。常见的混合成分包括：精原细胞瘤（A对）、胚胎癌（B对）、畸胎瘤（C对）、卵黄囊瘤（D对）以及绒毛膜癌等。移行细胞癌（E错）属于尿路上皮肿瘤，起源于膀胱、肾盂等部位，几乎不发生在睾丸，因此最不可能出现在睾丸的混合性生殖细胞肿瘤中。</w:t>
      </w:r>
    </w:p>
    <w:p>
      <w:r>
        <w:t>(2) 为进一步制定治疗方案，最重要的检查是</w:t>
      </w:r>
    </w:p>
    <w:p>
      <w:r>
        <w:t>A. 腹部CT</w:t>
      </w:r>
    </w:p>
    <w:p>
      <w:r>
        <w:t>B. 血清肿瘤标志物（AFP、HCG）</w:t>
      </w:r>
    </w:p>
    <w:p>
      <w:r>
        <w:t>C. 胸部X线片</w:t>
      </w:r>
    </w:p>
    <w:p>
      <w:r>
        <w:t>D. 头颅MRI</w:t>
      </w:r>
    </w:p>
    <w:p>
      <w:r>
        <w:t>E. 全身骨扫描</w:t>
      </w:r>
    </w:p>
    <w:p>
      <w:r>
        <w:t>考点还原：泌尿、男性生殖系统肿瘤-睾丸肿瘤。</w:t>
      </w:r>
    </w:p>
    <w:p>
      <w:r>
        <w:t>参考答案：B。</w:t>
      </w:r>
    </w:p>
    <w:p>
      <w:r>
        <w:t>答案解析：患者诊断为睾丸混合性生殖细胞肿瘤（根治性睾丸切除术后）。混合性肿瘤的生物学行为和治疗决策高度依赖于其组成成分，尤其受非精原细胞瘤成分（如胚胎癌、卵黄囊瘤、绒毛膜癌等）的影响。血清肿瘤标志物AFP（甲胎蛋白）和HCG（人绒毛膜促性腺激素）是评估非精原细胞瘤成分存在、监测治疗效果及判断预后的关键指标。对于术后分期和治疗方案制定，最重要的检查是血清肿瘤标志物（AFP、HCG）（B对）。腹部CT（A错）、胸部X线（C错）、头颅MRI（D错）、骨扫描（E错）属于影像学分期检查，通常应在血清肿瘤标志物检测后进行，以评估转移情况。</w:t>
      </w:r>
    </w:p>
    <w:p/>
    <w:p>
      <w:r>
        <w:t>--------------------------------------------A3型题第152题--------------------------------------------</w:t>
      </w:r>
    </w:p>
    <w:p>
      <w:r>
        <w:t>出题参考：人类题库A1型题第176题。</w:t>
      </w:r>
    </w:p>
    <w:p>
      <w:r>
        <w:t>FuzzyWuzzy Levenshtein：最接近人类题库A2型题第211题，值为38。</w:t>
      </w:r>
    </w:p>
    <w:p>
      <w:r>
        <w:t>Sentence-BERT Cosine：最接近人类题库A2型题第175题，值为0.7722101211547852。</w:t>
      </w:r>
    </w:p>
    <w:p>
      <w:r>
        <w:t>3-gram Jaccard Index：最接近人类题库A1型题第189题，值为11。</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男性，55岁。间歇性无痛性肉眼血尿1周，伴左侧腰部隐痛。B超提示左肾上极一大小约4cm×3cm的实性占位性病变。为明确病变性质及分期，首选的影像学检查是</w:t>
      </w:r>
    </w:p>
    <w:p>
      <w:r>
        <w:t>A. 静脉尿路造影（IVU）</w:t>
      </w:r>
    </w:p>
    <w:p>
      <w:r>
        <w:t>B. 腹部CT平扫+增强</w:t>
      </w:r>
    </w:p>
    <w:p>
      <w:r>
        <w:t>C. 肾动脉造影</w:t>
      </w:r>
    </w:p>
    <w:p>
      <w:r>
        <w:t>D. 腹部X线平片（KUB）</w:t>
      </w:r>
    </w:p>
    <w:p>
      <w:r>
        <w:t>E. 逆行肾盂造影</w:t>
      </w:r>
    </w:p>
    <w:p>
      <w:r>
        <w:t>考点还原：泌尿、男性生殖系统肿瘤-肾肿瘤（肾癌、肾母细胞瘤、肾血管平滑肌脂肪瘤）。</w:t>
      </w:r>
    </w:p>
    <w:p>
      <w:r>
        <w:t>参考答案：B。</w:t>
      </w:r>
    </w:p>
    <w:p>
      <w:r>
        <w:t>答案解析：患者中年男性，间歇性无痛性肉眼血尿伴腰部隐痛（肾癌典型三联征之一），B超提示肾实性占位。静脉尿路造影（IVU）曾是常用检查，但对小肿瘤和分期价值有限。目前，腹部CT平扫+增强（B对）是肾癌诊断和临床分期（TNM分期）首选的影像学检查，能清晰显示肿瘤大小、位置、有无局部侵犯、淋巴结转移及肾静脉/下腔静脉癌栓，对鉴别诊断（如血管平滑肌脂肪瘤）也有重要价值。肾动脉造影（C错）主要用于介入治疗前评估。腹部X线平片（KUB）（D错）对肾癌诊断价值不大。逆行肾盂造影（E错）主要用于诊断上尿路上皮肿瘤或IVU不显影时。</w:t>
      </w:r>
    </w:p>
    <w:p>
      <w:r>
        <w:t>(2) 若CT检查提示左肾癌，未发现远处转移，首选的治疗方法是</w:t>
      </w:r>
    </w:p>
    <w:p>
      <w:r>
        <w:t>A. 放射治疗</w:t>
      </w:r>
    </w:p>
    <w:p>
      <w:r>
        <w:t>B. 化学治疗</w:t>
      </w:r>
    </w:p>
    <w:p>
      <w:r>
        <w:t>C. 免疫治疗</w:t>
      </w:r>
    </w:p>
    <w:p>
      <w:r>
        <w:t>D. 根治性肾切除术</w:t>
      </w:r>
    </w:p>
    <w:p>
      <w:r>
        <w:t>E. 肾动脉栓塞术</w:t>
      </w:r>
    </w:p>
    <w:p>
      <w:r>
        <w:t>考点还原：泌尿、男性生殖系统肿瘤-肾肿瘤（肾癌、肾母细胞瘤、肾血管平滑肌脂肪瘤）。</w:t>
      </w:r>
    </w:p>
    <w:p>
      <w:r>
        <w:t>参考答案：D。</w:t>
      </w:r>
    </w:p>
    <w:p>
      <w:r>
        <w:t>答案解析：肾癌对放疗和化疗均不敏感。对于局限性肾癌（T1-T2N0M0），首选的治疗方法是根治性肾切除术（D对），即完整切除患肾、肾周脂肪、肾周筋膜及同侧肾上腺（若肿瘤位于上极或累及肾上腺）。放射治疗（A错）对肾癌效果差，仅用于缓解骨转移疼痛或脑转移。化学治疗（B错）疗效有限，仅用于某些特定病理类型（如肉瘤样变）或晚期患者。免疫治疗（C错）和靶向治疗主要用于转移性肾癌。肾动脉栓塞术（E错）可作为术前辅助或姑息治疗，不作为首选根治手段。</w:t>
      </w:r>
    </w:p>
    <w:p/>
    <w:p>
      <w:r>
        <w:t>--------------------------------------------A3型题第153题--------------------------------------------</w:t>
      </w:r>
    </w:p>
    <w:p>
      <w:r>
        <w:t>出题参考：人类题库A1型题第177题。</w:t>
      </w:r>
    </w:p>
    <w:p>
      <w:r>
        <w:t>FuzzyWuzzy Levenshtein：最接近人类题库X型题第1题，值为41。</w:t>
      </w:r>
    </w:p>
    <w:p>
      <w:r>
        <w:t>Sentence-BERT Cosine：最接近人类题库A3型题第27题，值为0.8626574873924255。</w:t>
      </w:r>
    </w:p>
    <w:p>
      <w:r>
        <w:t>3-gram Jaccard Index：最接近人类题库A3型题第27题，值为12。</w:t>
      </w:r>
    </w:p>
    <w:p>
      <w:r>
        <w:t>Flesch Reading Ease：-6.694999999999993。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男性，65岁。因排尿困难就诊，直肠指检发现前列腺右侧叶可触及一质硬、边界不清的结节。血清PSA 9.8ng/mL。该直肠指检发现提示下一步最应进行的检查是</w:t>
      </w:r>
    </w:p>
    <w:p>
      <w:r>
        <w:t>A. 尿流率检查</w:t>
      </w:r>
    </w:p>
    <w:p>
      <w:r>
        <w:t>B. 前列腺穿刺活检</w:t>
      </w:r>
    </w:p>
    <w:p>
      <w:r>
        <w:t>C. 膀胱镜检查</w:t>
      </w:r>
    </w:p>
    <w:p>
      <w:r>
        <w:t>D. 泌尿系B超</w:t>
      </w:r>
    </w:p>
    <w:p>
      <w:r>
        <w:t>E. 尿动力学检查</w:t>
      </w:r>
    </w:p>
    <w:p>
      <w:r>
        <w:t>考点还原：泌尿、男性生殖系统肿瘤-前列腺癌。</w:t>
      </w:r>
    </w:p>
    <w:p>
      <w:r>
        <w:t>参考答案：B。</w:t>
      </w:r>
    </w:p>
    <w:p>
      <w:r>
        <w:t>答案解析：老年男性，有排尿困难，直肠指检发现前列腺质硬结节，边界不清（高度怀疑前列腺癌），血清PSA升高（9.8ng/mL &gt;4ng/mL）。在直肠指检触及可疑结节的情况下，下一步最应进行的检查是前列腺穿刺活检（B对），这是确诊前列腺癌的金标准。尿流率检查（A错）和尿动力学检查（E错）用于评估下尿路梗阻程度和膀胱功能。膀胱镜检查（C错）用于诊断膀胱疾病。泌尿系B超（D错）可评估前列腺体积和残余尿，但无法确诊。</w:t>
      </w:r>
    </w:p>
    <w:p>
      <w:r>
        <w:t>(2) 该患者行前列腺穿刺活检的指征主要是基于</w:t>
      </w:r>
    </w:p>
    <w:p>
      <w:r>
        <w:t>A. 前列腺普遍增大</w:t>
      </w:r>
    </w:p>
    <w:p>
      <w:r>
        <w:t>B. 前列腺触及硬结</w:t>
      </w:r>
    </w:p>
    <w:p>
      <w:r>
        <w:t>C. 血清PSA轻度升高</w:t>
      </w:r>
    </w:p>
    <w:p>
      <w:r>
        <w:t>D. 患者年龄大于60岁</w:t>
      </w:r>
    </w:p>
    <w:p>
      <w:r>
        <w:t>E. 伴有排尿困难症状</w:t>
      </w:r>
    </w:p>
    <w:p>
      <w:r>
        <w:t>考点还原：泌尿、男性生殖系统肿瘤-前列腺癌。</w:t>
      </w:r>
    </w:p>
    <w:p>
      <w:r>
        <w:t>参考答案：B。</w:t>
      </w:r>
    </w:p>
    <w:p>
      <w:r>
        <w:t>答案解析：前列腺穿刺活检的指征主要基于临床怀疑。直肠指检（DRE）触及前列腺硬结（B对）是强烈提示前列腺癌的体征，是进行穿刺活检的明确指征，其意义超过单纯的PSA数值变化。血清PSA轻度升高（C错）可能由多种原因（如前列腺炎、增生、操作等）引起，并非绝对指征。前列腺普遍增大（A错）、患者年龄（D错）、排尿困难症状（E错）在良性前列腺增生中更为常见，单独存在时不足以作为穿刺指征。</w:t>
      </w:r>
    </w:p>
    <w:p/>
    <w:p>
      <w:r>
        <w:t>--------------------------------------------A3型题第154题--------------------------------------------</w:t>
      </w:r>
    </w:p>
    <w:p>
      <w:r>
        <w:t>出题参考：人类题库A1型题第178题。</w:t>
      </w:r>
    </w:p>
    <w:p>
      <w:r>
        <w:t>FuzzyWuzzy Levenshtein：最接近人类题库A2型题第250题，值为23。</w:t>
      </w:r>
    </w:p>
    <w:p>
      <w:r>
        <w:t>Sentence-BERT Cosine：最接近人类题库A2型题第244题，值为0.7037233114242554。</w:t>
      </w:r>
    </w:p>
    <w:p>
      <w:r>
        <w:t>3-gram Jaccard Index：最接近人类题库A2型题第250题，值为5。</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男性，58岁。包茎病史多年，龟头处出现菜花状肿物2个月，伴破溃、渗液。查体：龟头冠状沟处可见一约2cm×1.5cm的菜花样肿物，质脆，触之易出血。双侧腹股沟可触及数枚肿大淋巴结。该患者最可能的诊断是</w:t>
      </w:r>
    </w:p>
    <w:p>
      <w:r>
        <w:t>A. 阴茎珍珠状丘疹</w:t>
      </w:r>
    </w:p>
    <w:p>
      <w:r>
        <w:t>B. 尖锐湿疣</w:t>
      </w:r>
    </w:p>
    <w:p>
      <w:r>
        <w:t>C. 阴茎癌</w:t>
      </w:r>
    </w:p>
    <w:p>
      <w:r>
        <w:t>D. 包皮龟头炎</w:t>
      </w:r>
    </w:p>
    <w:p>
      <w:r>
        <w:t>E. 阴茎硬化性苔藓</w:t>
      </w:r>
    </w:p>
    <w:p>
      <w:r>
        <w:t>考点还原：泌尿、男性生殖系统肿瘤-阴茎癌。</w:t>
      </w:r>
    </w:p>
    <w:p>
      <w:r>
        <w:t>参考答案：C。</w:t>
      </w:r>
    </w:p>
    <w:p>
      <w:r>
        <w:t>答案解析：患者包茎病史多年（阴茎癌主要危险因素），龟头出现菜花状肿物，伴破溃、渗液（典型生长方式），质脆易出血（肿瘤血供丰富），双侧腹股沟淋巴结肿大（可能转移）。综合临床表现，最可能的诊断是阴茎癌（C对）。阴茎珍珠状丘疹（A错）为排列规则的珍珠样小丘疹，无破溃。尖锐湿疣（B错）为菜花状，但通常较小，质软，无包茎基础，淋巴结肿大常为炎症性。包皮龟头炎（D错）表现为红肿、糜烂，无菜花样肿物。阴茎硬化性苔藓（E错）表现为白色萎缩性斑块。</w:t>
      </w:r>
    </w:p>
    <w:p>
      <w:r>
        <w:t>(2) 为预防此类疾病，最有效的公共卫生措施是</w:t>
      </w:r>
    </w:p>
    <w:p>
      <w:r>
        <w:t>A. 普及性教育</w:t>
      </w:r>
    </w:p>
    <w:p>
      <w:r>
        <w:t>B. 推广新生儿及儿童包皮环切术</w:t>
      </w:r>
    </w:p>
    <w:p>
      <w:r>
        <w:t>C. 控制吸烟</w:t>
      </w:r>
    </w:p>
    <w:p>
      <w:r>
        <w:t>D. 加强个人卫生宣传</w:t>
      </w:r>
    </w:p>
    <w:p>
      <w:r>
        <w:t>E. 定期筛查HPV</w:t>
      </w:r>
    </w:p>
    <w:p>
      <w:r>
        <w:t>考点还原：泌尿、男性生殖系统肿瘤-阴茎癌。</w:t>
      </w:r>
    </w:p>
    <w:p>
      <w:r>
        <w:t>参考答案：B。</w:t>
      </w:r>
    </w:p>
    <w:p>
      <w:r>
        <w:t>答案解析：阴茎癌的发生与包皮过长、包茎导致的长期包皮垢积聚和慢性炎症刺激密切相关。因此，从公共卫生角度，最有效的预防措施是推广新生儿及儿童包皮环切术（B对），可显著降低阴茎癌及女性伴侣宫颈癌的发病率。普及性教育（A错）、加强个人卫生（D错）有一定辅助作用。控制吸烟（C错）是多种癌症的预防措施，但非最直接针对阴茎癌。定期筛查HPV（E错）主要针对宫颈癌，阴茎癌与HPV感染相关，但预防价值不如包皮环切确切。</w:t>
      </w:r>
    </w:p>
    <w:p/>
    <w:p>
      <w:r>
        <w:t>--------------------------------------------A3型题第155题--------------------------------------------</w:t>
      </w:r>
    </w:p>
    <w:p>
      <w:r>
        <w:t>出题参考：人类题库A1型题第174题。</w:t>
      </w:r>
    </w:p>
    <w:p>
      <w:r>
        <w:t>FuzzyWuzzy Levenshtein：最接近人类题库A3型题第32题，值为27。</w:t>
      </w:r>
    </w:p>
    <w:p>
      <w:r>
        <w:t>Sentence-BERT Cosine：最接近人类题库A2型题第356题，值为0.7291939854621887。</w:t>
      </w:r>
    </w:p>
    <w:p>
      <w:r>
        <w:t>3-gram Jaccard Index：最接近人类题库A2型题第227题，值为6。</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男性，70岁。前列腺癌根治术后1年，复查血清PSA进行性升高。骨扫描提示全身多发骨转移。该患者目前疾病分期属于</w:t>
      </w:r>
    </w:p>
    <w:p>
      <w:r>
        <w:t>A. 局限性前列腺癌</w:t>
      </w:r>
    </w:p>
    <w:p>
      <w:r>
        <w:t>B. 局部晚期前列腺癌</w:t>
      </w:r>
    </w:p>
    <w:p>
      <w:r>
        <w:t>C. 转移性前列腺癌</w:t>
      </w:r>
    </w:p>
    <w:p>
      <w:r>
        <w:t>D. 生化复发</w:t>
      </w:r>
    </w:p>
    <w:p>
      <w:r>
        <w:t>E. 临床治愈</w:t>
      </w:r>
    </w:p>
    <w:p>
      <w:r>
        <w:t>考点还原：泌尿、男性生殖系统肿瘤-前列腺癌。</w:t>
      </w:r>
    </w:p>
    <w:p>
      <w:r>
        <w:t>参考答案：C。</w:t>
      </w:r>
    </w:p>
    <w:p>
      <w:r>
        <w:t>答案解析：患者前列腺癌根治术后1年，PSA进行性升高（提示肿瘤复发或进展），骨扫描提示全身多发骨转移。根据前列腺癌的TNM分期，一旦出现远处转移（如骨转移），无论PSA水平如何，其分期均属于转移性前列腺癌（M1期）（C对）。局限性（A错）和局部晚期（B错）前列腺癌指肿瘤局限于前列腺或仅侵犯精囊等局部组织，无远处转移。生化复发（D错）特指根治术后PSA持续升高，但影像学检查未发现转移病灶的状态。临床治愈（E错）指根治术后PSA持续检测不到。</w:t>
      </w:r>
    </w:p>
    <w:p>
      <w:r>
        <w:t>(2) 此时首选的治疗方案是</w:t>
      </w:r>
    </w:p>
    <w:p>
      <w:r>
        <w:t>A. 二次根治性手术</w:t>
      </w:r>
    </w:p>
    <w:p>
      <w:r>
        <w:t>B. 针对骨转移灶的放射治疗</w:t>
      </w:r>
    </w:p>
    <w:p>
      <w:r>
        <w:t>C. 全身化疗</w:t>
      </w:r>
    </w:p>
    <w:p>
      <w:r>
        <w:t>D. 雄激素剥夺治疗（内分泌治疗）</w:t>
      </w:r>
    </w:p>
    <w:p>
      <w:r>
        <w:t>E. 免疫治疗</w:t>
      </w:r>
    </w:p>
    <w:p>
      <w:r>
        <w:t>考点还原：泌尿、男性生殖系统肿瘤-前列腺癌。</w:t>
      </w:r>
    </w:p>
    <w:p>
      <w:r>
        <w:t>参考答案：D。</w:t>
      </w:r>
    </w:p>
    <w:p>
      <w:r>
        <w:t>答案解析：转移性前列腺癌（尤其是伴有骨转移）的标准一线治疗方案是雄激素剥夺治疗（ADT），即内分泌治疗（D对）。其原理是去除或阻断雄激素对前列腺癌细胞的刺激，可使大多数患者病情缓解。二次根治性手术（A错）不适用于转移性患者。针对骨转移灶的放疗（B错）是姑息性镇痛和预防病理性骨折的有效手段，但不能作为全身疾病的系统治疗。全身化疗（C错）多用于去势抵抗性前列腺癌（CRPC）阶段。免疫治疗（E错）在部分晚期前列腺癌中有应用，但非首选。</w:t>
      </w:r>
    </w:p>
    <w:p/>
    <w:p>
      <w:r>
        <w:t>--------------------------------------------A3型题第156题--------------------------------------------</w:t>
      </w:r>
    </w:p>
    <w:p>
      <w:r>
        <w:t>出题参考：人类题库A1型题第173题，A1型题第175题。</w:t>
      </w:r>
    </w:p>
    <w:p>
      <w:r>
        <w:t>FuzzyWuzzy Levenshtein：最接近人类题库A2型题第246题，值为25。</w:t>
      </w:r>
    </w:p>
    <w:p>
      <w:r>
        <w:t>Sentence-BERT Cosine：最接近人类题库A1型题第175题，值为0.6877027750015259。</w:t>
      </w:r>
    </w:p>
    <w:p>
      <w:r>
        <w:t>3-gram Jaccard Index：最接近人类题库A1型题第173题，值为7。</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男性，45岁。左侧睾丸无痛性肿大半年。查体：左侧睾丸体积明显大于右侧，质地坚硬如石，透光试验阴性。血清AFP 25ng/mL（正常&lt;7ng/mL），HCG正常。该患者最可能的睾丸肿瘤病理类型是</w:t>
      </w:r>
    </w:p>
    <w:p>
      <w:r>
        <w:t>A. 纯精原细胞瘤</w:t>
      </w:r>
    </w:p>
    <w:p>
      <w:r>
        <w:t>B. 胚胎癌</w:t>
      </w:r>
    </w:p>
    <w:p>
      <w:r>
        <w:t>C. 畸胎瘤</w:t>
      </w:r>
    </w:p>
    <w:p>
      <w:r>
        <w:t>D. 卵黄囊瘤</w:t>
      </w:r>
    </w:p>
    <w:p>
      <w:r>
        <w:t>E. 绒毛膜癌</w:t>
      </w:r>
    </w:p>
    <w:p>
      <w:r>
        <w:t>考点还原：泌尿、男性生殖系统肿瘤-睾丸肿瘤。</w:t>
      </w:r>
    </w:p>
    <w:p>
      <w:r>
        <w:t>参考答案：D。</w:t>
      </w:r>
    </w:p>
    <w:p>
      <w:r>
        <w:t>答案解析：患者睾丸无痛性肿大，质地坚硬，血清AFP升高（25ng/mL），HCG正常。AFP升高是诊断非精原细胞瘤的重要血清标志物。在非精原细胞瘤中，卵黄囊瘤（D对）是产生AFP的主要类型。纯精原细胞瘤（A错）血清AFP一般不升高。胚胎癌（B错）可分泌AFP或HCG，但AFP水平通常不如卵黄囊瘤显著。畸胎瘤（C错）血清标志物多为阴性。绒毛膜癌（E错）以显著升高HCG为特征，AFP通常正常。</w:t>
      </w:r>
    </w:p>
    <w:p>
      <w:r>
        <w:t>(2) 该类型肿瘤对下列哪种治疗相对不敏感？</w:t>
      </w:r>
    </w:p>
    <w:p>
      <w:r>
        <w:t>A. 根治性睾丸切除术</w:t>
      </w:r>
    </w:p>
    <w:p>
      <w:r>
        <w:t>B. 腹膜后淋巴结清扫术</w:t>
      </w:r>
    </w:p>
    <w:p>
      <w:r>
        <w:t>C. 放射治疗</w:t>
      </w:r>
    </w:p>
    <w:p>
      <w:r>
        <w:t>D. 以铂类为基础的联合化疗</w:t>
      </w:r>
    </w:p>
    <w:p>
      <w:r>
        <w:t>E. 靶向治疗</w:t>
      </w:r>
    </w:p>
    <w:p>
      <w:r>
        <w:t>考点还原：泌尿、男性生殖系统肿瘤-睾丸肿瘤。</w:t>
      </w:r>
    </w:p>
    <w:p>
      <w:r>
        <w:t>参考答案：C。</w:t>
      </w:r>
    </w:p>
    <w:p>
      <w:r>
        <w:t>答案解析：卵黄囊瘤（即内胚窦瘤）属于非精原细胞瘤，对化疗高度敏感，以铂类为基础的联合化疗（如BEP方案）是其核心治疗手段。对于已切除原发灶的Ⅰ期患者，也可选择密切监测。卵黄囊瘤对放射治疗相对不敏感（C对），这与精原细胞瘤对放疗高度敏感形成对比。根治性睾丸切除术（A错）是治疗的基础。腹膜后淋巴结清扫术（B错）适用于某些临床分期或病理类型。靶向治疗（E错）在睾丸肿瘤中应用有限。</w:t>
      </w:r>
    </w:p>
    <w:p/>
    <w:p>
      <w:r>
        <w:t>--------------------------------------------A3型题第157题--------------------------------------------</w:t>
      </w:r>
    </w:p>
    <w:p>
      <w:r>
        <w:t>出题参考：人类题库A1型题第176题。</w:t>
      </w:r>
    </w:p>
    <w:p>
      <w:r>
        <w:t>FuzzyWuzzy Levenshtein：最接近人类题库A2型题第211题，值为29。</w:t>
      </w:r>
    </w:p>
    <w:p>
      <w:r>
        <w:t>Sentence-BERT Cosine：最接近人类题库A3型题第47题，值为0.7969579696655273。</w:t>
      </w:r>
    </w:p>
    <w:p>
      <w:r>
        <w:t>3-gram Jaccard Index：最接近人类题库A2型题第211题，值为7。</w:t>
      </w:r>
    </w:p>
    <w:p>
      <w:r>
        <w:t>Flesch Reading Ease：-132.57999999999996。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男性，50岁。体检B超发现右肾有一3cm低回声结节。患者无血尿、腰痛等症状。为明确该肾结节的性质，下一步最应进行的检查是</w:t>
      </w:r>
    </w:p>
    <w:p>
      <w:r>
        <w:t>A. 重复肾脏B超</w:t>
      </w:r>
    </w:p>
    <w:p>
      <w:r>
        <w:t>B. 腹部CT平扫+增强</w:t>
      </w:r>
    </w:p>
    <w:p>
      <w:r>
        <w:t>C. 静脉尿路造影</w:t>
      </w:r>
    </w:p>
    <w:p>
      <w:r>
        <w:t>D. 肾穿刺活检</w:t>
      </w:r>
    </w:p>
    <w:p>
      <w:r>
        <w:t>E. PET-CT</w:t>
      </w:r>
    </w:p>
    <w:p>
      <w:r>
        <w:t>考点还原：泌尿、男性生殖系统肿瘤-肾肿瘤（肾癌、肾母细胞瘤、肾血管平滑肌脂肪瘤）。</w:t>
      </w:r>
    </w:p>
    <w:p>
      <w:r>
        <w:t>参考答案：B。</w:t>
      </w:r>
    </w:p>
    <w:p>
      <w:r>
        <w:t>答案解析：患者体检B超发现肾结节，无任何症状。为了明确结节性质（是囊肿、良性肿瘤如血管平滑肌脂肪瘤，还是恶性肿瘤如肾细胞癌），最关键的是评估其血供情况。腹部CT平扫+增强（B对）能清晰显示结节的密度、边界，尤其是增强后有无强化及强化模式，是鉴别肾占位性质最常用和有效的方法。重复B超（A错）不能提供更多血供信息。静脉尿路造影（C错）对肾实质小病变分辨率低。肾穿刺活检（D错）有创，且存在假阴性、出血等风险，通常用于不典型或晚期病例。PET-CT（E错）昂贵，不是常规首选。</w:t>
      </w:r>
    </w:p>
    <w:p>
      <w:r>
        <w:t>(2) 若增强CT提示结节动脉期明显强化，静脉期强化程度下降，最可能的诊断是</w:t>
      </w:r>
    </w:p>
    <w:p>
      <w:r>
        <w:t>A. 肾囊肿</w:t>
      </w:r>
    </w:p>
    <w:p>
      <w:r>
        <w:t>B. 肾血管平滑肌脂肪瘤</w:t>
      </w:r>
    </w:p>
    <w:p>
      <w:r>
        <w:t>C. 肾细胞癌</w:t>
      </w:r>
    </w:p>
    <w:p>
      <w:r>
        <w:t>D. 肾盂癌</w:t>
      </w:r>
    </w:p>
    <w:p>
      <w:r>
        <w:t>E. 肾脓肿</w:t>
      </w:r>
    </w:p>
    <w:p>
      <w:r>
        <w:t>考点还原：泌尿、男性生殖系统肿瘤-肾肿瘤（肾癌、肾母细胞瘤、肾血管平滑肌脂肪瘤）。</w:t>
      </w:r>
    </w:p>
    <w:p>
      <w:r>
        <w:t>参考答案：C。</w:t>
      </w:r>
    </w:p>
    <w:p>
      <w:r>
        <w:t>答案解析：肾细胞癌（特别是透明细胞癌）在增强CT上典型的强化模式为“快进快出”，即动脉期肿瘤明显强化（与正常肾皮质相近或更高），静脉期或排泄期强化程度迅速下降（C对）。肾囊肿（A错）无强化。肾血管平滑肌脂肪瘤（B错）为含脂肪的良性肿瘤，增强后强化不均，可见脂肪密度是其特点。肾盂癌（D错）中心位于肾盂，强化程度通常不如肾细胞癌明显。肾脓肿（E错）呈环形强化，伴发热等感染症状。</w:t>
      </w:r>
    </w:p>
    <w:p/>
    <w:p>
      <w:r>
        <w:t>--------------------------------------------A3型题第158题--------------------------------------------</w:t>
      </w:r>
    </w:p>
    <w:p>
      <w:r>
        <w:t>出题参考：人类题库A1型题第180题，A1型题第181题。</w:t>
      </w:r>
    </w:p>
    <w:p>
      <w:r>
        <w:t>FuzzyWuzzy Levenshtein：最接近人类题库A2型题第9题，值为31。</w:t>
      </w:r>
    </w:p>
    <w:p>
      <w:r>
        <w:t>Sentence-BERT Cosine：最接近人类题库A4型题第12题，值为0.7770846486091614。</w:t>
      </w:r>
    </w:p>
    <w:p>
      <w:r>
        <w:t>3-gram Jaccard Index：最接近人类题库A1型题第181题，值为10。</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68岁。因间歇性、无痛性全程肉眼血尿2个月就诊。患者无尿频、尿急、尿痛，无发热、腰痛。查体：生命体征平稳，双肾区无叩击痛，膀胱区无压痛。尿常规：红细胞满视野/HP，白细胞0-2/HP。泌尿系B超提示膀胱右侧壁可见一约2.0cm×1.5cm的乳头状新生物，基底较宽。该患者膀胱新生物最可能的组织病理学类型是</w:t>
      </w:r>
    </w:p>
    <w:p>
      <w:r>
        <w:t>A. 腺癌</w:t>
      </w:r>
    </w:p>
    <w:p>
      <w:r>
        <w:t>B. 鳞状细胞癌</w:t>
      </w:r>
    </w:p>
    <w:p>
      <w:r>
        <w:t>C. 非上皮性肿瘤</w:t>
      </w:r>
    </w:p>
    <w:p>
      <w:r>
        <w:t>D. 小细胞癌</w:t>
      </w:r>
    </w:p>
    <w:p>
      <w:r>
        <w:t>E. 移行细胞癌</w:t>
      </w:r>
    </w:p>
    <w:p>
      <w:r>
        <w:t>考点还原：泌尿、男性生殖系统肿瘤-尿路上皮肿瘤（膀胱肿瘤，肾盂、输尿管癌）。</w:t>
      </w:r>
    </w:p>
    <w:p>
      <w:r>
        <w:t>参考答案：E。</w:t>
      </w:r>
    </w:p>
    <w:p>
      <w:r>
        <w:t>答案解析：膀胱肿瘤中，约90%以上为移行细胞癌（E对），其典型临床表现为间歇性无痛性全程肉眼血尿，好发于膀胱侧壁和后壁。腺癌（A错）、鳞状细胞癌（B错）和小细胞癌（D错）均较少见，各有其特殊病因（如腺癌与膀胱外翻、长期慢性刺激有关；鳞癌与血吸虫病、长期结石刺激有关）。非上皮性肿瘤（C错）如肉瘤等极为罕见。</w:t>
      </w:r>
    </w:p>
    <w:p>
      <w:r>
        <w:t>(2) 为明确该肿瘤的临床分期，决定治疗方案，最重要的检查是评估其</w:t>
      </w:r>
    </w:p>
    <w:p>
      <w:r>
        <w:t>A. 浸润深度</w:t>
      </w:r>
    </w:p>
    <w:p>
      <w:r>
        <w:t>B. 浸润广度</w:t>
      </w:r>
    </w:p>
    <w:p>
      <w:r>
        <w:t>C. 淋巴结转移数量</w:t>
      </w:r>
    </w:p>
    <w:p>
      <w:r>
        <w:t>D. 侵犯周围脏器</w:t>
      </w:r>
    </w:p>
    <w:p>
      <w:r>
        <w:t>E. 远处转移</w:t>
      </w:r>
    </w:p>
    <w:p>
      <w:r>
        <w:t>考点还原：泌尿、男性生殖系统肿瘤-尿路上皮肿瘤（膀胱肿瘤，肾盂、输尿管癌）。</w:t>
      </w:r>
    </w:p>
    <w:p>
      <w:r>
        <w:t>参考答案：A。</w:t>
      </w:r>
    </w:p>
    <w:p>
      <w:r>
        <w:t>答案解析：膀胱肿瘤的临床分期（TNM分期）是决定治疗方案（是采用经尿道膀胱肿瘤电切术、膀胱部分切除术还是根治性膀胱全切术）的关键。而决定T分期（即肿瘤浸润深度，是局限于黏膜层、黏膜下层、肌层还是突破膀胱壁）是其中最重要的环节（A对），因为它直接关系到治疗选择和预后。浸润广度（B错）、淋巴结转移（C错）、侵犯周围脏器（D错）和远处转移（E错）属于更高期别的评估内容，虽然重要，但基本决策依据是肿瘤的浸润深度。</w:t>
      </w:r>
    </w:p>
    <w:p/>
    <w:p>
      <w:r>
        <w:t>--------------------------------------------A3型题第159题--------------------------------------------</w:t>
      </w:r>
    </w:p>
    <w:p>
      <w:r>
        <w:t>出题参考：人类题库A1型题第182题，A1型题第183题。</w:t>
      </w:r>
    </w:p>
    <w:p>
      <w:r>
        <w:t>FuzzyWuzzy Levenshtein：最接近人类题库A1型题第182题，值为47。</w:t>
      </w:r>
    </w:p>
    <w:p>
      <w:r>
        <w:t>Sentence-BERT Cosine：最接近人类题库A2型题第236题，值为0.791307806968689。</w:t>
      </w:r>
    </w:p>
    <w:p>
      <w:r>
        <w:t>3-gram Jaccard Index：最接近人类题库A1型题第182题，值为28。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55岁。因“发现肉眼血尿1天”就诊。患者1天前无明显诱因出现全程肉眼血尿，呈洗肉水样，无血块，无尿频、尿急、尿痛，无发热、腰痛。既往体健。查体：生命体征平稳，双肾区无叩击痛，膀胱区无压痛。该患者最可能的临床表现属于</w:t>
      </w:r>
    </w:p>
    <w:p>
      <w:r>
        <w:t>A. 肾绞痛伴血尿</w:t>
      </w:r>
    </w:p>
    <w:p>
      <w:r>
        <w:t>B. 血尿在膀胱刺激征存在一段时间后出现，以终末血尿多见</w:t>
      </w:r>
    </w:p>
    <w:p>
      <w:r>
        <w:t>C. 血尿与膀胱刺激征同时存在</w:t>
      </w:r>
    </w:p>
    <w:p>
      <w:r>
        <w:t>D. 间歇全程无痛性肉眼血尿</w:t>
      </w:r>
    </w:p>
    <w:p>
      <w:r>
        <w:t>E. 排尿时尿液突然中断伴血尿</w:t>
      </w:r>
    </w:p>
    <w:p>
      <w:r>
        <w:t>考点还原：泌尿、男性生殖系统肿瘤-尿路上皮肿瘤（膀胱肿瘤，肾盂、输尿管癌）。</w:t>
      </w:r>
    </w:p>
    <w:p>
      <w:r>
        <w:t>参考答案：D。</w:t>
      </w:r>
    </w:p>
    <w:p>
      <w:r>
        <w:t>答案解析：患者为55岁男性，突发全程肉眼血尿，呈洗肉水样，无疼痛及膀胱刺激症状。这是泌尿系统肿瘤，尤其是膀胱癌的典型临床表现，即间歇全程无痛性肉眼血尿（D对）。肾绞痛伴血尿（A错）是上尿路结石的典型表现。血尿在膀胱刺激征后出现、以终末血尿多见（B错）或血尿与膀胱刺激征同时存在（C错）多见于泌尿系感染、结核或膀胱三角区、后尿道病变。排尿时尿液突然中断伴血尿（E错）是膀胱结石的典型症状。</w:t>
      </w:r>
    </w:p>
    <w:p>
      <w:r>
        <w:t>(2) 膀胱镜检查发现膀胱三角区有一菜花样肿物，活检后病理报告最可能为</w:t>
      </w:r>
    </w:p>
    <w:p>
      <w:r>
        <w:t>A. 鳞癌</w:t>
      </w:r>
    </w:p>
    <w:p>
      <w:r>
        <w:t>B. 腺癌</w:t>
      </w:r>
    </w:p>
    <w:p>
      <w:r>
        <w:t>C. 移行细胞癌</w:t>
      </w:r>
    </w:p>
    <w:p>
      <w:r>
        <w:t>D. 透明细胞癌</w:t>
      </w:r>
    </w:p>
    <w:p>
      <w:r>
        <w:t>E. 小细胞癌</w:t>
      </w:r>
    </w:p>
    <w:p>
      <w:r>
        <w:t>考点还原：泌尿、男性生殖系统肿瘤-尿路上皮肿瘤（膀胱肿瘤，肾盂、输尿管癌）。</w:t>
      </w:r>
    </w:p>
    <w:p>
      <w:r>
        <w:t>参考答案：C。</w:t>
      </w:r>
    </w:p>
    <w:p>
      <w:r>
        <w:t>答案解析：膀胱镜检查是诊断膀胱肿瘤最直接的方法。膀胱三角区是膀胱肿瘤的好发部位之一。病理学上，膀胱上皮性肿瘤绝大多数为移行细胞癌（C对），约占90%以上。鳞癌（A错）和腺癌（B错）少见，通常有特殊的病因（如血吸虫病、长期慢性刺激）。透明细胞癌（D错）是肾细胞癌的一种，罕见于膀胱。小细胞癌（E错）罕见。</w:t>
      </w:r>
    </w:p>
    <w:p/>
    <w:p>
      <w:r>
        <w:t>--------------------------------------------A3型题第160题--------------------------------------------</w:t>
      </w:r>
    </w:p>
    <w:p>
      <w:r>
        <w:t>出题参考：人类题库A1型题第184题，A1型题第185题。</w:t>
      </w:r>
    </w:p>
    <w:p>
      <w:r>
        <w:t>FuzzyWuzzy Levenshtein：最接近人类题库A2型题第119题，值为32。</w:t>
      </w:r>
    </w:p>
    <w:p>
      <w:r>
        <w:t>Sentence-BERT Cosine：最接近人类题库A2型题第243题，值为0.827468991279602。</w:t>
      </w:r>
    </w:p>
    <w:p>
      <w:r>
        <w:t>3-gram Jaccard Index：最接近人类题库A1型题第184题，值为11。</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62岁。因“反复无痛性肉眼血尿3个月”入院。患者3个月来间断出现全程肉眼血尿，无尿频、尿急、尿痛，无发热、腰痛。查体：生命体征平稳，双肾区无叩击痛，膀胱区无压痛。尿常规：红细胞满视野/HP。根据其临床表现，首先应考虑的疾病是</w:t>
      </w:r>
    </w:p>
    <w:p>
      <w:r>
        <w:t>A. 膀胱肿瘤</w:t>
      </w:r>
    </w:p>
    <w:p>
      <w:r>
        <w:t>B. 肾结核</w:t>
      </w:r>
    </w:p>
    <w:p>
      <w:r>
        <w:t>C. 肾囊肿</w:t>
      </w:r>
    </w:p>
    <w:p>
      <w:r>
        <w:t>D. 上尿路结石</w:t>
      </w:r>
    </w:p>
    <w:p>
      <w:r>
        <w:t>E. 肾盂肾炎</w:t>
      </w:r>
    </w:p>
    <w:p>
      <w:r>
        <w:t>考点还原：泌尿、男性生殖系统肿瘤-尿路上皮肿瘤（膀胱肿瘤，肾盂、输尿管癌）、泌尿、男性生殖系统肿瘤-肾肿瘤（肾癌、肾母细胞瘤、肾血管平滑肌脂肪瘤）。</w:t>
      </w:r>
    </w:p>
    <w:p>
      <w:r>
        <w:t>参考答案：A。</w:t>
      </w:r>
    </w:p>
    <w:p>
      <w:r>
        <w:t>答案解析：老年男性，反复无痛性肉眼血尿数月，这是膀胱肿瘤最典型、最常见的首发症状（A对）。肾结核（B错）多伴有膀胱刺激征、脓尿和全身中毒症状。肾囊肿（C错）通常无症状，巨大囊肿可压迫引起腰痛。上尿路结石（D错）常伴肾绞痛。肾盂肾炎（E错）常伴发热、腰痛及膀胱刺激征。</w:t>
      </w:r>
    </w:p>
    <w:p>
      <w:r>
        <w:t>(2) 进一步行腹部CT平扫+增强检查，发现左肾中极有一约4cm×3cm的实性占位，增强扫描呈“快进快出”表现。该肾占位最可能的病理类型是</w:t>
      </w:r>
    </w:p>
    <w:p>
      <w:r>
        <w:t>A. 透明细胞癌</w:t>
      </w:r>
    </w:p>
    <w:p>
      <w:r>
        <w:t>B. 乳头状细胞癌</w:t>
      </w:r>
    </w:p>
    <w:p>
      <w:r>
        <w:t>C. 嫌色细胞癌</w:t>
      </w:r>
    </w:p>
    <w:p>
      <w:r>
        <w:t>D. 集合管癌</w:t>
      </w:r>
    </w:p>
    <w:p>
      <w:r>
        <w:t>E. 肾髓质癌</w:t>
      </w:r>
    </w:p>
    <w:p>
      <w:r>
        <w:t>考点还原：泌尿、男性生殖系统肿瘤-尿路上皮肿瘤（膀胱肿瘤，肾盂、输尿管癌）、泌尿、男性生殖系统肿瘤-肾肿瘤（肾癌、肾母细胞瘤、肾血管平滑肌脂肪瘤）。</w:t>
      </w:r>
    </w:p>
    <w:p>
      <w:r>
        <w:t>参考答案：A。</w:t>
      </w:r>
    </w:p>
    <w:p>
      <w:r>
        <w:t>答案解析：腹部CT增强扫描显示的“快进快出”是肾透明细胞癌（A对）的特征性强化模式，即动脉期明显强化，静脉期或排泄期强化迅速减退。乳头状细胞癌（B错）和嫌色细胞癌（C错）常表现为轻度或缓慢持续强化。集合管癌（D错）和肾髓质癌（E错）罕见，强化模式不典型，常呈浸润性生长。</w:t>
      </w:r>
    </w:p>
    <w:p/>
    <w:p>
      <w:r>
        <w:t>--------------------------------------------A3型题第161题--------------------------------------------</w:t>
      </w:r>
    </w:p>
    <w:p>
      <w:r>
        <w:t>出题参考：人类题库A1型题第186题。</w:t>
      </w:r>
    </w:p>
    <w:p>
      <w:r>
        <w:t>FuzzyWuzzy Levenshtein：最接近人类题库A2型题第219题，值为39。</w:t>
      </w:r>
    </w:p>
    <w:p>
      <w:r>
        <w:t>Sentence-BERT Cosine：最接近人类题库A3型题第27题，值为0.8262490630149841。</w:t>
      </w:r>
    </w:p>
    <w:p>
      <w:r>
        <w:t>3-gram Jaccard Index：最接近人类题库A3型题第27题，值为11。</w:t>
      </w:r>
    </w:p>
    <w:p>
      <w:r>
        <w:t>Flesch Reading Ease：-386.3799999999999。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男性，72岁。因“进行性排尿困难5年，加重伴夜尿增多半年”于社区医院就诊。直肠指检：前列腺Ⅱ度增大，中央沟变浅，质地中等，未触及明确结节。为初步筛查患者是否存在前列腺癌，首选的检查是</w:t>
      </w:r>
    </w:p>
    <w:p>
      <w:r>
        <w:t>A. CT</w:t>
      </w:r>
    </w:p>
    <w:p>
      <w:r>
        <w:t>B. PSA</w:t>
      </w:r>
    </w:p>
    <w:p>
      <w:r>
        <w:t>C. MRI</w:t>
      </w:r>
    </w:p>
    <w:p>
      <w:r>
        <w:t>D. B超</w:t>
      </w:r>
    </w:p>
    <w:p>
      <w:r>
        <w:t>E. 穿刺活检</w:t>
      </w:r>
    </w:p>
    <w:p>
      <w:r>
        <w:t>考点还原：泌尿、男性生殖系统肿瘤-前列腺癌。</w:t>
      </w:r>
    </w:p>
    <w:p>
      <w:r>
        <w:t>参考答案：B。</w:t>
      </w:r>
    </w:p>
    <w:p>
      <w:r>
        <w:t>答案解析：患者老年男性，有进行性排尿困难，直肠指检示前列腺增大但未触及结节。前列腺特异性抗原（PSA）是目前公认的前列腺癌筛查和疗效监测的标志物。对于有下尿路症状的老年男性，筛查是否存在前列腺癌，首选的检查是血清PSA检测（B对）。CT（A错）、MRI（C错）、B超（D错）为影像学检查，用于进一步评估，不作为筛查首选。穿刺活检（E错）是确诊手段，非筛查方法。</w:t>
      </w:r>
    </w:p>
    <w:p>
      <w:r>
        <w:t>(2) 患者行血清PSA检查结果为8.5ng/ml。为进一步明确诊断，最具决定意义的检查是</w:t>
      </w:r>
    </w:p>
    <w:p>
      <w:r>
        <w:t>A. 经直肠前列腺B超</w:t>
      </w:r>
    </w:p>
    <w:p>
      <w:r>
        <w:t>B. 盆腔MRI</w:t>
      </w:r>
    </w:p>
    <w:p>
      <w:r>
        <w:t>C. 全身骨扫描</w:t>
      </w:r>
    </w:p>
    <w:p>
      <w:r>
        <w:t>D. 前列腺穿刺活检</w:t>
      </w:r>
    </w:p>
    <w:p>
      <w:r>
        <w:t>E. 复查PSA</w:t>
      </w:r>
    </w:p>
    <w:p>
      <w:r>
        <w:t>考点还原：泌尿、男性生殖系统肿瘤-前列腺癌。</w:t>
      </w:r>
    </w:p>
    <w:p>
      <w:r>
        <w:t>参考答案：D。</w:t>
      </w:r>
    </w:p>
    <w:p>
      <w:r>
        <w:t>答案解析：患者PSA为8.5ng/ml，高于正常参考值（通常为&lt;4ng/ml），存在前列腺癌风险。当PSA升高（尤其是伴有直肠指检异常时），最具决定性意义的检查是前列腺穿刺活检（D对），它是诊断前列腺癌的“金标准”。经直肠B超（A错）和盆腔MRI（B错）有助于引导穿刺和判断肿瘤范围，但不能替代病理诊断。全身骨扫描（C错）用于评估有无骨转移，用于分期。复查PSA（E错）可监测变化，但不能确诊。</w:t>
      </w:r>
    </w:p>
    <w:p/>
    <w:p>
      <w:r>
        <w:t>--------------------------------------------A3型题第162题--------------------------------------------</w:t>
      </w:r>
    </w:p>
    <w:p>
      <w:r>
        <w:t>出题参考：人类题库A1型题第187题。</w:t>
      </w:r>
    </w:p>
    <w:p>
      <w:r>
        <w:t>FuzzyWuzzy Levenshtein：最接近人类题库A2型题第233题，值为39。</w:t>
      </w:r>
    </w:p>
    <w:p>
      <w:r>
        <w:t>Sentence-BERT Cosine：最接近人类题库A2型题第206题，值为0.780386745929718。</w:t>
      </w:r>
    </w:p>
    <w:p>
      <w:r>
        <w:t>3-gram Jaccard Index：最接近人类题库A1型题第187题，值为13。</w:t>
      </w:r>
    </w:p>
    <w:p>
      <w:r>
        <w:t>Flesch Reading Ease：121.22000000000003。</w:t>
      </w:r>
    </w:p>
    <w:p>
      <w:r>
        <w:t>QGEval：总分34分，流畅性5分，清晰度5分，简洁性5分，相关性5分，一致性5分，可回答性4分，答案一致性5分。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男婴，8个月。因“发现腹部包块1周”就诊。患儿无发热、呕吐，吃奶及大小便正常。查体：生命体征平稳，左中上腹可触及一约6cm×5cm的囊性包块，表面光滑，活动度差，无压痛。该患儿最可能的诊断是</w:t>
      </w:r>
    </w:p>
    <w:p>
      <w:r>
        <w:t>A. 肾母细胞瘤</w:t>
      </w:r>
    </w:p>
    <w:p>
      <w:r>
        <w:t>B. 神经母细胞瘤</w:t>
      </w:r>
    </w:p>
    <w:p>
      <w:r>
        <w:t>C. 先天性肾积水</w:t>
      </w:r>
    </w:p>
    <w:p>
      <w:r>
        <w:t>D. 肠系膜囊肿</w:t>
      </w:r>
    </w:p>
    <w:p>
      <w:r>
        <w:t>E. 腹膜后畸胎瘤</w:t>
      </w:r>
    </w:p>
    <w:p>
      <w:r>
        <w:t>考点还原：泌尿系统梗阻-肾积水。</w:t>
      </w:r>
    </w:p>
    <w:p>
      <w:r>
        <w:t>参考答案：C。</w:t>
      </w:r>
    </w:p>
    <w:p>
      <w:r>
        <w:t>答案解析：8个月男婴，发现腹部包块，无发热、呕吐，生命体征平稳。查体包块为囊性、光滑、活动度差。结合年龄和体征，最可能的诊断是先天性肾积水（C对），多由肾盂输尿管连接处梗阻引起。肾母细胞瘤（A错）和神经母细胞瘤（B错）多为实性或混合性包块，质硬，生长较快。肠系膜囊肿（D错）和腹膜后畸胎瘤（E错）位置和形态各异，但发病率低于先天性肾积水。</w:t>
      </w:r>
    </w:p>
    <w:p>
      <w:r>
        <w:t>(2) 行泌尿系B超检查证实为左肾重度积水，肾皮质变薄。引起小儿肾积水最常见的梗阻部位是</w:t>
      </w:r>
    </w:p>
    <w:p>
      <w:r>
        <w:t>A. 肾盂</w:t>
      </w:r>
    </w:p>
    <w:p>
      <w:r>
        <w:t>B. 肾盂输尿管连接处</w:t>
      </w:r>
    </w:p>
    <w:p>
      <w:r>
        <w:t>C. 输尿管膀胱连接处</w:t>
      </w:r>
    </w:p>
    <w:p>
      <w:r>
        <w:t>D. 输尿管</w:t>
      </w:r>
    </w:p>
    <w:p>
      <w:r>
        <w:t>E. 尿道</w:t>
      </w:r>
    </w:p>
    <w:p>
      <w:r>
        <w:t>考点还原：泌尿系统梗阻-肾积水。</w:t>
      </w:r>
    </w:p>
    <w:p>
      <w:r>
        <w:t>参考答案：B。</w:t>
      </w:r>
    </w:p>
    <w:p>
      <w:r>
        <w:t>答案解析：小儿肾积水最常见的病因是肾盂输尿管连接处（UPJ）梗阻（B对），约占85%。梗阻原因包括管腔狭窄、瓣膜、迷走血管压迫等。肾盂本身病变（A错）、输尿管中段（D错）、输尿管膀胱连接处（输尿管末端狭窄、输尿管囊肿等，C错）及尿道（E错）梗阻相对少见。</w:t>
      </w:r>
    </w:p>
    <w:p/>
    <w:p>
      <w:r>
        <w:t>--------------------------------------------A3型题第163题--------------------------------------------</w:t>
      </w:r>
    </w:p>
    <w:p>
      <w:r>
        <w:t>出题参考：人类题库A1型题第188题。</w:t>
      </w:r>
    </w:p>
    <w:p>
      <w:r>
        <w:t>FuzzyWuzzy Levenshtein：最接近人类题库A1型题第188题，值为33。</w:t>
      </w:r>
    </w:p>
    <w:p>
      <w:r>
        <w:t>Sentence-BERT Cosine：最接近人类题库A3型题第38题，值为0.7754223346710205。</w:t>
      </w:r>
    </w:p>
    <w:p>
      <w:r>
        <w:t>3-gram Jaccard Index：最接近人类题库A1型题第188题，值为15。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男性，35岁。因“车祸致胸椎骨折、高位截瘫后6小时，无法自行排尿”急诊入院。查体：T6平面以下感觉、运动功能丧失，膀胱充盈，叩诊浊音。该患者发生急性尿潴留的病因属于</w:t>
      </w:r>
    </w:p>
    <w:p>
      <w:r>
        <w:t>A. 尿道结石</w:t>
      </w:r>
    </w:p>
    <w:p>
      <w:r>
        <w:t>B. 尿道狭窄</w:t>
      </w:r>
    </w:p>
    <w:p>
      <w:r>
        <w:t>C. 前列腺增生</w:t>
      </w:r>
    </w:p>
    <w:p>
      <w:r>
        <w:t>D. 外伤性高位截瘫</w:t>
      </w:r>
    </w:p>
    <w:p>
      <w:r>
        <w:t>E. 尿道断裂</w:t>
      </w:r>
    </w:p>
    <w:p>
      <w:r>
        <w:t>考点还原：泌尿系统梗阻-尿潴留。</w:t>
      </w:r>
    </w:p>
    <w:p>
      <w:r>
        <w:t>参考答案：D。</w:t>
      </w:r>
    </w:p>
    <w:p>
      <w:r>
        <w:t>答案解析：患者因车祸致胸椎骨折、高位截瘫（T6平面以下感觉运动功能丧失），无法自行排尿，膀胱充盈。其排尿困难的直接原因是脊髓损伤导致支配膀胱的神经通路中断，属于神经源性膀胱功能障碍，具体病因是外伤性高位截瘫（D对）。尿道结石（A错）、尿道狭窄（B错）、前列腺增生（C错）、尿道断裂（E错）均属于机械性梗阻，与本病例的神经损伤病因不符。</w:t>
      </w:r>
    </w:p>
    <w:p>
      <w:r>
        <w:t>(2) 针对该患者目前的尿潴留，最适宜的首选处理措施是</w:t>
      </w:r>
    </w:p>
    <w:p>
      <w:r>
        <w:t>A. 立即导尿并留置尿管</w:t>
      </w:r>
    </w:p>
    <w:p>
      <w:r>
        <w:t>B. 耻骨上膀胱穿刺造瘘</w:t>
      </w:r>
    </w:p>
    <w:p>
      <w:r>
        <w:t>C. 口服α受体阻滞剂</w:t>
      </w:r>
    </w:p>
    <w:p>
      <w:r>
        <w:t>D. 等待神经功能恢复</w:t>
      </w:r>
    </w:p>
    <w:p>
      <w:r>
        <w:t>E. 膀胱区热敷按摩</w:t>
      </w:r>
    </w:p>
    <w:p>
      <w:r>
        <w:t>考点还原：泌尿系统梗阻-尿潴留。</w:t>
      </w:r>
    </w:p>
    <w:p>
      <w:r>
        <w:t>参考答案：A。</w:t>
      </w:r>
    </w:p>
    <w:p>
      <w:r>
        <w:t>答案解析：患者为急性脊髓损伤后尿潴留，处理的首要目标是尽快排空膀胱，防止膀胱过度膨胀导致破裂、感染及上尿路损伤。对于此类急性尿潴留，最适宜的首选处理措施是立即导尿并留置尿管（A对），既可解除梗阻，又可监测尿量。耻骨上膀胱穿刺造瘘（B错）适用于导尿失败或有禁忌时。口服α受体阻滞剂（C错）适用于前列腺增生等。等待神经功能恢复（D错）会延误治疗。热敷按摩（E错）对神经源性膀胱无效。</w:t>
      </w:r>
    </w:p>
    <w:p/>
    <w:p>
      <w:r>
        <w:t>--------------------------------------------A3型题第164题--------------------------------------------</w:t>
      </w:r>
    </w:p>
    <w:p>
      <w:r>
        <w:t>出题参考：人类题库A1型题第189题。</w:t>
      </w:r>
    </w:p>
    <w:p>
      <w:r>
        <w:t>FuzzyWuzzy Levenshtein：最接近人类题库A1型题第189题，值为37。</w:t>
      </w:r>
    </w:p>
    <w:p>
      <w:r>
        <w:t>Sentence-BERT Cosine：最接近人类题库A4型题第12题，值为0.8002960681915283。</w:t>
      </w:r>
    </w:p>
    <w:p>
      <w:r>
        <w:t>3-gram Jaccard Index：最接近人类题库A1型题第189题，值为14。</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32岁。因“反复左侧腰背部酸胀不适2年，加重1周”就诊。患者无血尿、尿频、尿急、尿痛。查体：生命体征平稳，左肾区轻度叩击痛。尿常规正常。泌尿系B超提示：左肾盂肾盏明显扩张，肾皮质变薄，肾盂前后径约5.8cm，左输尿管上段未见明显扩张，右肾及输尿管未见异常。为明确左肾积水的病因，评估分肾功能及尿路形态，首选的检查是</w:t>
      </w:r>
    </w:p>
    <w:p>
      <w:r>
        <w:t>A. 静脉尿路造影</w:t>
      </w:r>
    </w:p>
    <w:p>
      <w:r>
        <w:t>B. 腹部X线平片</w:t>
      </w:r>
    </w:p>
    <w:p>
      <w:r>
        <w:t>C. 腹部CT</w:t>
      </w:r>
    </w:p>
    <w:p>
      <w:r>
        <w:t>D. 左侧逆行肾盂造影</w:t>
      </w:r>
    </w:p>
    <w:p>
      <w:r>
        <w:t>E. 放射性核素肾图</w:t>
      </w:r>
    </w:p>
    <w:p>
      <w:r>
        <w:t>考点还原：泌尿系统梗阻-肾积水。</w:t>
      </w:r>
    </w:p>
    <w:p>
      <w:r>
        <w:t>参考答案：A。</w:t>
      </w:r>
    </w:p>
    <w:p>
      <w:r>
        <w:t>答案解析：患者为单侧肾积水，病因不明。静脉尿路造影（IVU）能够直观显示双侧肾脏的形态、分肾功能（通过显影时间和密度）以及尿路的连续性，有助于判断梗阻部位和程度，是评估尿路形态和分肾功能的传统且重要的检查（A对）。腹部平片（B错）仅能显示阳性结石和肾轮廓。腹部CT（C错）分辨率高，但辐射大，不首选用于单纯评估功能。逆行肾盂造影（D错）有创，用于IVU不显影时。肾图（E错）主要评估分肾功能和有无梗阻，但对形态学显示不佳。</w:t>
      </w:r>
    </w:p>
    <w:p>
      <w:r>
        <w:t>(2) 若静脉尿路造影显示左肾显影延迟，肾盂肾盏扩张，输尿管未见显影，提示梗阻部位可能位于</w:t>
      </w:r>
    </w:p>
    <w:p>
      <w:r>
        <w:t>A. 肾盂</w:t>
      </w:r>
    </w:p>
    <w:p>
      <w:r>
        <w:t>B. 肾盂输尿管连接处</w:t>
      </w:r>
    </w:p>
    <w:p>
      <w:r>
        <w:t>C. 输尿管中段</w:t>
      </w:r>
    </w:p>
    <w:p>
      <w:r>
        <w:t>D. 输尿管膀胱连接处</w:t>
      </w:r>
    </w:p>
    <w:p>
      <w:r>
        <w:t>E. 膀胱出口</w:t>
      </w:r>
    </w:p>
    <w:p>
      <w:r>
        <w:t>考点还原：泌尿系统梗阻-肾积水。</w:t>
      </w:r>
    </w:p>
    <w:p>
      <w:r>
        <w:t>参考答案：B。</w:t>
      </w:r>
    </w:p>
    <w:p>
      <w:r>
        <w:t>答案解析：静脉尿路造影显示左肾显影延迟、肾盂肾盏扩张，但输尿管全程未见显影，提示造影剂在肾盂内积聚后未能顺利进入输尿管。梗阻点最可能位于肾盂输尿管连接处（UPJ）（B对）。肾盂内梗阻（A错）少见。输尿管中段（C错）或下段（D错）梗阻时，其上方的输尿管通常会扩张显影。膀胱出口梗阻（E错）会导致双侧肾积水及输尿管扩张。</w:t>
      </w:r>
    </w:p>
    <w:p/>
    <w:p>
      <w:r>
        <w:t>--------------------------------------------A3型题第165题--------------------------------------------</w:t>
      </w:r>
    </w:p>
    <w:p>
      <w:r>
        <w:t>出题参考：人类题库A1型题第193题。</w:t>
      </w:r>
    </w:p>
    <w:p>
      <w:r>
        <w:t>FuzzyWuzzy Levenshtein：最接近人类题库A3型题第34题，值为37。</w:t>
      </w:r>
    </w:p>
    <w:p>
      <w:r>
        <w:t>Sentence-BERT Cosine：最接近人类题库A3型题第30题，值为0.8185315728187561。</w:t>
      </w:r>
    </w:p>
    <w:p>
      <w:r>
        <w:t>3-gram Jaccard Index：最接近人类题库A3型题第31题，值为10。</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72岁。因“进行性排尿困难5年，加重伴不能排尿8小时”急诊。患者5年前无明显诱因出现排尿费力、尿线变细、夜尿增多（每晚3-4次）。8小时前饮酒后出现下腹部胀痛，无法自行排尿。查体：生命体征平稳，下腹部膨隆，叩诊呈浊音，压痛明显。直肠指检：前列腺Ⅲ度增大，表面光滑，质韧，中央沟消失，未触及硬结。该患者目前最可能的诊断是</w:t>
      </w:r>
    </w:p>
    <w:p>
      <w:r>
        <w:t>A. 急性膀胱炎</w:t>
      </w:r>
    </w:p>
    <w:p>
      <w:r>
        <w:t>B. 膀胱结石</w:t>
      </w:r>
    </w:p>
    <w:p>
      <w:r>
        <w:t>C. 前列腺增生合并急性尿潴留</w:t>
      </w:r>
    </w:p>
    <w:p>
      <w:r>
        <w:t>D. 尿道狭窄</w:t>
      </w:r>
    </w:p>
    <w:p>
      <w:r>
        <w:t>E. 神经源性膀胱</w:t>
      </w:r>
    </w:p>
    <w:p>
      <w:r>
        <w:t>考点还原：泌尿系统梗阻-良性前列腺增生、泌尿系统梗阻-尿潴留。</w:t>
      </w:r>
    </w:p>
    <w:p>
      <w:r>
        <w:t>参考答案：C。</w:t>
      </w:r>
    </w:p>
    <w:p>
      <w:r>
        <w:t>答案解析：老年男性，长期进行性排尿困难病史（前列腺增生典型症状），饮酒后（诱因）突发下腹胀痛、无法排尿。查体示下腹部膨隆、叩诊浊音（膀胱充盈），直肠指检示前列腺Ⅲ度增大。结合病史和诱因，最可能的诊断是前列腺增生合并急性尿潴留（C对）。急性膀胱炎（A错）以尿频、尿急、尿痛为主。膀胱结石（B错）可致排尿中断。尿道狭窄（D错）常有外伤或感染史。神经源性膀胱（E错）常有神经系统病史。</w:t>
      </w:r>
    </w:p>
    <w:p>
      <w:r>
        <w:t>(2) 针对当前情况，首选的紧急处理方法是</w:t>
      </w:r>
    </w:p>
    <w:p>
      <w:r>
        <w:t>A. 立即行膀胱穿刺造瘘</w:t>
      </w:r>
    </w:p>
    <w:p>
      <w:r>
        <w:t>B. 口服α受体阻滞剂</w:t>
      </w:r>
    </w:p>
    <w:p>
      <w:r>
        <w:t>C. 留置导尿管导尿</w:t>
      </w:r>
    </w:p>
    <w:p>
      <w:r>
        <w:t>D. 急诊行经尿道前列腺切除术</w:t>
      </w:r>
    </w:p>
    <w:p>
      <w:r>
        <w:t>E. 静脉注射利尿剂</w:t>
      </w:r>
    </w:p>
    <w:p>
      <w:r>
        <w:t>考点还原：泌尿系统梗阻-良性前列腺增生、泌尿系统梗阻-尿潴留。</w:t>
      </w:r>
    </w:p>
    <w:p>
      <w:r>
        <w:t>参考答案：C。</w:t>
      </w:r>
    </w:p>
    <w:p>
      <w:r>
        <w:t>答案解析：针对急性尿潴留，首选的紧急处理是迅速排空膀胱，解除患者痛苦，防止膀胱损伤。最常用、最快捷的方法是留置导尿管导尿（C对）。如果导尿失败，再考虑耻骨上膀胱穿刺造瘘（A错）。口服α受体阻滞剂（B错）起效慢，不适用于紧急处理。急诊手术（D错）应在急性期缓解后择期进行。利尿剂（E错）会加重膀胱充盈，属于禁忌。</w:t>
      </w:r>
    </w:p>
    <w:p/>
    <w:p>
      <w:r>
        <w:t>--------------------------------------------A3型题第166题--------------------------------------------</w:t>
      </w:r>
    </w:p>
    <w:p>
      <w:r>
        <w:t>出题参考：人类题库A1型题第192题。</w:t>
      </w:r>
    </w:p>
    <w:p>
      <w:r>
        <w:t>FuzzyWuzzy Levenshtein：最接近人类题库A3型题第30题，值为39。</w:t>
      </w:r>
    </w:p>
    <w:p>
      <w:r>
        <w:t>Sentence-BERT Cosine：最接近人类题库A3型题第30题，值为0.9065479040145874。</w:t>
      </w:r>
    </w:p>
    <w:p>
      <w:r>
        <w:t>3-gram Jaccard Index：最接近人类题库A3型题第30题，值为10。</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68岁。因“尿频、夜尿增多3年，排尿困难1年”就诊。患者3年前开始出现尿频，白天约10次，夜间需起床排尿3-4次。近1年出现排尿费力、尿线变细、射程缩短。无血尿、尿痛。查体：生命体征平稳，心肺腹未见异常。直肠指检：前列腺Ⅱ度增大，表面光滑，质韧，中央沟变浅。B超提示前列腺体积增大，残余尿量50ml。该患者最早出现的症状是</w:t>
      </w:r>
    </w:p>
    <w:p>
      <w:r>
        <w:t>A. 血尿</w:t>
      </w:r>
    </w:p>
    <w:p>
      <w:r>
        <w:t>B. 尿频</w:t>
      </w:r>
    </w:p>
    <w:p>
      <w:r>
        <w:t>C. 尿失禁</w:t>
      </w:r>
    </w:p>
    <w:p>
      <w:r>
        <w:t>D. 进行性排尿困难</w:t>
      </w:r>
    </w:p>
    <w:p>
      <w:r>
        <w:t>E. 尿潴留</w:t>
      </w:r>
    </w:p>
    <w:p>
      <w:r>
        <w:t>考点还原：泌尿系统梗阻-良性前列腺增生。</w:t>
      </w:r>
    </w:p>
    <w:p>
      <w:r>
        <w:t>参考答案：B。</w:t>
      </w:r>
    </w:p>
    <w:p>
      <w:r>
        <w:t>答案解析：良性前列腺增生（BPH）的临床表现可分为储尿期症状、排尿期症状和排尿后症状。患者最早出现的症状通常是储尿期症状，表现为尿频（B对），尤其是夜尿增多，这与膀胱通尿肌不稳定、残余尿量增多有关。血尿（A错）和尿失禁（C错）不是最早或最常见的症状。进行性排尿困难（D错）和尿潴留（E错）是排尿期症状的进展表现。</w:t>
      </w:r>
    </w:p>
    <w:p>
      <w:r>
        <w:t>(2) 该患者前列腺增生的好发部位是</w:t>
      </w:r>
    </w:p>
    <w:p>
      <w:r>
        <w:t>A. 中央带</w:t>
      </w:r>
    </w:p>
    <w:p>
      <w:r>
        <w:t>B. 外周带</w:t>
      </w:r>
    </w:p>
    <w:p>
      <w:r>
        <w:t>C. 移行带</w:t>
      </w:r>
    </w:p>
    <w:p>
      <w:r>
        <w:t>D. 前纤维肌肉基质带</w:t>
      </w:r>
    </w:p>
    <w:p>
      <w:r>
        <w:t>E. 尿道周围腺体</w:t>
      </w:r>
    </w:p>
    <w:p>
      <w:r>
        <w:t>考点还原：泌尿系统梗阻-良性前列腺增生。</w:t>
      </w:r>
    </w:p>
    <w:p>
      <w:r>
        <w:t>参考答案：C。</w:t>
      </w:r>
    </w:p>
    <w:p>
      <w:r>
        <w:t>答案解析：前列腺由外周带、中央带、移行带和尿道周围腺体等组成。良性前列腺增生的病理学基础是前列腺移行带（C对）及尿道周围腺体的腺体及基质增生，形成多发性结节。前列腺癌则好发于外周带（B错）。中央带（A错）和前纤维肌肉基质带（D错）一般不发生增生。</w:t>
      </w:r>
    </w:p>
    <w:p/>
    <w:p>
      <w:r>
        <w:t>--------------------------------------------A3型题第167题--------------------------------------------</w:t>
      </w:r>
    </w:p>
    <w:p>
      <w:r>
        <w:t>出题参考：人类题库A1型题第190题。</w:t>
      </w:r>
    </w:p>
    <w:p>
      <w:r>
        <w:t>FuzzyWuzzy Levenshtein：最接近人类题库A2型题第63题，值为33。</w:t>
      </w:r>
    </w:p>
    <w:p>
      <w:r>
        <w:t>Sentence-BERT Cosine：最接近人类题库A2型题第321题，值为0.8213869333267212。</w:t>
      </w:r>
    </w:p>
    <w:p>
      <w:r>
        <w:t>3-gram Jaccard Index：最接近人类题库A2型题第82题，值为9。</w:t>
      </w:r>
    </w:p>
    <w:p>
      <w:r>
        <w:t>Flesch Reading Ease：-301.78。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75岁。因“排尿困难10余年，恶心、呕吐、乏力1个月”入院。患者10余年前出现排尿困难，未规律诊治。近1个月出现食欲减退、恶心、呕吐、全身乏力、皮肤瘙痒。查体：贫血貌，血压160/95mmHg，双下肢轻度凹陷性水肿。实验室检查：血肌酐780μmol/L，尿素氮35mmol/L，血红蛋白75g/L。泌尿系B超：双肾体积增大，皮质变薄，肾盂肾盏明显扩张，双侧输尿管扩张，膀胱壁增厚，残余尿量200ml。该患者目前最严重的并发症是</w:t>
      </w:r>
    </w:p>
    <w:p>
      <w:r>
        <w:t>A. 反复尿路感染</w:t>
      </w:r>
    </w:p>
    <w:p>
      <w:r>
        <w:t>B. 双侧肾积水</w:t>
      </w:r>
    </w:p>
    <w:p>
      <w:r>
        <w:t>C. 膀胱结石形成</w:t>
      </w:r>
    </w:p>
    <w:p>
      <w:r>
        <w:t>D. 慢性肾衰竭（尿毒症期）</w:t>
      </w:r>
    </w:p>
    <w:p>
      <w:r>
        <w:t>E. 腹股沟疝</w:t>
      </w:r>
    </w:p>
    <w:p>
      <w:r>
        <w:t>考点还原：肾功能不全-慢性肾脏病（慢性肾衰竭）、泌尿系统梗阻-良性前列腺增生。</w:t>
      </w:r>
    </w:p>
    <w:p>
      <w:r>
        <w:t>参考答案：D。</w:t>
      </w:r>
    </w:p>
    <w:p>
      <w:r>
        <w:t>答案解析：患者长期排尿困难未治，出现恶心、呕吐、乏力、皮肤瘙痒（尿毒症症状），伴贫血、高血压、水肿。实验室检查：血肌酐780μmol/L，尿素氮35mmol/L，显著升高；B超示双肾积水、输尿管扩张、残余尿多。综合提示下尿路长期梗阻导致的双侧上尿路积水，并已发展为慢性肾衰竭尿毒症期（D对）。反复尿路感染（A错）、肾积水（B错）、膀胱结石（C错）、腹股沟疝（E错）是其并发症或伴随情况，但当前最危及生命的是尿毒症及其相关并发症。</w:t>
      </w:r>
    </w:p>
    <w:p>
      <w:r>
        <w:t>(2) 导致该并发症的根本原因是</w:t>
      </w:r>
    </w:p>
    <w:p>
      <w:r>
        <w:t>A. 长期高血压</w:t>
      </w:r>
    </w:p>
    <w:p>
      <w:r>
        <w:t>B. 长期未控制的糖尿病</w:t>
      </w:r>
    </w:p>
    <w:p>
      <w:r>
        <w:t>C. 慢性肾小球肾炎</w:t>
      </w:r>
    </w:p>
    <w:p>
      <w:r>
        <w:t>D. 下尿路长期梗阻</w:t>
      </w:r>
    </w:p>
    <w:p>
      <w:r>
        <w:t>E. 慢性间质性肾炎</w:t>
      </w:r>
    </w:p>
    <w:p>
      <w:r>
        <w:t>考点还原：肾功能不全-慢性肾脏病（慢性肾衰竭）、泌尿系统梗阻-良性前列腺增生。</w:t>
      </w:r>
    </w:p>
    <w:p>
      <w:r>
        <w:t>参考答案：D。</w:t>
      </w:r>
    </w:p>
    <w:p>
      <w:r>
        <w:t>答案解析：该患者慢性肾衰竭的根本原因是长期、严重的前列腺增生导致的下尿路梗阻（D对）。梗阻使膀胱内压力持续升高，继而引起双侧输尿管反流或受压，导致双肾积水、肾实质受压萎缩、肾功能进行性丧失。长期高血压（A错）是肾衰竭的病因之一，但本例高血压更可能是肾性高血压，是结果而非根本原因。题干未提示糖尿病（B错）、慢性肾炎（C错）或间质性肾炎（E错）病史。</w:t>
      </w:r>
    </w:p>
    <w:p/>
    <w:p>
      <w:r>
        <w:t>--------------------------------------------A3型题第168题--------------------------------------------</w:t>
      </w:r>
    </w:p>
    <w:p>
      <w:r>
        <w:t>出题参考：人类题库A1型题第191题。</w:t>
      </w:r>
    </w:p>
    <w:p>
      <w:r>
        <w:t>FuzzyWuzzy Levenshtein：最接近人类题库A2型题第358题，值为25。</w:t>
      </w:r>
    </w:p>
    <w:p>
      <w:r>
        <w:t>Sentence-BERT Cosine：最接近人类题库A3型题第38题，值为0.6618953347206116。</w:t>
      </w:r>
    </w:p>
    <w:p>
      <w:r>
        <w:t>3-gram Jaccard Index：最接近人类题库A1型题第194题，值为8。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70岁。因“车祸致胸背部外伤后双下肢感觉运动丧失、排尿困难1天”入院。患者1天前因车祸导致胸椎骨折，伤后即感双下肢麻木、不能活动，并出现排尿困难。查体：T6平面以下感觉、运动功能丧失，肛门括约肌松弛。下腹部膨隆，叩诊浊音。导尿管可顺利插入膀胱，引流出大量清亮尿液。该患者排尿困难最可能的原因是</w:t>
      </w:r>
    </w:p>
    <w:p>
      <w:r>
        <w:t>A. 前列腺增生</w:t>
      </w:r>
    </w:p>
    <w:p>
      <w:r>
        <w:t>B. 尿道断裂</w:t>
      </w:r>
    </w:p>
    <w:p>
      <w:r>
        <w:t>C. 膀胱颈挛缩</w:t>
      </w:r>
    </w:p>
    <w:p>
      <w:r>
        <w:t>D. 脊髓损伤导致的神经源性膀胱（动力性梗阻）</w:t>
      </w:r>
    </w:p>
    <w:p>
      <w:r>
        <w:t>E. 尿道结石嵌顿</w:t>
      </w:r>
    </w:p>
    <w:p>
      <w:r>
        <w:t>考点还原：泌尿系统梗阻-尿潴留。</w:t>
      </w:r>
    </w:p>
    <w:p>
      <w:r>
        <w:t>参考答案：D。</w:t>
      </w:r>
    </w:p>
    <w:p>
      <w:r>
        <w:t>答案解析：患者胸椎骨折后出现双下肢感觉运动丧失、排尿困难，肛门括约肌松弛（脊髓损伤体征）。导尿顺利且引流出大量尿液，证明尿道无机械性梗阻。排尿困难最可能的原因是脊髓损伤导致的神经源性膀胱功能障碍，即支配膀胱的神经通路受损，属于动力性梗阻（D对）。前列腺增生（A错）、膀胱颈挛缩（C错）为机械性梗阻，与本例病因不符。尿道断裂（B错）导尿困难。尿道结石（E错）可有疼痛和排尿困难。</w:t>
      </w:r>
    </w:p>
    <w:p>
      <w:r>
        <w:t>(2) 该患者急性尿潴留的病因分类属于</w:t>
      </w:r>
    </w:p>
    <w:p>
      <w:r>
        <w:t>A. 机械性梗阻</w:t>
      </w:r>
    </w:p>
    <w:p>
      <w:r>
        <w:t>B. 药物性梗阻</w:t>
      </w:r>
    </w:p>
    <w:p>
      <w:r>
        <w:t>C. 神经源性（非机械性）梗阻</w:t>
      </w:r>
    </w:p>
    <w:p>
      <w:r>
        <w:t>D. 精神性因素</w:t>
      </w:r>
    </w:p>
    <w:p>
      <w:r>
        <w:t>E. 医源性损伤</w:t>
      </w:r>
    </w:p>
    <w:p>
      <w:r>
        <w:t>考点还原：泌尿系统梗阻-尿潴留。</w:t>
      </w:r>
    </w:p>
    <w:p>
      <w:r>
        <w:t>参考答案：C。</w:t>
      </w:r>
    </w:p>
    <w:p>
      <w:r>
        <w:t>答案解析：急性尿潴留的病因分为机械性梗阻和动力性梗阻两大类。本例由脊髓损伤导致，属于神经源性膀胱功能障碍，病因分类上属于神经源性（非机械性）梗阻（C对），也可称动力性梗阻。机械性梗阻（A错）指尿路管腔被堵塞或压迫。药物性（B错）、精神性（D错）、医源性（E错）是动力性梗阻的细分原因。</w:t>
      </w:r>
    </w:p>
    <w:p/>
    <w:p>
      <w:r>
        <w:t>--------------------------------------------A3型题第169题--------------------------------------------</w:t>
      </w:r>
    </w:p>
    <w:p>
      <w:r>
        <w:t>出题参考：人类题库A1型题第198题。</w:t>
      </w:r>
    </w:p>
    <w:p>
      <w:r>
        <w:t>FuzzyWuzzy Levenshtein：最接近人类题库A2型题第263题，值为32。</w:t>
      </w:r>
    </w:p>
    <w:p>
      <w:r>
        <w:t>Sentence-BERT Cosine：最接近人类题库A2型题第263题，值为0.8636225461959839。</w:t>
      </w:r>
    </w:p>
    <w:p>
      <w:r>
        <w:t>3-gram Jaccard Index：最接近人类题库A1型题第199题，值为13。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65岁。因“突发排尿困难、下腹胀痛4小时”来诊。患者4小时前打麻将久坐后突然无法排尿，伴下腹部胀痛。既往有“前列腺增生”病史5年，未规律服药。查体：痛苦面容，下腹部膨隆，压痛明显，叩诊实音。直肠指检：前列腺Ⅲ度增大，质韧，表面光滑，未及结节。该患者急性尿潴留最可能的病因是</w:t>
      </w:r>
    </w:p>
    <w:p>
      <w:r>
        <w:t>A. 尿道肿瘤</w:t>
      </w:r>
    </w:p>
    <w:p>
      <w:r>
        <w:t>B. 前列腺增生（机械性梗阻）</w:t>
      </w:r>
    </w:p>
    <w:p>
      <w:r>
        <w:t>C. 腰麻术后</w:t>
      </w:r>
    </w:p>
    <w:p>
      <w:r>
        <w:t>D. 使用抗胆碱能药物</w:t>
      </w:r>
    </w:p>
    <w:p>
      <w:r>
        <w:t>E. 低钾血症</w:t>
      </w:r>
    </w:p>
    <w:p>
      <w:r>
        <w:t>考点还原：泌尿系统梗阻-良性前列腺增生、泌尿系统梗阻-尿潴留。</w:t>
      </w:r>
    </w:p>
    <w:p>
      <w:r>
        <w:t>参考答案：B。</w:t>
      </w:r>
    </w:p>
    <w:p>
      <w:r>
        <w:t>答案解析：老年男性，有前列腺增生病史，久坐后突发排尿困难。查体示膀胱充盈，前列腺Ⅲ度增大。急性尿潴留最可能的病因是前列腺增生本身导致的机械性梗阻急性加重（B对），久坐可能使前列腺充血水肿加重梗阻。尿道肿瘤（A错）少见且通常有血尿。腰麻术后（C错）、使用抗胆碱药（D错）、低钾血症（E错）可引起动力性梗阻，但本例有明确的机械性梗阻基础病史。</w:t>
      </w:r>
    </w:p>
    <w:p>
      <w:r>
        <w:t>(2) 在老年男性中，引起此类急性尿潴留最常见的病因是</w:t>
      </w:r>
    </w:p>
    <w:p>
      <w:r>
        <w:t>A. 尿道结石</w:t>
      </w:r>
    </w:p>
    <w:p>
      <w:r>
        <w:t>B. 前列腺增生</w:t>
      </w:r>
    </w:p>
    <w:p>
      <w:r>
        <w:t>C. 尿道外伤</w:t>
      </w:r>
    </w:p>
    <w:p>
      <w:r>
        <w:t>D. 膀胱异物</w:t>
      </w:r>
    </w:p>
    <w:p>
      <w:r>
        <w:t>E. 尿道肿瘤</w:t>
      </w:r>
    </w:p>
    <w:p>
      <w:r>
        <w:t>考点还原：泌尿系统梗阻-良性前列腺增生、泌尿系统梗阻-尿潴留。</w:t>
      </w:r>
    </w:p>
    <w:p>
      <w:r>
        <w:t>参考答案：B。</w:t>
      </w:r>
    </w:p>
    <w:p>
      <w:r>
        <w:t>答案解析：在老年男性中，引起急性尿潴留最常见的单一病因是良性前列腺增生（B对），因为它导致膀胱出口的机械性梗阻。尿道结石（A错）、尿道外伤（C错）、膀胱异物（D错）、尿道肿瘤（E错）也可引起，但发病率远低于前列腺增生。</w:t>
      </w:r>
    </w:p>
    <w:p/>
    <w:p>
      <w:r>
        <w:t>--------------------------------------------A3型题第170题--------------------------------------------</w:t>
      </w:r>
    </w:p>
    <w:p>
      <w:r>
        <w:t>出题参考：人类题库A1型题第194题。</w:t>
      </w:r>
    </w:p>
    <w:p>
      <w:r>
        <w:t>FuzzyWuzzy Levenshtein：最接近人类题库A1型题第194题，值为24。</w:t>
      </w:r>
    </w:p>
    <w:p>
      <w:r>
        <w:t>Sentence-BERT Cosine：最接近人类题库A1型题第196题，值为0.7562253475189209。</w:t>
      </w:r>
    </w:p>
    <w:p>
      <w:r>
        <w:t>3-gram Jaccard Index：最接近人类题库A1型题第194题，值为12。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28岁。因“高处坠落伤致胸背部疼痛、双下肢不能活动、排尿困难6小时”急诊入院。影像学检查提示T10椎体爆裂性骨折伴脊髓损伤。查体：脐平面以下感觉减退，双下肢肌力0级，病理征未引出。下腹部膨隆。尝试导尿，尿管可无阻力进入膀胱，引流出大量尿液。该患者急性尿潴留的病因属于</w:t>
      </w:r>
    </w:p>
    <w:p>
      <w:r>
        <w:t>A. 机械性梗阻</w:t>
      </w:r>
    </w:p>
    <w:p>
      <w:r>
        <w:t>B. 神经源性（非机械性）梗阻</w:t>
      </w:r>
    </w:p>
    <w:p>
      <w:r>
        <w:t>C. 药物性</w:t>
      </w:r>
    </w:p>
    <w:p>
      <w:r>
        <w:t>D. 精神性</w:t>
      </w:r>
    </w:p>
    <w:p>
      <w:r>
        <w:t>E. 炎症性</w:t>
      </w:r>
    </w:p>
    <w:p>
      <w:r>
        <w:t>考点还原：泌尿系统梗阻-尿潴留。</w:t>
      </w:r>
    </w:p>
    <w:p>
      <w:r>
        <w:t>参考答案：B。</w:t>
      </w:r>
    </w:p>
    <w:p>
      <w:r>
        <w:t>答案解析：患者高处坠落致胸椎骨折、脊髓损伤（T10水平），出现双下肢瘫痪、排尿困难。导尿管可无阻力进入膀胱，证明尿道无机械性梗阻。其尿潴留的病因是脊髓损伤导致的神经源性膀胱功能障碍，属于非机械性梗阻，即动力性梗阻或神经源性梗阻（B对）。机械性梗阻（A错）指尿路管腔被堵塞。药物性（C错）、精神性（D错）、炎症性（E错）是其他类型的非机械性原因，与外伤直接损伤脊髓不同。</w:t>
      </w:r>
    </w:p>
    <w:p>
      <w:r>
        <w:t>(2) 下列选项中，属于同类（非机械性）病因的是</w:t>
      </w:r>
    </w:p>
    <w:p>
      <w:r>
        <w:t>A. 前列腺增生</w:t>
      </w:r>
    </w:p>
    <w:p>
      <w:r>
        <w:t>B. 尿道结石</w:t>
      </w:r>
    </w:p>
    <w:p>
      <w:r>
        <w:t>C. 尿道断裂</w:t>
      </w:r>
    </w:p>
    <w:p>
      <w:r>
        <w:t>D. 尿道肿瘤</w:t>
      </w:r>
    </w:p>
    <w:p>
      <w:r>
        <w:t>E. 外伤性高位截瘫</w:t>
      </w:r>
    </w:p>
    <w:p>
      <w:r>
        <w:t>考点还原：泌尿系统梗阻-尿潴留。</w:t>
      </w:r>
    </w:p>
    <w:p>
      <w:r>
        <w:t>参考答案：E。</w:t>
      </w:r>
    </w:p>
    <w:p>
      <w:r>
        <w:t>答案解析：同类（非机械性）病因是指同样因神经功能障碍导致的动力性梗阻。外伤性高位截瘫（E对）与本例病因相同，均属于神经源性梗阻。前列腺增生（A错）、尿道结石（B错）、尿道断裂（C错）、尿道肿瘤（D错）均属于机械性梗阻，与本题干病因不同类。</w:t>
      </w:r>
    </w:p>
    <w:p/>
    <w:p>
      <w:r>
        <w:t>--------------------------------------------A3型题第171题--------------------------------------------</w:t>
      </w:r>
    </w:p>
    <w:p>
      <w:r>
        <w:t>出题参考：人类题库A1型题第195题。</w:t>
      </w:r>
    </w:p>
    <w:p>
      <w:r>
        <w:t>FuzzyWuzzy Levenshtein：最接近人类题库A3型题第38题，值为23。</w:t>
      </w:r>
    </w:p>
    <w:p>
      <w:r>
        <w:t>Sentence-BERT Cosine：最接近人类题库A1型题第196题，值为0.7128296494483948。</w:t>
      </w:r>
    </w:p>
    <w:p>
      <w:r>
        <w:t>3-gram Jaccard Index：最接近人类题库A1型题第205题，值为7。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55岁。因“直肠癌”于硬膜外麻醉下行“经腹直肠癌根治术（Miles术）”，术后返回病房。患者诉下腹部胀痛，有强烈尿意但无法排出。查体：生命体征平稳，下腹部膨隆，叩诊浊音。患者神志清楚，无脊髓损伤病史。该患者术后发生急性尿潴留，最可能的原因是</w:t>
      </w:r>
    </w:p>
    <w:p>
      <w:r>
        <w:t>A. 术中损伤尿道</w:t>
      </w:r>
    </w:p>
    <w:p>
      <w:r>
        <w:t>B. 麻醉及术后疼痛导致的排尿反射抑制（非机械性）</w:t>
      </w:r>
    </w:p>
    <w:p>
      <w:r>
        <w:t>C. 前列腺增生急性加重</w:t>
      </w:r>
    </w:p>
    <w:p>
      <w:r>
        <w:t>D. 术后膀胱颈水肿</w:t>
      </w:r>
    </w:p>
    <w:p>
      <w:r>
        <w:t>E. 尿道结石下移</w:t>
      </w:r>
    </w:p>
    <w:p>
      <w:r>
        <w:t>考点还原：泌尿系统梗阻-尿潴留。</w:t>
      </w:r>
    </w:p>
    <w:p>
      <w:r>
        <w:t>参考答案：B。</w:t>
      </w:r>
    </w:p>
    <w:p>
      <w:r>
        <w:t>答案解析：患者直肠癌术后（硬膜外麻醉），出现尿意但无法排尿，查体膀胱充盈。无脊髓损伤史，导尿顺利。术后急性尿潴留最常见的原因是麻醉（尤其是椎管内麻醉）抑制了排尿反射，以及术后疼痛、不习惯床上排尿等因素，属于动力性梗阻（非机械性）（B对）。术中损伤尿道（A错）可能性小，且损伤后导尿可能受阻。其他选项（C、D、E）为机械性梗阻，与本例术后即刻发生的特点不符。</w:t>
      </w:r>
    </w:p>
    <w:p>
      <w:r>
        <w:t>(2) 下列急性尿潴留的病因中，与本病例如属于同一大类（非机械性梗阻）的是</w:t>
      </w:r>
    </w:p>
    <w:p>
      <w:r>
        <w:t>A. 尿道结石</w:t>
      </w:r>
    </w:p>
    <w:p>
      <w:r>
        <w:t>B. 前列腺肥大</w:t>
      </w:r>
    </w:p>
    <w:p>
      <w:r>
        <w:t>C. 使用阿托品后</w:t>
      </w:r>
    </w:p>
    <w:p>
      <w:r>
        <w:t>D. 尿道肿瘤</w:t>
      </w:r>
    </w:p>
    <w:p>
      <w:r>
        <w:t>E. 尿道狭窄</w:t>
      </w:r>
    </w:p>
    <w:p>
      <w:r>
        <w:t>考点还原：泌尿系统梗阻-尿潴留。</w:t>
      </w:r>
    </w:p>
    <w:p>
      <w:r>
        <w:t>参考答案：C。</w:t>
      </w:r>
    </w:p>
    <w:p>
      <w:r>
        <w:t>答案解析：急性尿潴留的病因分为机械性和非机械性（动力性）两大类。麻醉及药物影响属于动力性梗阻。使用阿托品（抗胆碱药）（C对）可抑制膀胱通尿肌收缩，导致尿潴留，与本例如属同一大类（非机械性）。尿道结石（A错）、前列腺肥大（B错）、尿道肿瘤（D错）、尿道狭窄（E错）均属于机械性梗阻。</w:t>
      </w:r>
    </w:p>
    <w:p/>
    <w:p>
      <w:r>
        <w:t>--------------------------------------------A3型题第172题--------------------------------------------</w:t>
      </w:r>
    </w:p>
    <w:p>
      <w:r>
        <w:t>出题参考：人类题库A1型题第196题。</w:t>
      </w:r>
    </w:p>
    <w:p>
      <w:r>
        <w:t>FuzzyWuzzy Levenshtein：最接近人类题库A2型题第134题，值为24。</w:t>
      </w:r>
    </w:p>
    <w:p>
      <w:r>
        <w:t>Sentence-BERT Cosine：最接近人类题库A2型题第91题，值为0.7498970031738281。</w:t>
      </w:r>
    </w:p>
    <w:p>
      <w:r>
        <w:t>3-gram Jaccard Index：最接近人类题库A2型题第273题，值为6。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因“右侧腰腹部阵发性绞痛伴肉眼血尿2小时”急诊。患者2小时前突发右侧腰腹部刀割样疼痛，向会阴部放射，伴恶心、呕吐及肉眼血尿。查体：右侧肾区叩击痛阳性。急诊B超提示右肾轻度积水，右输尿管上段可见一大小约8mm强回声光团伴声影。患者突然诉排尿困难，下腹胀痛。该患者新出现的排尿困难最可能的原因是</w:t>
      </w:r>
    </w:p>
    <w:p>
      <w:r>
        <w:t>A. 疼痛刺激导致膀胱通尿肌痉挛</w:t>
      </w:r>
    </w:p>
    <w:p>
      <w:r>
        <w:t>B. 结石嵌顿于尿道（机械性梗阻）</w:t>
      </w:r>
    </w:p>
    <w:p>
      <w:r>
        <w:t>C. 急性前列腺炎</w:t>
      </w:r>
    </w:p>
    <w:p>
      <w:r>
        <w:t>D. 神经源性膀胱</w:t>
      </w:r>
    </w:p>
    <w:p>
      <w:r>
        <w:t>E. 麻醉药品影响</w:t>
      </w:r>
    </w:p>
    <w:p>
      <w:r>
        <w:t>考点还原：泌尿系统梗阻-尿潴留。</w:t>
      </w:r>
    </w:p>
    <w:p>
      <w:r>
        <w:t>参考答案：B。</w:t>
      </w:r>
    </w:p>
    <w:p>
      <w:r>
        <w:t>答案解析：患者原有右侧输尿管结石引起的肾绞痛和血尿。突发排尿困难、下腹胀痛。结合其原有结石病史，新出现的排尿困难最可能的原因是结石从输尿管排入膀胱后，又嵌顿于尿道内口或尿道（特别是男性尿道有三个生理狭窄处），造成了机械性梗阻（B对）。疼痛刺激（A错）可加重排尿困难，但通常不是主因。其他选项（C、D、E）无相关病史支持。</w:t>
      </w:r>
    </w:p>
    <w:p>
      <w:r>
        <w:t>(2) 该病因在急性尿潴留的病因分类中属于</w:t>
      </w:r>
    </w:p>
    <w:p>
      <w:r>
        <w:t>A. 机械性梗阻</w:t>
      </w:r>
    </w:p>
    <w:p>
      <w:r>
        <w:t>B. 动力性梗阻</w:t>
      </w:r>
    </w:p>
    <w:p>
      <w:r>
        <w:t>C. 药物性梗阻</w:t>
      </w:r>
    </w:p>
    <w:p>
      <w:r>
        <w:t>D. 心因性梗阻</w:t>
      </w:r>
    </w:p>
    <w:p>
      <w:r>
        <w:t>E. 混合性梗阻</w:t>
      </w:r>
    </w:p>
    <w:p>
      <w:r>
        <w:t>考点还原：泌尿系统梗阻-尿潴留。</w:t>
      </w:r>
    </w:p>
    <w:p>
      <w:r>
        <w:t>参考答案：A。</w:t>
      </w:r>
    </w:p>
    <w:p>
      <w:r>
        <w:t>答案解析：结石嵌顿于尿道，堵塞了尿流通道，在病因分类上属于机械性梗阻（A对）。动力性梗阻（B错）指膀胱通尿肌或尿道括约肌功能障碍。药物性（C错）、心因性（D错）、混合性（E错）均非此类。</w:t>
      </w:r>
    </w:p>
    <w:p/>
    <w:p>
      <w:r>
        <w:t>--------------------------------------------A3型题第173题--------------------------------------------</w:t>
      </w:r>
    </w:p>
    <w:p>
      <w:r>
        <w:t>出题参考：人类题库A1型题第197题。</w:t>
      </w:r>
    </w:p>
    <w:p>
      <w:r>
        <w:t>FuzzyWuzzy Levenshtein：最接近人类题库A1型题第188题，值为27。</w:t>
      </w:r>
    </w:p>
    <w:p>
      <w:r>
        <w:t>Sentence-BERT Cosine：最接近人类题库A2型题第265题，值为0.7679024934768677。</w:t>
      </w:r>
    </w:p>
    <w:p>
      <w:r>
        <w:t>3-gram Jaccard Index：最接近人类题库A1型题第194题，值为12。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35岁。因“车祸致骨盆骨折、尿道口滴血、排尿困难2小时”入院。查体：血压90/60mmHg，脉搏110次/分。会阴部可见瘀斑、血肿。试行导尿，导尿管于尿道球部受阻，无法进入膀胱。尿道造影提示尿道球部连续性中断，造影剂外渗。该患者急性尿潴留的病因是</w:t>
      </w:r>
    </w:p>
    <w:p>
      <w:r>
        <w:t>A. 尿道断裂（机械性梗阻）</w:t>
      </w:r>
    </w:p>
    <w:p>
      <w:r>
        <w:t>B. 脊髓休克</w:t>
      </w:r>
    </w:p>
    <w:p>
      <w:r>
        <w:t>C. 使用镇静药物</w:t>
      </w:r>
    </w:p>
    <w:p>
      <w:r>
        <w:t>D. 低血容量休克</w:t>
      </w:r>
    </w:p>
    <w:p>
      <w:r>
        <w:t>E. 前列腺增生</w:t>
      </w:r>
    </w:p>
    <w:p>
      <w:r>
        <w:t>考点还原：泌尿系统外伤-后尿道外伤、泌尿系统梗阻-尿潴留。</w:t>
      </w:r>
    </w:p>
    <w:p>
      <w:r>
        <w:t>参考答案：A。</w:t>
      </w:r>
    </w:p>
    <w:p>
      <w:r>
        <w:t>答案解析：患者车祸致骨盆骨折，尿道口滴血，试行导尿于尿道球部受阻。尿道造影提示球部连续性中断伴造影剂外渗。这是典型的后尿道损伤（球部尿道属于后尿道）表现，尿道断裂直接导致管腔连续性中断，属于机械性梗阻（A对）。脊髓休克（B错）、使用镇静药（C错）为动力性梗阻。低血容量休克（D错）是并发症。前列腺增生（E错）与本例外伤史不符。</w:t>
      </w:r>
    </w:p>
    <w:p>
      <w:r>
        <w:t>(2) 下列选项中，与该患者病因不属于同一大类（即非机械性梗阻）的是</w:t>
      </w:r>
    </w:p>
    <w:p>
      <w:r>
        <w:t>A. 尿道结石</w:t>
      </w:r>
    </w:p>
    <w:p>
      <w:r>
        <w:t>B. 外伤性高位截瘫</w:t>
      </w:r>
    </w:p>
    <w:p>
      <w:r>
        <w:t>C. 前列腺增生</w:t>
      </w:r>
    </w:p>
    <w:p>
      <w:r>
        <w:t>D. 尿道肿瘤</w:t>
      </w:r>
    </w:p>
    <w:p>
      <w:r>
        <w:t>E. 尿道狭窄</w:t>
      </w:r>
    </w:p>
    <w:p>
      <w:r>
        <w:t>考点还原：泌尿系统外伤-后尿道外伤、泌尿系统梗阻-尿潴留。</w:t>
      </w:r>
    </w:p>
    <w:p>
      <w:r>
        <w:t>参考答案：B。</w:t>
      </w:r>
    </w:p>
    <w:p>
      <w:r>
        <w:t>答案解析：尿道断裂属于机械性梗阻。选项中，尿道结石（A对）、前列腺增生（C对）、尿道肿瘤（D对）、尿道狭窄（E对）均属于机械性梗阻的病因。外伤性高位截瘫（B错）导致神经源性膀胱，属于动力性梗阻（非机械性），因此与该患者病因不属于同一大类，是本题正确答案。</w:t>
      </w:r>
    </w:p>
    <w:p/>
    <w:p>
      <w:r>
        <w:t>--------------------------------------------A3型题第174题--------------------------------------------</w:t>
      </w:r>
    </w:p>
    <w:p>
      <w:r>
        <w:t>出题参考：人类题库A1型题第199题。</w:t>
      </w:r>
    </w:p>
    <w:p>
      <w:r>
        <w:t>FuzzyWuzzy Levenshtein：最接近人类题库A2型题第357题，值为27。</w:t>
      </w:r>
    </w:p>
    <w:p>
      <w:r>
        <w:t>Sentence-BERT Cosine：最接近人类题库A2型题第254题，值为0.8026950359344482。</w:t>
      </w:r>
    </w:p>
    <w:p>
      <w:r>
        <w:t>3-gram Jaccard Index：最接近人类题库A3型题第34题，值为7。</w:t>
      </w:r>
    </w:p>
    <w:p>
      <w:r>
        <w:t>Flesch Reading Ease：121.22000000000003。</w:t>
      </w:r>
    </w:p>
    <w:p>
      <w:r>
        <w:t>QGEval：总分34分，流畅性5分，清晰度5分，简洁性5分，相关性5分，一致性5分，可回答性4分，答案一致性5分。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80岁。家属代诉“排尿困难10余年，近3天完全不能排尿”来院。患者有“前列腺增生”病史多年，平时间断服用“非那雄胺”，症状控制尚可。3天前感冒后自行服用“感冒药”（具体不详），随后出现排尿困难并逐渐加重至无法排尿。查体：下腹部膨隆如球，压痛明显。直肠指检：前列腺Ⅲ度增大，质中，表面光滑，中央沟消失。该患者此次急性尿潴留发作，除基础疾病外，最可能的诱因是</w:t>
      </w:r>
    </w:p>
    <w:p>
      <w:r>
        <w:t>A. 尿道感染</w:t>
      </w:r>
    </w:p>
    <w:p>
      <w:r>
        <w:t>B. 感冒药中可能含有的抗胆碱能成分（非机械性因素）</w:t>
      </w:r>
    </w:p>
    <w:p>
      <w:r>
        <w:t>C. 膀胱结石形成</w:t>
      </w:r>
    </w:p>
    <w:p>
      <w:r>
        <w:t>D. 前列腺急性出血</w:t>
      </w:r>
    </w:p>
    <w:p>
      <w:r>
        <w:t>E. 腹压增高</w:t>
      </w:r>
    </w:p>
    <w:p>
      <w:r>
        <w:t>考点还原：泌尿系统梗阻-尿潴留、泌尿系统梗阻-良性前列腺增生。</w:t>
      </w:r>
    </w:p>
    <w:p>
      <w:r>
        <w:t>参考答案：B。</w:t>
      </w:r>
    </w:p>
    <w:p>
      <w:r>
        <w:t>答案解析：患者有前列腺增生基础病，服用感冒药后出现急性尿潴留。许多感冒药（尤其是复方制剂）含有抗胆碱能成分（如扑尔敏）或拟交感神经药，前者可松弛膀胱通尿肌，后者可收缩膀胱颈和前列腺平滑肌，两者均可加重排尿困难，是常见的诱因（B对）。尿道感染（A错）、膀胱结石（C错）、前列腺急性出血（D错）、腹压增高（E错）也可能诱发，但服药史是最直接的诱因线索。</w:t>
      </w:r>
    </w:p>
    <w:p>
      <w:r>
        <w:t>(2) 在老年男性中，导致急性尿潴留最常见的单一病因（基础疾病）是</w:t>
      </w:r>
    </w:p>
    <w:p>
      <w:r>
        <w:t>A. 尿道结石</w:t>
      </w:r>
    </w:p>
    <w:p>
      <w:r>
        <w:t>B. 前列腺增生</w:t>
      </w:r>
    </w:p>
    <w:p>
      <w:r>
        <w:t>C. 尿道外伤</w:t>
      </w:r>
    </w:p>
    <w:p>
      <w:r>
        <w:t>D. 膀胱肿瘤</w:t>
      </w:r>
    </w:p>
    <w:p>
      <w:r>
        <w:t>E. 神经源性膀胱</w:t>
      </w:r>
    </w:p>
    <w:p>
      <w:r>
        <w:t>考点还原：泌尿系统梗阻-尿潴留、泌尿系统梗阻-良性前列腺增生。</w:t>
      </w:r>
    </w:p>
    <w:p>
      <w:r>
        <w:t>参考答案：B。</w:t>
      </w:r>
    </w:p>
    <w:p>
      <w:r>
        <w:t>答案解析：在老年男性中，导致急性尿潴留最常见的单一基础病因是良性前列腺增生（B对），它造成了膀胱出口的慢性机械性梗阻，是急性发作的病理基础。其他病因如尿道结石（A错）、外伤（C错）、肿瘤（D错）、神经源性膀胱（E错）发生率相对较低。</w:t>
      </w:r>
    </w:p>
    <w:p/>
    <w:p>
      <w:r>
        <w:t>--------------------------------------------A3型题第175题--------------------------------------------</w:t>
      </w:r>
    </w:p>
    <w:p>
      <w:r>
        <w:t>出题参考：人类题库A1型题第213题，A1型题第210题。</w:t>
      </w:r>
    </w:p>
    <w:p>
      <w:r>
        <w:t>FuzzyWuzzy Levenshtein：最接近人类题库A2型题第282题，值为33。</w:t>
      </w:r>
    </w:p>
    <w:p>
      <w:r>
        <w:t>Sentence-BERT Cosine：最接近人类题库A3型题第37题，值为0.8165491819381714。</w:t>
      </w:r>
    </w:p>
    <w:p>
      <w:r>
        <w:t>3-gram Jaccard Index：最接近人类题库A1型题第210题，值为12。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28岁。骑跨伤后出现会阴部剧烈疼痛、肿胀，并逐渐蔓延至阴囊，皮肤呈青紫色。患者无法自行排尿。查体：生命体征平稳，会阴及阴囊明显肿胀、瘀斑，触痛明显。尿道外口有少量鲜血流出。为明确尿道损伤情况，首选的检查方法是</w:t>
      </w:r>
    </w:p>
    <w:p>
      <w:r>
        <w:t>A. 尿道造影</w:t>
      </w:r>
    </w:p>
    <w:p>
      <w:r>
        <w:t>B. B超检查</w:t>
      </w:r>
    </w:p>
    <w:p>
      <w:r>
        <w:t>C. 尿道探子探查</w:t>
      </w:r>
    </w:p>
    <w:p>
      <w:r>
        <w:t>D. 导尿术</w:t>
      </w:r>
    </w:p>
    <w:p>
      <w:r>
        <w:t>E. 膀胱镜检查</w:t>
      </w:r>
    </w:p>
    <w:p>
      <w:r>
        <w:t>考点还原：泌尿系统外伤-前尿道外伤。</w:t>
      </w:r>
    </w:p>
    <w:p>
      <w:r>
        <w:t>参考答案：D。</w:t>
      </w:r>
    </w:p>
    <w:p>
      <w:r>
        <w:t>答案解析：患者骑跨伤后出现会阴部疼痛肿胀、尿道口滴血、无法排尿，高度怀疑尿道球部损伤。为明确诊断，首选的检查是试行导尿术（D对）。如果导尿管能顺利进入膀胱，通常为尿道挫伤；如果于球部受阻，则提示尿道断裂可能。导尿失败后，可行逆行尿道造影（A错）确诊。B超（B错）对尿道损伤判断不精确。尿道探子探查（C错）和膀胱镜（E错）在急性期有加重损伤的风险，应避免。</w:t>
      </w:r>
    </w:p>
    <w:p>
      <w:r>
        <w:t>(2) 若检查证实为尿道球部断裂，合并会阴部巨大血肿及尿外渗，此时最有效的治疗方法是</w:t>
      </w:r>
    </w:p>
    <w:p>
      <w:r>
        <w:t>A. 单纯留置导尿管引流</w:t>
      </w:r>
    </w:p>
    <w:p>
      <w:r>
        <w:t>B. 耻骨上膀胱造瘘术</w:t>
      </w:r>
    </w:p>
    <w:p>
      <w:r>
        <w:t>C. 经会阴尿道端端吻合术，同时清除血肿及引流尿外渗</w:t>
      </w:r>
    </w:p>
    <w:p>
      <w:r>
        <w:t>D. 仅清除会阴部血肿</w:t>
      </w:r>
    </w:p>
    <w:p>
      <w:r>
        <w:t>E. 经会阴尿道修补术，不处理血肿</w:t>
      </w:r>
    </w:p>
    <w:p>
      <w:r>
        <w:t>考点还原：泌尿系统外伤-前尿道外伤。</w:t>
      </w:r>
    </w:p>
    <w:p>
      <w:r>
        <w:t>参考答案：C。</w:t>
      </w:r>
    </w:p>
    <w:p>
      <w:r>
        <w:t>答案解析：对于尿道球部断裂，合并会阴部大血肿及尿外渗，最有效的治疗方法是经会阴尿道端端吻合术（C对）。手术目的在于清除血肿、引流尿外渗、恢复尿道的连续性，以最大程度降低尿道狭窄的发生率。单纯留置导尿（A错）或仅造瘘（B错）适用于无移位或部分断裂的损伤，本例有严重血肿和尿外渗，需手术处理。不清除血肿（D错）或修补时不处理血肿（E错）易导致感染和瘢痕狭窄。</w:t>
      </w:r>
    </w:p>
    <w:p/>
    <w:p>
      <w:r>
        <w:t>--------------------------------------------A3型题第176题--------------------------------------------</w:t>
      </w:r>
    </w:p>
    <w:p>
      <w:r>
        <w:t>出题参考：人类题库A1型题第215题，A1型题第211题。</w:t>
      </w:r>
    </w:p>
    <w:p>
      <w:r>
        <w:t>FuzzyWuzzy Levenshtein：最接近人类题库A2型题第211题，值为29。</w:t>
      </w:r>
    </w:p>
    <w:p>
      <w:r>
        <w:t>Sentence-BERT Cosine：最接近人类题库A4型题第14题，值为0.7396800518035889。</w:t>
      </w:r>
    </w:p>
    <w:p>
      <w:r>
        <w:t>3-gram Jaccard Index：最接近人类题库A1型题第215题，值为9。</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22岁。运动时不慎从高处坠落，右侧腰部撞击硬物。伤后感右侧腰部持续性钝痛，伴全程肉眼血尿，无尿频、尿急、尿痛。查体：生命体征平稳，右肾区叩击痛阳性，腹部无肌紧张及反跳痛。为协助诊断肾挫伤，应首选下列哪项检查</w:t>
      </w:r>
    </w:p>
    <w:p>
      <w:r>
        <w:t>A. 血肌酐测定</w:t>
      </w:r>
    </w:p>
    <w:p>
      <w:r>
        <w:t>B. 尿常规检查</w:t>
      </w:r>
    </w:p>
    <w:p>
      <w:r>
        <w:t>C. 静脉尿路造影</w:t>
      </w:r>
    </w:p>
    <w:p>
      <w:r>
        <w:t>D. 腹部CT平扫+增强</w:t>
      </w:r>
    </w:p>
    <w:p>
      <w:r>
        <w:t>E. 血细胞比容测定</w:t>
      </w:r>
    </w:p>
    <w:p>
      <w:r>
        <w:t>考点还原：泌尿系统外伤-肾外伤。</w:t>
      </w:r>
    </w:p>
    <w:p>
      <w:r>
        <w:t>参考答案：D。</w:t>
      </w:r>
    </w:p>
    <w:p>
      <w:r>
        <w:t>答案解析：患者腰部外伤后出现血尿和肾区叩痛，怀疑肾损伤。腹部CT平扫+增强（D对）是目前评估肾损伤程度（挫伤、裂伤、碎裂伤）最准确、最常用的影像学检查，能清晰显示肾实质损伤范围、肾周血肿、尿外渗及合并伤，对临床分级和治疗决策至关重要。血肌酐（A错）、尿常规（B错）、血细胞比容（E错）是重要的实验室监测指标，但不能直接诊断损伤程度。静脉尿路造影（C错）已被CT取代。</w:t>
      </w:r>
    </w:p>
    <w:p>
      <w:r>
        <w:t>(2) 经检查确诊为右肾挫伤，包膜完整，肾周少量积液。此时最恰当的急诊处理是</w:t>
      </w:r>
    </w:p>
    <w:p>
      <w:r>
        <w:t>A. 立即行肾修补术</w:t>
      </w:r>
    </w:p>
    <w:p>
      <w:r>
        <w:t>B. 行肾周血肿穿刺引流</w:t>
      </w:r>
    </w:p>
    <w:p>
      <w:r>
        <w:t>C. 急诊手术探查</w:t>
      </w:r>
    </w:p>
    <w:p>
      <w:r>
        <w:t>D. 严密观察生命体征、尿液颜色，绝对卧床休息，暂保守治疗</w:t>
      </w:r>
    </w:p>
    <w:p>
      <w:r>
        <w:t>E. 立即留置导尿管</w:t>
      </w:r>
    </w:p>
    <w:p>
      <w:r>
        <w:t>考点还原：泌尿系统外伤-肾外伤。</w:t>
      </w:r>
    </w:p>
    <w:p>
      <w:r>
        <w:t>参考答案：D。</w:t>
      </w:r>
    </w:p>
    <w:p>
      <w:r>
        <w:t>答案解析：肾挫伤（包膜完整，肾周少量积液）属于肾损伤临床分级中的轻中度损伤（Ⅰ-Ⅱ级）。治疗原则以保守治疗为主。此时最恰当的急诊处理是严密观察生命体征、尿液颜色变化，绝对卧床休息2-4周，暂保守治疗（D对）。Ⅰ-Ⅱ级肾损伤一般无需手术。肾修补术（A错）、穿刺引流（B错）、手术探查（C错）适用于重度损伤（Ⅲ-Ⅴ级）或有活动性出血、血流动力学不稳定时。留置导尿（E错）不是必须，除非有排尿困难。</w:t>
      </w:r>
    </w:p>
    <w:p/>
    <w:p>
      <w:r>
        <w:t>--------------------------------------------A3型题第177题--------------------------------------------</w:t>
      </w:r>
    </w:p>
    <w:p>
      <w:r>
        <w:t>出题参考：人类题库A1型题第212题，A1型题第214题。</w:t>
      </w:r>
    </w:p>
    <w:p>
      <w:r>
        <w:t>FuzzyWuzzy Levenshtein：最接近人类题库A2型题第285题，值为28。</w:t>
      </w:r>
    </w:p>
    <w:p>
      <w:r>
        <w:t>Sentence-BERT Cosine：最接近人类题库A3型题第36题，值为0.7275731563568115。</w:t>
      </w:r>
    </w:p>
    <w:p>
      <w:r>
        <w:t>3-gram Jaccard Index：最接近人类题库A1型题第214题，值为6。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35岁。车祸致左侧腰腹部外伤后2小时入院。诉左侧腰腹部疼痛，伴肉眼血尿。查体：血压110/70mmHg，心率90次/分。左肾区饱满，有压痛及叩击痛。入院后予绝对卧床、补液等保守治疗。在保守治疗观察期间，下列哪种情况是考虑急诊手术探查的明确指征</w:t>
      </w:r>
    </w:p>
    <w:p>
      <w:r>
        <w:t>A. B超提示肾实质裂伤</w:t>
      </w:r>
    </w:p>
    <w:p>
      <w:r>
        <w:t>B. 复查尿常规血尿仍存在</w:t>
      </w:r>
    </w:p>
    <w:p>
      <w:r>
        <w:t>C. 血尿颜色加深，同时伴血压进行性下降至85/50mmHg</w:t>
      </w:r>
    </w:p>
    <w:p>
      <w:r>
        <w:t>D. 腰部疼痛有所缓解</w:t>
      </w:r>
    </w:p>
    <w:p>
      <w:r>
        <w:t>E. 查体发现左腰部出现一逐渐增大的包块</w:t>
      </w:r>
    </w:p>
    <w:p>
      <w:r>
        <w:t>考点还原：泌尿系统外伤-肾外伤。</w:t>
      </w:r>
    </w:p>
    <w:p>
      <w:r>
        <w:t>参考答案：C。</w:t>
      </w:r>
    </w:p>
    <w:p>
      <w:r>
        <w:t>答案解析：肾损伤保守治疗期间，需密切观察有无活动性出血和血流动力学是否稳定。考虑急诊手术探查的明确指征包括：经积极抗休克治疗后生命体征仍不稳定（提示活动性出血），或血红蛋白、红细胞压积持续下降；腰部肿块明显增大；怀疑有腹腔脏器合并伤。选项中，血尿颜色加深同时伴血压进行性下降至85/50mmHg（C对），是活动性出血和休克的表现，是手术探查的明确指征。单纯B超提示裂伤（A错）、血尿持续存在（B错）在保守治疗中常见。疼痛缓解（D错）和包块稳定或缩小（E错）是病情稳定的表现。</w:t>
      </w:r>
    </w:p>
    <w:p>
      <w:r>
        <w:t>(2) 为评估该患者肾损伤情况，下列检查中通常不宜采用的是</w:t>
      </w:r>
    </w:p>
    <w:p>
      <w:r>
        <w:t>A. 肾脏B超</w:t>
      </w:r>
    </w:p>
    <w:p>
      <w:r>
        <w:t>B. 腹部增强CT</w:t>
      </w:r>
    </w:p>
    <w:p>
      <w:r>
        <w:t>C. 逆行肾盂造影</w:t>
      </w:r>
    </w:p>
    <w:p>
      <w:r>
        <w:t>D. 肾动脉造影</w:t>
      </w:r>
    </w:p>
    <w:p>
      <w:r>
        <w:t>E. 静脉尿路造影</w:t>
      </w:r>
    </w:p>
    <w:p>
      <w:r>
        <w:t>考点还原：泌尿系统外伤-肾外伤。</w:t>
      </w:r>
    </w:p>
    <w:p>
      <w:r>
        <w:t>参考答案：C。</w:t>
      </w:r>
    </w:p>
    <w:p>
      <w:r>
        <w:t>答案解析：逆行肾盂造影（C错）是通过尿道插管向肾盂注入造影剂，在肾损伤急性期，此操作有加重损伤、导致感染和尿外渗的风险，因此通常不宜采用。肾脏B超（A对）、腹部增强CT（B对）是无创或微创检查，安全常用。肾动脉造影（D对）可用于诊断和治疗肾血管损伤。静脉尿路造影（E对）虽少用，但相对安全。</w:t>
      </w:r>
    </w:p>
    <w:p/>
    <w:p>
      <w:r>
        <w:t>--------------------------------------------A3型题第178题--------------------------------------------</w:t>
      </w:r>
    </w:p>
    <w:p>
      <w:r>
        <w:t>出题参考：人类题库A1型题第217题。</w:t>
      </w:r>
    </w:p>
    <w:p>
      <w:r>
        <w:t>FuzzyWuzzy Levenshtein：最接近人类题库A2型题第300题，值为23。</w:t>
      </w:r>
    </w:p>
    <w:p>
      <w:r>
        <w:t>Sentence-BERT Cosine：最接近人类题库A2型题第306题，值为0.7567936778068542。</w:t>
      </w:r>
    </w:p>
    <w:p>
      <w:r>
        <w:t>3-gram Jaccard Index：最接近人类题库A2型题第297题，值为5。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19岁。自幼发现左侧阴囊内空虚，未触及睾丸。查体：左侧阴囊发育较右侧差，空虚，未触及睾丸样组织。右侧睾丸大小、质地正常。泌尿系B超提示：左侧腹股沟区可见一低回声团，大小约1.5cm×1.0cm，符合隐睾声像图。对于该单侧隐睾患者，最佳的手术治疗时机是</w:t>
      </w:r>
    </w:p>
    <w:p>
      <w:r>
        <w:t>A. 1岁以内</w:t>
      </w:r>
    </w:p>
    <w:p>
      <w:r>
        <w:t>B. 2岁以前</w:t>
      </w:r>
    </w:p>
    <w:p>
      <w:r>
        <w:t>C. 5-6岁</w:t>
      </w:r>
    </w:p>
    <w:p>
      <w:r>
        <w:t>D. 10岁左右</w:t>
      </w:r>
    </w:p>
    <w:p>
      <w:r>
        <w:t>E. 青春期后</w:t>
      </w:r>
    </w:p>
    <w:p>
      <w:r>
        <w:t>考点还原：泌尿、男性生殖系统先天性畸形及其他疾病-隐睾。</w:t>
      </w:r>
    </w:p>
    <w:p>
      <w:r>
        <w:t>参考答案：B。</w:t>
      </w:r>
    </w:p>
    <w:p>
      <w:r>
        <w:t>答案解析：单侧隐睾的治疗目标是促使睾丸降入阴囊并固定，以利于其发育和减少恶变风险。目前公认的最佳手术时机是2岁以前（B对），最好在1岁左右。1岁以内（A错）部分患儿睾丸可能自行下降，可观察。2岁后睾丸生精细胞将出现不可逆损害，且恶变风险随时间增加。5-6岁（C错）、10岁（D错）、青春期后（E错）手术过晚，已错过最佳治疗时机。</w:t>
      </w:r>
    </w:p>
    <w:p>
      <w:r>
        <w:t>(2) 术后随访中，需重点告知患者及其家属，与对侧正常下降的睾丸相比，该隐睾未来可能增加的风险不包括</w:t>
      </w:r>
    </w:p>
    <w:p>
      <w:r>
        <w:t>A. 睾丸恶变风险增高</w:t>
      </w:r>
    </w:p>
    <w:p>
      <w:r>
        <w:t>B. 生育能力可能受影响</w:t>
      </w:r>
    </w:p>
    <w:p>
      <w:r>
        <w:t>C. 发生睾丸扭转的风险增高</w:t>
      </w:r>
    </w:p>
    <w:p>
      <w:r>
        <w:t>D. 患侧阴囊外观发育不良</w:t>
      </w:r>
    </w:p>
    <w:p>
      <w:r>
        <w:t>E. 必然导致不育</w:t>
      </w:r>
    </w:p>
    <w:p>
      <w:r>
        <w:t>考点还原：泌尿、男性生殖系统先天性畸形及其他疾病-隐睾。</w:t>
      </w:r>
    </w:p>
    <w:p>
      <w:r>
        <w:t>参考答案：E。</w:t>
      </w:r>
    </w:p>
    <w:p>
      <w:r>
        <w:t>答案解析：隐睾术后需告知患者，与正常下降的睾丸相比，患侧睾丸未来恶变风险增高（A对，需定期自检和随访），生育能力可能受影响（B对，尤其双侧者），发生睾丸扭转的风险增高（C对），患侧阴囊外观发育不良（D对）。但单侧隐睾经治疗后，并非必然导致不育（E错），其对侧正常睾丸通常可代偿部分生育功能。</w:t>
      </w:r>
    </w:p>
    <w:p/>
    <w:p>
      <w:r>
        <w:t>--------------------------------------------A3型题第179题--------------------------------------------</w:t>
      </w:r>
    </w:p>
    <w:p>
      <w:r>
        <w:t>出题参考：人类题库A1型题第216题，A1型题第218题。</w:t>
      </w:r>
    </w:p>
    <w:p>
      <w:r>
        <w:t>FuzzyWuzzy Levenshtein：最接近人类题库A1型题第218题，值为24。</w:t>
      </w:r>
    </w:p>
    <w:p>
      <w:r>
        <w:t>Sentence-BERT Cosine：最接近人类题库A1型题第223题，值为0.7625072002410889。</w:t>
      </w:r>
    </w:p>
    <w:p>
      <w:r>
        <w:t>3-gram Jaccard Index：最接近人类题库A1型题第216题，值为6。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25岁。自觉左侧阴囊有坠胀感，久站后加重，平卧休息可缓解。无其他不适。查体：站立位可见左侧阴囊皮肤松弛，其内可触及迂曲、柔软的团块状物，平卧位时团块缩小或消失。为准确评估该患者精索静脉曲张的程度，正确的查体体位是</w:t>
      </w:r>
    </w:p>
    <w:p>
      <w:r>
        <w:t>A. 平卧位</w:t>
      </w:r>
    </w:p>
    <w:p>
      <w:r>
        <w:t>B. 站立位</w:t>
      </w:r>
    </w:p>
    <w:p>
      <w:r>
        <w:t>C. 左侧卧位</w:t>
      </w:r>
    </w:p>
    <w:p>
      <w:r>
        <w:t>D. 右侧卧位</w:t>
      </w:r>
    </w:p>
    <w:p>
      <w:r>
        <w:t>E. 俯卧位</w:t>
      </w:r>
    </w:p>
    <w:p>
      <w:r>
        <w:t>考点还原：泌尿、男性生殖系统先天性畸形及其他疾病-精索静脉曲张。</w:t>
      </w:r>
    </w:p>
    <w:p>
      <w:r>
        <w:t>参考答案：B。</w:t>
      </w:r>
    </w:p>
    <w:p>
      <w:r>
        <w:t>答案解析：精索静脉曲张的典型体征在站立位时明显，因为此时腹腔压力增高，静脉回流阻力增加，曲张静脉充分充盈。因此，为准确评估其程度，正确的查体体位是站立位（B对）。平卧位（A错）时曲张静脉可能缩小或消失，导致低估病情。侧卧位（C、D）和俯卧位（E）非标准体位。</w:t>
      </w:r>
    </w:p>
    <w:p>
      <w:r>
        <w:t>(2) 临床发现精索静脉曲张多见于左侧，下列各项被认为是其解剖学原因，除外</w:t>
      </w:r>
    </w:p>
    <w:p>
      <w:r>
        <w:t>A. 左侧精索内静脉呈直角注入左肾静脉</w:t>
      </w:r>
    </w:p>
    <w:p>
      <w:r>
        <w:t>B. 左肾静脉行走于肠系膜上动脉与腹主动脉之间，可能受压</w:t>
      </w:r>
    </w:p>
    <w:p>
      <w:r>
        <w:t>C. 左侧精索内静脉下段位于乙状结肠后方，可能受压迫</w:t>
      </w:r>
    </w:p>
    <w:p>
      <w:r>
        <w:t>D. 左侧精索内静脉瓣膜缺如或功能不全的发生率较高</w:t>
      </w:r>
    </w:p>
    <w:p>
      <w:r>
        <w:t>E. 左侧肾脏位置通常较右侧低（肾下垂）</w:t>
      </w:r>
    </w:p>
    <w:p>
      <w:r>
        <w:t>考点还原：泌尿、男性生殖系统先天性畸形及其他疾病-精索静脉曲张。</w:t>
      </w:r>
    </w:p>
    <w:p>
      <w:r>
        <w:t>参考答案：E。</w:t>
      </w:r>
    </w:p>
    <w:p>
      <w:r>
        <w:t>答案解析：精索静脉曲张多见于左侧的解剖学原因包括：左侧精索内静脉呈直角注入左肾静脉（A对），回流阻力大；左肾静脉行走于肠系膜上动脉与腹主动脉之间，可能受压（B对，即“胡桃夹”现象）；左侧精索内静脉下段位于乙状结肠后方，可能受压迫（C对）；左侧精索内静脉瓣膜缺如或功能不全的发生率较高（D对）。而左侧肾脏位置通常较右侧高（非低），（E错，为本题正确答案）。肾下垂可能导致静脉回流障碍，但不是左侧多于右侧的普遍原因。</w:t>
      </w:r>
    </w:p>
    <w:p/>
    <w:p>
      <w:r>
        <w:t>--------------------------------------------A3型题第180题--------------------------------------------</w:t>
      </w:r>
    </w:p>
    <w:p>
      <w:r>
        <w:t>出题参考：人类题库A1型题第219题。</w:t>
      </w:r>
    </w:p>
    <w:p>
      <w:r>
        <w:t>FuzzyWuzzy Levenshtein：最接近人类题库A2型题第299题，值为48。</w:t>
      </w:r>
    </w:p>
    <w:p>
      <w:r>
        <w:t>Sentence-BERT Cosine：最接近人类题库A1型题第220题，值为0.8763720393180847。</w:t>
      </w:r>
    </w:p>
    <w:p>
      <w:r>
        <w:t>3-gram Jaccard Index：最接近人类题库A2型题第299题，值为17。</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男性，8岁。发现右侧阴囊内肿块1年，肿块缓慢增大，无疼痛，平卧不消失。查体：右侧阴囊增大，表面光滑，触之囊性感，无压痛，睾丸触诊不清。为明确肿块性质，最简单且可靠的床边检查方法是</w:t>
      </w:r>
    </w:p>
    <w:p>
      <w:r>
        <w:t>A. 阴囊透光试验</w:t>
      </w:r>
    </w:p>
    <w:p>
      <w:r>
        <w:t>B. 阴囊B超</w:t>
      </w:r>
    </w:p>
    <w:p>
      <w:r>
        <w:t>C. 肿块穿刺抽液</w:t>
      </w:r>
    </w:p>
    <w:p>
      <w:r>
        <w:t>D. CT检查</w:t>
      </w:r>
    </w:p>
    <w:p>
      <w:r>
        <w:t>E. MRI检查</w:t>
      </w:r>
    </w:p>
    <w:p>
      <w:r>
        <w:t>考点还原：泌尿、男性生殖系统先天性畸形及其他疾病-鞘膜积液。</w:t>
      </w:r>
    </w:p>
    <w:p>
      <w:r>
        <w:t>参考答案：A。</w:t>
      </w:r>
    </w:p>
    <w:p>
      <w:r>
        <w:t>答案解析：儿童阴囊内缓慢增大的无痛性肿块，需鉴别鞘膜积液、腹股沟斜疝和睾丸肿瘤等。最简单可靠的床边检查方法是阴囊透光试验（A对）。用手电筒紧贴阴囊皮肤照射，若肿块透光呈红色，则为阳性，提示为鞘膜积液；若不透光，则为阴性，提示为实性肿物（如肿瘤）或含肠管/大网膜的疝。B超（B错）、CT（D错）、MRI（E错）是影像学检查。穿刺抽液（C错）有创，一般不作为首选诊断手段。</w:t>
      </w:r>
    </w:p>
    <w:p>
      <w:r>
        <w:t>(2) 若透光试验阳性，最可能的诊断是</w:t>
      </w:r>
    </w:p>
    <w:p>
      <w:r>
        <w:t>A. 腹股沟斜疝</w:t>
      </w:r>
    </w:p>
    <w:p>
      <w:r>
        <w:t>B. 睾丸肿瘤</w:t>
      </w:r>
    </w:p>
    <w:p>
      <w:r>
        <w:t>C. 睾丸鞘膜积液</w:t>
      </w:r>
    </w:p>
    <w:p>
      <w:r>
        <w:t>D. 精索鞘膜积液</w:t>
      </w:r>
    </w:p>
    <w:p>
      <w:r>
        <w:t>E. 附睾炎</w:t>
      </w:r>
    </w:p>
    <w:p>
      <w:r>
        <w:t>考点还原：泌尿、男性生殖系统先天性畸形及其他疾病-鞘膜积液。</w:t>
      </w:r>
    </w:p>
    <w:p>
      <w:r>
        <w:t>参考答案：C。</w:t>
      </w:r>
    </w:p>
    <w:p>
      <w:r>
        <w:t>答案解析：透光试验阳性是鞘膜积液的典型体征。结合患儿年龄、病史和体征，最可能的诊断是睾丸鞘膜积液（C对）。腹股沟斜疝（A错）通常透光试验阴性，平卧可还纳。睾丸肿瘤（B错）为实性，透光试验阴性。精索鞘膜积液（D错）肿块位于精索部位，与睾丸分界清。附睾炎（E错）多有疼痛和触痛。</w:t>
      </w:r>
    </w:p>
    <w:p/>
    <w:p>
      <w:r>
        <w:t>--------------------------------------------A3型题第181题--------------------------------------------</w:t>
      </w:r>
    </w:p>
    <w:p>
      <w:r>
        <w:t>出题参考：人类题库A1型题第222题。</w:t>
      </w:r>
    </w:p>
    <w:p>
      <w:r>
        <w:t>FuzzyWuzzy Levenshtein：最接近人类题库A2型题第231题，值为41。</w:t>
      </w:r>
    </w:p>
    <w:p>
      <w:r>
        <w:t>Sentence-BERT Cosine：最接近人类题库A2型题第411题，值为0.818510890007019。</w:t>
      </w:r>
    </w:p>
    <w:p>
      <w:r>
        <w:t>3-gram Jaccard Index：最接近人类题库A2型题第297题，值为11。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男，8岁。家长发现其右侧阴囊内无睾丸1年。查体：右侧阴囊空虚，未触及睾丸，左侧阴囊内可触及正常大小睾丸。腹股沟区未触及包块。该患儿最可能的诊断是</w:t>
      </w:r>
    </w:p>
    <w:p>
      <w:r>
        <w:t>A. 睾丸扭转</w:t>
      </w:r>
    </w:p>
    <w:p>
      <w:r>
        <w:t>B. 急性睾丸炎</w:t>
      </w:r>
    </w:p>
    <w:p>
      <w:r>
        <w:t>C. 隐睾</w:t>
      </w:r>
    </w:p>
    <w:p>
      <w:r>
        <w:t>D. 腹股沟斜疝</w:t>
      </w:r>
    </w:p>
    <w:p>
      <w:r>
        <w:t>E. 睾丸鞘膜积液</w:t>
      </w:r>
    </w:p>
    <w:p>
      <w:r>
        <w:t>考点还原：泌尿、男性生殖系统先天性畸形及其他疾病-隐睾。</w:t>
      </w:r>
    </w:p>
    <w:p>
      <w:r>
        <w:t>参考答案：C。</w:t>
      </w:r>
    </w:p>
    <w:p>
      <w:r>
        <w:t>答案解析：患儿8岁，表现为右侧阴囊内空虚，未能触及睾丸，左侧睾丸正常。腹股沟区也未触及包块。根据临床表现，最可能的诊断是“隐睾”（C对），即睾丸未能下降至正常阴囊位置。睾丸扭转（A）和急性睾丸炎（B）均为急性病变，伴有疼痛、肿胀等症状。腹股沟斜疝（D）为可复性包块，平卧可还纳，透光试验阴性。睾丸鞘膜积液（E）表现为阴囊内囊性肿块，透光试验阳性，可触及睾丸。</w:t>
      </w:r>
    </w:p>
    <w:p>
      <w:r>
        <w:t>(2) 该疾病最严重的远期后果是</w:t>
      </w:r>
    </w:p>
    <w:p>
      <w:r>
        <w:t>A. 影响生育能力</w:t>
      </w:r>
    </w:p>
    <w:p>
      <w:r>
        <w:t>B. 睾丸萎缩</w:t>
      </w:r>
    </w:p>
    <w:p>
      <w:r>
        <w:t>C. 睾丸扭转风险增加</w:t>
      </w:r>
    </w:p>
    <w:p>
      <w:r>
        <w:t>D. 睾丸恶变</w:t>
      </w:r>
    </w:p>
    <w:p>
      <w:r>
        <w:t>E. 心理障碍</w:t>
      </w:r>
    </w:p>
    <w:p>
      <w:r>
        <w:t>考点还原：泌尿、男性生殖系统先天性畸形及其他疾病-隐睾。</w:t>
      </w:r>
    </w:p>
    <w:p>
      <w:r>
        <w:t>参考答案：D。</w:t>
      </w:r>
    </w:p>
    <w:p>
      <w:r>
        <w:t>答案解析：隐睾最严重的远期后果是睾丸恶变（D对）。隐睾患者，尤其是睾丸位于腹腔内者，其发生睾丸生殖细胞肿瘤（如精原细胞瘤）的风险显著高于正常下降的睾丸，是普通人群的20-48倍。睾丸萎缩（B）和影响生育能力（A）也是其常见后果。睾丸扭转风险（C）在某些类型的睾丸异常（如“钟摆”样睾丸）中可能增加，但并非隐睾最严重的远期问题。心理障碍（E）可能存在，但非最严重的器质性后果。</w:t>
      </w:r>
    </w:p>
    <w:p/>
    <w:p>
      <w:r>
        <w:t>--------------------------------------------A3型题第182题--------------------------------------------</w:t>
      </w:r>
    </w:p>
    <w:p>
      <w:r>
        <w:t>出题参考：人类题库A1型题第223题。</w:t>
      </w:r>
    </w:p>
    <w:p>
      <w:r>
        <w:t>FuzzyWuzzy Levenshtein：最接近人类题库A2型题第297题，值为38。</w:t>
      </w:r>
    </w:p>
    <w:p>
      <w:r>
        <w:t>Sentence-BERT Cosine：最接近人类题库A2型题第299题，值为0.7835443019866943。</w:t>
      </w:r>
    </w:p>
    <w:p>
      <w:r>
        <w:t>3-gram Jaccard Index：最接近人类题库A1型题第223题，值为12。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男，28岁。因婚后2年未育就诊。查体：站立位可见左侧阴囊皮肤表面有迂曲的静脉团，平卧位后静脉团缩小。左侧睾丸体积较右侧略小。为明确诊断，体格检查时应选择的体位是</w:t>
      </w:r>
    </w:p>
    <w:p>
      <w:r>
        <w:t>A. 左侧卧位</w:t>
      </w:r>
    </w:p>
    <w:p>
      <w:r>
        <w:t>B. 右侧卧位</w:t>
      </w:r>
    </w:p>
    <w:p>
      <w:r>
        <w:t>C. 站立位</w:t>
      </w:r>
    </w:p>
    <w:p>
      <w:r>
        <w:t>D. 俯卧位</w:t>
      </w:r>
    </w:p>
    <w:p>
      <w:r>
        <w:t>E. 蹲位</w:t>
      </w:r>
    </w:p>
    <w:p>
      <w:r>
        <w:t>考点还原：泌尿、男性生殖系统先天性畸形及其他疾病-精索静脉曲张。</w:t>
      </w:r>
    </w:p>
    <w:p>
      <w:r>
        <w:t>参考答案：C。</w:t>
      </w:r>
    </w:p>
    <w:p>
      <w:r>
        <w:t>答案解析：患者描述的症状（站立时可见阴囊静脉迂曲团块，平卧后缩小或消失）高度提示精索静脉曲张。体格检查时，为了发现或评估精索静脉曲张的程度，应选择站立位（C对），因为此时静脉内血液充盈，曲张的静脉丛最易显露和触及。平卧位、侧卧位、俯卧位或蹲位时，静脉回流改善，曲张可能减轻甚至消失，不利于检出。</w:t>
      </w:r>
    </w:p>
    <w:p>
      <w:r>
        <w:t>(2) 该患者最可能的诊断是</w:t>
      </w:r>
    </w:p>
    <w:p>
      <w:r>
        <w:t>A. 睾丸鞘膜积液</w:t>
      </w:r>
    </w:p>
    <w:p>
      <w:r>
        <w:t>B. 精索静脉曲张</w:t>
      </w:r>
    </w:p>
    <w:p>
      <w:r>
        <w:t>C. 腹股沟斜疝</w:t>
      </w:r>
    </w:p>
    <w:p>
      <w:r>
        <w:t>D. 附睾炎</w:t>
      </w:r>
    </w:p>
    <w:p>
      <w:r>
        <w:t>E. 睾丸肿瘤</w:t>
      </w:r>
    </w:p>
    <w:p>
      <w:r>
        <w:t>考点还原：泌尿、男性生殖系统先天性畸形及其他疾病-精索静脉曲张。</w:t>
      </w:r>
    </w:p>
    <w:p>
      <w:r>
        <w:t>参考答案：B。</w:t>
      </w:r>
    </w:p>
    <w:p>
      <w:r>
        <w:t>答案解析：根据病史描述：站立位可见左侧阴囊皮肤表面迂曲静脉团，平卧后缩小；左侧睾丸体积较对侧略小（可能为长期静脉淤血所致）；且伴有不育（婚后2年未育）。这些均是精索静脉曲张（B对）的典型表现。睾丸鞘膜积液（A）为囊性肿块，透光试验阳性。腹股沟斜疝（C）为可复性包块，咳嗽有冲击感。附睾炎（D）和睾丸肿瘤（E）通常表现为疼痛或肿块，但无典型静脉迂曲团块表现。</w:t>
      </w:r>
    </w:p>
    <w:p/>
    <w:p>
      <w:r>
        <w:t>--------------------------------------------A3型题第183题--------------------------------------------</w:t>
      </w:r>
    </w:p>
    <w:p>
      <w:r>
        <w:t>出题参考：人类题库A1型题第224题。</w:t>
      </w:r>
    </w:p>
    <w:p>
      <w:r>
        <w:t>FuzzyWuzzy Levenshtein：最接近人类题库A2型题第326题，值为36。</w:t>
      </w:r>
    </w:p>
    <w:p>
      <w:r>
        <w:t>Sentence-BERT Cosine：最接近人类题库A3型题第44题，值为0.8272141218185425。</w:t>
      </w:r>
    </w:p>
    <w:p>
      <w:r>
        <w:t>3-gram Jaccard Index：最接近人类题库A1型题第262题，值为12。</w:t>
      </w:r>
    </w:p>
    <w:p>
      <w:r>
        <w:t>Flesch Reading Ease：49.48000000000002。</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男，65岁。慢性肾炎病史15年，近1月来恶心、呕吐、乏力、皮肤瘙痒加重。查体：BP 180/110mmHg，贫血貌，双下肢凹陷性水肿。实验室检查：Hb 75g/L，血肌酐 780μmol/L，尿素氮 28mmol/L。该患者高血压最主要的原因是</w:t>
      </w:r>
    </w:p>
    <w:p>
      <w:r>
        <w:t>A. 肾素-血管紧张素系统激活</w:t>
      </w:r>
    </w:p>
    <w:p>
      <w:r>
        <w:t>B. 促红细胞生成素减少</w:t>
      </w:r>
    </w:p>
    <w:p>
      <w:r>
        <w:t>C. 水钠潴留</w:t>
      </w:r>
    </w:p>
    <w:p>
      <w:r>
        <w:t>D. 抗利尿激素分泌增多</w:t>
      </w:r>
    </w:p>
    <w:p>
      <w:r>
        <w:t>E. 交感神经系统过度兴奋</w:t>
      </w:r>
    </w:p>
    <w:p>
      <w:r>
        <w:t>考点还原：肾功能不全-慢性肾脏病（慢性肾衰竭）。</w:t>
      </w:r>
    </w:p>
    <w:p>
      <w:r>
        <w:t>参考答案：C。</w:t>
      </w:r>
    </w:p>
    <w:p>
      <w:r>
        <w:t>答案解析：患者慢性肾炎病史长，已进入慢性肾衰竭尿毒症期（血肌酐780μmol/L）。其高血压最主要的原因是“水钠潴留”（C对），即肾脏排泄钠和水的能力下降，导致细胞外液容量（血容量）增多，心输出量增加，从而引发高血压（容量依赖性高血压）。肾素-血管紧张素系统激活（A）可能在部分肾衰竭患者中参与高血压的形成（肾素依赖性），但在终末期肾病中，容量负荷过重是更常见和主要的原因。促红细胞生成素减少（B）与贫血相关。抗利尿激素分泌增多（D）和交感神经系统过度兴奋（E）可参与高血压机制，但非最主要原因。</w:t>
      </w:r>
    </w:p>
    <w:p>
      <w:r>
        <w:t>(2) 针对该患者高血压，最基础的治疗原则是</w:t>
      </w:r>
    </w:p>
    <w:p>
      <w:r>
        <w:t>A. 立即使用强效降压药</w:t>
      </w:r>
    </w:p>
    <w:p>
      <w:r>
        <w:t>B. 严格限制水钠摄入</w:t>
      </w:r>
    </w:p>
    <w:p>
      <w:r>
        <w:t>C. 使用促红细胞生成素</w:t>
      </w:r>
    </w:p>
    <w:p>
      <w:r>
        <w:t>D. 使用镇静药物</w:t>
      </w:r>
    </w:p>
    <w:p>
      <w:r>
        <w:t>E. 立即开始透析</w:t>
      </w:r>
    </w:p>
    <w:p>
      <w:r>
        <w:t>考点还原：肾功能不全-慢性肾脏病（慢性肾衰竭）。</w:t>
      </w:r>
    </w:p>
    <w:p>
      <w:r>
        <w:t>参考答案：B。</w:t>
      </w:r>
    </w:p>
    <w:p>
      <w:r>
        <w:t>答案解析：针对该患者以容量负荷过重为主要原因的高血压，最基础的治疗原则是“严格限制水钠摄入”（B对）。这是控制容量、降低血压的根本措施。在限水限钠的基础上，再根据需要应用利尿剂（袢利尿剂）及降压药物。立即使用强效降压药（A）需谨慎，可能导致肾灌注压骤降。使用促红细胞生成素（C）针对贫血。使用镇静药物（D）非主要降压措施。立即开始透析（E）有指征（如严重高钾、酸中毒、心衰等），但题干未提示紧急透析的必要性，且限水钠是透析前或透析间期均需遵循的基础治疗。</w:t>
      </w:r>
    </w:p>
    <w:p/>
    <w:p>
      <w:r>
        <w:t>--------------------------------------------A3型题第184题--------------------------------------------</w:t>
      </w:r>
    </w:p>
    <w:p>
      <w:r>
        <w:t>出题参考：人类题库A1型题第225题。</w:t>
      </w:r>
    </w:p>
    <w:p>
      <w:r>
        <w:t>FuzzyWuzzy Levenshtein：最接近人类题库A2型题第309题，值为34。</w:t>
      </w:r>
    </w:p>
    <w:p>
      <w:r>
        <w:t>Sentence-BERT Cosine：最接近人类题库A3型题第45题，值为0.9026443958282471。</w:t>
      </w:r>
    </w:p>
    <w:p>
      <w:r>
        <w:t>3-gram Jaccard Index：最接近人类题库A2型题第322题，值为9。</w:t>
      </w:r>
    </w:p>
    <w:p>
      <w:r>
        <w:t>Flesch Reading Ease：34.251666666666694。</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男，45岁。因“急性胰腺炎”入院，予禁食、胃肠减压、补液治疗。1周后出现尿量明显减少，每日约300ml，伴恶心、呕吐。查体：T 37.5℃，P 110次/分，R 28次/分，BP 135/85mmHg。实验室检查：血钾 6.8mmol/L，血肌酐 450μmol/L，动脉血气分析：pH 7.25，PaCO2 30mmHg，HCO3- 15mmol/L。该患者目前最可能出现的酸碱平衡紊乱是</w:t>
      </w:r>
    </w:p>
    <w:p>
      <w:r>
        <w:t>A. 代谢性酸中毒</w:t>
      </w:r>
    </w:p>
    <w:p>
      <w:r>
        <w:t>B. 呼吸性酸中毒</w:t>
      </w:r>
    </w:p>
    <w:p>
      <w:r>
        <w:t>C. 代谢性碱中毒</w:t>
      </w:r>
    </w:p>
    <w:p>
      <w:r>
        <w:t>D. 呼吸性碱中毒</w:t>
      </w:r>
    </w:p>
    <w:p>
      <w:r>
        <w:t>E. 混合性酸中毒</w:t>
      </w:r>
    </w:p>
    <w:p>
      <w:r>
        <w:t>考点还原：肾功能不全-急性肾损伤（急性肾衰竭）。</w:t>
      </w:r>
    </w:p>
    <w:p>
      <w:r>
        <w:t>参考答案：A。</w:t>
      </w:r>
    </w:p>
    <w:p>
      <w:r>
        <w:t>答案解析：患者急性胰腺炎后出现少尿（急性肾损伤），动脉血气分析显示pH 7.25（&lt;7.35，酸中毒），PaCO2 30mmHg（&lt;35mmHg，提示呼吸代偿性排出CO2，存在呼吸性碱中毒），HCO3- 15mmol/L（&lt;22mmol/L，提示原发性代谢性酸中毒）。由于pH下降，原发性变化是HCO3-降低，故最可能为“代谢性酸中毒”（A对），且存在呼吸代偿（过度通气）。单纯的呼吸性酸中毒（B）表现为PaCO2升高。代谢性碱中毒（C）表现为HCO3-升高。呼吸性碱中毒（D）表现为PaCO2降低且pH升高。混合性酸中毒（E）虽存在，但根据代偿公式，本病例更符合单纯的代谢性酸中毒伴代偿。</w:t>
      </w:r>
    </w:p>
    <w:p>
      <w:r>
        <w:t>(2) 该患者目前最需要紧急处理的电解质紊乱是</w:t>
      </w:r>
    </w:p>
    <w:p>
      <w:r>
        <w:t>A. 低钠血症</w:t>
      </w:r>
    </w:p>
    <w:p>
      <w:r>
        <w:t>B. 高钾血症</w:t>
      </w:r>
    </w:p>
    <w:p>
      <w:r>
        <w:t>C. 低钙血症</w:t>
      </w:r>
    </w:p>
    <w:p>
      <w:r>
        <w:t>D. 高镁血症</w:t>
      </w:r>
    </w:p>
    <w:p>
      <w:r>
        <w:t>E. 高磷血症</w:t>
      </w:r>
    </w:p>
    <w:p>
      <w:r>
        <w:t>考点还原：肾功能不全-急性肾损伤（急性肾衰竭）。</w:t>
      </w:r>
    </w:p>
    <w:p>
      <w:r>
        <w:t>参考答案：B。</w:t>
      </w:r>
    </w:p>
    <w:p>
      <w:r>
        <w:t>答案解析：患者血钾高达6.8mmol/L，属于重度高钾血症（正常值3.5-5.5mmol/L）。高钾血症可导致严重的心律失常甚至心脏骤停，是急性肾损伤少尿期最致命、最需要紧急处理的电解质紊乱（B对）。虽然代谢性酸中毒（已分析）也需要处理，但高钾血症的紧迫性更高。低钠血症（A）、低钙血症（C）、高镁血症（D）、高磷血症（E）也可见于急性肾损伤，但通常不像高钾血症这样需要立即干预。</w:t>
      </w:r>
    </w:p>
    <w:p/>
    <w:p>
      <w:r>
        <w:t>--------------------------------------------A3型题第185题--------------------------------------------</w:t>
      </w:r>
    </w:p>
    <w:p>
      <w:r>
        <w:t>出题参考：人类题库A1型题第226题。</w:t>
      </w:r>
    </w:p>
    <w:p>
      <w:r>
        <w:t>FuzzyWuzzy Levenshtein：最接近人类题库A1型题第227题，值为30。</w:t>
      </w:r>
    </w:p>
    <w:p>
      <w:r>
        <w:t>Sentence-BERT Cosine：最接近人类题库A3型题第45题，值为0.8194901347160339。</w:t>
      </w:r>
    </w:p>
    <w:p>
      <w:r>
        <w:t>3-gram Jaccard Index：最接近人类题库A1型题第227题，值为9。</w:t>
      </w:r>
    </w:p>
    <w:p>
      <w:r>
        <w:t>Flesch Reading Ease：-29.898571428571415。</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女，60岁。因“消化道出血、休克”入院，经积极补液、输血后生命体征平稳，但出现尿量减少（&lt;400ml/d）已3天。查体：意识清楚，双肺底可闻及少量湿啰音，双下肢轻度水肿。实验室检查：血钾 5.2mmol/L，血钠 130mmol/L，血氯 100mmol/L，血钙 1.8mmol/L，血磷 2.2mmol/L，血肌酐 320μmol/L。该患者急性肾衰竭少尿期，下列电解质异常符合其表现的是</w:t>
      </w:r>
    </w:p>
    <w:p>
      <w:r>
        <w:t>A. 低钾、高氯、高钠</w:t>
      </w:r>
    </w:p>
    <w:p>
      <w:r>
        <w:t>B. 高钾、低氯、低钠</w:t>
      </w:r>
    </w:p>
    <w:p>
      <w:r>
        <w:t>C. 高钾、正常氯、低钠</w:t>
      </w:r>
    </w:p>
    <w:p>
      <w:r>
        <w:t>D. 低钾、低氯、低钠</w:t>
      </w:r>
    </w:p>
    <w:p>
      <w:r>
        <w:t>E. 正常钾、高氯、高钠</w:t>
      </w:r>
    </w:p>
    <w:p>
      <w:r>
        <w:t>考点还原：肾功能不全-急性肾损伤（急性肾衰竭）。</w:t>
      </w:r>
    </w:p>
    <w:p>
      <w:r>
        <w:t>参考答案：C。</w:t>
      </w:r>
    </w:p>
    <w:p>
      <w:r>
        <w:t>答案解析：患者急性肾衰竭进入少尿期。少尿期由于尿量减少，钾、磷、镁排泄障碍，常出现高钾血症（K⁺ 5.2mmol/L）、高磷血症和高镁血症。同时，由于水潴留导致稀释及可能存在的钠摄入不足或丢失，可出现低钠血症（Na⁺ 130mmol/L）。血氯（Cl⁻ 100mmol/L）通常在正常范围或略低。因此，最符合的电解质异常组合是“高钾、正常氯、低钠”（C对）。其他选项的组合与典型少尿期电解质紊乱不符。</w:t>
      </w:r>
    </w:p>
    <w:p>
      <w:r>
        <w:t>(2) 该患者血钙、磷、镁最可能出现的组合是</w:t>
      </w:r>
    </w:p>
    <w:p>
      <w:r>
        <w:t>A. 高镁、高磷、低钙</w:t>
      </w:r>
    </w:p>
    <w:p>
      <w:r>
        <w:t>B. 低镁、高磷、低钙</w:t>
      </w:r>
    </w:p>
    <w:p>
      <w:r>
        <w:t>C. 高镁、低磷、高钙</w:t>
      </w:r>
    </w:p>
    <w:p>
      <w:r>
        <w:t>D. 低镁、高磷、高钙</w:t>
      </w:r>
    </w:p>
    <w:p>
      <w:r>
        <w:t>E. 高镁、高磷、高钙</w:t>
      </w:r>
    </w:p>
    <w:p>
      <w:r>
        <w:t>考点还原：肾功能不全-急性肾损伤（急性肾衰竭）。</w:t>
      </w:r>
    </w:p>
    <w:p>
      <w:r>
        <w:t>参考答案：A。</w:t>
      </w:r>
    </w:p>
    <w:p>
      <w:r>
        <w:t>答案解析：急性肾衰竭少尿期，由于肾小球滤过率急剧下降，尿磷排泄减少，导致“高磷血症”（P³⁻ 2.2mmol/L已升高）；高磷血症会与钙结合成磷酸钙沉积于软组织，并抑制肾脏生成活性维生素D，导致“低钙血症”（Ca²⁺ 1.8mmol/L已降低）。同时，镁的排泄也受阻，常出现“高镁血症”。因此，血钙、磷、镁最可能出现的组合是“高镁、高磷、低钙”（A对）。</w:t>
      </w:r>
    </w:p>
    <w:p/>
    <w:p>
      <w:r>
        <w:t>--------------------------------------------A3型题第186题--------------------------------------------</w:t>
      </w:r>
    </w:p>
    <w:p>
      <w:r>
        <w:t>出题参考：人类题库A1型题第228题。</w:t>
      </w:r>
    </w:p>
    <w:p>
      <w:r>
        <w:t>FuzzyWuzzy Levenshtein：最接近人类题库A1型题第228题，值为25。</w:t>
      </w:r>
    </w:p>
    <w:p>
      <w:r>
        <w:t>Sentence-BERT Cosine：最接近人类题库A2型题第54题，值为0.8441958427429199。</w:t>
      </w:r>
    </w:p>
    <w:p>
      <w:r>
        <w:t>3-gram Jaccard Index：最接近人类题库A1型题第228题，值为11。</w:t>
      </w:r>
    </w:p>
    <w:p>
      <w:r>
        <w:t>Flesch Reading Ease：-50.00999999999996。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男，55岁。因“横纹肌溶解综合征”入院，出现急性肾损伤，尿量&lt;100ml/d已2天。查体：心律不齐，四肢肌力减弱。急查心电图示T波高尖，QRS波增宽。实验室检查：血钾 7.5mmol/L，血肌酐 580μmol/L。此时需紧急处理的电解质失调是</w:t>
      </w:r>
    </w:p>
    <w:p>
      <w:r>
        <w:t>A. 低钠血症</w:t>
      </w:r>
    </w:p>
    <w:p>
      <w:r>
        <w:t>B. 高钾血症</w:t>
      </w:r>
    </w:p>
    <w:p>
      <w:r>
        <w:t>C. 低钙血症</w:t>
      </w:r>
    </w:p>
    <w:p>
      <w:r>
        <w:t>D. 高镁血症</w:t>
      </w:r>
    </w:p>
    <w:p>
      <w:r>
        <w:t>E. 高磷血症</w:t>
      </w:r>
    </w:p>
    <w:p>
      <w:r>
        <w:t>考点还原：肾功能不全-急性肾损伤（急性肾衰竭）。</w:t>
      </w:r>
    </w:p>
    <w:p>
      <w:r>
        <w:t>参考答案：B。</w:t>
      </w:r>
    </w:p>
    <w:p>
      <w:r>
        <w:t>答案解析：患者急性肾损伤少尿期，出现心律不齐、四肢肌力减弱，心电图T波高尖、QRS波增宽是严重高钾血症的典型表现，结合血钾高达7.5mmol/L，此时需要紧急处理的电解质失调是“高钾血症”（B对），因其可迅速导致致命性心律失常。低钠血症（A）、低钙血症（C）、高镁血症（D）、高磷血症（E）虽然也可能存在，但紧迫性和危险性通常不及严重高钾血症。</w:t>
      </w:r>
    </w:p>
    <w:p>
      <w:r>
        <w:t>(2) 若考虑进行血液净化治疗，根据指南，该患者的血钾水平至少达到多少(mmol/L)是明确的指征之一？</w:t>
      </w:r>
    </w:p>
    <w:p>
      <w:r>
        <w:t>A. &gt;5.0</w:t>
      </w:r>
    </w:p>
    <w:p>
      <w:r>
        <w:t>B. &gt;5.5</w:t>
      </w:r>
    </w:p>
    <w:p>
      <w:r>
        <w:t>C. &gt;6.0</w:t>
      </w:r>
    </w:p>
    <w:p>
      <w:r>
        <w:t>D. &gt;6.5</w:t>
      </w:r>
    </w:p>
    <w:p>
      <w:r>
        <w:t>E. &gt;7.0</w:t>
      </w:r>
    </w:p>
    <w:p>
      <w:r>
        <w:t>考点还原：肾功能不全-急性肾损伤（急性肾衰竭）。</w:t>
      </w:r>
    </w:p>
    <w:p>
      <w:r>
        <w:t>参考答案：D。</w:t>
      </w:r>
    </w:p>
    <w:p>
      <w:r>
        <w:t>答案解析：严重高钾血症是急性肾损伤进行血液净化治疗（如血液透析）的明确指征之一。根据临床指南，当血钾水平“&gt;6.5 mmol/L”（D对），尤其伴有心电图改变时，通常建议进行紧急血液净化治疗以快速清除血钾。&gt;5.0 mmol/L (A)、&gt;5.5 mmol/L (B)、&gt;6.0 mmol/L (C) 通常是需要药物干预的阈值，但未必是紧急血液净化的绝对指征。&gt;7.0 mmol/L (E) 属于极重度高钾血症，标准应更严格。</w:t>
      </w:r>
    </w:p>
    <w:p/>
    <w:p>
      <w:r>
        <w:t>--------------------------------------------A3型题第187题--------------------------------------------</w:t>
      </w:r>
    </w:p>
    <w:p>
      <w:r>
        <w:t>出题参考：人类题库A1型题第220题。</w:t>
      </w:r>
    </w:p>
    <w:p>
      <w:r>
        <w:t>FuzzyWuzzy Levenshtein：最接近人类题库A2型题第299题，值为44。</w:t>
      </w:r>
    </w:p>
    <w:p>
      <w:r>
        <w:t>Sentence-BERT Cosine：最接近人类题库A2型题第299题，值为0.8665023446083069。</w:t>
      </w:r>
    </w:p>
    <w:p>
      <w:r>
        <w:t>3-gram Jaccard Index：最接近人类题库A2型题第300题，值为23。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男，5岁。家长发现其左侧阴囊逐渐增大1年，无疼痛。查体：左侧阴囊可触及一囊性肿块，表面光滑，边界清楚，透光试验阳性，平卧后肿块无明显变化。右侧睾丸大小、位置正常。该患儿最可靠的诊断依据是</w:t>
      </w:r>
    </w:p>
    <w:p>
      <w:r>
        <w:t>A. 阴囊肿大</w:t>
      </w:r>
    </w:p>
    <w:p>
      <w:r>
        <w:t>B. 肿块表面光滑</w:t>
      </w:r>
    </w:p>
    <w:p>
      <w:r>
        <w:t>C. 肿块有波动感</w:t>
      </w:r>
    </w:p>
    <w:p>
      <w:r>
        <w:t>D. 透光试验阳性</w:t>
      </w:r>
    </w:p>
    <w:p>
      <w:r>
        <w:t>E. 平卧后肿块不消失</w:t>
      </w:r>
    </w:p>
    <w:p>
      <w:r>
        <w:t>考点还原：泌尿、男性生殖系统先天性畸形及其他疾病-鞘膜积液。</w:t>
      </w:r>
    </w:p>
    <w:p>
      <w:r>
        <w:t>参考答案：D。</w:t>
      </w:r>
    </w:p>
    <w:p>
      <w:r>
        <w:t>答案解析：患儿左侧阴囊肿大，囊性，透光试验阳性是诊断鞘膜积液的关键特征。透光试验阳性（D对）意味着肿块为透光的液性暗区，是鉴别鞘膜积液（透光）与实质性肿块（不透光，如肿瘤）或疝（多为肠管，不透光）的简单可靠方法。阴囊肿大（A）是现象而非依据。表面光滑（B）和波动感（C）可见于多种囊性病变。平卧后肿块不消失（E）提示为非交通性鞘膜积液，但不能作为最可靠的诊断依据，因部分疝也可发生嵌顿不能还纳。</w:t>
      </w:r>
    </w:p>
    <w:p>
      <w:r>
        <w:t>(2) 该患儿最可能的诊断是</w:t>
      </w:r>
    </w:p>
    <w:p>
      <w:r>
        <w:t>A. 腹股沟斜疝</w:t>
      </w:r>
    </w:p>
    <w:p>
      <w:r>
        <w:t>B. 睾丸肿瘤</w:t>
      </w:r>
    </w:p>
    <w:p>
      <w:r>
        <w:t>C. 睾丸鞘膜积液</w:t>
      </w:r>
    </w:p>
    <w:p>
      <w:r>
        <w:t>D. 精索静脉曲张</w:t>
      </w:r>
    </w:p>
    <w:p>
      <w:r>
        <w:t>E. 附睾囊肿</w:t>
      </w:r>
    </w:p>
    <w:p>
      <w:r>
        <w:t>考点还原：泌尿、男性生殖系统先天性畸形及其他疾病-鞘膜积液。</w:t>
      </w:r>
    </w:p>
    <w:p>
      <w:r>
        <w:t>参考答案：C。</w:t>
      </w:r>
    </w:p>
    <w:p>
      <w:r>
        <w:t>答案解析：根据临床表现：儿童、阴囊内囊性肿块、透光试验阳性、平卧后无明显变化（提示为非交通性），最可能的诊断是“睾丸鞘膜积液”（C对）。腹股沟斜疝（A）通常为可复性包块，透光试验阴性。睾丸肿瘤（B）为实性肿块，透光阴性。精索静脉曲张（D）表现为迂曲的静脉团，站立位明显，透光阴性。附睾囊肿（E）通常位于睾丸旁，较小。</w:t>
      </w:r>
    </w:p>
    <w:p/>
    <w:p>
      <w:r>
        <w:t>--------------------------------------------A3型题第188题--------------------------------------------</w:t>
      </w:r>
    </w:p>
    <w:p>
      <w:r>
        <w:t>出题参考：人类题库A1型题第221题。</w:t>
      </w:r>
    </w:p>
    <w:p>
      <w:r>
        <w:t>FuzzyWuzzy Levenshtein：最接近人类题库A2型题第299题，值为42。</w:t>
      </w:r>
    </w:p>
    <w:p>
      <w:r>
        <w:t>Sentence-BERT Cosine：最接近人类题库A2型题第299题，值为0.8230624198913574。</w:t>
      </w:r>
    </w:p>
    <w:p>
      <w:r>
        <w:t>3-gram Jaccard Index：最接近人类题库A2型题第299题，值为14。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42岁。发现右侧阴囊肿大伴坠胀感3年，逐渐加重，影响日常行走。查体：右侧阴囊肿大如儿头，质地柔软，有囊性感，透光试验阳性，睾丸触诊不清。B超提示：右侧睾丸周围见大量液性暗区，睾丸形态正常。该患者最可能的诊断是</w:t>
      </w:r>
    </w:p>
    <w:p>
      <w:r>
        <w:t>A. 睾丸肿瘤</w:t>
      </w:r>
    </w:p>
    <w:p>
      <w:r>
        <w:t>B. 巨大腹股沟斜疝</w:t>
      </w:r>
    </w:p>
    <w:p>
      <w:r>
        <w:t>C. 交通性鞘膜积液</w:t>
      </w:r>
    </w:p>
    <w:p>
      <w:r>
        <w:t>D. 精索静脉曲张</w:t>
      </w:r>
    </w:p>
    <w:p>
      <w:r>
        <w:t>E. 睾丸鞘膜积液</w:t>
      </w:r>
    </w:p>
    <w:p>
      <w:r>
        <w:t>考点还原：泌尿、男性生殖系统先天性畸形及其他疾病-鞘膜积液。</w:t>
      </w:r>
    </w:p>
    <w:p>
      <w:r>
        <w:t>参考答案：E。</w:t>
      </w:r>
    </w:p>
    <w:p>
      <w:r>
        <w:t>答案解析：患者为中年男性，右侧阴囊肿大如儿头，有囊性感，透光试验阳性，B超提示睾丸周围大量液性暗区、睾丸形态正常。这些特征均符合“睾丸鞘膜积液”（E对）的诊断。睾丸肿瘤（A）为实性，透光阴性。巨大腹股沟斜疝（B）内容物多为肠管或大网膜，不透光，平卧可还纳或部分还纳。交通性鞘膜积液（C）平卧时肿块可缩小或消失，而本例病史描述为逐渐加重影响行走，且未提及平卧变化，倾向于非交通性。精索静脉曲张（D）为静脉团块，透光阴性。</w:t>
      </w:r>
    </w:p>
    <w:p>
      <w:r>
        <w:t>(2) 针对该患者的最佳治疗措施是</w:t>
      </w:r>
    </w:p>
    <w:p>
      <w:r>
        <w:t>A. 鞘膜囊穿刺抽液</w:t>
      </w:r>
    </w:p>
    <w:p>
      <w:r>
        <w:t>B. 等待自行吸收</w:t>
      </w:r>
    </w:p>
    <w:p>
      <w:r>
        <w:t>C. 睾丸鞘膜翻转术</w:t>
      </w:r>
    </w:p>
    <w:p>
      <w:r>
        <w:t>D. 高位结扎鞘状突</w:t>
      </w:r>
    </w:p>
    <w:p>
      <w:r>
        <w:t>E. 睾丸切除术</w:t>
      </w:r>
    </w:p>
    <w:p>
      <w:r>
        <w:t>考点还原：泌尿、男性生殖系统先天性畸形及其他疾病-鞘膜积液。</w:t>
      </w:r>
    </w:p>
    <w:p>
      <w:r>
        <w:t>参考答案：C。</w:t>
      </w:r>
    </w:p>
    <w:p>
      <w:r>
        <w:t>答案解析：对于成人较大的、症状明显的睾丸鞘膜积液，最佳治疗措施是手术治疗。“睾丸鞘膜翻转术”（C对）是治疗睾丸鞘膜积液的经典手术方式，即将多余的鞘膜壁层切除或翻转后缝合，使其不再分泌和积聚液体。鞘膜囊穿刺抽液（A）易复发，仅用于诊断或暂时缓解。等待自行吸收（B）不适合成人慢性积液。高位结扎鞘状突（D）是针对交通性鞘膜积液或疝的手术方式。睾丸切除术（E）仅适用于睾丸已萎缩或无功能的病例，本例睾丸形态正常，无需切除。</w:t>
      </w:r>
    </w:p>
    <w:p/>
    <w:p>
      <w:r>
        <w:t>--------------------------------------------A3型题第189题--------------------------------------------</w:t>
      </w:r>
    </w:p>
    <w:p>
      <w:r>
        <w:t>出题参考：人类题库A1型题第227题。</w:t>
      </w:r>
    </w:p>
    <w:p>
      <w:r>
        <w:t>FuzzyWuzzy Levenshtein：最接近人类题库A3型题第43题，值为24。</w:t>
      </w:r>
    </w:p>
    <w:p>
      <w:r>
        <w:t>Sentence-BERT Cosine：最接近人类题库A3型题第45题，值为0.8226680159568787。</w:t>
      </w:r>
    </w:p>
    <w:p>
      <w:r>
        <w:t>3-gram Jaccard Index：最接近人类题库A1型题第225题，值为9。</w:t>
      </w:r>
    </w:p>
    <w:p>
      <w:r>
        <w:t>Flesch Reading Ease：-37.299999999999955。</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男，70岁。前列腺增生术后出现急性肾损伤，已进入少尿期第4天。每日尿量约200ml。患者出现恶心、呕吐、呼吸深快。实验室检查：血钾 5.8mmol/L，血钠 132mmol/L，血氯 95mmol/L，血钙 1.9mmol/L，血磷 2.5mmol/L，血镁 1.5mmol/L（正常0.7-1.1）。动脉血气：pH 7.20，HCO3- 12mmol/L。该患者目前存在的电解质代谢异常组合，最符合急性肾衰竭少尿期特点的是</w:t>
      </w:r>
    </w:p>
    <w:p>
      <w:r>
        <w:t>A. 高钾、低钠、低钙、高磷、高镁</w:t>
      </w:r>
    </w:p>
    <w:p>
      <w:r>
        <w:t>B. 低钾、高钠、高钙、低磷、低镁</w:t>
      </w:r>
    </w:p>
    <w:p>
      <w:r>
        <w:t>C. 正常钾、低钠、低钙、高磷、正常镁</w:t>
      </w:r>
    </w:p>
    <w:p>
      <w:r>
        <w:t>D. 高钾、高钠、低钙、低磷、高镁</w:t>
      </w:r>
    </w:p>
    <w:p>
      <w:r>
        <w:t>E. 低钾、低钠、高钙、高磷、低镁</w:t>
      </w:r>
    </w:p>
    <w:p>
      <w:r>
        <w:t>考点还原：肾功能不全-急性肾损伤（急性肾衰竭）。</w:t>
      </w:r>
    </w:p>
    <w:p>
      <w:r>
        <w:t>参考答案：A。</w:t>
      </w:r>
    </w:p>
    <w:p>
      <w:r>
        <w:t>答案解析：患者急性肾损伤少尿期，由于肾小球滤过率极低，排泄功能障碍，常导致典型的电解质紊乱：钾、磷、镁排泄减少而致“高钾、高磷、高镁”；同时由于水潴留稀释、摄入不足或丢失可致“低钠、低钙”。实验室检查结果：K⁺ 5.8（高），Na⁺ 132（低），Ca²⁺ 1.9（低），P³⁻ 2.5（高），Mg²⁺ 1.5（高），完全符合这一特点。因此，最符合的组合是“高钾、低钠、低钙、高磷、高镁”（A对）。</w:t>
      </w:r>
    </w:p>
    <w:p>
      <w:r>
        <w:t>(2) 该患者目前最突出的酸碱失衡类型是</w:t>
      </w:r>
    </w:p>
    <w:p>
      <w:r>
        <w:t>A. 代谢性酸中毒</w:t>
      </w:r>
    </w:p>
    <w:p>
      <w:r>
        <w:t>B. 呼吸性酸中毒</w:t>
      </w:r>
    </w:p>
    <w:p>
      <w:r>
        <w:t>C. 代谢性碱中毒</w:t>
      </w:r>
    </w:p>
    <w:p>
      <w:r>
        <w:t>D. 呼吸性碱中毒</w:t>
      </w:r>
    </w:p>
    <w:p>
      <w:r>
        <w:t>E. 混合性碱中毒</w:t>
      </w:r>
    </w:p>
    <w:p>
      <w:r>
        <w:t>考点还原：肾功能不全-急性肾损伤（急性肾衰竭）。</w:t>
      </w:r>
    </w:p>
    <w:p>
      <w:r>
        <w:t>参考答案：A。</w:t>
      </w:r>
    </w:p>
    <w:p>
      <w:r>
        <w:t>答案解析：患者出现恶心、呕吐、呼吸深快（提示代酸时的深大呼吸）。动脉血气分析显示pH 7.20（&lt;7.35，酸中毒），HCO3- 12mmol/L（&lt;22mmol/L，原发性降低）。因此，目前最突出的酸碱失衡类型是“代谢性酸中毒”（A对）。这是急性肾衰竭少尿期常见的并发症，主要由于酸性代谢产物（如硫酸、磷酸）排泄障碍在体内蓄积所致。呼吸性酸中毒（B）表现为PaCO2升高。代谢性碱中毒（C）表现为HCO3-升高。呼吸性碱中毒（D）表现为PaCO2降低、pH升高。</w:t>
      </w:r>
    </w:p>
    <w:p/>
    <w:p>
      <w:r>
        <w:t>--------------------------------------------A3型题第190题--------------------------------------------</w:t>
      </w:r>
    </w:p>
    <w:p>
      <w:r>
        <w:t>出题参考：人类题库A1型题第229题。</w:t>
      </w:r>
    </w:p>
    <w:p>
      <w:r>
        <w:t>FuzzyWuzzy Levenshtein：最接近人类题库A2型题第319题，值为26。</w:t>
      </w:r>
    </w:p>
    <w:p>
      <w:r>
        <w:t>Sentence-BERT Cosine：最接近人类题库A3型题第14题，值为0.8043093681335449。</w:t>
      </w:r>
    </w:p>
    <w:p>
      <w:r>
        <w:t>3-gram Jaccard Index：最接近人类题库A1型题第229题，值为6。</w:t>
      </w:r>
    </w:p>
    <w:p>
      <w:r>
        <w:t>Flesch Reading Ease：-162.80999999999995。</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男，38岁。因“车祸致多发性骨折、失血性休克”急诊手术，术后出现急性肾损伤，无尿2天。经积极补液、利尿等治疗后仍无尿。今日出现意识模糊，四肢抽搐。急查血钾 6.0mmol/L，血肌酐 650μmol/L。根据患者目前情况，考虑开始血液净化治疗的明确指征中，血钾至少应达到(mmol/L)</w:t>
      </w:r>
    </w:p>
    <w:p>
      <w:r>
        <w:t>A. &gt;5.0</w:t>
      </w:r>
    </w:p>
    <w:p>
      <w:r>
        <w:t>B. &gt;5.5</w:t>
      </w:r>
    </w:p>
    <w:p>
      <w:r>
        <w:t>C. &gt;6.0</w:t>
      </w:r>
    </w:p>
    <w:p>
      <w:r>
        <w:t>D. &gt;6.5</w:t>
      </w:r>
    </w:p>
    <w:p>
      <w:r>
        <w:t>E. &gt;7.0</w:t>
      </w:r>
    </w:p>
    <w:p>
      <w:r>
        <w:t>考点还原：肾功能不全-急性肾损伤（急性肾衰竭）。</w:t>
      </w:r>
    </w:p>
    <w:p>
      <w:r>
        <w:t>参考答案：D。</w:t>
      </w:r>
    </w:p>
    <w:p>
      <w:r>
        <w:t>答案解析：严重高钾血症是急性肾衰竭进行紧急血液净化治疗（如血液透析）的明确指征之一。根据临床实践指南，当血钾水平“&gt;6.5 mmol/L”（D对）时，尤其伴有心电图改变或临床症状（如肌无力、心律失常），通常建议行紧急血液净化以快速清除血钾。&gt;5.0 mmol/L (A)、&gt;5.5 mmol/L (B)、&gt;6.0 mmol/L (C) 是药物干预的常见阈值，&gt;7.0 mmol/L (E) 为极重度，但指南通常将&gt;6.5作为明确的净化指征。</w:t>
      </w:r>
    </w:p>
    <w:p>
      <w:r>
        <w:t>(2) 除了高钾血症，下列哪项也是急性肾衰竭患者开始血液净化治疗的常见指征？</w:t>
      </w:r>
    </w:p>
    <w:p>
      <w:r>
        <w:t>A. 轻度代谢性酸中毒</w:t>
      </w:r>
    </w:p>
    <w:p>
      <w:r>
        <w:t>B. 血肌酐&gt;200μmol/L</w:t>
      </w:r>
    </w:p>
    <w:p>
      <w:r>
        <w:t>C. 严重的容量负荷过重（如肺水肿）</w:t>
      </w:r>
    </w:p>
    <w:p>
      <w:r>
        <w:t>D. 血钠&gt;145mmol/L</w:t>
      </w:r>
    </w:p>
    <w:p>
      <w:r>
        <w:t>E. 无症状的高磷血症</w:t>
      </w:r>
    </w:p>
    <w:p>
      <w:r>
        <w:t>考点还原：肾功能不全-急性肾损伤（急性肾衰竭）。</w:t>
      </w:r>
    </w:p>
    <w:p>
      <w:r>
        <w:t>参考答案：C。</w:t>
      </w:r>
    </w:p>
    <w:p>
      <w:r>
        <w:t>答案解析：除了严重高钾血症外，急性肾衰竭患者开始血液净化治疗的常见指征还包括：严重的容量负荷过重（如肺水肿）（C对）、严重的代谢性酸中毒（pH&lt;7.15）、出现尿毒症症状（如脑病、心包炎）以及某些毒物或药物中毒。轻度代谢性酸中毒（A）可药物纠正。血肌酐&gt;200μmol/L（B）本身不是指征，需结合临床。高钠血症（D）或无症状的高磷血症（E）通常不是紧急血液净化的首要指征。</w:t>
      </w:r>
    </w:p>
    <w:p/>
    <w:p>
      <w:r>
        <w:t>--------------------------------------------A3型题第191题--------------------------------------------</w:t>
      </w:r>
    </w:p>
    <w:p>
      <w:r>
        <w:t>出题参考：人类题库A1型题第230题，A1型题第231题。</w:t>
      </w:r>
    </w:p>
    <w:p>
      <w:r>
        <w:t>FuzzyWuzzy Levenshtein：最接近人类题库A2型题第68题，值为33。</w:t>
      </w:r>
    </w:p>
    <w:p>
      <w:r>
        <w:t>Sentence-BERT Cosine：最接近人类题库A2型题第24题，值为0.7839694023132324。</w:t>
      </w:r>
    </w:p>
    <w:p>
      <w:r>
        <w:t>3-gram Jaccard Index：最接近人类题库A2型题第68题，值为12。</w:t>
      </w:r>
    </w:p>
    <w:p>
      <w:r>
        <w:t>Flesch Reading Ease：38.595。</w:t>
      </w:r>
    </w:p>
    <w:p>
      <w:r>
        <w:t>QGEval：总分34分，流畅性5分，清晰度5分，简洁性5分，相关性5分，一致性5分，可回答性4分，答案一致性5分。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男性，58岁。因“发现血肌酐升高5年，乏力、纳差1个月”入院。患者5年前体检发现血肌酐150μmol/L，未规律诊治。近1个月感明显乏力、食欲减退。既往有高血压病史10年，血压控制不佳。查体：BP 165/100mmHg，贫血貌，双下肢轻度凹陷性水肿。实验室检查：血Hb 78g/L，血肌酐 420μmol/L，估算肾小球滤过率（eGFR）为18ml/(min·1.73m²)，血钾 5.8mmol/L，血钙 1.9mmol/L，血磷 2.1mmol/L。根据慢性肾脏病（CKD）分期标准，该患者目前处于哪一期？</w:t>
      </w:r>
    </w:p>
    <w:p>
      <w:r>
        <w:t>A. CKD 4期</w:t>
      </w:r>
    </w:p>
    <w:p>
      <w:r>
        <w:t>B. CKD 5期</w:t>
      </w:r>
    </w:p>
    <w:p>
      <w:r>
        <w:t>C. CKD 3期</w:t>
      </w:r>
    </w:p>
    <w:p>
      <w:r>
        <w:t>D. CKD 2期</w:t>
      </w:r>
    </w:p>
    <w:p>
      <w:r>
        <w:t>E. CKD 1期</w:t>
      </w:r>
    </w:p>
    <w:p>
      <w:r>
        <w:t>考点还原：肾功能不全-慢性肾脏病（慢性肾衰竭）。</w:t>
      </w:r>
    </w:p>
    <w:p>
      <w:r>
        <w:t>参考答案：A。</w:t>
      </w:r>
    </w:p>
    <w:p>
      <w:r>
        <w:t>答案解析：慢性肾脏病（CKD）分期主要依据肾小球滤过率（GFR）。该患者估算肾小球滤过率（eGFR）为18 ml/(min·1.73m²)。根据CKD分期标准：G1期：≥90；G2期：60-89；G3期：30-59；G4期：15-29；G5期：&lt;15或透析。患者eGFR为18，处于15-29之间，因此为“CKD 4期”（A对）。</w:t>
      </w:r>
    </w:p>
    <w:p>
      <w:r>
        <w:t>(2) 该患者最可能的原发病因是</w:t>
      </w:r>
    </w:p>
    <w:p>
      <w:r>
        <w:t>A. 慢性肾盂肾炎</w:t>
      </w:r>
    </w:p>
    <w:p>
      <w:r>
        <w:t>B. 高血压肾损害</w:t>
      </w:r>
    </w:p>
    <w:p>
      <w:r>
        <w:t>C. 慢性肾小球肾炎</w:t>
      </w:r>
    </w:p>
    <w:p>
      <w:r>
        <w:t>D. 糖尿病肾病</w:t>
      </w:r>
    </w:p>
    <w:p>
      <w:r>
        <w:t>E. 肾小动脉硬化</w:t>
      </w:r>
    </w:p>
    <w:p>
      <w:r>
        <w:t>考点还原：肾功能不全-慢性肾脏病（慢性肾衰竭）。</w:t>
      </w:r>
    </w:p>
    <w:p>
      <w:r>
        <w:t>参考答案：C。</w:t>
      </w:r>
    </w:p>
    <w:p>
      <w:r>
        <w:t>答案解析：患者有长期高血压病史且控制不佳，同时存在血尿（未提及但可能存在）、蛋白尿（题干未定量但有肌酐升高）、水肿等肾炎综合征表现。虽然高血压可导致肾损害，但高血压肾损害通常表现为良性小动脉性肾硬化，尿蛋白量较少（通常&lt;1g/d），早期以肾小管功能受损（夜尿多）为主，而本例有血尿、水肿等更符合肾小球病变。结合患者5年前发现肌酐升高时可能已有尿检异常，最可能的原发病因是“慢性肾小球肾炎”（C对）。高血压肾损害（B/E）是常见继发性病因，但本例更支持原发小球疾病。无糖尿病、反复感染等提示其他选项。</w:t>
      </w:r>
    </w:p>
    <w:p/>
    <w:p>
      <w:r>
        <w:t>--------------------------------------------A3型题第192题--------------------------------------------</w:t>
      </w:r>
    </w:p>
    <w:p>
      <w:r>
        <w:t>出题参考：人类题库A1型题第236题，A1型题第238题。</w:t>
      </w:r>
    </w:p>
    <w:p>
      <w:r>
        <w:t>FuzzyWuzzy Levenshtein：最接近人类题库A1型题第236题，值为26。</w:t>
      </w:r>
    </w:p>
    <w:p>
      <w:r>
        <w:t>Sentence-BERT Cosine：最接近人类题库A2型题第103题，值为0.8133783340454102。</w:t>
      </w:r>
    </w:p>
    <w:p>
      <w:r>
        <w:t>3-gram Jaccard Index：最接近人类题库A1型题第238题，值为11。</w:t>
      </w:r>
    </w:p>
    <w:p>
      <w:r>
        <w:t>Flesch Reading Ease：8.365000000000009。</w:t>
      </w:r>
    </w:p>
    <w:p>
      <w:r>
        <w:t>QGEval：总分34分，流畅性5分，清晰度5分，简洁性5分，相关性5分，一致性5分，可回答性5分，答案一致性4分。</w:t>
      </w:r>
    </w:p>
    <w:p>
      <w:r>
        <w:t>LLM：总分68分，流畅性5分、排他性5分、明确性3分、目标性5分、综合性4分、侧重性4分、防猜性4分、完整性5分、正确性5分、可解性5分、绝对性5分、迷惑性4分、思维性3分、反馈性4分、公平性3分、答案解析专门评分4分。</w:t>
      </w:r>
    </w:p>
    <w:p/>
    <w:p>
      <w:r>
        <w:t>(1) 女性，52岁。因“反复双下肢水肿伴泡沫尿3年，加重伴恶心呕吐1周”就诊。患者3年前无明显诱因出现双下肢水肿，查尿蛋白（+++），血肌酐正常，诊断为“肾病综合征”，予激素治疗后好转但反复。近1周水肿加重，伴恶心、呕吐、食欲不振。既往有高血压病史8年。查体：BP 170/105mmHg，贫血貌，双下肢重度凹陷性水肿。实验室检查：血Hb 85g/L，血肌酐 650μmol/L，血钾 6.0mmol/L，血钙 1.8mmol/L，血磷 2.5mmol/L，二氧化碳结合力 16mmol/L。该患者目前存在的水电解质紊乱最符合下列哪项？</w:t>
      </w:r>
    </w:p>
    <w:p>
      <w:r>
        <w:t>A. 代谢性酸中毒、低血钙、高血磷、高血钾</w:t>
      </w:r>
    </w:p>
    <w:p>
      <w:r>
        <w:t>B. 代谢性碱中毒、低血钙、高血磷、高血钾</w:t>
      </w:r>
    </w:p>
    <w:p>
      <w:r>
        <w:t>C. 代谢性酸中毒、高血钙、低血磷、低血钾</w:t>
      </w:r>
    </w:p>
    <w:p>
      <w:r>
        <w:t>D. 代谢性碱中毒、低血钙、低血磷、低血钠</w:t>
      </w:r>
    </w:p>
    <w:p>
      <w:r>
        <w:t>E. 代谢性酸中毒、低血钙、低血磷、高血钠</w:t>
      </w:r>
    </w:p>
    <w:p>
      <w:r>
        <w:t>考点还原：肾功能不全-慢性肾脏病（慢性肾衰竭）。</w:t>
      </w:r>
    </w:p>
    <w:p>
      <w:r>
        <w:t>参考答案：A。</w:t>
      </w:r>
    </w:p>
    <w:p>
      <w:r>
        <w:t>答案解析：患者慢性肾衰竭（血肌酐650μmol/L），出现电解质及酸碱平衡紊乱。代谢性酸中毒（CO2结合力16mmol/L降低），高钾血症（K⁺ 6.0mmol/L），低钙血症（Ca²⁺ 1.8mmol/L），高磷血症（P³⁻ 2.5mmol/L）。因此，最符合的组合是“代谢性酸中毒、低血钙、高血磷、高血钾”（A对）。</w:t>
      </w:r>
    </w:p>
    <w:p>
      <w:r>
        <w:t>(2) 该患者出现严重贫血，最主要的原因是</w:t>
      </w:r>
    </w:p>
    <w:p>
      <w:r>
        <w:t>A. 铁及叶酸摄入不足</w:t>
      </w:r>
    </w:p>
    <w:p>
      <w:r>
        <w:t>B. 慢性消化道失血</w:t>
      </w:r>
    </w:p>
    <w:p>
      <w:r>
        <w:t>C. 血红蛋白合成障碍</w:t>
      </w:r>
    </w:p>
    <w:p>
      <w:r>
        <w:t>D. 红细胞寿命缩短</w:t>
      </w:r>
    </w:p>
    <w:p>
      <w:r>
        <w:t>E. 肾脏促红细胞生成素合成不足</w:t>
      </w:r>
    </w:p>
    <w:p>
      <w:r>
        <w:t>考点还原：肾功能不全-慢性肾脏病（慢性肾衰竭）。</w:t>
      </w:r>
    </w:p>
    <w:p>
      <w:r>
        <w:t>参考答案：E。</w:t>
      </w:r>
    </w:p>
    <w:p>
      <w:r>
        <w:t>答案解析：慢性肾衰竭患者出现严重贫血（肾性贫血），最主要的原因是肾脏产生“促红细胞生成素（EPO）合成不足”（E对）。EPO由肾间质细胞分泌，刺激骨髓造血。随着肾功能减退，EPO产生减少，导致红细胞生成不足。铁及叶酸摄入不足（A）、慢性消化道失血（B）、血红蛋白合成障碍（C）、红细胞寿命缩短（D）均可参与或加重肾性贫血，但不是最主要、最特异的原因。</w:t>
      </w:r>
    </w:p>
    <w:p/>
    <w:p>
      <w:r>
        <w:t>--------------------------------------------A3型题第193题--------------------------------------------</w:t>
      </w:r>
    </w:p>
    <w:p>
      <w:r>
        <w:t>出题参考：人类题库A1型题第239题，A1型题第233题。</w:t>
      </w:r>
    </w:p>
    <w:p>
      <w:r>
        <w:t>FuzzyWuzzy Levenshtein：最接近人类题库A2型题第37题，值为30。</w:t>
      </w:r>
    </w:p>
    <w:p>
      <w:r>
        <w:t>Sentence-BERT Cosine：最接近人类题库A3型题第20题，值为0.7946245074272156。</w:t>
      </w:r>
    </w:p>
    <w:p>
      <w:r>
        <w:t>3-gram Jaccard Index：最接近人类题库A3型题第46题，值为8。</w:t>
      </w:r>
    </w:p>
    <w:p>
      <w:r>
        <w:t>Flesch Reading Ease：-8.724999999999994。</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65岁。因“尿检异常20年，血肌酐升高10年，胸闷气促1天”急诊入院。患者20年前发现蛋白尿、血尿，诊断为“慢性肾炎”，间断服药治疗。10年前血肌酐开始缓慢上升。1天前无明显诱因出现胸闷、气促，不能平卧。既往有高血压、冠心病史。查体：BP 190/110mmHg，端坐呼吸，颈静脉怒张，双肺底可闻及湿性啰音，心率120次/分，律齐，双下肢重度水肿。实验室检查：血肌酐 880μmol/L，血钾 5.5mmol/L，BNP显著升高。心电图示左室高电压，ST-T改变。该患者慢性肾衰竭进入终末期，其最可能的死亡原因是</w:t>
      </w:r>
    </w:p>
    <w:p>
      <w:r>
        <w:t>A. 严重感染</w:t>
      </w:r>
    </w:p>
    <w:p>
      <w:r>
        <w:t>B. 心脑血管并发症</w:t>
      </w:r>
    </w:p>
    <w:p>
      <w:r>
        <w:t>C. 高钾血症致心脏骤停</w:t>
      </w:r>
    </w:p>
    <w:p>
      <w:r>
        <w:t>D. 尿毒症脑病</w:t>
      </w:r>
    </w:p>
    <w:p>
      <w:r>
        <w:t>E. 消化道大出血</w:t>
      </w:r>
    </w:p>
    <w:p>
      <w:r>
        <w:t>考点还原：肾功能不全-慢性肾脏病（慢性肾衰竭）。</w:t>
      </w:r>
    </w:p>
    <w:p>
      <w:r>
        <w:t>参考答案：B。</w:t>
      </w:r>
    </w:p>
    <w:p>
      <w:r>
        <w:t>答案解析：慢性肾衰竭进入终末期（尿毒症期），患者最常见的死亡原因是“心脑血管并发症”（B对），如心力衰竭（本例已出现端坐呼吸、肺底湿啰音）、心律失常、冠心病、脑血管意外等。这与长期高血压、水钠潴留、贫血、脂代谢异常、尿毒症毒素等多因素有关。严重感染（A）、高钾血症致心脏骤停（C）、尿毒症脑病（D）、消化道大出血（E）也是其死亡原因，但发生率和致死率通常低于心脑血管事件。</w:t>
      </w:r>
    </w:p>
    <w:p>
      <w:r>
        <w:t>(2) 以下哪项不属于该患者慢性肾炎病程中可能促进肾功能恶化的常见因素？</w:t>
      </w:r>
    </w:p>
    <w:p>
      <w:r>
        <w:t>A. 未控制的高血压</w:t>
      </w:r>
    </w:p>
    <w:p>
      <w:r>
        <w:t>B. 长期高蛋白饮食</w:t>
      </w:r>
    </w:p>
    <w:p>
      <w:r>
        <w:t>C. 本次急性心力衰竭</w:t>
      </w:r>
    </w:p>
    <w:p>
      <w:r>
        <w:t>D. 遗传因素</w:t>
      </w:r>
    </w:p>
    <w:p>
      <w:r>
        <w:t>E. 可能存在的感染</w:t>
      </w:r>
    </w:p>
    <w:p>
      <w:r>
        <w:t>考点还原：肾功能不全-慢性肾脏病（慢性肾衰竭）。</w:t>
      </w:r>
    </w:p>
    <w:p>
      <w:r>
        <w:t>参考答案：D。</w:t>
      </w:r>
    </w:p>
    <w:p>
      <w:r>
        <w:t>答案解析：在慢性肾炎病程中，促进肾功能恶化的常见因素包括：未能控制的严重高血压（A对）、长期高蛋白饮食（B对，增加肾小球高滤过）、急性感染（E对）、血容量不足（如脱水）、尿路梗阻、使用肾毒性药物、心力衰竭（C对，导致肾灌注不足）等。而“遗传因素”（D错）通常是慢性肾炎发生和发展的内在基础或易感因素，属于病因或背景，不属于在既定病程中“促进恶化”的常见诱因。</w:t>
      </w:r>
    </w:p>
    <w:p/>
    <w:p>
      <w:r>
        <w:t>--------------------------------------------A3型题第194题--------------------------------------------</w:t>
      </w:r>
    </w:p>
    <w:p>
      <w:r>
        <w:t>出题参考：人类题库A1型题第237题，A1型题第234题。</w:t>
      </w:r>
    </w:p>
    <w:p>
      <w:r>
        <w:t>FuzzyWuzzy Levenshtein：最接近人类题库A2型题第79题，值为26。</w:t>
      </w:r>
    </w:p>
    <w:p>
      <w:r>
        <w:t>Sentence-BERT Cosine：最接近人类题库A2型题第24题，值为0.8369859457015991。</w:t>
      </w:r>
    </w:p>
    <w:p>
      <w:r>
        <w:t>3-gram Jaccard Index：最接近人类题库A1型题第237题，值为7。</w:t>
      </w:r>
    </w:p>
    <w:p>
      <w:r>
        <w:t>Flesch Reading Ease：8.365000000000009。</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男性，48岁。因“发现血肌酐升高2年，全身骨痛、皮肤瘙痒半年”入院。患者2年前因乏力检查发现血肌酐280μmol/L，eGFR 25ml/(min·1.73m²)，诊断为“慢性肾脏病4期”，予降压、纠酸等治疗。近半年出现全身骨骼疼痛，以腰背部为著，伴皮肤顽固性瘙痒。查体：BP 150/95mmHg，贫血貌，胸廓无畸形，四肢无压痛。实验室检查：血Hb 82g/L，血肌酐 450μmol/L，血钙 1.95mmol/L，血磷 2.8mmol/L，甲状旁腺激素（PTH） 850pg/ml（正常10-65pg/ml）。该患者出现继发性甲状旁腺功能亢进，最主要的原因是</w:t>
      </w:r>
    </w:p>
    <w:p>
      <w:r>
        <w:t>A. 血肌酐增高</w:t>
      </w:r>
    </w:p>
    <w:p>
      <w:r>
        <w:t>B. 代谢性酸中毒</w:t>
      </w:r>
    </w:p>
    <w:p>
      <w:r>
        <w:t>C. 血磷升高</w:t>
      </w:r>
    </w:p>
    <w:p>
      <w:r>
        <w:t>D. 活性维生素D缺乏</w:t>
      </w:r>
    </w:p>
    <w:p>
      <w:r>
        <w:t>E. 低钙血症</w:t>
      </w:r>
    </w:p>
    <w:p>
      <w:r>
        <w:t>考点还原：肾功能不全-慢性肾脏病（慢性肾衰竭）。</w:t>
      </w:r>
    </w:p>
    <w:p>
      <w:r>
        <w:t>参考答案：C。</w:t>
      </w:r>
    </w:p>
    <w:p>
      <w:r>
        <w:t>答案解析：慢性肾衰竭患者出现继发性甲状旁腺功能亢进（SHPT），其核心病理生理机制是：肾衰竭导致磷排泄减少，引起“高磷血症”（C对）；高血磷一方面直接刺激甲状旁腺激素（PTH）分泌，另一方面通过降低血钙（结合成磷酸钙）和抑制肾脏生成活性维生素D[1,25-(OH)2D3]，间接导致低钙血症和活性维生素D缺乏，进一步刺激PTH分泌。其中，高磷血症是启动和维持SHPT的关键因素。低钙血症（E）和活性维生素D缺乏（D）是重要参与因素。血肌酐增高（A）是肾功能指标。代谢性酸中毒（B）可加重骨病。</w:t>
      </w:r>
    </w:p>
    <w:p>
      <w:r>
        <w:t>(2) 以下哪项一般不被认为是慢性肾功能不全急性加重的常见诱因？</w:t>
      </w:r>
    </w:p>
    <w:p>
      <w:r>
        <w:t>A. 上呼吸道感染</w:t>
      </w:r>
    </w:p>
    <w:p>
      <w:r>
        <w:t>B. 急性胃肠炎导致呕吐腹泻</w:t>
      </w:r>
    </w:p>
    <w:p>
      <w:r>
        <w:t>C. 使用肾毒性药物</w:t>
      </w:r>
    </w:p>
    <w:p>
      <w:r>
        <w:t>D. 血尿酸或血钙水平过低</w:t>
      </w:r>
    </w:p>
    <w:p>
      <w:r>
        <w:t>E. 充血性心力衰竭</w:t>
      </w:r>
    </w:p>
    <w:p>
      <w:r>
        <w:t>考点还原：肾功能不全-慢性肾脏病（慢性肾衰竭）。</w:t>
      </w:r>
    </w:p>
    <w:p>
      <w:r>
        <w:t>参考答案：D。</w:t>
      </w:r>
    </w:p>
    <w:p>
      <w:r>
        <w:t>答案解析：慢性肾功能不全患者病情相对稳定，但在某些诱因下可发生急性加重（即“慢+急”）。常见诱因包括：感染（如A上呼吸道感染、B急性胃肠炎）、有效血容量不足（如呕吐腹泻、心衰E）、尿路梗阻、使用肾毒性药物（C）、严重高血压、电解质紊乱等。“血尿酸或血钙水平过低”（D错）通常不是导致肾功能急性恶化的常见诱因。高尿酸、高钙可能对肾有害，但过低水平一般不直接导致急性肾损伤。</w:t>
      </w:r>
    </w:p>
    <w:p/>
    <w:p>
      <w:r>
        <w:t>--------------------------------------------A3型题第195题--------------------------------------------</w:t>
      </w:r>
    </w:p>
    <w:p>
      <w:r>
        <w:t>出题参考：人类题库A1型题第232题，A1型题第235题。</w:t>
      </w:r>
    </w:p>
    <w:p>
      <w:r>
        <w:t>FuzzyWuzzy Levenshtein：最接近人类题库A2型题第68题，值为40。</w:t>
      </w:r>
    </w:p>
    <w:p>
      <w:r>
        <w:t>Sentence-BERT Cosine：最接近人类题库A2型题第110题，值为0.7736583948135376。</w:t>
      </w:r>
    </w:p>
    <w:p>
      <w:r>
        <w:t>3-gram Jaccard Index：最接近人类题库A2型题第68题，值为12。</w:t>
      </w:r>
    </w:p>
    <w:p>
      <w:r>
        <w:t>Flesch Reading Ease：75.87500000000001。</w:t>
      </w:r>
    </w:p>
    <w:p>
      <w:r>
        <w:t>QGEval：总分34分，流畅性5分，清晰度5分，简洁性5分，相关性5分，一致性5分，可回答性4分，答案一致性5分。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女性，60岁。因“多饮、多尿、体重下降10年，双下肢水肿2年，恶心呕吐1周”入院。患者10年前诊断为“2型糖尿病”，血糖控制一般。2年前出现双下肢水肿，查尿蛋白（++）。1周前出现恶心、呕吐、食欲极差。查体：BP 160/100mmHg，贫血貌，双下肢中度凹陷性水肿。实验室检查：随机血糖 12.5mmol/L，糖化血红蛋白 8.5%，血Hb 90g/L，血肌酐 520μmol/L，eGFR 15ml/(min·1.73m²)，尿蛋白定量 3.5g/24h。肾脏B超：双肾体积偏小，回声增强。该患者慢性肾衰竭最可能的病因是</w:t>
      </w:r>
    </w:p>
    <w:p>
      <w:r>
        <w:t>A. 慢性肾小球肾炎</w:t>
      </w:r>
    </w:p>
    <w:p>
      <w:r>
        <w:t>B. 糖尿病肾病</w:t>
      </w:r>
    </w:p>
    <w:p>
      <w:r>
        <w:t>C. 高血压肾损害</w:t>
      </w:r>
    </w:p>
    <w:p>
      <w:r>
        <w:t>D. 慢性肾盂肾炎</w:t>
      </w:r>
    </w:p>
    <w:p>
      <w:r>
        <w:t>E. 梗阻性肾病</w:t>
      </w:r>
    </w:p>
    <w:p>
      <w:r>
        <w:t>考点还原：肾功能不全-慢性肾脏病（慢性肾衰竭）。</w:t>
      </w:r>
    </w:p>
    <w:p>
      <w:r>
        <w:t>参考答案：B。</w:t>
      </w:r>
    </w:p>
    <w:p>
      <w:r>
        <w:t>答案解析：患者有长期2型糖尿病病史（10年），血糖控制一般，随后出现蛋白尿、水肿，进展至慢性肾衰竭（血肌酐520μmol/L），肾脏B超示体积偏小、回声增强。这是典型的糖尿病肾病（B对）临床进展过程（糖尿病→微量白蛋白尿→大量蛋白尿→肾功能减退）。高血压肾损害（C）虽有可能，但患者有更明确的糖尿病史及大量蛋白尿（3.5g/d），更支持糖尿病肾病。慢性肾小球肾炎（A）通常无长期糖尿病史。</w:t>
      </w:r>
    </w:p>
    <w:p>
      <w:r>
        <w:t>(2) 结合我国流行病学数据，目前引起慢性肾衰最常见的病因仍是</w:t>
      </w:r>
    </w:p>
    <w:p>
      <w:r>
        <w:t>A. 糖尿病肾病</w:t>
      </w:r>
    </w:p>
    <w:p>
      <w:r>
        <w:t>B. 高血压肾病</w:t>
      </w:r>
    </w:p>
    <w:p>
      <w:r>
        <w:t>C. 原发性肾小球肾炎</w:t>
      </w:r>
    </w:p>
    <w:p>
      <w:r>
        <w:t>D. 遗传性肾病</w:t>
      </w:r>
    </w:p>
    <w:p>
      <w:r>
        <w:t>E. 狼疮性肾炎</w:t>
      </w:r>
    </w:p>
    <w:p>
      <w:r>
        <w:t>考点还原：肾功能不全-慢性肾脏病（慢性肾衰竭）。</w:t>
      </w:r>
    </w:p>
    <w:p>
      <w:r>
        <w:t>参考答案：C。</w:t>
      </w:r>
    </w:p>
    <w:p>
      <w:r>
        <w:t>答案解析：此题考查流行病学知识。在我国，虽然糖尿病肾病（A）的发病率逐年上升，并已成为导致终末期肾病（ESRD）需要肾脏替代治疗的主要原因之一，但根据历史及部分近年数据，引起慢性肾衰最常见的病因仍是“原发性肾小球肾炎”（C对）。高血压肾病（B）也是常见原因。此题需注意题干“结合我国流行病学数据”及“目前…最常见的病因仍是”的表述，指向传统主要病因。</w:t>
      </w:r>
    </w:p>
    <w:p/>
    <w:p>
      <w:r>
        <w:t>--------------------------------------------A3型题第196题--------------------------------------------</w:t>
      </w:r>
    </w:p>
    <w:p>
      <w:r>
        <w:t>出题参考：人类题库A1型题第240题。</w:t>
      </w:r>
    </w:p>
    <w:p>
      <w:r>
        <w:t>FuzzyWuzzy Levenshtein：最接近人类题库A2型题第79题，值为30。</w:t>
      </w:r>
    </w:p>
    <w:p>
      <w:r>
        <w:t>Sentence-BERT Cosine：最接近人类题库A3型题第4题，值为0.7761478424072266。</w:t>
      </w:r>
    </w:p>
    <w:p>
      <w:r>
        <w:t>3-gram Jaccard Index：最接近人类题库A3型题第4题，值为7。</w:t>
      </w:r>
    </w:p>
    <w:p>
      <w:r>
        <w:t>Flesch Reading Ease：4.867500000000007。</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58岁。因“发现血肌酐升高5年，乏力、纳差1个月”入院。患者5年前体检发现血肌酐180μmol/L，未规律诊治。近1个月感明显乏力、纳差，活动后气短。查体：贫血貌，睑结膜苍白，双下肢轻度凹陷性水肿。实验室检查：血常规示Hb 68g/L，WBC 5.6×10⁹/L，PLT 120×10⁹/L；血生化：Scr 720μmol/L，BUN 32.1mmol/L，K⁺ 5.2mmol/L，Ca²⁺ 1.8mmol/L，P³⁻ 2.2mmol/L。该患者贫血最可能的细胞形态学类型是</w:t>
      </w:r>
    </w:p>
    <w:p>
      <w:r>
        <w:t>A. 正常细胞性贫血</w:t>
      </w:r>
    </w:p>
    <w:p>
      <w:r>
        <w:t>B. 小细胞低色素性贫血</w:t>
      </w:r>
    </w:p>
    <w:p>
      <w:r>
        <w:t>C. 大细胞性贫血</w:t>
      </w:r>
    </w:p>
    <w:p>
      <w:r>
        <w:t>D. 正细胞正色素性贫血</w:t>
      </w:r>
    </w:p>
    <w:p>
      <w:r>
        <w:t>E. 单纯小细胞性贫血</w:t>
      </w:r>
    </w:p>
    <w:p>
      <w:r>
        <w:t>考点还原：肾功能不全-慢性肾脏病（慢性肾衰竭）。</w:t>
      </w:r>
    </w:p>
    <w:p>
      <w:r>
        <w:t>参考答案：A。</w:t>
      </w:r>
    </w:p>
    <w:p>
      <w:r>
        <w:t>答案解析：慢性肾衰竭所致的肾性贫血，其细胞形态学类型通常是“正常细胞性贫血”（A对），即平均红细胞体积（MCV）、平均红细胞血红蛋白含量（MCH）和平均红细胞血红蛋白浓度（MCHC）均在正常范围。小细胞低色素性贫血（B）多见于缺铁性贫血。大细胞性贫血（C）多见于巨幼细胞贫血。正细胞正色素性贫血（D）与正常细胞性贫血常为同义表述，但医学上更常用“正常细胞性”。单纯小细胞性贫血（E）可见于慢性病贫血等。</w:t>
      </w:r>
    </w:p>
    <w:p>
      <w:r>
        <w:t>(2) 该患者贫血的主要原因不包括</w:t>
      </w:r>
    </w:p>
    <w:p>
      <w:r>
        <w:t>A. 促红细胞生成素绝对或相对不足</w:t>
      </w:r>
    </w:p>
    <w:p>
      <w:r>
        <w:t>B. 铁和叶酸缺乏</w:t>
      </w:r>
    </w:p>
    <w:p>
      <w:r>
        <w:t>C. 尿毒症毒素抑制骨髓造血</w:t>
      </w:r>
    </w:p>
    <w:p>
      <w:r>
        <w:t>D. 红细胞寿命缩短</w:t>
      </w:r>
    </w:p>
    <w:p>
      <w:r>
        <w:t>E. 出血倾向</w:t>
      </w:r>
    </w:p>
    <w:p>
      <w:r>
        <w:t>考点还原：肾功能不全-慢性肾脏病（慢性肾衰竭）。</w:t>
      </w:r>
    </w:p>
    <w:p>
      <w:r>
        <w:t>参考答案：B。</w:t>
      </w:r>
    </w:p>
    <w:p>
      <w:r>
        <w:t>答案解析：肾性贫血的主要原因包括：肾脏促红细胞生成素（EPO）绝对或相对不足（A对）；尿毒症毒素抑制骨髓造血（C对）；红细胞寿命缩短（D对）；出血倾向（E对，如胃肠道失血）导致的铁丢失。而“铁和叶酸缺乏”（B错）并非肾性贫血的起始和核心原因，除非患者合并营养不良或慢性失血导致铁或叶酸缺乏，否则单纯肾性贫血时，铁和叶酸储量通常是正常的或相对不足（因EPO不足导致利用减少）。</w:t>
      </w:r>
    </w:p>
    <w:p/>
    <w:p>
      <w:r>
        <w:t>--------------------------------------------A3型题第197题--------------------------------------------</w:t>
      </w:r>
    </w:p>
    <w:p>
      <w:r>
        <w:t>出题参考：人类题库A1型题第241题。</w:t>
      </w:r>
    </w:p>
    <w:p>
      <w:r>
        <w:t>FuzzyWuzzy Levenshtein：最接近人类题库A2型题第82题，值为31。</w:t>
      </w:r>
    </w:p>
    <w:p>
      <w:r>
        <w:t>Sentence-BERT Cosine：最接近人类题库A3型题第46题，值为0.8598846793174744。</w:t>
      </w:r>
    </w:p>
    <w:p>
      <w:r>
        <w:t>3-gram Jaccard Index：最接近人类题库A2型题第79题，值为7。</w:t>
      </w:r>
    </w:p>
    <w:p>
      <w:r>
        <w:t>Flesch Reading Ease：80.06750000000002。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女性，62岁。因“慢性肾衰竭维持性血液透析3年，发热、咳嗽2天”就诊。查体：T 38.5℃，P 100次/分，R 22次/分，BP 150/90mmHg。双肺可闻及湿性啰音。实验室检查：血常规示Hb 75g/L，WBC 15.8×10⁹/L，中性粒细胞百分比92%，可见中毒颗粒及核左移；PLT 85×10⁹/L。血生化：Scr 680μmol/L。该患者血常规白细胞改变最可能的原因是</w:t>
      </w:r>
    </w:p>
    <w:p>
      <w:r>
        <w:t>A. 尿毒症毒素刺激骨髓</w:t>
      </w:r>
    </w:p>
    <w:p>
      <w:r>
        <w:t>B. 合并急性细菌感染</w:t>
      </w:r>
    </w:p>
    <w:p>
      <w:r>
        <w:t>C. 慢性炎症状态</w:t>
      </w:r>
    </w:p>
    <w:p>
      <w:r>
        <w:t>D. 脾功能亢进</w:t>
      </w:r>
    </w:p>
    <w:p>
      <w:r>
        <w:t>E. 药物性骨髓抑制</w:t>
      </w:r>
    </w:p>
    <w:p>
      <w:r>
        <w:t>考点还原：肾功能不全-慢性肾脏病（慢性肾衰竭）。</w:t>
      </w:r>
    </w:p>
    <w:p>
      <w:r>
        <w:t>参考答案：B。</w:t>
      </w:r>
    </w:p>
    <w:p>
      <w:r>
        <w:t>答案解析：患者为维持性血液透析的尿毒症患者，出现发热、咳嗽，双肺湿啰音，血常规示白细胞总数显著升高（15.8×10⁹/L），中性粒细胞百分比增高（92%），并见中毒颗粒及核左移。这些改变是急性细菌感染的典型外周血象表现，因此最可能的原因是“合并急性细菌感染”（B对，如肺炎）。尿毒症本身可导致白细胞功能轻度受损，但通常不引起如此显著的白细胞升高和中毒颗粒。</w:t>
      </w:r>
    </w:p>
    <w:p>
      <w:r>
        <w:t>(2) 关于尿毒症患者血液系统表现，下列说法正确的是</w:t>
      </w:r>
    </w:p>
    <w:p>
      <w:r>
        <w:t>A. 贫血多为小细胞低色素性</w:t>
      </w:r>
    </w:p>
    <w:p>
      <w:r>
        <w:t>B. 白细胞总数通常显著降低</w:t>
      </w:r>
    </w:p>
    <w:p>
      <w:r>
        <w:t>C. 血小板功能多正常，数量常增多</w:t>
      </w:r>
    </w:p>
    <w:p>
      <w:r>
        <w:t>D. 出血倾向主要与血小板功能异常有关</w:t>
      </w:r>
    </w:p>
    <w:p>
      <w:r>
        <w:t>E. 促红细胞生成素水平代偿性增高</w:t>
      </w:r>
    </w:p>
    <w:p>
      <w:r>
        <w:t>考点还原：肾功能不全-慢性肾脏病（慢性肾衰竭）。</w:t>
      </w:r>
    </w:p>
    <w:p>
      <w:r>
        <w:t>参考答案：D。</w:t>
      </w:r>
    </w:p>
    <w:p>
      <w:r>
        <w:t>答案解析：关于尿毒症患者血液系统表现：贫血多为正常细胞性贫血（A错）。白细胞总数通常正常或轻度降低，但功能异常（B错）。血小板数量通常正常或轻度减少，但功能常异常（C错），这是尿毒症出血倾向的主要原因（D对）。由于肾脏EPO产生不足，促红细胞生成素水平是降低的，而非代偿性增高（E错）。</w:t>
      </w:r>
    </w:p>
    <w:p/>
    <w:p>
      <w:r>
        <w:t>--------------------------------------------A3型题第198题--------------------------------------------</w:t>
      </w:r>
    </w:p>
    <w:p>
      <w:r>
        <w:t>出题参考：人类题库A1型题第242题。</w:t>
      </w:r>
    </w:p>
    <w:p>
      <w:r>
        <w:t>FuzzyWuzzy Levenshtein：最接近人类题库A1型题第253题，值为22。</w:t>
      </w:r>
    </w:p>
    <w:p>
      <w:r>
        <w:t>Sentence-BERT Cosine：最接近人类题库A2型题第285题，值为0.7334586977958679。</w:t>
      </w:r>
    </w:p>
    <w:p>
      <w:r>
        <w:t>3-gram Jaccard Index：最接近人类题库A1型题第242题，值为6。</w:t>
      </w:r>
    </w:p>
    <w:p>
      <w:r>
        <w:t>Flesch Reading Ease：32.56000000000003。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男性，45岁。因“慢性肾小球肾炎、慢性肾衰竭（CKD 5期）”行维持性血液透析2年。近半年反复出现全身骨痛，以腰背部、髋部为著，行走困难。查体：胸廓挤压痛阳性。实验室检查：血钙 2.0mmol/L，血磷 2.8mmol/L，全段甲状旁腺激素（iPTH） 850pg/mL。X线片示：锁骨远端、指骨骨膜下骨吸收。该患者骨痛最可能的原因是</w:t>
      </w:r>
    </w:p>
    <w:p>
      <w:r>
        <w:t>A. 骨质疏松症</w:t>
      </w:r>
    </w:p>
    <w:p>
      <w:r>
        <w:t>B. 骨软化症</w:t>
      </w:r>
    </w:p>
    <w:p>
      <w:r>
        <w:t>C. 纤维性骨炎</w:t>
      </w:r>
    </w:p>
    <w:p>
      <w:r>
        <w:t>D. 淀粉样变骨病</w:t>
      </w:r>
    </w:p>
    <w:p>
      <w:r>
        <w:t>E. 骨转移瘤</w:t>
      </w:r>
    </w:p>
    <w:p>
      <w:r>
        <w:t>考点还原：肾功能不全-慢性肾脏病（慢性肾衰竭）。</w:t>
      </w:r>
    </w:p>
    <w:p>
      <w:r>
        <w:t>参考答案：C。</w:t>
      </w:r>
    </w:p>
    <w:p>
      <w:r>
        <w:t>答案解析：患者慢性肾衰竭透析治疗，出现全身骨痛，实验室检查显示低钙、高磷、全段甲状旁腺激素（iPTH）显著升高（850pg/mL，正常10-65），X线片示骨膜下骨吸收（典型见于指骨、锁骨远端）。这些是“纤维性骨炎”（C对）的典型表现，属于高转运性骨病，由继发性甲状旁腺功能亢进引起。骨质疏松症（A）和骨软化症（B）iPTH通常不高或仅轻度升高。淀粉样变骨病（D）与β2微球蛋白沉积相关。骨转移瘤（E）有原发肿瘤史，X线表现不同。</w:t>
      </w:r>
    </w:p>
    <w:p>
      <w:r>
        <w:t>(2) 导致该患者出现上述骨病的主要病理生理机制是</w:t>
      </w:r>
    </w:p>
    <w:p>
      <w:r>
        <w:t>A. 活性维生素D合成障碍导致低钙血症</w:t>
      </w:r>
    </w:p>
    <w:p>
      <w:r>
        <w:t>B. 高磷血症直接刺激成骨细胞</w:t>
      </w:r>
    </w:p>
    <w:p>
      <w:r>
        <w:t>C. 继发性甲状旁腺功能亢进</w:t>
      </w:r>
    </w:p>
    <w:p>
      <w:r>
        <w:t>D. 铝中毒抑制骨矿化</w:t>
      </w:r>
    </w:p>
    <w:p>
      <w:r>
        <w:t>E. 代谢性酸中毒促进骨盐溶解</w:t>
      </w:r>
    </w:p>
    <w:p>
      <w:r>
        <w:t>考点还原：肾功能不全-慢性肾脏病（慢性肾衰竭）。</w:t>
      </w:r>
    </w:p>
    <w:p>
      <w:r>
        <w:t>参考答案：C。</w:t>
      </w:r>
    </w:p>
    <w:p>
      <w:r>
        <w:t>答案解析：导致该患者出现纤维性骨炎的主要病理生理机制是“继发性甲状旁腺功能亢进”（C对）。慢性肾衰竭时，由于高磷血症、低钙血症、活性维生素D缺乏等因素，刺激甲状旁腺过度增生和分泌PTH，PTH促进破骨细胞活性，导致骨吸收增强、骨纤维化，形成纤维性骨炎。活性维生素D合成障碍导致低钙血症（A）、高磷血症直接刺激（B）、铝中毒（D）、代谢性酸中毒（E）都是参与肾性骨营养不良的因素，但继发性甲旁亢是导致纤维性骨炎的直接和核心机制。</w:t>
      </w:r>
    </w:p>
    <w:p/>
    <w:p>
      <w:r>
        <w:t>--------------------------------------------A3型题第199题--------------------------------------------</w:t>
      </w:r>
    </w:p>
    <w:p>
      <w:r>
        <w:t>出题参考：人类题库A1型题第243题。</w:t>
      </w:r>
    </w:p>
    <w:p>
      <w:r>
        <w:t>FuzzyWuzzy Levenshtein：最接近人类题库A3型题第17题，值为21。</w:t>
      </w:r>
    </w:p>
    <w:p>
      <w:r>
        <w:t>Sentence-BERT Cosine：最接近人类题库A1型题第243题，值为0.6206314563751221。</w:t>
      </w:r>
    </w:p>
    <w:p>
      <w:r>
        <w:t>3-gram Jaccard Index：最接近人类题库A2型题第329题，值为5。</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女性，52岁。因“糖尿病肾病、慢性肾衰竭（血肌酐560μmol/L）”入院。患者主诉双下肢麻木、刺痛感，夜间尤为明显，常需下床走动或拍打腿部方能缓解，严重影响睡眠。查体：四肢远端痛觉、触觉减退，腱反射减弱。肌力正常。该患者双下肢夜间不适感最可能的诊断是</w:t>
      </w:r>
    </w:p>
    <w:p>
      <w:r>
        <w:t>A. 不安腿综合征</w:t>
      </w:r>
    </w:p>
    <w:p>
      <w:r>
        <w:t>B. 糖尿病周围神经病变</w:t>
      </w:r>
    </w:p>
    <w:p>
      <w:r>
        <w:t>C. 腰椎间盘突出症</w:t>
      </w:r>
    </w:p>
    <w:p>
      <w:r>
        <w:t>D. 下肢动脉硬化闭塞症</w:t>
      </w:r>
    </w:p>
    <w:p>
      <w:r>
        <w:t>E. 周期性肢体运动障碍</w:t>
      </w:r>
    </w:p>
    <w:p>
      <w:r>
        <w:t>考点还原：肾功能不全-慢性肾脏病（慢性肾衰竭）。</w:t>
      </w:r>
    </w:p>
    <w:p>
      <w:r>
        <w:t>参考答案：A。</w:t>
      </w:r>
    </w:p>
    <w:p>
      <w:r>
        <w:t>答案解析：患者慢性肾衰竭，主诉双下肢麻木、刺痛感，夜间明显，活动后缓解。这是“不安腿综合征”（A对）的典型表现，是尿毒症周围神经病变的常见形式之一。糖尿病周围神经病变（B）也可有类似症状，但患者有明确的肾衰背景，且描述更符合不安腿特征（夜间加重，需下床活动缓解）。腰椎间盘突出症（C）多有腰痛及神经根定位体征。下肢动脉硬化闭塞症（D）表现为间歇性跛行。周期性肢体运动障碍（E）是睡眠中发生的肢体不自主运动。</w:t>
      </w:r>
    </w:p>
    <w:p>
      <w:r>
        <w:t>(2) 关于慢性肾衰竭的周围神经病变，下列描述错误的是</w:t>
      </w:r>
    </w:p>
    <w:p>
      <w:r>
        <w:t>A. 感觉神经障碍常较运动神经明显</w:t>
      </w:r>
    </w:p>
    <w:p>
      <w:r>
        <w:t>B. 下肢受累常早于上肢</w:t>
      </w:r>
    </w:p>
    <w:p>
      <w:r>
        <w:t>C. “不宁腿综合征”是其典型表现之一</w:t>
      </w:r>
    </w:p>
    <w:p>
      <w:r>
        <w:t>D. 主要与中分子毒素蓄积有关</w:t>
      </w:r>
    </w:p>
    <w:p>
      <w:r>
        <w:t>E. 血液透析可使其迅速、完全逆转</w:t>
      </w:r>
    </w:p>
    <w:p>
      <w:r>
        <w:t>考点还原：肾功能不全-慢性肾脏病（慢性肾衰竭）。</w:t>
      </w:r>
    </w:p>
    <w:p>
      <w:r>
        <w:t>参考答案：E。</w:t>
      </w:r>
    </w:p>
    <w:p>
      <w:r>
        <w:t>答案解析：关于慢性肾衰竭的周围神经病变：感觉神经障碍（如麻木、疼痛）常较运动神经（如肌力下降）明显（A对）。下肢受累常早于上肢，且症状更重（B对）。“不宁腿综合征”是其典型表现之一（C对）。目前认为其发生主要与中分子毒素（如β2微球蛋白）蓄积有关（D对）。而血液透析（E错）虽然可以清除部分毒素，但对已形成的神经病变改善有限，通常不能使其迅速、完全逆转，甚至高通量透析或血液滤过效果也欠佳。</w:t>
      </w:r>
    </w:p>
    <w:p/>
    <w:p>
      <w:r>
        <w:t>--------------------------------------------A3型题第200题--------------------------------------------</w:t>
      </w:r>
    </w:p>
    <w:p>
      <w:r>
        <w:t>出题参考：人类题库A1型题第244题。</w:t>
      </w:r>
    </w:p>
    <w:p>
      <w:r>
        <w:t>FuzzyWuzzy Levenshtein：最接近人类题库A2型题第66题，值为44。</w:t>
      </w:r>
    </w:p>
    <w:p>
      <w:r>
        <w:t>Sentence-BERT Cosine：最接近人类题库A3型题第8题，值为0.8449053168296814。</w:t>
      </w:r>
    </w:p>
    <w:p>
      <w:r>
        <w:t>3-gram Jaccard Index：最接近人类题库A2型题第82题，值为14。</w:t>
      </w:r>
    </w:p>
    <w:p>
      <w:r>
        <w:t>Flesch Reading Ease：-175.89499999999998。</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男性，35岁。因“恶心、呕吐、尿少1周”急诊入院。1周前有“感冒”史，自服药物（具体不详）。查体：BP 160/100mmHg，眼睑水肿。实验室检查：尿蛋白（++），尿红细胞满视野/HP，血肌酐480μmol/L，血尿素氮25mmol/L。既往体健，无肾脏病史。为快速鉴别该患者是急性肾损伤还是慢性肾衰竭，首选的检查是</w:t>
      </w:r>
    </w:p>
    <w:p>
      <w:r>
        <w:t>A. 肾脏B超</w:t>
      </w:r>
    </w:p>
    <w:p>
      <w:r>
        <w:t>B. 肾动态显像（ECT）</w:t>
      </w:r>
    </w:p>
    <w:p>
      <w:r>
        <w:t>C. 尿钠排泄分数</w:t>
      </w:r>
    </w:p>
    <w:p>
      <w:r>
        <w:t>D. 肾脏CT平扫</w:t>
      </w:r>
    </w:p>
    <w:p>
      <w:r>
        <w:t>E. 肾穿刺活检</w:t>
      </w:r>
    </w:p>
    <w:p>
      <w:r>
        <w:t>考点还原：肾功能不全-急性肾损伤（急性肾衰竭）、肾功能不全-急性肾损伤（急性肾衰竭）。</w:t>
      </w:r>
    </w:p>
    <w:p>
      <w:r>
        <w:t>参考答案：A。</w:t>
      </w:r>
    </w:p>
    <w:p>
      <w:r>
        <w:t>答案解析：青年男性，急性起病（1周），有“感冒”及可疑药物服用史，表现为恶心呕吐、少尿、高血压、水肿、大量血尿及蛋白尿，血肌酐显著升高（480μmol/L）。既往无肾脏病史。鉴别急性肾损伤与慢性肾衰竭，关键在于评估肾脏大小和结构。肾脏B超（A对）是无创、快速、便捷的检查，可立即评估双肾大小、形态、皮质厚度及回声。急性肾损伤时双肾常正常或增大，而慢性肾衰竭晚期双肾常缩小、皮质变薄、回声增强。肾动态显像（ECT）（B错）主要用于评估分肾功能，非首选。尿钠排泄分数（C错）主要用于鉴别肾前性与肾性AKI，不能区分急慢性。肾脏CT（D错）虽可见大小，但有辐射且非最便捷首选。肾穿刺活检（E错）为有创检查，用于明确病理，非快速鉴别方法。</w:t>
      </w:r>
    </w:p>
    <w:p>
      <w:r>
        <w:t>(2) 若肾脏B超提示双肾大小正常，皮质回声均匀，最可能的诊断倾向是</w:t>
      </w:r>
    </w:p>
    <w:p>
      <w:r>
        <w:t>A. 慢性肾小球肾炎急性加重</w:t>
      </w:r>
    </w:p>
    <w:p>
      <w:r>
        <w:t>B. 急性肾小管坏死</w:t>
      </w:r>
    </w:p>
    <w:p>
      <w:r>
        <w:t>C. 慢性肾衰竭</w:t>
      </w:r>
    </w:p>
    <w:p>
      <w:r>
        <w:t>D. 肾前性急性肾损伤</w:t>
      </w:r>
    </w:p>
    <w:p>
      <w:r>
        <w:t>E. 梗阻性肾病</w:t>
      </w:r>
    </w:p>
    <w:p>
      <w:r>
        <w:t>考点还原：肾功能不全-急性肾损伤（急性肾衰竭）、肾功能不全-急性肾损伤（急性肾衰竭）。</w:t>
      </w:r>
    </w:p>
    <w:p>
      <w:r>
        <w:t>参考答案：B。</w:t>
      </w:r>
    </w:p>
    <w:p>
      <w:r>
        <w:t>答案解析：肾脏B超提示双肾大小正常、皮质回声均匀，符合急性肾损伤（AKI）的影像学特点，可基本排除慢性肾衰竭（C错）。患者有明确诱因（感染、可能药物）后出现AKI，尿检有大量红细胞和蛋白，血肌酐显著升高，支持肾实质性损伤。结合常见病因，在排除梗阻（E错，B超未见梗阻）和明确肾前性因素（D错，患者血压高，非低灌注所致）后，最可能的诊断是急性肾小管坏死（B对），可由缺血（如感染、呕吐致有效血容量相对不足）和药物/毒物损伤导致。慢性肾小球肾炎急性加重（A错）通常肾脏已有萎缩趋势。</w:t>
      </w:r>
    </w:p>
    <w:p/>
    <w:p>
      <w:r>
        <w:t>--------------------------------------------A3型题第201题--------------------------------------------</w:t>
      </w:r>
    </w:p>
    <w:p>
      <w:r>
        <w:t>出题参考：人类题库A1型题第245题。</w:t>
      </w:r>
    </w:p>
    <w:p>
      <w:r>
        <w:t>FuzzyWuzzy Levenshtein：最接近人类题库A2型题第326题，值为27。</w:t>
      </w:r>
    </w:p>
    <w:p>
      <w:r>
        <w:t>Sentence-BERT Cosine：最接近人类题库A3型题第2题，值为0.8396603465080261。</w:t>
      </w:r>
    </w:p>
    <w:p>
      <w:r>
        <w:t>3-gram Jaccard Index：最接近人类题库A4型题第2题，值为8。</w:t>
      </w:r>
    </w:p>
    <w:p>
      <w:r>
        <w:t>Flesch Reading Ease：-218.195。</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4分、迷惑性4分、思维性4分、反馈性4分、公平性3分、答案解析专门评分4分。</w:t>
      </w:r>
    </w:p>
    <w:p/>
    <w:p>
      <w:r>
        <w:t>(1) 男性，48岁。因“发现蛋白尿、血肌酐升高2年”就诊。诊断为“IgA肾病，慢性肾脏病（CKD）3期”。目前血压145/90mmHg，24小时尿蛋白定量1.8g，血肌酐180μmol/L，血胆固醇6.5mmol/L。双下肢轻度水肿。为延缓该患者肾功能进展，下列治疗措施中明确有效的是</w:t>
      </w:r>
    </w:p>
    <w:p>
      <w:r>
        <w:t>A. 使用ACEI/ARB类药物降低尿蛋白、控制血压</w:t>
      </w:r>
    </w:p>
    <w:p>
      <w:r>
        <w:t>B. 长期使用利尿剂消除下肢水肿</w:t>
      </w:r>
    </w:p>
    <w:p>
      <w:r>
        <w:t>C. 常规补充白蛋白提高血浆胶体渗透压</w:t>
      </w:r>
    </w:p>
    <w:p>
      <w:r>
        <w:t>D. 严格限制所有蛋白质摄入以减轻肾脏负担</w:t>
      </w:r>
    </w:p>
    <w:p>
      <w:r>
        <w:t>E. 定期输注血浆改善营养状况</w:t>
      </w:r>
    </w:p>
    <w:p>
      <w:r>
        <w:t>考点还原：肾功能不全-慢性肾脏病（慢性肾衰竭）、肾功能不全-慢性肾脏病（慢性肾衰竭）。</w:t>
      </w:r>
    </w:p>
    <w:p>
      <w:r>
        <w:t>参考答案：A。</w:t>
      </w:r>
    </w:p>
    <w:p>
      <w:r>
        <w:t>答案解析：患者诊断为IgA肾病（CKD 3期），存在蛋白尿（1.8g/d）和高血压（145/90mmHg）。大量证据表明，血管紧张素转换酶抑制剂（ACEI）或血管紧张素Ⅱ受体拮抗剂（ARB）类药物（A对）可通过降低肾小球内压、减少蛋白尿、控制血压，从而有效延缓多种慢性肾脏病（包括IgA肾病）的肾功能进展，是基础治疗。长期使用利尿剂（B错）仅对症消肿，不延缓进展，且可能引起电解质紊乱。常规补充白蛋白（C错）无法改善长期预后，且可能加重肾负担。严格限制所有蛋白质（D错）不合理，应为优质低蛋白饮食。定期输注血浆（E错）对延缓进展无益。</w:t>
      </w:r>
    </w:p>
    <w:p>
      <w:r>
        <w:t>(2) 关于延缓慢性肾脏病进展的综合管理，下列哪项措施的作用尚未明确或证据不足？</w:t>
      </w:r>
    </w:p>
    <w:p>
      <w:r>
        <w:t>A. 严格控制血压（&lt;130/80mmHg）</w:t>
      </w:r>
    </w:p>
    <w:p>
      <w:r>
        <w:t>B. 使用他汀类药物纠正血脂异常</w:t>
      </w:r>
    </w:p>
    <w:p>
      <w:r>
        <w:t>C. 积极使用利尿剂消除临床症状性水肿</w:t>
      </w:r>
    </w:p>
    <w:p>
      <w:r>
        <w:t>D. 限制饮食中蛋白质摄入（0.6-0.8g/kg/d）</w:t>
      </w:r>
    </w:p>
    <w:p>
      <w:r>
        <w:t>E. 治疗贫血，维持Hb 110-130g/L</w:t>
      </w:r>
    </w:p>
    <w:p>
      <w:r>
        <w:t>考点还原：肾功能不全-慢性肾脏病（慢性肾衰竭）、肾功能不全-慢性肾脏病（慢性肾衰竭）。</w:t>
      </w:r>
    </w:p>
    <w:p>
      <w:r>
        <w:t>参考答案：C。</w:t>
      </w:r>
    </w:p>
    <w:p>
      <w:r>
        <w:t>答案解析：在延缓慢性肾脏病（CKD）进展的综合管理中，多项措施有明确循证医学证据：严格控制血压（A对）、使用他汀类药物纠正血脂异常（B对）、限制饮食中蛋白质摄入（D对）及治疗肾性贫血（E对）均被证实有益。相比之下，积极使用利尿剂消除临床症状性水肿（C对）的作用尚未明确或证据不足。利尿剂（如呋塞米）主要用于缓解水肿、高血压等容量负荷过重的症状，属于对症支持治疗，其本身对延缓CKD的病理进展（如肾小球硬化、间质纤维化）并无直接证据。治疗应着眼于水肿的原因（如低蛋白血症、钠水潴留）而非单纯利尿。</w:t>
      </w:r>
    </w:p>
    <w:p/>
    <w:p>
      <w:r>
        <w:t>--------------------------------------------A3型题第202题--------------------------------------------</w:t>
      </w:r>
    </w:p>
    <w:p>
      <w:r>
        <w:t>出题参考：人类题库A1型题第246题。</w:t>
      </w:r>
    </w:p>
    <w:p>
      <w:r>
        <w:t>FuzzyWuzzy Levenshtein：最接近人类题库A1型题第255题，值为23。</w:t>
      </w:r>
    </w:p>
    <w:p>
      <w:r>
        <w:t>Sentence-BERT Cosine：最接近人类题库A3型题第2题，值为0.8084635734558105。</w:t>
      </w:r>
    </w:p>
    <w:p>
      <w:r>
        <w:t>3-gram Jaccard Index：最接近人类题库A2型题第324题，值为7。</w:t>
      </w:r>
    </w:p>
    <w:p>
      <w:r>
        <w:t>Flesch Reading Ease：62.79000000000002。</w:t>
      </w:r>
    </w:p>
    <w:p>
      <w:r>
        <w:t>QGEval：总分35分，流畅性5分，清晰度5分，简洁性5分，相关性5分，一致性5分，可回答性5分，答案一致性5分。</w:t>
      </w:r>
    </w:p>
    <w:p>
      <w:r>
        <w:t>LLM：总分65分，流畅性5分、排他性5分、明确性3分、目标性5分、综合性3分、侧重性4分、防猜性4分、完整性5分、正确性5分、可解性5分、绝对性5分、迷惑性4分、思维性3分、反馈性3分、公平性3分、答案解析专门评分3分。</w:t>
      </w:r>
    </w:p>
    <w:p/>
    <w:p>
      <w:r>
        <w:t>(1) 女性，55岁。体检发现血肌酐130μmol/L（eGFR 45ml/min/1.73m²），尿蛋白（+），血压150/95mmHg。无水肿、乏力等不适。既往有高血压病史8年，未规律服药。针对该患者目前情况（CKD 3a期），最主要的治疗目的是</w:t>
      </w:r>
    </w:p>
    <w:p>
      <w:r>
        <w:t>A. 迅速将尿蛋白转阴</w:t>
      </w:r>
    </w:p>
    <w:p>
      <w:r>
        <w:t>B. 使用强效利尿剂预防水肿</w:t>
      </w:r>
    </w:p>
    <w:p>
      <w:r>
        <w:t>C. 将血压降至120/70mmHg以下</w:t>
      </w:r>
    </w:p>
    <w:p>
      <w:r>
        <w:t>D. 立即开始低蛋白饮食</w:t>
      </w:r>
    </w:p>
    <w:p>
      <w:r>
        <w:t>E. 延缓肾功能减退的进展</w:t>
      </w:r>
    </w:p>
    <w:p>
      <w:r>
        <w:t>考点还原：肾功能不全-慢性肾脏病（慢性肾衰竭）、肾功能不全-慢性肾脏病（慢性肾衰竭）。</w:t>
      </w:r>
    </w:p>
    <w:p>
      <w:r>
        <w:t>参考答案：E。</w:t>
      </w:r>
    </w:p>
    <w:p>
      <w:r>
        <w:t>答案解析：患者中年女性，既往高血压病史8年，血压控制不佳。目前发现血肌酐升高（eGFR 45ml/min/1.73m²），达到CKD 3a期，伴有少量蛋白尿。对于此类早期至中期慢性肾脏病患者，最主要的治疗目的并非追求某个单一指标的完全正常（如迅速将尿蛋白转阴（A错）或将血压降至某个特定值（C错）），而是通过综合管理，延缓肾功能减退的进展（E对），防止其进入终末期肾病（ESRD）。使用强效利尿剂预防水肿（B错）无指征且可能有害。立即开始低蛋白饮食（D错）通常在CKD 4期或特定情况（如大量蛋白尿）下考虑，非当前首要目的。</w:t>
      </w:r>
    </w:p>
    <w:p>
      <w:r>
        <w:t>(2) 为实现上述治疗目的，当前应首先采取的核心措施是</w:t>
      </w:r>
    </w:p>
    <w:p>
      <w:r>
        <w:t>A. 肾穿刺活检明确病理类型</w:t>
      </w:r>
    </w:p>
    <w:p>
      <w:r>
        <w:t>B. 启动激素或免疫抑制剂治疗</w:t>
      </w:r>
    </w:p>
    <w:p>
      <w:r>
        <w:t>C. 严格限制食盐摄入（&lt;3g/日）</w:t>
      </w:r>
    </w:p>
    <w:p>
      <w:r>
        <w:t>D. 使用RAS抑制剂并优化血压控制</w:t>
      </w:r>
    </w:p>
    <w:p>
      <w:r>
        <w:t>E. 补充α-酮酸制剂</w:t>
      </w:r>
    </w:p>
    <w:p>
      <w:r>
        <w:t>考点还原：肾功能不全-慢性肾脏病（慢性肾衰竭）、肾功能不全-慢性肾脏病（慢性肾衰竭）。</w:t>
      </w:r>
    </w:p>
    <w:p>
      <w:r>
        <w:t>参考答案：D。</w:t>
      </w:r>
    </w:p>
    <w:p>
      <w:r>
        <w:t>答案解析：为实现延缓肾功能进展的核心目的，当前应首先采取的核心措施是使用肾素-血管紧张素系统（RAS）抑制剂（如ACEI或ARB）并优化血压控制（D对）。这是延缓CKD进展的基石，尤其适用于伴有高血压和蛋白尿的患者。严格限制食盐摄入（C对）是辅助措施，但非核心。肾穿刺活检（A错）主要用于明确病因、指导特定治疗（如免疫抑制剂），本例虽有高血压病史，但若常规治疗无效或病情快速进展才考虑。启动激素或免疫抑制剂（B错）适用于特定的免疫介导的肾小球疾病，目前无指征。补充α-酮酸制剂（E错）通常配合极低蛋白饮食用于晚期CKD患者，非当前核心。</w:t>
      </w:r>
    </w:p>
    <w:p/>
    <w:p>
      <w:r>
        <w:t>--------------------------------------------A3型题第203题--------------------------------------------</w:t>
      </w:r>
    </w:p>
    <w:p>
      <w:r>
        <w:t>出题参考：人类题库A1型题第247题。</w:t>
      </w:r>
    </w:p>
    <w:p>
      <w:r>
        <w:t>FuzzyWuzzy Levenshtein：最接近人类题库A1型题第247题，值为24。</w:t>
      </w:r>
    </w:p>
    <w:p>
      <w:r>
        <w:t>Sentence-BERT Cosine：最接近人类题库A4型题第19题，值为0.6953448057174683。</w:t>
      </w:r>
    </w:p>
    <w:p>
      <w:r>
        <w:t>3-gram Jaccard Index：最接近人类题库A1型题第247题，值为8。</w:t>
      </w:r>
    </w:p>
    <w:p>
      <w:r>
        <w:t>Flesch Reading Ease：-217.17999999999998。</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66岁。因“慢性肾衰竭，维持性腹膜透析”定期随访。本次复查血生化：血钾7.0mmol/L，血肌酐780μmol/L。患者诉近日饮食控制不佳，吃了较多水果。查体：心率55次/分，律齐，四肢肌力正常。心电图示T波高尖，QRS波增宽。针对该患者目前的高钾血症，最佳的治疗措施是</w:t>
      </w:r>
    </w:p>
    <w:p>
      <w:r>
        <w:t>A. 立即口服聚磺苯乙烯钠散</w:t>
      </w:r>
    </w:p>
    <w:p>
      <w:r>
        <w:t>B. 静脉推注10%葡萄糖酸钙</w:t>
      </w:r>
    </w:p>
    <w:p>
      <w:r>
        <w:t>C. 静脉滴注葡萄糖+胰岛素</w:t>
      </w:r>
    </w:p>
    <w:p>
      <w:r>
        <w:t>D. 紧急血液透析</w:t>
      </w:r>
    </w:p>
    <w:p>
      <w:r>
        <w:t>E. 静脉滴注5%碳酸氢钠</w:t>
      </w:r>
    </w:p>
    <w:p>
      <w:r>
        <w:t>考点还原：肾功能不全-慢性肾脏病（慢性肾衰竭）、肾功能不全-慢性肾脏病（慢性肾衰竭）。</w:t>
      </w:r>
    </w:p>
    <w:p>
      <w:r>
        <w:t>参考答案：D。</w:t>
      </w:r>
    </w:p>
    <w:p>
      <w:r>
        <w:t>答案解析：患者为维持性腹膜透析的终末期肾病患者，血钾高达7.0mmol/L，并出现心动过缓（心率55次/分）及典型心电图改变（T波高尖，QRS波增宽），提示严重高钾血症已影响心脏传导，随时可能发生致命性心律失常。此时治疗需快速、有效降低血钾。静脉推注10%葡萄糖酸钙（B错）可稳定心肌细胞膜，但仅是对抗毒性，不降钾。静脉滴注葡萄糖+胰岛素（C错）或5%碳酸氢钠（E错）可促进钾离子向细胞内转移，起效相对慢，降钾效果不持久。口服聚磺苯乙烯钠散（A错）起效慢。紧急血液透析（D对）能直接、快速、有效地清除体内过多的钾离子，是治疗严重高钾血症（尤其伴有心电图改变或药物效果不佳时）最可靠的方法。</w:t>
      </w:r>
    </w:p>
    <w:p>
      <w:r>
        <w:t>(2) 该治疗措施被选为最佳方案，主要是因为它能</w:t>
      </w:r>
    </w:p>
    <w:p>
      <w:r>
        <w:t>A. 最快地对抗高钾对心肌的毒性</w:t>
      </w:r>
    </w:p>
    <w:p>
      <w:r>
        <w:t>B. 最持久地降低体内总钾含量</w:t>
      </w:r>
    </w:p>
    <w:p>
      <w:r>
        <w:t>C. 最有效地纠正伴随的酸中毒</w:t>
      </w:r>
    </w:p>
    <w:p>
      <w:r>
        <w:t>D. 最方便在门诊或家庭实施</w:t>
      </w:r>
    </w:p>
    <w:p>
      <w:r>
        <w:t>E. 最经济地解决电解质紊乱</w:t>
      </w:r>
    </w:p>
    <w:p>
      <w:r>
        <w:t>考点还原：肾功能不全-慢性肾脏病（慢性肾衰竭）、肾功能不全-慢性肾脏病（慢性肾衰竭）。</w:t>
      </w:r>
    </w:p>
    <w:p>
      <w:r>
        <w:t>参考答案：B。</w:t>
      </w:r>
    </w:p>
    <w:p>
      <w:r>
        <w:t>答案解析：血液透析被选为最佳方案，主要是因为它能最持久地降低体内总钾含量（B对）。透析通过弥散作用直接将血液中的钾离子清除至透析液中，从而减少体内总钾。虽然静脉推注钙剂（A错）能最快对抗心肌毒性，但不降低总钾。葡萄糖+胰岛素和碳酸氢钠（C错）主要促使钾进入细胞，是暂时的，体内总钾未变。血液透析虽有效，但并不方便在门诊或家庭实施（D错），且费用较高（E错）。但在紧急情况下，其清除钾的彻底性和可靠性是其他方法无法比拟的。</w:t>
      </w:r>
    </w:p>
    <w:p/>
    <w:p>
      <w:r>
        <w:t>--------------------------------------------A3型题第204题--------------------------------------------</w:t>
      </w:r>
    </w:p>
    <w:p>
      <w:r>
        <w:t>出题参考：人类题库A1型题第248题。</w:t>
      </w:r>
    </w:p>
    <w:p>
      <w:r>
        <w:t>FuzzyWuzzy Levenshtein：最接近人类题库A2型题第313题，值为35。</w:t>
      </w:r>
    </w:p>
    <w:p>
      <w:r>
        <w:t>Sentence-BERT Cosine：最接近人类题库A3型题第46题，值为0.7662768363952637。</w:t>
      </w:r>
    </w:p>
    <w:p>
      <w:r>
        <w:t>3-gram Jaccard Index：最接近人类题库A2型题第366题，值为7。</w:t>
      </w:r>
    </w:p>
    <w:p>
      <w:r>
        <w:t>Flesch Reading Ease：-106.40999999999997。</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女性，70岁。因“糖尿病肾病、慢性肾衰竭（CKD 5期）”未规律透析。因“心悸、乏力1天”急诊。查体：BP 170/100mmHg，心率120次/分，律不齐。急查血生化：血钾7.5mmol/L，血肌酐820μmol/L，血钠132mmol/L，血钙1.85mmol/L。心电图示：窦性心律，T波高尖，可见室性早搏。该患者目前最需要紧急处理的状况是</w:t>
      </w:r>
    </w:p>
    <w:p>
      <w:r>
        <w:t>A. 严重高血压</w:t>
      </w:r>
    </w:p>
    <w:p>
      <w:r>
        <w:t>B. 重度高钾血症</w:t>
      </w:r>
    </w:p>
    <w:p>
      <w:r>
        <w:t>C. 轻度低钠血症</w:t>
      </w:r>
    </w:p>
    <w:p>
      <w:r>
        <w:t>D. 轻度低钙血症</w:t>
      </w:r>
    </w:p>
    <w:p>
      <w:r>
        <w:t>E. 肾功能不全</w:t>
      </w:r>
    </w:p>
    <w:p>
      <w:r>
        <w:t>考点还原：肾功能不全-慢性肾脏病（慢性肾衰竭）、肾功能不全-慢性肾脏病（慢性肾衰竭）。</w:t>
      </w:r>
    </w:p>
    <w:p>
      <w:r>
        <w:t>参考答案：B。</w:t>
      </w:r>
    </w:p>
    <w:p>
      <w:r>
        <w:t>答案解析：患者未规律透析的慢性肾衰竭患者，出现心悸、乏力，心电图示T波高尖、室性早搏，这是严重高钾血症的心电图表现，结合血钾高达7.5mmol/L，目前最需要紧急处理的状况是“重度高钾血症”（B对），因其可迅速导致致命性室性心律失常或心脏骤停。严重高血压（A）、轻度低钠血症（C）、轻度低钙血症（D）和肾功能不全（E）也需要处理，但紧迫性不及危及生命的高钾血症。</w:t>
      </w:r>
    </w:p>
    <w:p>
      <w:r>
        <w:t>(2) 应立即采取的首要治疗是</w:t>
      </w:r>
    </w:p>
    <w:p>
      <w:r>
        <w:t>A. 静脉推注硝普钠降压</w:t>
      </w:r>
    </w:p>
    <w:p>
      <w:r>
        <w:t>B. 静脉推注10%葡萄糖酸钙</w:t>
      </w:r>
    </w:p>
    <w:p>
      <w:r>
        <w:t>C. 静脉滴注高渗盐水</w:t>
      </w:r>
    </w:p>
    <w:p>
      <w:r>
        <w:t>D. 静脉补充葡萄糖酸钙</w:t>
      </w:r>
    </w:p>
    <w:p>
      <w:r>
        <w:t>E. 安排急诊血液透析</w:t>
      </w:r>
    </w:p>
    <w:p>
      <w:r>
        <w:t>考点还原：肾功能不全-慢性肾脏病（慢性肾衰竭）、肾功能不全-慢性肾脏病（慢性肾衰竭）。</w:t>
      </w:r>
    </w:p>
    <w:p>
      <w:r>
        <w:t>参考答案：B。</w:t>
      </w:r>
    </w:p>
    <w:p>
      <w:r>
        <w:t>答案解析：对于严重高钾血症伴心电图改变（T波高尖、室早）的患者，应立即采取的首要治疗是“静脉推注10%葡萄糖酸钙”（B对）。钙剂不能降低血钾浓度，但可以稳定心肌细胞膜，拮抗高钾对心肌的毒性，起到急救作用，为后续降钾治疗（如透析）争取时间。静脉推注硝普钠（A）用于高血压危象。静脉滴注高渗盐水（C）主要用于严重低钠血症。静脉补充葡萄糖酸钙（D）说法不精确，通常是“推注”。安排急诊血液透析（E）是根本治疗，但起效需要时间，在紧急情况下，应先给予钙剂保护心脏。</w:t>
      </w:r>
    </w:p>
    <w:p/>
    <w:p>
      <w:r>
        <w:t>--------------------------------------------A3型题第205题--------------------------------------------</w:t>
      </w:r>
    </w:p>
    <w:p>
      <w:r>
        <w:t>出题参考：人类题库A1型题第249题。</w:t>
      </w:r>
    </w:p>
    <w:p>
      <w:r>
        <w:t>FuzzyWuzzy Levenshtein：最接近人类题库A2型题第66题，值为40。</w:t>
      </w:r>
    </w:p>
    <w:p>
      <w:r>
        <w:t>Sentence-BERT Cosine：最接近人类题库A2型题第62题，值为0.8782970905303955。</w:t>
      </w:r>
    </w:p>
    <w:p>
      <w:r>
        <w:t>3-gram Jaccard Index：最接近人类题库A3型题第46题，值为12。</w:t>
      </w:r>
    </w:p>
    <w:p>
      <w:r>
        <w:t>Flesch Reading Ease：-91.29499999999996。</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(1) 男性，68岁。因“双下肢水肿、乏力、食欲减退3个月”入院。患者有2型糖尿病病史15年，高血压病史10年，平素血糖、血压控制不详。查体：BP 160/95mmHg，贫血貌，双下肢中度凹陷性水肿。实验室检查：尿蛋白（+++），24小时尿蛋白定量4.5g，血白蛋白28g/L，血肌酐350μmol/L，空腹血糖9.8mmol/L，糖化血红蛋白9.0%。肾脏B超：双肾体积偏小，皮质变薄，回声增强。该患者慢性肾功能不全最可能的病因是</w:t>
      </w:r>
    </w:p>
    <w:p>
      <w:r>
        <w:t>A. 慢性肾小球肾炎</w:t>
      </w:r>
    </w:p>
    <w:p>
      <w:r>
        <w:t>B. 高血压肾损害</w:t>
      </w:r>
    </w:p>
    <w:p>
      <w:r>
        <w:t>C. 糖尿病肾病</w:t>
      </w:r>
    </w:p>
    <w:p>
      <w:r>
        <w:t>D. 梗阻性肾病</w:t>
      </w:r>
    </w:p>
    <w:p>
      <w:r>
        <w:t>E. 多囊肾病</w:t>
      </w:r>
    </w:p>
    <w:p>
      <w:r>
        <w:t>考点还原：肾功能不全-慢性肾脏病（慢性肾衰竭）、肾功能不全-慢性肾脏病（慢性肾衰竭）。</w:t>
      </w:r>
    </w:p>
    <w:p>
      <w:r>
        <w:t>参考答案：C。</w:t>
      </w:r>
    </w:p>
    <w:p>
      <w:r>
        <w:t>答案解析：患者有长期2型糖尿病（15年）和高血压病史，血糖、血压控制不佳。临床表现为肾病综合征（大量蛋白尿、低白蛋白血症、水肿）并进展至慢性肾功能不全（血肌酐350μmol/L）。肾脏B超示双肾体积偏小、皮质变薄，符合糖尿病肾病的晚期改变。因此，最可能的病因是“糖尿病肾病”（C对）。高血压肾损害（B）可并存，但大量蛋白尿更支持糖尿病肾病为主。</w:t>
      </w:r>
    </w:p>
    <w:p>
      <w:r>
        <w:t>(2) 在我国，导致终末期肾病（ESRD）需要肾脏替代治疗的最常见病因是</w:t>
      </w:r>
    </w:p>
    <w:p>
      <w:r>
        <w:t>A. 原发性肾小球肾炎</w:t>
      </w:r>
    </w:p>
    <w:p>
      <w:r>
        <w:t>B. 糖尿病肾病</w:t>
      </w:r>
    </w:p>
    <w:p>
      <w:r>
        <w:t>C. 高血压肾小动脉硬化</w:t>
      </w:r>
    </w:p>
    <w:p>
      <w:r>
        <w:t>D. 狼疮性肾炎</w:t>
      </w:r>
    </w:p>
    <w:p>
      <w:r>
        <w:t>E. 间质性肾炎</w:t>
      </w:r>
    </w:p>
    <w:p>
      <w:r>
        <w:t>考点还原：肾功能不全-慢性肾脏病（慢性肾衰竭）、肾功能不全-慢性肾脏病（慢性肾衰竭）。</w:t>
      </w:r>
    </w:p>
    <w:p>
      <w:r>
        <w:t>参考答案：B。</w:t>
      </w:r>
    </w:p>
    <w:p>
      <w:r>
        <w:t>答案解析：此题考查流行病学现状。在我国，随着糖尿病发病率上升，目前“糖尿病肾病”（B对）已成为导致终末期肾病（ESRD）需要肾脏替代治疗的最常见病因，超过了传统的原发性肾小球肾炎（A错）。高血压肾小动脉硬化（C）、狼疮性肾炎（D）、间质性肾炎（E）也是常见原因，但发病率低于糖尿病肾病。</w:t>
      </w:r>
    </w:p>
    <w:p/>
    <w:p>
      <w:r>
        <w:t>--------------------------------------------A3型题第206题--------------------------------------------</w:t>
      </w:r>
    </w:p>
    <w:p>
      <w:r>
        <w:t>出题参考：人类题库A1型题第250题。</w:t>
      </w:r>
    </w:p>
    <w:p>
      <w:r>
        <w:t>FuzzyWuzzy Levenshtein：最接近人类题库A3型题第18题，值为31。</w:t>
      </w:r>
    </w:p>
    <w:p>
      <w:r>
        <w:t>Sentence-BERT Cosine：最接近人类题库A3型题第45题，值为0.830121636390686。</w:t>
      </w:r>
    </w:p>
    <w:p>
      <w:r>
        <w:t>3-gram Jaccard Index：最接近人类题库A1型题第250题，值为16。</w:t>
      </w:r>
    </w:p>
    <w:p>
      <w:r>
        <w:t>Flesch Reading Ease：-175.89499999999998。</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男性，58岁。因“急性重症胰腺炎”入院，经积极补液、抗感染等治疗后，近3天出现尿量明显减少，每日约150ml，伴全身水肿、呼吸困难。查体：BP 160/95mmHg，双肺底可闻及湿性啰音，双下肢重度凹陷性水肿。实验室检查：血肌酐从入院时的78μmol/L升至420μmol/L，血钾6.8mmol/L。该患者目前出现尿量减少、水肿及呼吸困难，最可能的原因是</w:t>
      </w:r>
    </w:p>
    <w:p>
      <w:r>
        <w:t>A. 补液过量导致心力衰竭</w:t>
      </w:r>
    </w:p>
    <w:p>
      <w:r>
        <w:t>B. 急性肾功能衰竭少尿期并发水中毒</w:t>
      </w:r>
    </w:p>
    <w:p>
      <w:r>
        <w:t>C. 肺部感染加重</w:t>
      </w:r>
    </w:p>
    <w:p>
      <w:r>
        <w:t>D. 低蛋白血症</w:t>
      </w:r>
    </w:p>
    <w:p>
      <w:r>
        <w:t>E. 胰腺炎复发</w:t>
      </w:r>
    </w:p>
    <w:p>
      <w:r>
        <w:t>考点还原：肾功能不全-急性肾损伤（急性肾衰竭）、肾功能不全-急性肾损伤（急性肾衰竭）。</w:t>
      </w:r>
    </w:p>
    <w:p>
      <w:r>
        <w:t>参考答案：B。</w:t>
      </w:r>
    </w:p>
    <w:p>
      <w:r>
        <w:t>答案解析：患者急性重症胰腺炎后出现急性肾损伤（少尿），血肌酐显著升高。由于少尿，水分不能排出，加上治疗中的液体输入，导致体内水过多，出现全身水肿和呼吸困难（考虑肺水肿）。因此，目前出现的情况最可能是“急性肾功能衰竭少尿期并发水中毒”（B对）。补液过量导致心力衰竭（A）是可能原因之一，但本质是肾衰少尿期排泄障碍所致容量过载。肺部感染（C）、低蛋白血症（D）、胰腺炎复发（E）可能加重病情，但不是目前症状的最核心原因。</w:t>
      </w:r>
    </w:p>
    <w:p>
      <w:r>
        <w:t>(2) 导致该患者出现水中毒的最常见原因是</w:t>
      </w:r>
    </w:p>
    <w:p>
      <w:r>
        <w:t>A. 钠中毒</w:t>
      </w:r>
    </w:p>
    <w:p>
      <w:r>
        <w:t>B. 酸中毒</w:t>
      </w:r>
    </w:p>
    <w:p>
      <w:r>
        <w:t>C. 未严格限制入水量</w:t>
      </w:r>
    </w:p>
    <w:p>
      <w:r>
        <w:t>D. 体内内生水过多</w:t>
      </w:r>
    </w:p>
    <w:p>
      <w:r>
        <w:t>E. 抗利尿激素增加</w:t>
      </w:r>
    </w:p>
    <w:p>
      <w:r>
        <w:t>考点还原：肾功能不全-急性肾损伤（急性肾衰竭）、肾功能不全-急性肾损伤（急性肾衰竭）。</w:t>
      </w:r>
    </w:p>
    <w:p>
      <w:r>
        <w:t>参考答案：C。</w:t>
      </w:r>
    </w:p>
    <w:p>
      <w:r>
        <w:t>答案解析：急性肾衰竭少尿期并发水中毒（稀释性低钠血症）的最常见原因是“未严格限制入水量”（C对）。在少尿期，肾脏排水能力几乎丧失，若不严格控制液体（包括饮水、输液）的摄入，极易导致水在体内潴留，引起组织水肿、肺水肿、脑水肿等。钠中毒（A）指高钠血症。酸中毒（B）是代谢紊乱。体内内生水过多（D）是因素之一，但摄入过多是主要原因。抗利尿激素增加（E）在某些情况下（如疼痛、应激）可能参与。</w:t>
      </w:r>
    </w:p>
    <w:p/>
    <w:p>
      <w:r>
        <w:t>--------------------------------------------A3型题第207题--------------------------------------------</w:t>
      </w:r>
    </w:p>
    <w:p>
      <w:r>
        <w:t>出题参考：人类题库A1型题第251题，A1型题第252题。</w:t>
      </w:r>
    </w:p>
    <w:p>
      <w:r>
        <w:t>FuzzyWuzzy Levenshtein：最接近人类题库A1型题第251题，值为47。</w:t>
      </w:r>
    </w:p>
    <w:p>
      <w:r>
        <w:t>Sentence-BERT Cosine：最接近人类题库A2型题第366题，值为0.7502211928367615。</w:t>
      </w:r>
    </w:p>
    <w:p>
      <w:r>
        <w:t>3-gram Jaccard Index：最接近人类题库A1型题第251题，值为25。</w:t>
      </w:r>
    </w:p>
    <w:p>
      <w:r>
        <w:t>Flesch Reading Ease：-47.97999999999996。</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45岁。因“横纹肌溶解综合征”导致急性肾损伤，已进入少尿期3天。今日复查电解质示血钾7.5mmol/L，心电图提示T波高尖，QRS波增宽。患者自觉心悸、乏力。查体：心率40次/分，律齐。针对该患者目前最危急的情况（高钾血症伴心率减慢），应首先采取的治疗措施是</w:t>
      </w:r>
    </w:p>
    <w:p>
      <w:r>
        <w:t>A. 静脉点滴5%碳酸氢钠</w:t>
      </w:r>
    </w:p>
    <w:p>
      <w:r>
        <w:t>B. 静脉点滴10%葡萄糖+胰岛素</w:t>
      </w:r>
    </w:p>
    <w:p>
      <w:r>
        <w:t>C. 口服降钾树脂</w:t>
      </w:r>
    </w:p>
    <w:p>
      <w:r>
        <w:t>D. 静脉注射10%葡萄糖酸钙</w:t>
      </w:r>
    </w:p>
    <w:p>
      <w:r>
        <w:t>E. 立即安排血液透析</w:t>
      </w:r>
    </w:p>
    <w:p>
      <w:r>
        <w:t>考点还原：肾功能不全-急性肾损伤（急性肾衰竭）、肾功能不全-急性肾损伤（急性肾衰竭）。</w:t>
      </w:r>
    </w:p>
    <w:p>
      <w:r>
        <w:t>参考答案：D。</w:t>
      </w:r>
    </w:p>
    <w:p>
      <w:r>
        <w:t>答案解析：患者因横纹肌溶解导致急性肾损伤（AKI）少尿期，血钾高达7.5mmol/L，心电图提示T波高尖、QRS波增宽，且出现心率减慢（40次/分），表明高钾血症已引起严重的心脏传导抑制，随时可能进展为心室颤动或心脏停搏，情况危急。此时，首要任务是迅速拮抗高钾对心肌的毒性。静脉注射10%葡萄糖酸钙（D对）可快速提高细胞外液钙离子浓度，稳定心肌细胞膜电位，对抗高钾引起的传导阻滞，为后续降钾治疗（如透析）争取时间。静脉点滴5%碳酸氢钠（A错）、葡萄糖+胰岛素（B错）是促进钾离子向细胞内转移的方法，起效相对慢。口服降钾树脂（C错）起效慢。立即安排血液透析（E错）是最终有效清除钾的手段，但准备和实施需要时间，在出现严重心脏毒性时，应先给予钙剂进行心脏保护。</w:t>
      </w:r>
    </w:p>
    <w:p>
      <w:r>
        <w:t>(2) 急性肾功能衰竭少尿期，导致患者死亡的最主要原因是</w:t>
      </w:r>
    </w:p>
    <w:p>
      <w:r>
        <w:t>A. 低血钾</w:t>
      </w:r>
    </w:p>
    <w:p>
      <w:r>
        <w:t>B. 高血钾</w:t>
      </w:r>
    </w:p>
    <w:p>
      <w:r>
        <w:t>C. DIC</w:t>
      </w:r>
    </w:p>
    <w:p>
      <w:r>
        <w:t>D. 代谢性酸中毒</w:t>
      </w:r>
    </w:p>
    <w:p>
      <w:r>
        <w:t>E. 氮质血症</w:t>
      </w:r>
    </w:p>
    <w:p>
      <w:r>
        <w:t>考点还原：肾功能不全-急性肾损伤（急性肾衰竭）、肾功能不全-急性肾损伤（急性肾衰竭）。</w:t>
      </w:r>
    </w:p>
    <w:p>
      <w:r>
        <w:t>参考答案：B。</w:t>
      </w:r>
    </w:p>
    <w:p>
      <w:r>
        <w:t>答案解析：急性肾功能衰竭少尿期，由于肾脏排钾功能丧失，同时组织分解代谢亢进（尤其在横纹肌溶解、创伤、感染时），细胞内钾大量释放至细胞外，极易导致严重的高钾血症（B对）。高钾血症可引起严重的心律失常，如心室颤动、心脏停搏，是少尿期导致患者死亡的最主要原因。低血钾（A错）在少尿期少见。代谢性酸中毒（D错）和氮质血症（E错）虽然常见，但通常不是直接死因。弥散性血管内凝血（DIC）（C错）可见于严重感染或休克，并非AKI少尿期最常见死因。</w:t>
      </w:r>
    </w:p>
    <w:p/>
    <w:p>
      <w:r>
        <w:t>--------------------------------------------A3型题第208题--------------------------------------------</w:t>
      </w:r>
    </w:p>
    <w:p>
      <w:r>
        <w:t>出题参考：人类题库A1型题第253题，A1型题第254题。</w:t>
      </w:r>
    </w:p>
    <w:p>
      <w:r>
        <w:t>FuzzyWuzzy Levenshtein：最接近人类题库A1型题第253题，值为37。</w:t>
      </w:r>
    </w:p>
    <w:p>
      <w:r>
        <w:t>Sentence-BERT Cosine：最接近人类题库A2型题第308题，值为0.8357517719268799。</w:t>
      </w:r>
    </w:p>
    <w:p>
      <w:r>
        <w:t>3-gram Jaccard Index：最接近人类题库A1型题第254题，值为13。</w:t>
      </w:r>
    </w:p>
    <w:p>
      <w:r>
        <w:t>Flesch Reading Ease：-1401.58。</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女性，62岁。因“感染性休克”并发急性肾损伤，少尿期已持续5天。经积极限制入量、利尿等治疗，尿量仍无增加。今日复查血钾6.8mmol/L，血肌酐580μmol/L，患者出现恶心、呕吐，四肢麻木感。根据患者目前血钾水平及临床症状，考虑启动肾脏替代治疗。急性肾损伤患者选择血液透析治疗高钾血症时，通常建议的血钾浓度下限是</w:t>
      </w:r>
    </w:p>
    <w:p>
      <w:r>
        <w:t>A. 6.0mmol/L</w:t>
      </w:r>
    </w:p>
    <w:p>
      <w:r>
        <w:t>B. 7.5mmol/L</w:t>
      </w:r>
    </w:p>
    <w:p>
      <w:r>
        <w:t>C. 5.5mmol/L</w:t>
      </w:r>
    </w:p>
    <w:p>
      <w:r>
        <w:t>D. 6.5mmol/L</w:t>
      </w:r>
    </w:p>
    <w:p>
      <w:r>
        <w:t>E. 7.0mmol/L</w:t>
      </w:r>
    </w:p>
    <w:p>
      <w:r>
        <w:t>考点还原：肾功能不全-急性肾损伤（急性肾衰竭）、肾功能不全-急性肾损伤（急性肾衰竭）。</w:t>
      </w:r>
    </w:p>
    <w:p>
      <w:r>
        <w:t>参考答案：D。</w:t>
      </w:r>
    </w:p>
    <w:p>
      <w:r>
        <w:t>答案解析：患者急性肾损伤（AKI）少尿期，血钾6.8mmol/L，伴有恶心、呕吐、四肢麻木等高钾症状。对于AKI患者，当出现严重高钾血症（通常指血钾&gt;6.5mmol/L）且对药物治疗（如钙剂、胰岛素-葡萄糖、碳酸氢钠等）反应不佳，或伴有相关临床症状、心电图改变时，应考虑启动肾脏替代治疗（如血液透析）。因此，通常建议启动透析的血钾浓度下限是6.5mmol/L（D对）。低于此值（如6.0mmol/L（A错）、5.5mmol/L（C错））通常首选内科药物治疗。当血钾极高（如&gt;7.0mmol/L（E错）、7.5mmol/L（B错））时，常需紧急透析。</w:t>
      </w:r>
    </w:p>
    <w:p>
      <w:r>
        <w:t>(2) 经过一周的血液透析等综合治疗，患者尿量开始逐渐增多。提示急性肾功能衰竭少尿期结束的24小时尿量至少应达到</w:t>
      </w:r>
    </w:p>
    <w:p>
      <w:r>
        <w:t>A. 250ml</w:t>
      </w:r>
    </w:p>
    <w:p>
      <w:r>
        <w:t>B. 300ml</w:t>
      </w:r>
    </w:p>
    <w:p>
      <w:r>
        <w:t>C. 350ml</w:t>
      </w:r>
    </w:p>
    <w:p>
      <w:r>
        <w:t>D. 400ml</w:t>
      </w:r>
    </w:p>
    <w:p>
      <w:r>
        <w:t>E. 500ml</w:t>
      </w:r>
    </w:p>
    <w:p>
      <w:r>
        <w:t>考点还原：肾功能不全-急性肾损伤（急性肾衰竭）、肾功能不全-急性肾损伤（急性肾衰竭）。</w:t>
      </w:r>
    </w:p>
    <w:p>
      <w:r>
        <w:t>参考答案：D。</w:t>
      </w:r>
    </w:p>
    <w:p>
      <w:r>
        <w:t>答案解析：急性肾功能衰竭少尿期结束后进入多尿期，尿量逐渐增加是肾功能开始恢复的标志。临床上，通常将24小时尿量达到400ml（D对）作为少尿期结束、多尿期开始的参考标准。当尿量持续超过此水平，提示肾小管功能开始修复，但此时仍可能伴随氮质血症和高钾血症。250ml（A错）、300ml（B错）、350ml（C错）均低于此标准。500ml（E错）虽已达标，但非最低界限。</w:t>
      </w:r>
    </w:p>
    <w:p/>
    <w:p>
      <w:r>
        <w:t>--------------------------------------------A3型题第209题--------------------------------------------</w:t>
      </w:r>
    </w:p>
    <w:p>
      <w:r>
        <w:t>出题参考：人类题库A1型题第255题。</w:t>
      </w:r>
    </w:p>
    <w:p>
      <w:r>
        <w:t>FuzzyWuzzy Levenshtein：最接近人类题库A1型题第255题，值为51。</w:t>
      </w:r>
    </w:p>
    <w:p>
      <w:r>
        <w:t>Sentence-BERT Cosine：最接近人类题库A2型题第62题，值为0.8433137536048889。</w:t>
      </w:r>
    </w:p>
    <w:p>
      <w:r>
        <w:t>3-gram Jaccard Index：最接近人类题库A1型题第255题，值为21。</w:t>
      </w:r>
    </w:p>
    <w:p>
      <w:r>
        <w:t>Flesch Reading Ease：92.965。</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5分、迷惑性4分、思维性2分、反馈性4分、公平性3分、答案解析专门评分3分。</w:t>
      </w:r>
    </w:p>
    <w:p/>
    <w:p>
      <w:r>
        <w:t>(1) 男性，70岁。因“发现血肌酐升高5年，乏力、食欲减退3个月”就诊。患者有高血压病史20年，糖尿病史15年，平素血压、血糖控制不佳。查体：BP 165/100mmHg，贫血貌，双下肢轻度水肿。实验室检查：血肌酐280μmol/L，估算肾小球滤过率（eGFR）为35ml/(min·1.73m²)。根据患者目前的eGFR水平，其慢性肾脏病分期属于</w:t>
      </w:r>
    </w:p>
    <w:p>
      <w:r>
        <w:t>A. CKD 1期</w:t>
      </w:r>
    </w:p>
    <w:p>
      <w:r>
        <w:t>B. CKD 2期</w:t>
      </w:r>
    </w:p>
    <w:p>
      <w:r>
        <w:t>C. CKD 3期</w:t>
      </w:r>
    </w:p>
    <w:p>
      <w:r>
        <w:t>D. CKD 4期</w:t>
      </w:r>
    </w:p>
    <w:p>
      <w:r>
        <w:t>E. CKD 5期</w:t>
      </w:r>
    </w:p>
    <w:p>
      <w:r>
        <w:t>考点还原：肾功能不全-慢性肾脏病（慢性肾衰竭）、肾功能不全-慢性肾脏病（慢性肾衰竭）。</w:t>
      </w:r>
    </w:p>
    <w:p>
      <w:r>
        <w:t>参考答案：C。</w:t>
      </w:r>
    </w:p>
    <w:p>
      <w:r>
        <w:t>答案解析：患者估算肾小球滤过率（eGFR）为35ml/(min·1.73m²)。根据慢性肾脏病（CKD）分期标准：1期：GFR≥90；2期：GFR 60-89；3期：GFR 30-59；4期：GFR 15-29；5期：GFR&lt;15或透析。患者eGFR为35，属于30-59的范围，故为CKD 3期（C对）。CKD 1期（A错）GFR正常或升高。CKD 2期（B错）GFR轻度下降。CKD 4期（D错）为重度下降。CKD 5期（E错）为肾衰竭期。</w:t>
      </w:r>
    </w:p>
    <w:p>
      <w:r>
        <w:t>(2) 慢性肾衰竭失代偿期（通常对应CKD 3期）的肾小球滤过率（GFR）范围是</w:t>
      </w:r>
    </w:p>
    <w:p>
      <w:r>
        <w:t>A. &lt;25ml/(min·1.73m²)</w:t>
      </w:r>
    </w:p>
    <w:p>
      <w:r>
        <w:t>B. 30∼59ml/(min·1.73m²)</w:t>
      </w:r>
    </w:p>
    <w:p>
      <w:r>
        <w:t>C. 50∼60ml/(min·1.73m²)</w:t>
      </w:r>
    </w:p>
    <w:p>
      <w:r>
        <w:t>D. 60∼70ml/(min·1.73m²)</w:t>
      </w:r>
    </w:p>
    <w:p>
      <w:r>
        <w:t>E. 70∼80ml/(min·1.73m²)</w:t>
      </w:r>
    </w:p>
    <w:p>
      <w:r>
        <w:t>考点还原：肾功能不全-慢性肾脏病（慢性肾衰竭）、肾功能不全-慢性肾脏病（慢性肾衰竭）。</w:t>
      </w:r>
    </w:p>
    <w:p>
      <w:r>
        <w:t>参考答案：B。</w:t>
      </w:r>
    </w:p>
    <w:p>
      <w:r>
        <w:t>答案解析：慢性肾衰竭根据肾功能损害程度分为代偿期、失代偿期、衰竭期和尿毒症期。其中，失代偿期（也称为氮质血症期）通常对应CKD 3期，其肾小球滤过率（GFR）范围是30∼59ml/(min·1.73m²)（B对）。GFR&lt;25ml/(min·1.73m²)（A错）对应CKD 4-5期（衰竭期及以后）。CKD 2期的GFR范围是60∼89ml/(min·1.73m²)（D错、E错）。</w:t>
      </w:r>
    </w:p>
    <w:p/>
    <w:p>
      <w:r>
        <w:t>--------------------------------------------A3型题第210题--------------------------------------------</w:t>
      </w:r>
    </w:p>
    <w:p>
      <w:r>
        <w:t>出题参考：人类题库A1型题第256题，A1型题第257题。</w:t>
      </w:r>
    </w:p>
    <w:p>
      <w:r>
        <w:t>FuzzyWuzzy Levenshtein：最接近人类题库A1型题第257题，值为44。</w:t>
      </w:r>
    </w:p>
    <w:p>
      <w:r>
        <w:t>Sentence-BERT Cosine：最接近人类题库A2型题第321题，值为0.8330451250076294。</w:t>
      </w:r>
    </w:p>
    <w:p>
      <w:r>
        <w:t>3-gram Jaccard Index：最接近人类题库A1型题第257题，值为16。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4分、思维性4分、反馈性4分、公平性3分、答案解析专门评分4分。</w:t>
      </w:r>
    </w:p>
    <w:p/>
    <w:p>
      <w:r>
        <w:t>(1) 女性，55岁。慢性肾小球肾炎病史10年，血肌酐持续升高。近半年出现食欲不振、恶心，间断腹泻，大便为糊状，每日3-4次，无脓血，体重下降约5kg。查体：面色苍白，皮肤干燥，血压150/90mmHg。该患者近期出现的慢性腹泻，最可能的原因是</w:t>
      </w:r>
    </w:p>
    <w:p>
      <w:r>
        <w:t>A. 合并肠结核</w:t>
      </w:r>
    </w:p>
    <w:p>
      <w:r>
        <w:t>B. 慢性胰腺炎</w:t>
      </w:r>
    </w:p>
    <w:p>
      <w:r>
        <w:t>C. 尿毒症性胃肠病变</w:t>
      </w:r>
    </w:p>
    <w:p>
      <w:r>
        <w:t>D. 肠道菌群失调</w:t>
      </w:r>
    </w:p>
    <w:p>
      <w:r>
        <w:t>E. 结肠癌</w:t>
      </w:r>
    </w:p>
    <w:p>
      <w:r>
        <w:t>考点还原：肾功能不全-慢性肾脏病（慢性肾衰竭）、肾功能不全-慢性肾脏病（慢性肾衰竭）。</w:t>
      </w:r>
    </w:p>
    <w:p>
      <w:r>
        <w:t>参考答案：C。</w:t>
      </w:r>
    </w:p>
    <w:p>
      <w:r>
        <w:t>答案解析：患者慢性肾小球肾炎病史10年，血肌酐持续升高，提示已进入慢性肾衰竭阶段。近期出现的食欲不振、恶心、慢性腹泻（糊状便，无脓血）、体重下降，在排除其他特异性肠道疾病（如肠结核（A错）、结肠癌（E错）等）后，最可能的原因是尿毒症性胃肠病变（C对）。这是慢性肾衰竭常见的并发症，由于尿素等毒性代谢产物潴留，刺激胃肠道黏膜，引起功能紊乱和炎症。慢性胰腺炎（B错）多有腹痛、脂肪泻等。肠道菌群失调（D错）可发生，但通常是继发于尿毒症状态或抗生素使用。</w:t>
      </w:r>
    </w:p>
    <w:p>
      <w:r>
        <w:t>(2) 该患者慢性肾衰竭常出现的电解质紊乱是</w:t>
      </w:r>
    </w:p>
    <w:p>
      <w:r>
        <w:t>A. 高磷血症，低钙血症</w:t>
      </w:r>
    </w:p>
    <w:p>
      <w:r>
        <w:t>B. 低磷血症，低钙血症</w:t>
      </w:r>
    </w:p>
    <w:p>
      <w:r>
        <w:t>C. 低磷血症，高钙血症</w:t>
      </w:r>
    </w:p>
    <w:p>
      <w:r>
        <w:t>D. 低磷血症，高钾血症</w:t>
      </w:r>
    </w:p>
    <w:p>
      <w:r>
        <w:t>E. 低钾血症，高钙血症</w:t>
      </w:r>
    </w:p>
    <w:p>
      <w:r>
        <w:t>考点还原：肾功能不全-慢性肾脏病（慢性肾衰竭）、肾功能不全-慢性肾脏病（慢性肾衰竭）。</w:t>
      </w:r>
    </w:p>
    <w:p>
      <w:r>
        <w:t>参考答案：A。</w:t>
      </w:r>
    </w:p>
    <w:p>
      <w:r>
        <w:t>答案解析：慢性肾衰竭时，由于肾脏排磷减少，导致血磷升高；同时，肾脏生成活性维生素D（1,25-(OH)2D3）减少，导致肠道钙吸收减少，加之高血磷抑制骨钙释放入血并促进钙盐在软组织沉积，共同导致血钙降低。因此，慢性肾衰竭最常见的电解质紊乱组合是高磷血症、低钙血症（A对）。低磷血症（B错、C错、D错）在未使用磷结合剂的肾衰竭患者中罕见。高钾血症（D错）常见于少尿、酸中毒或摄入过多时，非特征性组合。高钙血症（C错、E错）在肾衰竭本身少见，可见于某些继发性甲旁亢或使用活性维生素D过量时。</w:t>
      </w:r>
    </w:p>
    <w:p/>
    <w:p>
      <w:r>
        <w:t>--------------------------------------------A3型题第211题--------------------------------------------</w:t>
      </w:r>
    </w:p>
    <w:p>
      <w:r>
        <w:t>出题参考：人类题库A1型题第258题，A1型题第259题。</w:t>
      </w:r>
    </w:p>
    <w:p>
      <w:r>
        <w:t>FuzzyWuzzy Levenshtein：最接近人类题库A1型题第258题，值为34。</w:t>
      </w:r>
    </w:p>
    <w:p>
      <w:r>
        <w:t>Sentence-BERT Cosine：最接近人类题库A1型题第251题，值为0.7661409378051758。</w:t>
      </w:r>
    </w:p>
    <w:p>
      <w:r>
        <w:t>3-gram Jaccard Index：最接近人类题库A1型题第258题，值为18。</w:t>
      </w:r>
    </w:p>
    <w:p>
      <w:r>
        <w:t>Flesch Reading Ease：-132.57999999999996。</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48岁。因“车祸致多发性骨折、失血性休克”入院，急诊手术后出现急性肾损伤，已进入少尿期第2天。今日复查血钾6.2mmol/L。患者未输注库存血，近期无额外钾摄入。该患者急性肾功能不全少尿期出现高钾血症的最主要原因是</w:t>
      </w:r>
    </w:p>
    <w:p>
      <w:r>
        <w:t>A. 钾摄入过多</w:t>
      </w:r>
    </w:p>
    <w:p>
      <w:r>
        <w:t>B. 肾排钾减少</w:t>
      </w:r>
    </w:p>
    <w:p>
      <w:r>
        <w:t>C. 输入过多库存血</w:t>
      </w:r>
    </w:p>
    <w:p>
      <w:r>
        <w:t>D. 分解代谢增强，钾从细胞内溢出</w:t>
      </w:r>
    </w:p>
    <w:p>
      <w:r>
        <w:t>E. 代谢性酸中毒，钾从细胞内溢出</w:t>
      </w:r>
    </w:p>
    <w:p>
      <w:r>
        <w:t>考点还原：肾功能不全-急性肾损伤（急性肾衰竭）、肾功能不全-急性肾损伤（急性肾衰竭）。</w:t>
      </w:r>
    </w:p>
    <w:p>
      <w:r>
        <w:t>参考答案：B。</w:t>
      </w:r>
    </w:p>
    <w:p>
      <w:r>
        <w:t>答案解析：患者因失血性休克、手术后出现急性肾损伤（AKI）少尿期。少尿期尿量显著减少，导致经尿液排钾的途径几乎中断，这是高钾血症最主要的原因（B对）。虽然分解代谢增强（D错）和酸中毒（E错）会使细胞内钾转移至细胞外，加重高钾，但前提是肾脏排钾障碍。题干明确患者未输注库存血（C错）、无额外钾摄入（A错），故摄入过多非主要原因。</w:t>
      </w:r>
    </w:p>
    <w:p>
      <w:r>
        <w:t>(2) 若该患者高钾血症进行性加重，出现严重心律失常，需紧急血液透析。但患者于入院后第5天突发剧烈头痛、呕吐，CT检查提示“右侧基底节区脑出血”。此时，关于血液透析治疗，正确的处理是</w:t>
      </w:r>
    </w:p>
    <w:p>
      <w:r>
        <w:t>A. 立即进行常规血液透析</w:t>
      </w:r>
    </w:p>
    <w:p>
      <w:r>
        <w:t>B. 脑出血是常规血液透析的禁忌症，应选择其他肾脏替代方式或暂缓</w:t>
      </w:r>
    </w:p>
    <w:p>
      <w:r>
        <w:t>C. 只要血钾高，就必须透析，与脑出血无关</w:t>
      </w:r>
    </w:p>
    <w:p>
      <w:r>
        <w:t>D. 先治疗脑出血，待血肿吸收后再考虑透析</w:t>
      </w:r>
    </w:p>
    <w:p>
      <w:r>
        <w:t>E. 可采用小剂量肝素进行血液透析</w:t>
      </w:r>
    </w:p>
    <w:p>
      <w:r>
        <w:t>考点还原：肾功能不全-急性肾损伤（急性肾衰竭）、肾功能不全-急性肾损伤（急性肾衰竭）。</w:t>
      </w:r>
    </w:p>
    <w:p>
      <w:r>
        <w:t>参考答案：B。</w:t>
      </w:r>
    </w:p>
    <w:p>
      <w:r>
        <w:t>答案解析：患者突发脑出血，属于活动性出血或近期大出血。常规血液透析需要使用抗凝剂（如肝素）以防止体外循环凝血，这会显著增加出血风险，加重脑出血，因此是相对禁忌症。此时正确的处理是：脑出血是常规血液透析的禁忌症，应选择其他肾脏替代方式或暂缓（B对）。可以选择无抗凝剂透析、局部枸橼酸抗凝或其他模式（如CRRT），但需根据病情权衡利弊。立即进行常规血液透析（A错）风险极高。认为血钾高就必须透析（C错）过于绝对，需综合评估风险。先治疗脑出血再透析（D错）可能延误高钾血症的处理，导致死亡。小剂量肝素透析（E错）仍有出血风险，并非安全选择。</w:t>
      </w:r>
    </w:p>
    <w:p/>
    <w:p>
      <w:r>
        <w:t>--------------------------------------------A3型题第212题--------------------------------------------</w:t>
      </w:r>
    </w:p>
    <w:p>
      <w:r>
        <w:t>出题参考：人类题库A1型题第260题。</w:t>
      </w:r>
    </w:p>
    <w:p>
      <w:r>
        <w:t>FuzzyWuzzy Levenshtein：最接近人类题库A2型题第82题，值为28。</w:t>
      </w:r>
    </w:p>
    <w:p>
      <w:r>
        <w:t>Sentence-BERT Cosine：最接近人类题库A4型题第16题，值为0.814374566078186。</w:t>
      </w:r>
    </w:p>
    <w:p>
      <w:r>
        <w:t>3-gram Jaccard Index：最接近人类题库A2型题第321题，值为8。</w:t>
      </w:r>
    </w:p>
    <w:p>
      <w:r>
        <w:t>Flesch Reading Ease：28.50000000000003。</w:t>
      </w:r>
    </w:p>
    <w:p>
      <w:r>
        <w:t>QGEval：总分35分，流畅性5分，清晰度5分，简洁性5分，相关性5分，一致性5分，可回答性5分，答案一致性5分。</w:t>
      </w:r>
    </w:p>
    <w:p>
      <w:r>
        <w:t>LLM：总分69分，流畅性5分、排他性5分、明确性4分、目标性5分、综合性3分、侧重性4分、防猜性4分、完整性5分、正确性5分、可解性5分、绝对性5分、迷惑性5分、思维性3分、反馈性4分、公平性3分、答案解析专门评分4分。</w:t>
      </w:r>
    </w:p>
    <w:p/>
    <w:p>
      <w:r>
        <w:t>(1) 男性，68岁，因“腹泻、呕吐伴发热3天，尿量明显减少1天”入院。患者3天前进食不洁食物后出现水样泻，每日10余次，伴恶心、呕吐及发热，体温最高38.5℃，自行口服“诺氟沙星”效果不佳。近1天尿量锐减，24小时尿量约300ml。查体：T 38.0℃，P 110次/分，R 22次/分，BP 85/50mmHg。神志清楚，精神萎靡，皮肤弹性差，眼窝凹陷。双肺呼吸音清，心率110次/分，律齐。腹软，无压痛。双下肢无水肿。实验室检查：血肌酐 210μmol/L（较1个月前体检值80μmol/L显著升高），尿素氮 18.6mmol/L，血钾 5.8mmol/L。尿常规：尿比重 1.025，尿蛋白（±），尿沉渣镜检未见明显异常。该患者急性肾损伤最可能的病因是</w:t>
      </w:r>
    </w:p>
    <w:p>
      <w:r>
        <w:t>A. 前列腺增生梗阻</w:t>
      </w:r>
    </w:p>
    <w:p>
      <w:r>
        <w:t>B. 氨基糖苷类药物肾毒性</w:t>
      </w:r>
    </w:p>
    <w:p>
      <w:r>
        <w:t>C. 输尿管结石嵌顿</w:t>
      </w:r>
    </w:p>
    <w:p>
      <w:r>
        <w:t>D. 体液大量丢失致有效循环血容量不足</w:t>
      </w:r>
    </w:p>
    <w:p>
      <w:r>
        <w:t>E. 中草药相关肾损害</w:t>
      </w:r>
    </w:p>
    <w:p>
      <w:r>
        <w:t>考点还原：肾功能不全-急性肾损伤（急性肾衰竭）、肾功能不全-急性肾损伤（急性肾衰竭）。</w:t>
      </w:r>
    </w:p>
    <w:p>
      <w:r>
        <w:t>参考答案：D。</w:t>
      </w:r>
    </w:p>
    <w:p>
      <w:r>
        <w:t>答案解析：患者因严重腹泻、呕吐导致大量体液丢失，出现脱水体征（皮肤弹性差、眼窝凹陷）和低血压（85/50mmHg），有效循环血容量严重不足，肾灌注急剧下降，这是典型的肾前性急性肾损伤（AKI）的病因（D对）。尿比重高（1.025）也支持肾前性。前列腺增生（A错）、输尿管结石（C错）为肾后性梗阻病因，B超可鉴别，且患者无相应症状。氨基糖苷类药物肾毒性（B错），患者仅口服诺氟沙星（喹诺酮类），且使用时间短，非主要原因。中草药相关肾损害（E错）无相关服药史。</w:t>
      </w:r>
    </w:p>
    <w:p>
      <w:r>
        <w:t>(2) 为支持上述病因诊断，下一步最应完善的尿液检查是</w:t>
      </w:r>
    </w:p>
    <w:p>
      <w:r>
        <w:t>A. 尿钠浓度及尿渗透压测定</w:t>
      </w:r>
    </w:p>
    <w:p>
      <w:r>
        <w:t>B. 尿细菌培养及药敏</w:t>
      </w:r>
    </w:p>
    <w:p>
      <w:r>
        <w:t>C. 尿本周蛋白检测</w:t>
      </w:r>
    </w:p>
    <w:p>
      <w:r>
        <w:t>D. 尿嗜酸性粒细胞计数</w:t>
      </w:r>
    </w:p>
    <w:p>
      <w:r>
        <w:t>E. 尿脱落细胞学检查</w:t>
      </w:r>
    </w:p>
    <w:p>
      <w:r>
        <w:t>考点还原：肾功能不全-急性肾损伤（急性肾衰竭）、肾功能不全-急性肾损伤（急性肾衰竭）。</w:t>
      </w:r>
    </w:p>
    <w:p>
      <w:r>
        <w:t>参考答案：A。</w:t>
      </w:r>
    </w:p>
    <w:p>
      <w:r>
        <w:t>答案解析：为鉴别肾前性AKI（肾脏灌注不足）与肾性AKI（如急性肾小管坏死），最应完善的尿液检查是尿钠浓度及尿渗透压测定（A对）。肾前性AKI时，肾小管功能尚存，会重吸收钠和水，故尿钠浓度低（&lt;20mmol/L），尿渗透压高（&gt;500mOsm/kg·H2O）。尿细菌培养（B错）用于诊断尿路感染。尿本周蛋白检测（C错）用于多发性骨髓瘤筛查。尿嗜酸性粒细胞计数（D错）用于过敏性间质性肾炎的辅助诊断。尿脱落细胞学检查（E错）用于泌尿系肿瘤筛查。</w:t>
      </w:r>
    </w:p>
    <w:p/>
    <w:p>
      <w:r>
        <w:t>--------------------------------------------A3型题第213题--------------------------------------------</w:t>
      </w:r>
    </w:p>
    <w:p>
      <w:r>
        <w:t>出题参考：人类题库A1型题第261题。</w:t>
      </w:r>
    </w:p>
    <w:p>
      <w:r>
        <w:t>FuzzyWuzzy Levenshtein：最接近人类题库A2型题第82题，值为34。</w:t>
      </w:r>
    </w:p>
    <w:p>
      <w:r>
        <w:t>Sentence-BERT Cosine：最接近人类题库A2型题第307题，值为0.8000227212905884。</w:t>
      </w:r>
    </w:p>
    <w:p>
      <w:r>
        <w:t>3-gram Jaccard Index：最接近人类题库A2型题第63题，值为11。</w:t>
      </w:r>
    </w:p>
    <w:p>
      <w:r>
        <w:t>Flesch Reading Ease：17.44500000000002。</w:t>
      </w:r>
    </w:p>
    <w:p>
      <w:r>
        <w:t>QGEval：总分35分，流畅性5分，清晰度5分，简洁性5分，相关性5分，一致性5分，可回答性5分，答案一致性5分。</w:t>
      </w:r>
    </w:p>
    <w:p>
      <w:r>
        <w:t>LLM：总分69分，流畅性5分、排他性5分、明确性4分、目标性5分、综合性3分、侧重性4分、防猜性4分、完整性5分、正确性5分、可解性5分、绝对性5分、迷惑性5分、思维性3分、反馈性4分、公平性3分、答案解析专门评分4分。</w:t>
      </w:r>
    </w:p>
    <w:p/>
    <w:p>
      <w:r>
        <w:t>(1) 男性，55岁，因“车祸致多发伤、失血性休克”于外院行急诊手术，术中大量输血补液。术后转入ICU，血压需大剂量血管活性药物维持。术后第2天，患者出现少尿，24小时尿量约200ml。查体：BP 100/60mmHg（多巴胺泵入中），全身水肿。实验室检查：血肌酐 450μmol/L（术前正常），尿素氮 25.1mmol/L，血钾 6.2mmol/L。尿常规：尿比重 1.010，尿蛋白（+），尿沉渣镜检可见颗粒管型及肾小管上皮细胞。肾脏超声：双肾大小形态正常，未见梗阻征象。该患者急性肾损伤最可能的病理类型是</w:t>
      </w:r>
    </w:p>
    <w:p>
      <w:r>
        <w:t>A. 急性肾小球肾炎</w:t>
      </w:r>
    </w:p>
    <w:p>
      <w:r>
        <w:t>B. 急进性肾小球肾炎</w:t>
      </w:r>
    </w:p>
    <w:p>
      <w:r>
        <w:t>C. 急性肾小管坏死</w:t>
      </w:r>
    </w:p>
    <w:p>
      <w:r>
        <w:t>D. 急性间质性肾炎</w:t>
      </w:r>
    </w:p>
    <w:p>
      <w:r>
        <w:t>E. 肾血管炎</w:t>
      </w:r>
    </w:p>
    <w:p>
      <w:r>
        <w:t>考点还原：肾功能不全-急性肾损伤（急性肾衰竭）、肾功能不全-急性肾损伤（急性肾衰竭）。</w:t>
      </w:r>
    </w:p>
    <w:p>
      <w:r>
        <w:t>参考答案：C。</w:t>
      </w:r>
    </w:p>
    <w:p>
      <w:r>
        <w:t>答案解析：患者因多发伤、失血性休克、大手术及大剂量血管活性药物使用，导致肾脏严重缺血。术后出现少尿，尿比重低且固定（1.010），尿沉渣可见颗粒管型及肾小管上皮细胞，这是急性肾小管坏死（ATN）的特征性表现（C对）。急性肾小球肾炎（A错）和急进性肾小球肾炎（B错）多有血尿、蛋白尿更突出，且前者常有链球菌感染前驱史，后者肾功能恶化更快。急性间质性肾炎（D错）多由药物过敏引起，常伴发热、皮疹、嗜酸性粒细胞增高。肾血管炎（E错）常有多系统受累表现及ANCA阳性。</w:t>
      </w:r>
    </w:p>
    <w:p>
      <w:r>
        <w:t>(2) 导致该病理类型发生的主要机制是</w:t>
      </w:r>
    </w:p>
    <w:p>
      <w:r>
        <w:t>A. 免疫复合物沉积于肾小球</w:t>
      </w:r>
    </w:p>
    <w:p>
      <w:r>
        <w:t>B. 抗肾小球基底膜抗体形成</w:t>
      </w:r>
    </w:p>
    <w:p>
      <w:r>
        <w:t>C. 肾小管上皮细胞缺血、缺氧坏死</w:t>
      </w:r>
    </w:p>
    <w:p>
      <w:r>
        <w:t>D. 药物过敏致肾间质炎症</w:t>
      </w:r>
    </w:p>
    <w:p>
      <w:r>
        <w:t>E. 小血管纤维素样坏死</w:t>
      </w:r>
    </w:p>
    <w:p>
      <w:r>
        <w:t>考点还原：肾功能不全-急性肾损伤（急性肾衰竭）、肾功能不全-急性肾损伤（急性肾衰竭）。</w:t>
      </w:r>
    </w:p>
    <w:p>
      <w:r>
        <w:t>参考答案：C。</w:t>
      </w:r>
    </w:p>
    <w:p>
      <w:r>
        <w:t>答案解析：急性肾小管坏死（ATN）最常见的病理类型是缺血性ATN。其主要发生机制是各种原因（如休克、大出血、严重感染）导致肾脏血流量急剧减少，肾小管上皮细胞因缺血、缺氧而发生变性和坏死（C对）。免疫复合物沉积（A错）是多数肾小球肾炎的机制。抗GBM抗体形成（B错）是I型急进性肾炎的机制。药物过敏致间质炎症（D错）是急性间质性肾炎的机制。小血管纤维素样坏死（E错）见于血管炎等。</w:t>
      </w:r>
    </w:p>
    <w:p/>
    <w:p>
      <w:r>
        <w:t>--------------------------------------------A3型题第214题--------------------------------------------</w:t>
      </w:r>
    </w:p>
    <w:p>
      <w:r>
        <w:t>出题参考：人类题库A1型题第262题。</w:t>
      </w:r>
    </w:p>
    <w:p>
      <w:r>
        <w:t>FuzzyWuzzy Levenshtein：最接近人类题库A2型题第88题，值为26。</w:t>
      </w:r>
    </w:p>
    <w:p>
      <w:r>
        <w:t>Sentence-BERT Cosine：最接近人类题库A2型题第24题，值为0.7954357266426086。</w:t>
      </w:r>
    </w:p>
    <w:p>
      <w:r>
        <w:t>3-gram Jaccard Index：最接近人类题库A1型题第262题，值为7。</w:t>
      </w:r>
    </w:p>
    <w:p>
      <w:r>
        <w:t>Flesch Reading Ease：119.19000000000003。</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女性，62岁，因“慢性肾衰竭（CKD 5期），维持性血液透析3年”入院。此次因“血压控制不佳1周”就诊。患者规律透析，每周3次，但近1周透析间期体重增长迅速（3-4kg），自觉头痛、胸闷。查体：BP 180/105mmHg，颜面及双下肢中度凹陷性水肿。心脏超声：左心室肥厚。该患者目前高血压最主要的原因是</w:t>
      </w:r>
    </w:p>
    <w:p>
      <w:r>
        <w:t>A. 肾素-血管紧张素系统活性过度激活</w:t>
      </w:r>
    </w:p>
    <w:p>
      <w:r>
        <w:t>B. 促红细胞生成素合成减少</w:t>
      </w:r>
    </w:p>
    <w:p>
      <w:r>
        <w:t>C. 水钠潴留，容量负荷过重</w:t>
      </w:r>
    </w:p>
    <w:p>
      <w:r>
        <w:t>D. 抗利尿激素分泌异常</w:t>
      </w:r>
    </w:p>
    <w:p>
      <w:r>
        <w:t>E. 交感神经系统过度兴奋</w:t>
      </w:r>
    </w:p>
    <w:p>
      <w:r>
        <w:t>考点还原：肾功能不全-慢性肾脏病（慢性肾衰竭）、肾功能不全-慢性肾脏病（慢性肾衰竭）。</w:t>
      </w:r>
    </w:p>
    <w:p>
      <w:r>
        <w:t>参考答案：C。</w:t>
      </w:r>
    </w:p>
    <w:p>
      <w:r>
        <w:t>答案解析：该患者为维持性血液透析患者，高血压是常见并发症。其高血压机制复杂，但根据题干信息：近1周透析间期体重增长迅速（3-4kg），伴有头痛、胸闷，查体有水肿，提示容量负荷明显过重。在血液透析患者中，水钠潴留、容量负荷过重（C对）是导致高血压最常见和最主要的原因。肾素-血管紧张素系统激活（A错）和交感神经兴奋（E错）也参与，但在容量过重时，容量因素是主导。促红细胞生成素减少（B错）导致贫血，不直接引起高血压。抗利尿激素分泌异常（D错）主要影响水调节。</w:t>
      </w:r>
    </w:p>
    <w:p>
      <w:r>
        <w:t>(2) 针对此原因，当前最直接有效的处理措施是</w:t>
      </w:r>
    </w:p>
    <w:p>
      <w:r>
        <w:t>A. 加用血管紧张素转换酶抑制剂</w:t>
      </w:r>
    </w:p>
    <w:p>
      <w:r>
        <w:t>B. 皮下注射促红细胞生成素</w:t>
      </w:r>
    </w:p>
    <w:p>
      <w:r>
        <w:t>C. 加强超滤，充分清除体内多余水分</w:t>
      </w:r>
    </w:p>
    <w:p>
      <w:r>
        <w:t>D. 限制液体入量，严格控盐</w:t>
      </w:r>
    </w:p>
    <w:p>
      <w:r>
        <w:t>E. 加用β受体阻滞剂</w:t>
      </w:r>
    </w:p>
    <w:p>
      <w:r>
        <w:t>考点还原：肾功能不全-慢性肾脏病（慢性肾衰竭）、肾功能不全-慢性肾脏病（慢性肾衰竭）。</w:t>
      </w:r>
    </w:p>
    <w:p>
      <w:r>
        <w:t>参考答案：C。</w:t>
      </w:r>
    </w:p>
    <w:p>
      <w:r>
        <w:t>答案解析：针对容量负荷过重这一最主要原因，最直接有效的处理措施是通过血液透析加强超滤，充分清除体内多余的水分（C对），使患者达到干体重，血压常可随之下降。限制液体入量和控盐（D对）是基础管理，但对于已发生的严重容量过重，透析超滤更直接有效。加用ACEI/ARB（A错）或β受体阻滞剂（E错）是药物治疗，应在充分容量控制的基础上使用。皮下注射促红细胞生成素（B错）用于治疗肾性贫血，与高血压管理无关。</w:t>
      </w:r>
    </w:p>
    <w:p/>
    <w:p>
      <w:r>
        <w:t>--------------------------------------------A3型题第215题--------------------------------------------</w:t>
      </w:r>
    </w:p>
    <w:p>
      <w:r>
        <w:t>出题参考：人类题库A1型题第263题。</w:t>
      </w:r>
    </w:p>
    <w:p>
      <w:r>
        <w:t>FuzzyWuzzy Levenshtein：最接近人类题库A2型题第37题，值为27。</w:t>
      </w:r>
    </w:p>
    <w:p>
      <w:r>
        <w:t>Sentence-BERT Cosine：最接近人类题库A2型题第313题，值为0.7141452431678772。</w:t>
      </w:r>
    </w:p>
    <w:p>
      <w:r>
        <w:t>3-gram Jaccard Index：最接近人类题库A2型题第79题，值为7。</w:t>
      </w:r>
    </w:p>
    <w:p>
      <w:r>
        <w:t>Flesch Reading Ease：33.57500000000002。</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男性，48岁，因“误服毒蘑菇后少尿、无尿2天”入院。患者2天前食用自采蘑菇后出现恶心、呕吐、腹痛、腹泻，在当地诊所补液治疗。近2天尿量逐渐减少至无尿。查体：BP 150/90mmHg，神志清楚，眼睑轻度水肿。实验室检查：血肌酐 650μmol/L，尿素氮 35.2mmol/L。尿常规：尿蛋白（++），尿糖（+），尿沉渣镜检可见大量肾小管上皮细胞及上皮细胞管型。该患者发生急性肾损伤，除肾小球滤过率下降外，导致少尿的另一重要机制是</w:t>
      </w:r>
    </w:p>
    <w:p>
      <w:r>
        <w:t>A. 肾小球毛细血管内皮细胞肿胀</w:t>
      </w:r>
    </w:p>
    <w:p>
      <w:r>
        <w:t>B. 肾间质水肿压迫肾小管</w:t>
      </w:r>
    </w:p>
    <w:p>
      <w:r>
        <w:t>C. 双侧输尿管被坏死组织堵塞</w:t>
      </w:r>
    </w:p>
    <w:p>
      <w:r>
        <w:t>D. 坏死的肾小管上皮细胞脱落，原尿经破损处回漏入间质</w:t>
      </w:r>
    </w:p>
    <w:p>
      <w:r>
        <w:t>E. 肾小管对水钠的重吸收功能代偿性增强</w:t>
      </w:r>
    </w:p>
    <w:p>
      <w:r>
        <w:t>考点还原：肾功能不全-急性肾损伤（急性肾衰竭）、肾功能不全-急性肾损伤（急性肾衰竭）。</w:t>
      </w:r>
    </w:p>
    <w:p>
      <w:r>
        <w:t>参考答案：D。</w:t>
      </w:r>
    </w:p>
    <w:p>
      <w:r>
        <w:t>答案解析：患者因毒蘑菇中毒（常导致急性肾小管坏死）出现急性肾损伤（AKI）少尿。AKI少尿的机制包括肾小球滤过率（GFR）下降和肾小管因素。肾小管因素中，除了管腔堵塞，一个重要机制是“反漏学说”：坏死的肾小管上皮细胞脱落，使肾小管基底膜裸露、断裂，原尿从断裂处回漏入肾间质（D对），导致尿量减少。肾小球毛细血管内皮细胞肿胀（A错）主要影响GFR。肾间质水肿压迫（B错）是结果而非始动原因。双侧输尿管堵塞（C错）属肾后性梗阻。肾小管重吸收代偿性增强（E错）见于肾前性AKI，而非肾性AKI。</w:t>
      </w:r>
    </w:p>
    <w:p>
      <w:r>
        <w:t>(2) 该机制主要与下列哪种病理改变直接相关？</w:t>
      </w:r>
    </w:p>
    <w:p>
      <w:r>
        <w:t>A. 肾小球系膜细胞增生</w:t>
      </w:r>
    </w:p>
    <w:p>
      <w:r>
        <w:t>B. 肾小管基底膜断裂</w:t>
      </w:r>
    </w:p>
    <w:p>
      <w:r>
        <w:t>C. 肾动脉痉挛</w:t>
      </w:r>
    </w:p>
    <w:p>
      <w:r>
        <w:t>D. 肾盂黏膜炎症</w:t>
      </w:r>
    </w:p>
    <w:p>
      <w:r>
        <w:t>E. 肾静脉血栓形成</w:t>
      </w:r>
    </w:p>
    <w:p>
      <w:r>
        <w:t>考点还原：肾功能不全-急性肾损伤（急性肾衰竭）、肾功能不全-急性肾损伤（急性肾衰竭）。</w:t>
      </w:r>
    </w:p>
    <w:p>
      <w:r>
        <w:t>参考答案：B。</w:t>
      </w:r>
    </w:p>
    <w:p>
      <w:r>
        <w:t>答案解析：导致“原尿反漏”这一少尿机制的最直接病理基础是肾小管基底膜（TBM）断裂（B对）。TBM的完整是维持肾小管结构和功能、防止原尿外渗的屏障。毒物、缺血等因素导致肾小管上皮细胞坏死后，TBM裸露并可能断裂，使原尿漏出。肾小球系膜细胞增生（A错）主要见于肾小球疾病。肾动脉痉挛（C错）影响肾脏灌注。肾盂黏膜炎症（D错）见于感染。肾静脉血栓（E错）影响肾脏血液回流。</w:t>
      </w:r>
    </w:p>
    <w:p/>
    <w:p>
      <w:r>
        <w:t>--------------------------------------------A3型题第216题--------------------------------------------</w:t>
      </w:r>
    </w:p>
    <w:p>
      <w:r>
        <w:t>出题参考：人类题库A1型题第264题。</w:t>
      </w:r>
    </w:p>
    <w:p>
      <w:r>
        <w:t>FuzzyWuzzy Levenshtein：最接近人类题库A1型题第264题，值为30。</w:t>
      </w:r>
    </w:p>
    <w:p>
      <w:r>
        <w:t>Sentence-BERT Cosine：最接近人类题库A2型题第321题，值为0.8320609927177429。</w:t>
      </w:r>
    </w:p>
    <w:p>
      <w:r>
        <w:t>3-gram Jaccard Index：最接近人类题库A1型题第264题，值为10。</w:t>
      </w:r>
    </w:p>
    <w:p>
      <w:r>
        <w:t>Flesch Reading Ease：6.35857142857148。</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男性，70岁，因“发现血肌酐升高5年，全身骨痛、皮肤瘙痒1年”就诊。患者5年前诊断为“慢性肾小球肾炎，慢性肾衰竭”，未规律治疗。近1年出现全身骨骼疼痛，以腰背部为著，伴皮肤顽固性瘙痒。查体：BP 160/95mmHg，贫血貌，皮肤可见抓痕。实验室检查：血肌酐 780μmol/L，尿素氮 32.1mmol/L，血钙 1.8mmol/L，血磷 2.8mmol/L，甲状旁腺激素（PTH） 850pg/mL。该患者钙磷代谢异常最可能的表现是</w:t>
      </w:r>
    </w:p>
    <w:p>
      <w:r>
        <w:t>A. 血磷正常，血钙升高</w:t>
      </w:r>
    </w:p>
    <w:p>
      <w:r>
        <w:t>B. 血磷降低，血钙升高</w:t>
      </w:r>
    </w:p>
    <w:p>
      <w:r>
        <w:t>C. 血磷降低，血钙降低</w:t>
      </w:r>
    </w:p>
    <w:p>
      <w:r>
        <w:t>D. 血磷升高，血钙降低</w:t>
      </w:r>
    </w:p>
    <w:p>
      <w:r>
        <w:t>E. 血磷升高，血钙升高</w:t>
      </w:r>
    </w:p>
    <w:p>
      <w:r>
        <w:t>考点还原：肾功能不全-慢性肾脏病（慢性肾衰竭）、肾功能不全-慢性肾脏病（慢性肾衰竭）。</w:t>
      </w:r>
    </w:p>
    <w:p>
      <w:r>
        <w:t>参考答案：D。</w:t>
      </w:r>
    </w:p>
    <w:p>
      <w:r>
        <w:t>答案解析：患者慢性肾衰竭，出现骨痛、皮肤瘙痒，实验室检查血钙1.8mmol/L（降低，正常约2.1-2.7mmol/L），血磷2.8mmol/L（升高，正常约0.8-1.45mmol/L），甲状旁腺激素（PTH）显著升高（850pg/mL，正常约15-65pg/mL）。这是慢性肾脏病-矿物质和骨异常（CKD-MBD）的典型表现：由于肾脏排磷减少导致高磷血症；肾脏生成活性维生素D减少、高血磷共同导致低钙血症；低钙高磷刺激甲状旁腺增生，导致继发性甲状旁腺功能亢进，PTH升高。因此，钙磷代谢异常表现为高磷血症、低钙血症（D对）。</w:t>
      </w:r>
    </w:p>
    <w:p>
      <w:r>
        <w:t>(2) 上述钙磷代谢异常长期存在，最可能导致的严重并发症是</w:t>
      </w:r>
    </w:p>
    <w:p>
      <w:r>
        <w:t>A. 肾性骨营养不良</w:t>
      </w:r>
    </w:p>
    <w:p>
      <w:r>
        <w:t>B. 继发性甲状旁腺功能减退</w:t>
      </w:r>
    </w:p>
    <w:p>
      <w:r>
        <w:t>C. 转移性钙化</w:t>
      </w:r>
    </w:p>
    <w:p>
      <w:r>
        <w:t>D. 骨质疏松</w:t>
      </w:r>
    </w:p>
    <w:p>
      <w:r>
        <w:t>E. 病理性骨折</w:t>
      </w:r>
    </w:p>
    <w:p>
      <w:r>
        <w:t>考点还原：肾功能不全-慢性肾脏病（慢性肾衰竭）、肾功能不全-慢性肾脏病（慢性肾衰竭）。</w:t>
      </w:r>
    </w:p>
    <w:p>
      <w:r>
        <w:t>参考答案：C。</w:t>
      </w:r>
    </w:p>
    <w:p>
      <w:r>
        <w:t>答案解析：长期存在的高磷血症和继发性甲旁亢，导致钙磷乘积升高。当钙磷乘积持续&gt;5.6mmol²/L²（或70mg²/dL²）时，极易发生转移性钙化（C对），即钙盐在血管、心脏、关节、皮肤等软组织异常沉积。肾性骨营养不良（A错）是CKD-MBD在骨骼的表现（包括纤维性骨炎、骨软化等），是导致骨痛的原因，但“最严重的并发症”常指影响预后的心脑血管钙化等转移性钙化。继发性甲旁减（B错）不会发生。骨质疏松（D错）和病理性骨折（E错）是骨病的后果，但转移性钙化（尤其是心血管钙化）是导致患者心血管事件死亡风险增加的主要原因。</w:t>
      </w:r>
    </w:p>
    <w:p/>
    <w:p>
      <w:r>
        <w:t>--------------------------------------------A3型题第217题--------------------------------------------</w:t>
      </w:r>
    </w:p>
    <w:p>
      <w:r>
        <w:t>出题参考：人类题库A1型题第265题。</w:t>
      </w:r>
    </w:p>
    <w:p>
      <w:r>
        <w:t>FuzzyWuzzy Levenshtein：最接近人类题库A1型题第265题，值为30。</w:t>
      </w:r>
    </w:p>
    <w:p>
      <w:r>
        <w:t>Sentence-BERT Cosine：最接近人类题库A2型题第48题，值为0.8121536374092102。</w:t>
      </w:r>
    </w:p>
    <w:p>
      <w:r>
        <w:t>3-gram Jaccard Index：最接近人类题库A1型题第265题，值为6。</w:t>
      </w:r>
    </w:p>
    <w:p>
      <w:r>
        <w:t>Flesch Reading Ease：121.22000000000003。</w:t>
      </w:r>
    </w:p>
    <w:p>
      <w:r>
        <w:t>QGEval：总分35分，流畅性5分，清晰度5分，简洁性5分，相关性5分，一致性5分，可回答性5分，答案一致性5分。</w:t>
      </w:r>
    </w:p>
    <w:p>
      <w:r>
        <w:t>LLM：总分69分，流畅性5分、排他性5分、明确性4分、目标性5分、综合性3分、侧重性4分、防猜性4分、完整性5分、正确性5分、可解性5分、绝对性5分、迷惑性5分、思维性3分、反馈性4分、公平性3分、答案解析专门评分4分。</w:t>
      </w:r>
    </w:p>
    <w:p/>
    <w:p>
      <w:r>
        <w:t>(1) 男性，45岁，因“上消化道大出血、休克”入院，经积极补液、输血后血压回升，但出现少尿。女性，52岁，因“急性化脓性胆管炎、感染性休克”应用万古霉素治疗后出现少尿。为鉴别二者急性肾损伤的类型，医生计划进行尿液诊断指数检查。若前者为肾前性急性肾损伤，后者为急性肾小管坏死，则两者尿液检查结果最可能的差异是</w:t>
      </w:r>
    </w:p>
    <w:p>
      <w:r>
        <w:t>A. 尿钠浓度与尿渗透压均相近</w:t>
      </w:r>
    </w:p>
    <w:p>
      <w:r>
        <w:t>B. 前者尿钠高，尿渗透压高；后者尿钠低，尿渗透压低</w:t>
      </w:r>
    </w:p>
    <w:p>
      <w:r>
        <w:t>C. 前者尿钠高，尿渗透压低；后者尿钠低，尿渗透压高</w:t>
      </w:r>
    </w:p>
    <w:p>
      <w:r>
        <w:t>D. 前者尿钠低，尿渗透压低；后者尿钠高，尿渗透压高</w:t>
      </w:r>
    </w:p>
    <w:p>
      <w:r>
        <w:t>E. 前者尿钠低，尿渗透压高；后者尿钠高，尿渗透压低</w:t>
      </w:r>
    </w:p>
    <w:p>
      <w:r>
        <w:t>考点还原：肾功能不全-急性肾损伤（急性肾衰竭）、肾功能不全-急性肾损伤（急性肾衰竭）。</w:t>
      </w:r>
    </w:p>
    <w:p>
      <w:r>
        <w:t>参考答案：E。</w:t>
      </w:r>
    </w:p>
    <w:p>
      <w:r>
        <w:t>答案解析：尿液诊断指数是鉴别肾前性急性肾损伤（AKI）和急性肾小管坏死（ATN）的重要工具。肾前性AKI时，肾小管功能尚完好，通过代偿性增强钠和水的重吸收来维持血容量，故表现为尿钠浓度低（&lt;20mmol/L），尿渗透压高（&gt;500mOsm/kg·H2O）。而在ATN时，肾小管重吸收功能受损，排钠增多，浓缩功能丧失，故表现为尿钠浓度高（&gt;40mmol/L），尿渗透压低（&lt;350mOsm/kg·H2O）。因此，前者（肾前性）尿钠低、尿渗透压高；后者（ATN）尿钠高、尿渗透压低（E对）。其他组合均不符合这一规律。</w:t>
      </w:r>
    </w:p>
    <w:p>
      <w:r>
        <w:t>(2) 上述差异反映了肾前性急性肾损伤时肾小管功能处于何种状态？</w:t>
      </w:r>
    </w:p>
    <w:p>
      <w:r>
        <w:t>A. 重吸收功能完全丧失</w:t>
      </w:r>
    </w:p>
    <w:p>
      <w:r>
        <w:t>B. 重吸收功能代偿性增强</w:t>
      </w:r>
    </w:p>
    <w:p>
      <w:r>
        <w:t>C. 分泌功能亢进</w:t>
      </w:r>
    </w:p>
    <w:p>
      <w:r>
        <w:t>D. 对利尿剂反应迟钝</w:t>
      </w:r>
    </w:p>
    <w:p>
      <w:r>
        <w:t>E. 上皮细胞广泛坏死</w:t>
      </w:r>
    </w:p>
    <w:p>
      <w:r>
        <w:t>考点还原：肾功能不全-急性肾损伤（急性肾衰竭）、肾功能不全-急性肾损伤（急性肾衰竭）。</w:t>
      </w:r>
    </w:p>
    <w:p>
      <w:r>
        <w:t>参考答案：B。</w:t>
      </w:r>
    </w:p>
    <w:p>
      <w:r>
        <w:t>答案解析：肾前性急性肾损伤时，由于有效循环血量减少，肾脏灌注不足，但肾小管本身尚未发生实质性损伤。机体通过神经体液调节（如激活肾素-血管紧张素-醛固酮系统、交感神经兴奋），使肾小管对钠和水的重吸收功能代偿性增强（B对），以减少尿钠丢失、保留水分，从而试图恢复血容量。此时肾小管上皮细胞并未广泛坏死（E错），重吸收功能也未完全丧失（A错）。分泌功能变化不主要（C错）。对利尿剂（如呋塞米）的反应在肾前性AKI早期可能仍然存在（D错）。</w:t>
      </w:r>
    </w:p>
    <w:p/>
    <w:p>
      <w:r>
        <w:t>--------------------------------------------A3型题第218题--------------------------------------------</w:t>
      </w:r>
    </w:p>
    <w:p>
      <w:r>
        <w:t>出题参考：人类题库A1型题第266题。</w:t>
      </w:r>
    </w:p>
    <w:p>
      <w:r>
        <w:t>FuzzyWuzzy Levenshtein：最接近人类题库A2型题第323题，值为33。</w:t>
      </w:r>
    </w:p>
    <w:p>
      <w:r>
        <w:t>Sentence-BERT Cosine：最接近人类题库A3型题第20题，值为0.8534005880355835。</w:t>
      </w:r>
    </w:p>
    <w:p>
      <w:r>
        <w:t>3-gram Jaccard Index：最接近人类题库A3型题第46题，值为11。</w:t>
      </w:r>
    </w:p>
    <w:p>
      <w:r>
        <w:t>Flesch Reading Ease：49.48000000000002。</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男性，58岁，因“乏力、纳差、恶心呕吐1个月”入院。患者1个月前无明显诱因出现上述症状，伴尿量减少，夜尿增多。既往体健，无肾脏病史。查体：BP 160/100mmHg，贫血貌，双下肢轻度凹陷性水肿。实验室检查：血肌酐 850μmol/L，尿素氮 40.5mmol/L，血红蛋白 75g/L。尿常规：尿蛋白（++），尿沉渣镜检可见颗粒管型。为初步判断该患者肾衰竭是急性还是慢性，首选的、无创且快速的检查是</w:t>
      </w:r>
    </w:p>
    <w:p>
      <w:r>
        <w:t>A. 复查尿常规</w:t>
      </w:r>
    </w:p>
    <w:p>
      <w:r>
        <w:t>B. 尿液酸化功能测定</w:t>
      </w:r>
    </w:p>
    <w:p>
      <w:r>
        <w:t>C. 肾脏B超</w:t>
      </w:r>
    </w:p>
    <w:p>
      <w:r>
        <w:t>D. 经皮肾穿刺活检</w:t>
      </w:r>
    </w:p>
    <w:p>
      <w:r>
        <w:t>E. 动态监测血肌酐变化</w:t>
      </w:r>
    </w:p>
    <w:p>
      <w:r>
        <w:t>考点还原：肾功能不全-急性肾损伤（急性肾衰竭）、肾功能不全-慢性肾脏病（慢性肾衰竭）。</w:t>
      </w:r>
    </w:p>
    <w:p>
      <w:r>
        <w:t>参考答案：C。</w:t>
      </w:r>
    </w:p>
    <w:p>
      <w:r>
        <w:t>答案解析：患者出现乏力、纳差、恶心呕吐、夜尿增多、高血压、贫血、水肿及血肌酐显著升高（850μmol/L），需鉴别急性与慢性肾衰竭。肾脏B超（C对）是首选的、无创且快速的检查，可立即评估肾脏大小、形态和皮质厚度。急性肾损伤（AKI）时双肾通常正常或增大，回声可增强；慢性肾衰竭（CKD）晚期双肾通常对称性缩小、皮质变薄、回声增强。复查尿常规（A错）和监测血肌酐（E错）有助于判断病情活动性，但不能直接鉴别急慢性。尿液酸化功能（B错）用于评估肾小管功能。肾穿刺活检（D错）有创，用于明确病理，非首选鉴别手段。</w:t>
      </w:r>
    </w:p>
    <w:p>
      <w:r>
        <w:t>(2) 若上述检查提示双肾体积缩小、皮质变薄、回声增强，则最支持下列哪种诊断？</w:t>
      </w:r>
    </w:p>
    <w:p>
      <w:r>
        <w:t>A. 急性肾损伤</w:t>
      </w:r>
    </w:p>
    <w:p>
      <w:r>
        <w:t>B. 慢性肾脏病终末期</w:t>
      </w:r>
    </w:p>
    <w:p>
      <w:r>
        <w:t>C. 急性肾小球肾炎</w:t>
      </w:r>
    </w:p>
    <w:p>
      <w:r>
        <w:t>D. 肾后性梗阻</w:t>
      </w:r>
    </w:p>
    <w:p>
      <w:r>
        <w:t>E. 肾动脉狭窄</w:t>
      </w:r>
    </w:p>
    <w:p>
      <w:r>
        <w:t>考点还原：肾功能不全-急性肾损伤（急性肾衰竭）、肾功能不全-慢性肾脏病（慢性肾衰竭）。</w:t>
      </w:r>
    </w:p>
    <w:p>
      <w:r>
        <w:t>参考答案：B。</w:t>
      </w:r>
    </w:p>
    <w:p>
      <w:r>
        <w:t>答案解析：肾脏B超提示双肾体积缩小、皮质变薄、回声增强，是慢性肾衰竭（CKD）终末期（即尿毒症期）的特征性影像学改变，表明肾脏已发生不可逆的纤维化和萎缩。这最支持慢性肾脏病终末期的诊断（B对）。急性肾损伤（A错）肾脏大小正常或增大。急性肾小球肾炎（C错）肾脏可稍大。肾后性梗阻（D错）早期肾脏可积水增大，长期梗阻才萎缩。肾动脉狭窄（E错）可导致患侧肾脏缩小。</w:t>
      </w:r>
    </w:p>
    <w:p/>
    <w:p>
      <w:r>
        <w:t>--------------------------------------------A3型题第219题--------------------------------------------</w:t>
      </w:r>
    </w:p>
    <w:p>
      <w:r>
        <w:t>出题参考：人类题库A2型题第0题。</w:t>
      </w:r>
    </w:p>
    <w:p>
      <w:r>
        <w:t>FuzzyWuzzy Levenshtein：最接近人类题库A2型题第0题，值为52。</w:t>
      </w:r>
    </w:p>
    <w:p>
      <w:r>
        <w:t>Sentence-BERT Cosine：最接近人类题库A4型题第8题，值为0.7885993719100952。</w:t>
      </w:r>
    </w:p>
    <w:p>
      <w:r>
        <w:t>3-gram Jaccard Index：最接近人类题库A2型题第0题，值为22。</w:t>
      </w:r>
    </w:p>
    <w:p>
      <w:r>
        <w:t>Flesch Reading Ease：-91.29499999999996。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性，28岁，因“突发全程肉眼血尿1天”就诊。尿液呈洗肉水样，无血丝、血块，无尿频、尿急、尿痛，无发热及腰痛。患者1周前曾有“感冒”病史。查体：生命体征平稳，双肾区无叩击痛。实验室检查：尿常规示尿蛋白（++），尿沉渣镜检RBC满视野/HP，WBC 3-5/HP。血常规、肝肾功能正常。为初步判断血尿来源，首选的检查是</w:t>
      </w:r>
    </w:p>
    <w:p>
      <w:r>
        <w:t>A. 膀胱尿道镜检查</w:t>
      </w:r>
    </w:p>
    <w:p>
      <w:r>
        <w:t>B. 清洁中段尿细菌培养</w:t>
      </w:r>
    </w:p>
    <w:p>
      <w:r>
        <w:t>C. 静脉肾盂造影</w:t>
      </w:r>
    </w:p>
    <w:p>
      <w:r>
        <w:t>D. 尿相差显微镜检查</w:t>
      </w:r>
    </w:p>
    <w:p>
      <w:r>
        <w:t>E. 肾动脉核素扫描</w:t>
      </w:r>
    </w:p>
    <w:p>
      <w:r>
        <w:t>考点还原：尿液检查-血尿、尿液检查-血尿。</w:t>
      </w:r>
    </w:p>
    <w:p>
      <w:r>
        <w:t>参考答案：D。</w:t>
      </w:r>
    </w:p>
    <w:p>
      <w:r>
        <w:t>答案解析：患者突发全程肉眼血尿，需初步判断血尿来源是肾小球源性还是非肾小球源性（如泌尿系统其他部位出血）。尿相差显微镜检查（D对）是首选的筛查方法，通过观察尿中红细胞的形态（大小、是否变形）来判断：变形红细胞为主（&gt;70-80%）提示肾小球源性血尿；均一形态正常红细胞为主提示非肾小球源性血尿。膀胱尿道镜检查（A错）为有创检查，用于直视下观察膀胱和尿道。清洁中段尿培养（B错）用于诊断尿路感染。静脉肾盂造影（C错）主要用于观察尿路结构。肾动脉核素扫描（E错）用于评估肾血流和功能。</w:t>
      </w:r>
    </w:p>
    <w:p>
      <w:r>
        <w:t>(2) 若上述检查提示尿红细胞为变形红细胞（&gt;80%），且可见红细胞管型，则血尿最可能来源于</w:t>
      </w:r>
    </w:p>
    <w:p>
      <w:r>
        <w:t>A. 膀胱或尿道</w:t>
      </w:r>
    </w:p>
    <w:p>
      <w:r>
        <w:t>B. 输尿管</w:t>
      </w:r>
    </w:p>
    <w:p>
      <w:r>
        <w:t>C. 肾盂</w:t>
      </w:r>
    </w:p>
    <w:p>
      <w:r>
        <w:t>D. 肾小球</w:t>
      </w:r>
    </w:p>
    <w:p>
      <w:r>
        <w:t>E. 全身出血性疾病</w:t>
      </w:r>
    </w:p>
    <w:p>
      <w:r>
        <w:t>考点还原：尿液检查-血尿、尿液检查-血尿。</w:t>
      </w:r>
    </w:p>
    <w:p>
      <w:r>
        <w:t>参考答案：D。</w:t>
      </w:r>
    </w:p>
    <w:p>
      <w:r>
        <w:t>答案解析：尿相差显微镜检查提示尿红细胞为变形红细胞（&gt;80%），且可见红细胞管型，这是肾小球源性血尿的特征性表现。红细胞管型是红细胞在肾小管内凝固形成的，它的出现高度提示血尿来源于肾小球（D对）。膀胱或尿道（A错）、输尿管（B错）、肾盂（C错）来源的血尿，红细胞形态多为均一正常形态，且不会出现红细胞管型。全身出血性疾病（E错）导致的出血也可表现为非肾小球源性血尿，但多有其他部位出血表现及凝血功能异常。</w:t>
      </w:r>
    </w:p>
    <w:p/>
    <w:p>
      <w:r>
        <w:t>--------------------------------------------A3型题第220题--------------------------------------------</w:t>
      </w:r>
    </w:p>
    <w:p>
      <w:r>
        <w:t>出题参考：人类题库A2型题第1题。</w:t>
      </w:r>
    </w:p>
    <w:p>
      <w:r>
        <w:t>FuzzyWuzzy Levenshtein：最接近人类题库A2型题第1题，值为33。</w:t>
      </w:r>
    </w:p>
    <w:p>
      <w:r>
        <w:t>Sentence-BERT Cosine：最接近人类题库A2型题第285题，值为0.7284923791885376。</w:t>
      </w:r>
    </w:p>
    <w:p>
      <w:r>
        <w:t>3-gram Jaccard Index：最接近人类题库A2型题第8题，值为9。</w:t>
      </w:r>
    </w:p>
    <w:p>
      <w:r>
        <w:t>Flesch Reading Ease：120.20500000000001。</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男性，75岁，因“腰背部疼痛伴乏力、消瘦3个月”入院。患者近3个月感腰背部持续性钝痛，进行性加重，伴明显乏力、体重下降约5kg。无发热、盗汗。查体：轻度贫血貌，腰椎压痛。实验室检查：血常规示Hb 92g/L。尿常规：尿蛋白（+），尿本-周蛋白阳性。血肌酐、尿素氮正常。脊柱X线片提示腰椎骨质疏松，未见明确骨质破坏。该患者蛋白尿的类型最可能是</w:t>
      </w:r>
    </w:p>
    <w:p>
      <w:r>
        <w:t>A. 组织性蛋白尿</w:t>
      </w:r>
    </w:p>
    <w:p>
      <w:r>
        <w:t>B. 溢出性蛋白尿</w:t>
      </w:r>
    </w:p>
    <w:p>
      <w:r>
        <w:t>C. 肾小球性蛋白尿</w:t>
      </w:r>
    </w:p>
    <w:p>
      <w:r>
        <w:t>D. 肾小管性蛋白尿</w:t>
      </w:r>
    </w:p>
    <w:p>
      <w:r>
        <w:t>E. 分泌性蛋白尿</w:t>
      </w:r>
    </w:p>
    <w:p>
      <w:r>
        <w:t>考点还原：尿液检查-蛋白尿、尿液检查-蛋白尿。</w:t>
      </w:r>
    </w:p>
    <w:p>
      <w:r>
        <w:t>参考答案：B。</w:t>
      </w:r>
    </w:p>
    <w:p>
      <w:r>
        <w:t>答案解析：患者老年男性，有腰背痛、乏力、消瘦等全身症状，尿蛋白（+），关键线索是尿本-周蛋白阳性。本-周蛋白是免疫球蛋白的轻链，分子量小。当血液中轻链浓度异常增高（如多发性骨髓瘤时），超过肾小管的重吸收能力，从尿中排出，形成蛋白尿。这种由于血浆中某种异常小分子蛋白质增多，经肾小球滤过后未被肾小管完全重吸收而产生的蛋白尿，称为溢出性蛋白尿（B对）。组织性蛋白尿（A错）源于组织破坏。肾小球性蛋白尿（C错）因滤过膜损伤。肾小管性蛋白尿（D错）因重吸收障碍。分泌性蛋白尿（E错）源于肾小管分泌。</w:t>
      </w:r>
    </w:p>
    <w:p>
      <w:r>
        <w:t>(2) 导致该类型蛋白尿最常见的原发病是</w:t>
      </w:r>
    </w:p>
    <w:p>
      <w:r>
        <w:t>A. 多发性骨髓瘤</w:t>
      </w:r>
    </w:p>
    <w:p>
      <w:r>
        <w:t>B. 急性链球菌感染后肾炎</w:t>
      </w:r>
    </w:p>
    <w:p>
      <w:r>
        <w:t>C. 慢性肾盂肾炎</w:t>
      </w:r>
    </w:p>
    <w:p>
      <w:r>
        <w:t>D. 膀胱癌</w:t>
      </w:r>
    </w:p>
    <w:p>
      <w:r>
        <w:t>E. 前列腺增生</w:t>
      </w:r>
    </w:p>
    <w:p>
      <w:r>
        <w:t>考点还原：尿液检查-蛋白尿、尿液检查-蛋白尿。</w:t>
      </w:r>
    </w:p>
    <w:p>
      <w:r>
        <w:t>参考答案：A。</w:t>
      </w:r>
    </w:p>
    <w:p>
      <w:r>
        <w:t>答案解析：导致溢出性蛋白尿最常见的原发病是多发性骨髓瘤（A对）。该病是浆细胞恶性增殖性疾病，大量产生单克隆免疫球蛋白或其片段（轻链/重链），其中轻链（本-周蛋白）分子量小，易从肾小球滤过并出现在尿中。急性链球菌感染后肾炎（B错）导致肾小球性蛋白尿。慢性肾盂肾炎（C错）可导致肾小管性蛋白尿。膀胱癌（D错）和前列腺增生（E错）一般不引起蛋白尿，或仅为少量组织性蛋白尿。</w:t>
      </w:r>
    </w:p>
    <w:p/>
    <w:p>
      <w:r>
        <w:t>--------------------------------------------A3型题第221题--------------------------------------------</w:t>
      </w:r>
    </w:p>
    <w:p>
      <w:r>
        <w:t>出题参考：人类题库A2型题第2题。</w:t>
      </w:r>
    </w:p>
    <w:p>
      <w:r>
        <w:t>FuzzyWuzzy Levenshtein：最接近人类题库A2型题第2题，值为36。</w:t>
      </w:r>
    </w:p>
    <w:p>
      <w:r>
        <w:t>Sentence-BERT Cosine：最接近人类题库A3型题第45题，值为0.7230839729309082。</w:t>
      </w:r>
    </w:p>
    <w:p>
      <w:r>
        <w:t>3-gram Jaccard Index：最接近人类题库A2型题第2题，值为10。</w:t>
      </w:r>
    </w:p>
    <w:p>
      <w:r>
        <w:t>Flesch Reading Ease：35.60500000000002。</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18岁，体育特长生。在参加完学校5000米长跑比赛后，自觉头晕、乏力、肌肉酸痛。次日晨起发现尿色深，呈浓茶样。遂来院就诊。查体：生命体征平稳，心肺腹未见异常。实验室检查：尿常规示尿蛋白（++），尿潜血（+），尿沉渣镜检RBC 2-3/HP。血常规、肝肾功能、电解质均正常。嘱其充分休息，大量饮水。2天后复查尿常规完全正常。该患者长跑后出现的蛋白尿最可能的类型是</w:t>
      </w:r>
    </w:p>
    <w:p>
      <w:r>
        <w:t>A. 分泌性蛋白尿</w:t>
      </w:r>
    </w:p>
    <w:p>
      <w:r>
        <w:t>B. 组织性蛋白尿</w:t>
      </w:r>
    </w:p>
    <w:p>
      <w:r>
        <w:t>C. 肾小管性蛋白尿</w:t>
      </w:r>
    </w:p>
    <w:p>
      <w:r>
        <w:t>D. 功能性蛋白尿</w:t>
      </w:r>
    </w:p>
    <w:p>
      <w:r>
        <w:t>E. 溢出性蛋白尿</w:t>
      </w:r>
    </w:p>
    <w:p>
      <w:r>
        <w:t>考点还原：尿液检查-蛋白尿、尿液检查-蛋白尿。</w:t>
      </w:r>
    </w:p>
    <w:p>
      <w:r>
        <w:t>参考答案：D。</w:t>
      </w:r>
    </w:p>
    <w:p>
      <w:r>
        <w:t>答案解析：患者为青少年体育特长生，在剧烈运动（5000米长跑）后出现一过性蛋白尿和血尿，充分休息、大量饮水后2天复查尿常规完全正常。这种在发热、剧烈运动、精神紧张等生理状态下出现的一过性轻度蛋白尿，称为功能性蛋白尿（D对）。分泌性蛋白尿（A错）如Tamm-Horsfall蛋白。组织性蛋白尿（B错）源于组织破坏。肾小管性蛋白尿（C错）因肾小管病变导致重吸收障碍。溢出性蛋白尿（E错）因血浆异常蛋白增多。</w:t>
      </w:r>
    </w:p>
    <w:p>
      <w:r>
        <w:t>(2) 关于此类蛋白尿的特点，下列描述正确的是</w:t>
      </w:r>
    </w:p>
    <w:p>
      <w:r>
        <w:t>A. 常伴有持续性高血压</w:t>
      </w:r>
    </w:p>
    <w:p>
      <w:r>
        <w:t>B. 尿蛋白定量通常大于3.5g/24h</w:t>
      </w:r>
    </w:p>
    <w:p>
      <w:r>
        <w:t>C. 多见于青少年，为一过性，诱因去除后消失</w:t>
      </w:r>
    </w:p>
    <w:p>
      <w:r>
        <w:t>D. 尿中可见大量本-周蛋白</w:t>
      </w:r>
    </w:p>
    <w:p>
      <w:r>
        <w:t>E. 肾小球滤过率进行性下降</w:t>
      </w:r>
    </w:p>
    <w:p>
      <w:r>
        <w:t>考点还原：尿液检查-蛋白尿、尿液检查-蛋白尿。</w:t>
      </w:r>
    </w:p>
    <w:p>
      <w:r>
        <w:t>参考答案：C。</w:t>
      </w:r>
    </w:p>
    <w:p>
      <w:r>
        <w:t>答案解析：功能性蛋白尿的特点包括：多见于青少年（C对）；通常由发热、剧烈运动、紧张等诱因引起；蛋白尿程度轻（定量通常小于1g/24h），为一过性（B错），诱因去除后（如休息、退热）可迅速消失（通常不超过数天）。一般不伴有持续性高血压（A错）或肾小球滤过率下降（E错）。尿中可见大量本-周蛋白（D错）是溢出性蛋白尿的特点。</w:t>
      </w:r>
    </w:p>
    <w:p/>
    <w:p>
      <w:r>
        <w:t>--------------------------------------------A3型题第222题--------------------------------------------</w:t>
      </w:r>
    </w:p>
    <w:p>
      <w:r>
        <w:t>出题参考：人类题库A2型题第3题。</w:t>
      </w:r>
    </w:p>
    <w:p>
      <w:r>
        <w:t>FuzzyWuzzy Levenshtein：最接近人类题库A2型题第3题，值为75。</w:t>
      </w:r>
    </w:p>
    <w:p>
      <w:r>
        <w:t>Sentence-BERT Cosine：最接近人类题库A3型题第19题，值为0.8502764701843262。</w:t>
      </w:r>
    </w:p>
    <w:p>
      <w:r>
        <w:t>3-gram Jaccard Index：最接近人类题库A2型题第3题，值为43。</w:t>
      </w:r>
    </w:p>
    <w:p>
      <w:r>
        <w:t>Flesch Reading Ease：-47.97999999999996。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28岁。单位年度体检发现尿常规异常，无特殊不适。平素体健，无高血压、糖尿病病史。父母体健。查体：BP110/80mmHg，双下肢无水肿。复查尿常规：尿红细胞10～15/高倍视野，尿蛋白（+）。24小时尿蛋白定量0.4g/d。血肌酐72μmol/L，补体C3、C4正常，抗核抗体阴性。该患者最可能的临床诊断是</w:t>
      </w:r>
    </w:p>
    <w:p>
      <w:r>
        <w:t>A. 肾病综合征</w:t>
      </w:r>
    </w:p>
    <w:p>
      <w:r>
        <w:t>B. 急性肾小球肾炎</w:t>
      </w:r>
    </w:p>
    <w:p>
      <w:r>
        <w:t>C. 慢性肾小球肾炎</w:t>
      </w:r>
    </w:p>
    <w:p>
      <w:r>
        <w:t>D. 慢性间质性肾炎</w:t>
      </w:r>
    </w:p>
    <w:p>
      <w:r>
        <w:t>E. 无症状性血尿和（或）蛋白尿</w:t>
      </w:r>
    </w:p>
    <w:p>
      <w:r>
        <w:t>考点还原：肾小球疾病-概述、尿液检查-血尿。</w:t>
      </w:r>
    </w:p>
    <w:p>
      <w:r>
        <w:t>参考答案：E。</w:t>
      </w:r>
    </w:p>
    <w:p>
      <w:r>
        <w:t>答案解析：青年女性，体检偶然发现尿检异常，无任何临床症状（无症状），无水肿、高血压，肾功能正常。尿检表现为镜下血尿（10～15/HP）和少量蛋白尿（0.4g/d）。根据诊断标准，患者符合无症状性血尿和蛋白尿（过去常称为“隐匿性肾小球肾炎”）（E对）。肾病综合征（A错）需大量蛋白尿（&gt;3.5g/d）和低白蛋白血症。急性肾小球肾炎（B错）有急性肾炎综合征表现。慢性肾小球肾炎（C错）病程长，常有高血压、肾功能减退。慢性间质性肾炎（D错）常有肾小管功能受损表现。</w:t>
      </w:r>
    </w:p>
    <w:p>
      <w:r>
        <w:t>(2) 为明确血尿来源，下一步最应进行的检查是</w:t>
      </w:r>
    </w:p>
    <w:p>
      <w:r>
        <w:t>A. 肾脏B超</w:t>
      </w:r>
    </w:p>
    <w:p>
      <w:r>
        <w:t>B. 尿相差显微镜检查</w:t>
      </w:r>
    </w:p>
    <w:p>
      <w:r>
        <w:t>C. 静脉肾盂造影</w:t>
      </w:r>
    </w:p>
    <w:p>
      <w:r>
        <w:t>D. 膀胱镜检查</w:t>
      </w:r>
    </w:p>
    <w:p>
      <w:r>
        <w:t>E. 尿培养</w:t>
      </w:r>
    </w:p>
    <w:p>
      <w:r>
        <w:t>考点还原：肾小球疾病-概述、尿液检查-血尿。</w:t>
      </w:r>
    </w:p>
    <w:p>
      <w:r>
        <w:t>参考答案：B。</w:t>
      </w:r>
    </w:p>
    <w:p>
      <w:r>
        <w:t>答案解析：患者存在血尿，为明确血尿来源（判断是否为肾小球源性），下一步最应进行的检查是尿相差显微镜检查（B对）。该检查通过观察红细胞形态，有助于初步判断血尿是来源于肾小球（变形红细胞为主）还是肾小球以外部位（均一形态红细胞为主）。肾脏B超（A错）看结构，不能判断血尿来源。静脉肾盂造影（C错）和膀胱镜检查（D错）用于排查泌尿系结构异常或肿瘤，通常在非肾小球源性血尿或怀疑有病变时进行。尿培养（E错）用于诊断尿路感染。</w:t>
      </w:r>
    </w:p>
    <w:p/>
    <w:p>
      <w:r>
        <w:t>--------------------------------------------A3型题第223题--------------------------------------------</w:t>
      </w:r>
    </w:p>
    <w:p>
      <w:r>
        <w:t>出题参考：人类题库A2型题第4题。</w:t>
      </w:r>
    </w:p>
    <w:p>
      <w:r>
        <w:t>FuzzyWuzzy Levenshtein：最接近人类题库A2型题第1题，值为45。</w:t>
      </w:r>
    </w:p>
    <w:p>
      <w:r>
        <w:t>Sentence-BERT Cosine：最接近人类题库A1型题第106题，值为0.8016477823257446。</w:t>
      </w:r>
    </w:p>
    <w:p>
      <w:r>
        <w:t>3-gram Jaccard Index：最接近人类题库A2型题第1题，值为14。</w:t>
      </w:r>
    </w:p>
    <w:p>
      <w:r>
        <w:t>Flesch Reading Ease：77.90500000000002。</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男性，72岁。反复腰背部疼痛10余年，近半年自觉乏力、消瘦。查体：轻度贫血貌，腰椎有压痛。实验室检查：尿蛋白（++），尿本周蛋白阳性。血常规：Hb 95g/L。血肌酐正常。该患者蛋白尿最可能的类型是</w:t>
      </w:r>
    </w:p>
    <w:p>
      <w:r>
        <w:t>A. 组织性蛋白尿</w:t>
      </w:r>
    </w:p>
    <w:p>
      <w:r>
        <w:t>B. 溢出性蛋白尿</w:t>
      </w:r>
    </w:p>
    <w:p>
      <w:r>
        <w:t>C. 肾小球性蛋白尿</w:t>
      </w:r>
    </w:p>
    <w:p>
      <w:r>
        <w:t>D. 肾小管性蛋白尿</w:t>
      </w:r>
    </w:p>
    <w:p>
      <w:r>
        <w:t>E. 分泌性蛋白尿</w:t>
      </w:r>
    </w:p>
    <w:p>
      <w:r>
        <w:t>考点还原：尿液检查-蛋白尿、尿液检查-蛋白尿。</w:t>
      </w:r>
    </w:p>
    <w:p>
      <w:r>
        <w:t>参考答案：B。</w:t>
      </w:r>
    </w:p>
    <w:p>
      <w:r>
        <w:t>答案解析：老年男性，有慢性骨痛、乏力、消瘦、贫血，尿蛋白（++），关键线索是尿本周蛋白阳性。本周蛋白是免疫球蛋白轻链。当血浆中轻链浓度异常增高（如多发性骨髓瘤），超过肾小管重吸收能力而从尿中排出，形成的蛋白尿称为溢出性蛋白尿（B对）。组织性蛋白尿（A错）源于泌尿系组织破坏。肾小球性蛋白尿（C错）因滤过膜损伤。肾小管性蛋白尿（D错）因重吸收障碍。分泌性蛋白尿（E错）源于肾小管分泌。</w:t>
      </w:r>
    </w:p>
    <w:p>
      <w:r>
        <w:t>(2) 为明确导致该类型蛋白尿的原发病，首选的检查是</w:t>
      </w:r>
    </w:p>
    <w:p>
      <w:r>
        <w:t>A. 肾脏穿刺活检</w:t>
      </w:r>
    </w:p>
    <w:p>
      <w:r>
        <w:t>B. 骨髓穿刺检查</w:t>
      </w:r>
    </w:p>
    <w:p>
      <w:r>
        <w:t>C. 腹部CT平扫</w:t>
      </w:r>
    </w:p>
    <w:p>
      <w:r>
        <w:t>D. 血清免疫固定电泳</w:t>
      </w:r>
    </w:p>
    <w:p>
      <w:r>
        <w:t>E. 肿瘤标志物筛查</w:t>
      </w:r>
    </w:p>
    <w:p>
      <w:r>
        <w:t>考点还原：尿液检查-蛋白尿、尿液检查-蛋白尿。</w:t>
      </w:r>
    </w:p>
    <w:p>
      <w:r>
        <w:t>参考答案：D。</w:t>
      </w:r>
    </w:p>
    <w:p>
      <w:r>
        <w:t>答案解析：尿本周蛋白阳性高度怀疑多发性骨髓瘤（MM）。为明确诊断MM这一导致溢出性蛋白尿的原发病，首选的检查是血清免疫固定电泳（D对）。该检查可以鉴定血清中是否存在单克隆免疫球蛋白（M蛋白）及其类型，是诊断MM的关键检查之一。骨髓穿刺检查（B对）用于评估骨髓中浆细胞比例，是确诊MM的必要步骤，但通常排在免疫固定电泳之后或同时进行。肾穿刺活检（A错）可看到轻链沉积，但非诊断MM首选。腹部CT（C错）和肿瘤标志物（E错）用于评估其他肿瘤或转移。</w:t>
      </w:r>
    </w:p>
    <w:p/>
    <w:p>
      <w:r>
        <w:t>--------------------------------------------A3型题第224题--------------------------------------------</w:t>
      </w:r>
    </w:p>
    <w:p>
      <w:r>
        <w:t>出题参考：人类题库A2型题第5题。</w:t>
      </w:r>
    </w:p>
    <w:p>
      <w:r>
        <w:t>FuzzyWuzzy Levenshtein：最接近人类题库A2型题第5题，值为43。</w:t>
      </w:r>
    </w:p>
    <w:p>
      <w:r>
        <w:t>Sentence-BERT Cosine：最接近人类题库A2型题第19题，值为0.9149398803710938。</w:t>
      </w:r>
    </w:p>
    <w:p>
      <w:r>
        <w:t>3-gram Jaccard Index：最接近人类题库A2型题第5题，值为24。</w:t>
      </w:r>
    </w:p>
    <w:p>
      <w:r>
        <w:t>Flesch Reading Ease：-47.97999999999996。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男，18岁。因双下肢及颜面水肿1周入院。查体：血压正常，全身凹陷性水肿。实验室检查：尿蛋白（++++），24小时尿蛋白定量8.5g/d，血浆白蛋白20g/L，血胆固醇9.0mmol/L，血肌酐正常。该患者最可能的诊断是</w:t>
      </w:r>
    </w:p>
    <w:p>
      <w:r>
        <w:t>A. 急性肾小球肾炎</w:t>
      </w:r>
    </w:p>
    <w:p>
      <w:r>
        <w:t>B. 肾病综合征</w:t>
      </w:r>
    </w:p>
    <w:p>
      <w:r>
        <w:t>C. 慢性肾小球肾炎</w:t>
      </w:r>
    </w:p>
    <w:p>
      <w:r>
        <w:t>D. 急进性肾小球肾炎</w:t>
      </w:r>
    </w:p>
    <w:p>
      <w:r>
        <w:t>E. 过敏性紫癜肾炎</w:t>
      </w:r>
    </w:p>
    <w:p>
      <w:r>
        <w:t>考点还原：肾小球疾病-肾病综合征、肾小球疾病-肾病综合征。</w:t>
      </w:r>
    </w:p>
    <w:p>
      <w:r>
        <w:t>参考答案：B。</w:t>
      </w:r>
    </w:p>
    <w:p>
      <w:r>
        <w:t>答案解析：青少年男性，急性起病，临床表现为“三高一低”：高度水肿（全身凹陷性水肿）、大量蛋白尿（尿蛋白++++，定量8.5g/d）、高脂血症（胆固醇9.0mmol/L）、低白蛋白血症（血浆白蛋白20g/L）。血压和血肌酐正常。这完全符合肾病综合征的诊断标准（B对）。急性肾小球肾炎（A错）常表现为血尿、蛋白尿、水肿、高血压及一过性氮质血症，但尿蛋白定量通常小于3.5g/d。慢性肾小球肾炎（C错）病程长，常有高血压和肾功能损害。急进性肾小球肾炎（D错）以短期内肾功能急剧恶化为特征。过敏性紫癜肾炎（E错）应有皮肤紫癜等过敏表现。</w:t>
      </w:r>
    </w:p>
    <w:p>
      <w:r>
        <w:t>(2) 该患者出现大量蛋白尿最主要的病理生理机制是</w:t>
      </w:r>
    </w:p>
    <w:p>
      <w:r>
        <w:t>A. 肾小球滤过膜内皮窗孔径异常过大</w:t>
      </w:r>
    </w:p>
    <w:p>
      <w:r>
        <w:t>B. 肾小球滤过膜电荷屏障受损</w:t>
      </w:r>
    </w:p>
    <w:p>
      <w:r>
        <w:t>C. 肾小球上皮细胞足突裂隙增大</w:t>
      </w:r>
    </w:p>
    <w:p>
      <w:r>
        <w:t>D. 肾血流量显著增加</w:t>
      </w:r>
    </w:p>
    <w:p>
      <w:r>
        <w:t>E. 肾静脉回流受阻</w:t>
      </w:r>
    </w:p>
    <w:p>
      <w:r>
        <w:t>考点还原：肾小球疾病-肾病综合征、肾小球疾病-肾病综合征。</w:t>
      </w:r>
    </w:p>
    <w:p>
      <w:r>
        <w:t>参考答案：B。</w:t>
      </w:r>
    </w:p>
    <w:p>
      <w:r>
        <w:t>答案解析：肾病综合征大量蛋白尿的根本原因是肾小球滤过屏障的损伤。滤过屏障包括机械屏障（孔径屏障）和电荷屏障。在微小病变肾病（儿童最常见类型）中，主要的病理生理改变是肾小球滤过膜电荷屏障的损伤（B对）。电荷屏障由富含阴离子（如硫酸肝素）的蛋白多糖构成，能排斥带负电荷的血浆蛋白（如白蛋白）。电荷屏障受损后，带负电荷的白蛋白易于滤过，导致大量蛋白尿，而滤过膜孔径可能相对正常（A错）。足突融合（C错）是电荷屏障损伤后的形态学改变。肾血流量增加（D错）和肾静脉回流受阻（E错）不是主要机制。</w:t>
      </w:r>
    </w:p>
    <w:p/>
    <w:p>
      <w:r>
        <w:t>--------------------------------------------A3型题第225题--------------------------------------------</w:t>
      </w:r>
    </w:p>
    <w:p>
      <w:r>
        <w:t>出题参考：人类题库A2型题第6题。</w:t>
      </w:r>
    </w:p>
    <w:p>
      <w:r>
        <w:t>FuzzyWuzzy Levenshtein：最接近人类题库A2型题第6题，值为43。</w:t>
      </w:r>
    </w:p>
    <w:p>
      <w:r>
        <w:t>Sentence-BERT Cosine：最接近人类题库A2型题第118题，值为0.8415680527687073。</w:t>
      </w:r>
    </w:p>
    <w:p>
      <w:r>
        <w:t>3-gram Jaccard Index：最接近人类题库A2型题第6题，值为17。</w:t>
      </w:r>
    </w:p>
    <w:p>
      <w:r>
        <w:t>Flesch Reading Ease：77.90500000000002。</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男，36岁。突发肉眼血尿2天，呈洗肉水样，无尿频、尿急、尿痛。既往体健。查体：BP 140/90mmHg，心肺腹未见异常，双肾区无叩痛。尿常规：蛋白（++），红细胞满视野/HP。血肌酐正常。为初步判断血尿来源，首选的检查是</w:t>
      </w:r>
    </w:p>
    <w:p>
      <w:r>
        <w:t>A. 血常规</w:t>
      </w:r>
    </w:p>
    <w:p>
      <w:r>
        <w:t>B. 尿相差显微镜检查</w:t>
      </w:r>
    </w:p>
    <w:p>
      <w:r>
        <w:t>C. 清洁中段尿细菌培养</w:t>
      </w:r>
    </w:p>
    <w:p>
      <w:r>
        <w:t>D. 肾脏B超</w:t>
      </w:r>
    </w:p>
    <w:p>
      <w:r>
        <w:t>E. 凝血功能检查</w:t>
      </w:r>
    </w:p>
    <w:p>
      <w:r>
        <w:t>考点还原：尿液检查-血尿、尿液检查-血尿。</w:t>
      </w:r>
    </w:p>
    <w:p>
      <w:r>
        <w:t>参考答案：B。</w:t>
      </w:r>
    </w:p>
    <w:p>
      <w:r>
        <w:t>答案解析：患者突发肉眼血尿，需初步判断血尿来源。尿相差显微镜检查（B对）是首选的无创筛查方法。通过观察尿中红细胞的形态：若以变形红细胞（大小不等、形态各异）为主（&gt;80%），提示为肾小球源性血尿；若以均一形态正常红细胞为主，提示为非肾小球源性血尿（如来自肾盂、输尿管、膀胱、尿道等）。血常规（A错）和凝血功能（E错）有助于排除血液系统疾病。清洁中段尿培养（C错）用于诊断尿路感染。肾脏B超（D错）用于观察结构，不能直接判断血尿来源。</w:t>
      </w:r>
    </w:p>
    <w:p>
      <w:r>
        <w:t>(2) 若尿相差显微镜检查提示红细胞为变形红细胞（&gt;80%），则最可能的出血部位是</w:t>
      </w:r>
    </w:p>
    <w:p>
      <w:r>
        <w:t>A. 尿道</w:t>
      </w:r>
    </w:p>
    <w:p>
      <w:r>
        <w:t>B. 膀胱</w:t>
      </w:r>
    </w:p>
    <w:p>
      <w:r>
        <w:t>C. 输尿管</w:t>
      </w:r>
    </w:p>
    <w:p>
      <w:r>
        <w:t>D. 肾小球</w:t>
      </w:r>
    </w:p>
    <w:p>
      <w:r>
        <w:t>E. 前列腺</w:t>
      </w:r>
    </w:p>
    <w:p>
      <w:r>
        <w:t>考点还原：尿液检查-血尿、尿液检查-血尿。</w:t>
      </w:r>
    </w:p>
    <w:p>
      <w:r>
        <w:t>参考答案：D。</w:t>
      </w:r>
    </w:p>
    <w:p>
      <w:r>
        <w:t>答案解析：尿相差显微镜检查提示红细胞为变形红细胞（&gt;80%），这是肾小球源性血尿的特征性表现。变形红细胞是由于红细胞通过受损的肾小球基底膜时受到挤压损伤，以及在肾小管中受到渗透压和pH变化影响所致。因此，最可能的出血部位是肾小球（D对）。尿道（A错）、膀胱（B错）、输尿管（C错）、前列腺（E错）等非肾小球部位出血，红细胞形态多为均一正常形态。</w:t>
      </w:r>
    </w:p>
    <w:p/>
    <w:p>
      <w:r>
        <w:t>--------------------------------------------A3型题第226题--------------------------------------------</w:t>
      </w:r>
    </w:p>
    <w:p>
      <w:r>
        <w:t>出题参考：人类题库A2型题第7题。</w:t>
      </w:r>
    </w:p>
    <w:p>
      <w:r>
        <w:t>FuzzyWuzzy Levenshtein：最接近人类题库A2型题第7题，值为55。</w:t>
      </w:r>
    </w:p>
    <w:p>
      <w:r>
        <w:t>Sentence-BERT Cosine：最接近人类题库A1型题第12题，值为0.8283431529998779。</w:t>
      </w:r>
    </w:p>
    <w:p>
      <w:r>
        <w:t>3-gram Jaccard Index：最接近人类题库A2型题第7题，值为21。</w:t>
      </w:r>
    </w:p>
    <w:p>
      <w:r>
        <w:t>Flesch Reading Ease：77.90500000000002。</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(1) 女，68岁。高血压病史20年，长期口服降压药控制尚可。近3年体检发现尿蛋白持续阳性。查体：BP 135/85mmHg。实验室检查：尿蛋白（+），尿比重1.010，红细胞0～1/HP，24小时尿蛋白定量0.45g/d。尿蛋白电泳分析显示β₂-微球蛋白、α₁-微球蛋白显著升高。该患者蛋白尿最可能的类型是</w:t>
      </w:r>
    </w:p>
    <w:p>
      <w:r>
        <w:t>A. 组织性蛋白尿</w:t>
      </w:r>
    </w:p>
    <w:p>
      <w:r>
        <w:t>B. 溢出性蛋白尿</w:t>
      </w:r>
    </w:p>
    <w:p>
      <w:r>
        <w:t>C. 肾小管性蛋白尿</w:t>
      </w:r>
    </w:p>
    <w:p>
      <w:r>
        <w:t>D. 功能性蛋白尿</w:t>
      </w:r>
    </w:p>
    <w:p>
      <w:r>
        <w:t>E. 肾小球性蛋白尿</w:t>
      </w:r>
    </w:p>
    <w:p>
      <w:r>
        <w:t>考点还原：尿液检查-蛋白尿、尿液检查-蛋白尿。</w:t>
      </w:r>
    </w:p>
    <w:p>
      <w:r>
        <w:t>参考答案：C。</w:t>
      </w:r>
    </w:p>
    <w:p>
      <w:r>
        <w:t>答案解析：老年女性，长期高血压病史，尿蛋白持续阳性但量不多（0.45g/d）。关键线索是尿蛋白电泳分析显示β₂-微球蛋白、α₁-微球蛋白显著升高。这两种蛋白均为小分子量蛋白，正常情况下可自由通过肾小球滤过膜，但几乎全部在近端肾小管被重吸收。当肾小管功能受损时，重吸收减少，尿中排泄增加。这种以小分子蛋白为主的蛋白尿称为肾小管性蛋白尿（C对）。组织性蛋白尿（A错）以Tamm-Horsfall蛋白为主。溢出性蛋白尿（B错）以本-周蛋白、血红蛋白等异常蛋白为主。功能性蛋白尿（D错）为一过性。肾小球性蛋白尿（E错）以中、大分子蛋白（如白蛋白、转铁蛋白）为主。</w:t>
      </w:r>
    </w:p>
    <w:p>
      <w:r>
        <w:t>(2) 导致该类型蛋白尿最常见的原因是</w:t>
      </w:r>
    </w:p>
    <w:p>
      <w:r>
        <w:t>A. 糖尿病肾病</w:t>
      </w:r>
    </w:p>
    <w:p>
      <w:r>
        <w:t>B. 高血压肾损害</w:t>
      </w:r>
    </w:p>
    <w:p>
      <w:r>
        <w:t>C. 药物性肾损伤</w:t>
      </w:r>
    </w:p>
    <w:p>
      <w:r>
        <w:t>D. 慢性肾盂肾炎</w:t>
      </w:r>
    </w:p>
    <w:p>
      <w:r>
        <w:t>E. 肾淀粉样变性</w:t>
      </w:r>
    </w:p>
    <w:p>
      <w:r>
        <w:t>考点还原：尿液检查-蛋白尿、尿液检查-蛋白尿。</w:t>
      </w:r>
    </w:p>
    <w:p>
      <w:r>
        <w:t>参考答案：B。</w:t>
      </w:r>
    </w:p>
    <w:p>
      <w:r>
        <w:t>答案解析：患者有长期高血压病史，且尿蛋白电泳提示肾小管性蛋白尿。在高血压患者中，长期未控制好的高血压可导致肾小动脉硬化，肾小管缺血，进而引起肾小管功能受损，这是导致肾小管性蛋白尿最常见的原因之一（B对）。高血压肾损害早期常表现为肾小管功能异常（如夜尿增多、低比重尿、小分子蛋白尿）。糖尿病肾病（A错）早期也可有肾小管损伤，但患者无糖尿病史。药物性肾损伤（C错）和慢性肾盂肾炎（D错）也是常见原因，但题干未提供相关病史。肾淀粉样变性（E错）常表现为肾小球性蛋白尿。</w:t>
      </w:r>
    </w:p>
    <w:p/>
    <w:p>
      <w:r>
        <w:t>--------------------------------------------A3型题第227题--------------------------------------------</w:t>
      </w:r>
    </w:p>
    <w:p>
      <w:r>
        <w:t>出题参考：人类题库A2型题第8题。</w:t>
      </w:r>
    </w:p>
    <w:p>
      <w:r>
        <w:t>FuzzyWuzzy Levenshtein：最接近人类题库A2型题第8题，值为55。</w:t>
      </w:r>
    </w:p>
    <w:p>
      <w:r>
        <w:t>Sentence-BERT Cosine：最接近人类题库A2型题第48题，值为0.8193964958190918。</w:t>
      </w:r>
    </w:p>
    <w:p>
      <w:r>
        <w:t>3-gram Jaccard Index：最接近人类题库A2型题第8题，值为24。</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70岁。因“乏力、纳差1个月”就诊。查体：贫血貌，全身浅表淋巴结未触及肿大。实验室检查：尿蛋白（+++），24小时尿蛋白定量6.2g/d。血清白蛋白降低。尿蛋白电泳显示以小分子蛋白为主峰。该患者蛋白尿的性质为</w:t>
      </w:r>
    </w:p>
    <w:p>
      <w:r>
        <w:t>A. 组织性蛋白尿</w:t>
      </w:r>
    </w:p>
    <w:p>
      <w:r>
        <w:t>B. 溢出性蛋白尿</w:t>
      </w:r>
    </w:p>
    <w:p>
      <w:r>
        <w:t>C. 肾小管性蛋白尿</w:t>
      </w:r>
    </w:p>
    <w:p>
      <w:r>
        <w:t>D. 分泌性蛋白尿</w:t>
      </w:r>
    </w:p>
    <w:p>
      <w:r>
        <w:t>E. 肾小球性蛋白尿</w:t>
      </w:r>
    </w:p>
    <w:p>
      <w:r>
        <w:t>考点还原：尿液检查-蛋白尿、尿液检查-蛋白尿。</w:t>
      </w:r>
    </w:p>
    <w:p>
      <w:r>
        <w:t>参考答案：B。</w:t>
      </w:r>
    </w:p>
    <w:p>
      <w:r>
        <w:t>答案解析：老年女性，乏力、纳差、贫血，尿蛋白（+++），定量6.2g/d，达大量蛋白尿标准。但关键线索是尿蛋白电泳显示“以小分子蛋白为主峰”。大量蛋白尿通常见于肾小球性蛋白尿，但以小分子蛋白为主则不符合典型肾小球性蛋白尿（以白蛋白等中分子蛋白为主）的特点。结合患者年龄和临床表现，需警惕溢出性蛋白尿的可能，即血浆中某种异常小分子蛋白（如免疫球蛋白轻链-本-周蛋白）异常增多，超过肾小管重吸收能力而大量出现在尿中（B对）。组织性（A错）、肾小管性（C错）、分泌性（D错）蛋白尿通常为少量。典型肾小球性蛋白尿（E错）电泳谱以中、大分子为主。</w:t>
      </w:r>
    </w:p>
    <w:p>
      <w:r>
        <w:t>(2) 为明确病因，下一步最关键的检查是</w:t>
      </w:r>
    </w:p>
    <w:p>
      <w:r>
        <w:t>A. 肾脏穿刺活检</w:t>
      </w:r>
    </w:p>
    <w:p>
      <w:r>
        <w:t>B. 骨髓穿刺及活检</w:t>
      </w:r>
    </w:p>
    <w:p>
      <w:r>
        <w:t>C. 腹部增强CT</w:t>
      </w:r>
    </w:p>
    <w:p>
      <w:r>
        <w:t>D. 血清免疫固定电泳</w:t>
      </w:r>
    </w:p>
    <w:p>
      <w:r>
        <w:t>E. 肿瘤标志物全套</w:t>
      </w:r>
    </w:p>
    <w:p>
      <w:r>
        <w:t>考点还原：尿液检查-蛋白尿、尿液检查-蛋白尿。</w:t>
      </w:r>
    </w:p>
    <w:p>
      <w:r>
        <w:t>参考答案：D。</w:t>
      </w:r>
    </w:p>
    <w:p>
      <w:r>
        <w:t>答案解析：患者大量蛋白尿且以小分子为主，高度怀疑溢出性蛋白尿，其最常见病因是多发性骨髓瘤（MM）。为明确这一病因，下一步最关键的检查是血清免疫固定电泳（D对），用于检测血液中是否存在单克隆免疫球蛋白（M蛋白）或游离轻链，是诊断MM等浆细胞疾病的关键。骨髓穿刺及活检（B对）是确诊MM的必要步骤，但通常在血清学检查提示后进行。肾脏穿刺活检（A错）可看到轻链沉积，但非诊断原发病首选。腹部增强CT（C错）和肿瘤标志物（E错）用于其他肿瘤筛查。</w:t>
      </w:r>
    </w:p>
    <w:p/>
    <w:p>
      <w:r>
        <w:t>--------------------------------------------A3型题第228题--------------------------------------------</w:t>
      </w:r>
    </w:p>
    <w:p>
      <w:r>
        <w:t>出题参考：人类题库A2型题第9题。</w:t>
      </w:r>
    </w:p>
    <w:p>
      <w:r>
        <w:t>FuzzyWuzzy Levenshtein：最接近人类题库A2型题第9题，值为65。</w:t>
      </w:r>
    </w:p>
    <w:p>
      <w:r>
        <w:t>Sentence-BERT Cosine：最接近人类题库A2型题第9题，值为0.8101704716682434。</w:t>
      </w:r>
    </w:p>
    <w:p>
      <w:r>
        <w:t>3-gram Jaccard Index：最接近人类题库A2型题第9题，值为28。</w:t>
      </w:r>
    </w:p>
    <w:p>
      <w:r>
        <w:t>Flesch Reading Ease：35.60500000000002。</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(1) 女，32岁。突发高热、寒战伴右侧腰痛3天，1天前出现肉眼血尿。无尿频、尿急、尿痛。查体：T 39.2℃，右肾区叩痛明显。尿常规：蛋白（+），红细胞30～40/HP，白细胞20～30/HP，可见管型。尿沉渣镜检中，最可能出现的管型是</w:t>
      </w:r>
    </w:p>
    <w:p>
      <w:r>
        <w:t>A. 透明管型</w:t>
      </w:r>
    </w:p>
    <w:p>
      <w:r>
        <w:t>B. 蜡样管型</w:t>
      </w:r>
    </w:p>
    <w:p>
      <w:r>
        <w:t>C. 白细胞管型</w:t>
      </w:r>
    </w:p>
    <w:p>
      <w:r>
        <w:t>D. 颗粒管型</w:t>
      </w:r>
    </w:p>
    <w:p>
      <w:r>
        <w:t>E. 上皮细胞管型</w:t>
      </w:r>
    </w:p>
    <w:p>
      <w:r>
        <w:t>考点还原：尿液检查-管型尿、尿路感染-急性肾盂肾炎。</w:t>
      </w:r>
    </w:p>
    <w:p>
      <w:r>
        <w:t>参考答案：C。</w:t>
      </w:r>
    </w:p>
    <w:p>
      <w:r>
        <w:t>答案解析：患者年轻女性，急性起病，表现为高热、寒战、腰痛（右肾区叩痛明显）及肉眼血尿，尿检有大量白细胞和红细胞。此为急性肾盂肾炎的典型表现。在尿沉渣镜检中，白细胞管型（C对）具有重要诊断意义，它表明白细胞来源于肾实质（肾盂），是肾盂肾炎的特征性表现，有助于与下尿路感染（膀胱炎）鉴别。透明管型（A错）可见于正常人或轻微病变。蜡样管型（B错）提示严重肾小管变性坏死，见于慢性肾衰晚期。颗粒管型（D错）见于肾小球疾病或肾小管损伤。上皮细胞管型（E错）见于急性肾小管坏死。</w:t>
      </w:r>
    </w:p>
    <w:p>
      <w:r>
        <w:t>(2) 该患者最可能的诊断是</w:t>
      </w:r>
    </w:p>
    <w:p>
      <w:r>
        <w:t>A. 急性膀胱炎</w:t>
      </w:r>
    </w:p>
    <w:p>
      <w:r>
        <w:t>B. 急性肾盂肾炎</w:t>
      </w:r>
    </w:p>
    <w:p>
      <w:r>
        <w:t>C. 急性肾小球肾炎</w:t>
      </w:r>
    </w:p>
    <w:p>
      <w:r>
        <w:t>D. 肾结核</w:t>
      </w:r>
    </w:p>
    <w:p>
      <w:r>
        <w:t>E. 泌尿系结石</w:t>
      </w:r>
    </w:p>
    <w:p>
      <w:r>
        <w:t>考点还原：尿液检查-管型尿、尿路感染-急性肾盂肾炎。</w:t>
      </w:r>
    </w:p>
    <w:p>
      <w:r>
        <w:t>参考答案：B。</w:t>
      </w:r>
    </w:p>
    <w:p>
      <w:r>
        <w:t>答案解析：综合患者临床表现（高热、寒战、腰痛）和实验室检查（尿白细胞增多、可见白细胞管型），最可能的诊断是急性肾盂肾炎（B对）。急性膀胱炎（A错）通常仅有尿频、尿急、尿痛等下尿路刺激征，无高热和肾区叩痛。急性肾小球肾炎（C错）以血尿、蛋白尿、水肿、高血压为主，无高热寒战及尿路刺激征。肾结核（D错）起病隐匿，有慢性膀胱刺激征和全身结核中毒症状。泌尿系结石（E错）常有突发肾绞痛和血尿，但感染症状不一定是首发。</w:t>
      </w:r>
    </w:p>
    <w:p/>
    <w:p>
      <w:r>
        <w:t>--------------------------------------------A3型题第229题--------------------------------------------</w:t>
      </w:r>
    </w:p>
    <w:p>
      <w:r>
        <w:t>出题参考：人类题库A2型题第10题。</w:t>
      </w:r>
    </w:p>
    <w:p>
      <w:r>
        <w:t>FuzzyWuzzy Levenshtein：最接近人类题库A2型题第10题，值为62。</w:t>
      </w:r>
    </w:p>
    <w:p>
      <w:r>
        <w:t>Sentence-BERT Cosine：最接近人类题库A3型题第8题，值为0.797294020652771。</w:t>
      </w:r>
    </w:p>
    <w:p>
      <w:r>
        <w:t>3-gram Jaccard Index：最接近人类题库A2型题第10题，值为28。</w:t>
      </w:r>
    </w:p>
    <w:p>
      <w:r>
        <w:t>Flesch Reading Ease：-48.994999999999976。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男，38岁。间断于剧烈运动或长时间行走后出现尿色加深，呈浓茶色，休息后可缓解，持续1周。既往有痛风病史2年，间断发作。查体：BP 120/80mmHg，心肺腹未见异常。尿常规：红细胞40～50/HP，白细胞3～5/HP，尿蛋白（-）。为鉴别血尿来源，首选的检查是</w:t>
      </w:r>
    </w:p>
    <w:p>
      <w:r>
        <w:t>A. 尿脱落细胞检查</w:t>
      </w:r>
    </w:p>
    <w:p>
      <w:r>
        <w:t>B. 肾脏增强CT</w:t>
      </w:r>
    </w:p>
    <w:p>
      <w:r>
        <w:t>C. 尿红细胞形态检查</w:t>
      </w:r>
    </w:p>
    <w:p>
      <w:r>
        <w:t>D. 清洁中段尿培养</w:t>
      </w:r>
    </w:p>
    <w:p>
      <w:r>
        <w:t>E. 肾穿刺活检</w:t>
      </w:r>
    </w:p>
    <w:p>
      <w:r>
        <w:t>考点还原：尿液检查-血尿、尿液检查-血尿。</w:t>
      </w:r>
    </w:p>
    <w:p>
      <w:r>
        <w:t>参考答案：C。</w:t>
      </w:r>
    </w:p>
    <w:p>
      <w:r>
        <w:t>答案解析：患者中年男性，血尿与剧烈运动或长时间行走相关，休息后可缓解，有痛风病史。为明确这种与活动相关的血尿来源（是肾小球源性还是非肾小球源性，后者如结石、肿瘤等），首选的检查是尿红细胞形态检查（即尿相差显微镜检查）（C对）。该检查无创、便捷，若以变形红细胞为主考虑肾小球源性，均一形态红细胞为主则考虑非肾小球源性（如结石、肿瘤等）。尿脱落细胞检查（A错）用于筛查泌尿系肿瘤。肾脏增强CT（B错）用于进一步明确占位或结石。清洁中段尿培养（D错）用于诊断感染。肾穿刺活检（E错）用于明确肾小球疾病病理，非首选。</w:t>
      </w:r>
    </w:p>
    <w:p>
      <w:r>
        <w:t>(2) 若尿红细胞形态检查提示为均一形态红细胞，则最可能的原因是</w:t>
      </w:r>
    </w:p>
    <w:p>
      <w:r>
        <w:t>A. IgA肾病</w:t>
      </w:r>
    </w:p>
    <w:p>
      <w:r>
        <w:t>B. 泌尿系结石</w:t>
      </w:r>
    </w:p>
    <w:p>
      <w:r>
        <w:t>C. 急性肾小球肾炎</w:t>
      </w:r>
    </w:p>
    <w:p>
      <w:r>
        <w:t>D. 薄基底膜肾病</w:t>
      </w:r>
    </w:p>
    <w:p>
      <w:r>
        <w:t>E. 肾盂肾炎</w:t>
      </w:r>
    </w:p>
    <w:p>
      <w:r>
        <w:t>考点还原：尿液检查-血尿、尿液检查-血尿。</w:t>
      </w:r>
    </w:p>
    <w:p>
      <w:r>
        <w:t>参考答案：B。</w:t>
      </w:r>
    </w:p>
    <w:p>
      <w:r>
        <w:t>答案解析：尿红细胞形态检查提示为均一形态红细胞，说明红细胞形态正常，未通过肾小球基底膜受损的“挤压”过程，因此血尿来源为非肾小球源性。结合患者病史（活动后血尿、有痛风史），最可能的原因是泌尿系结石（B对），痛风患者易形成尿酸盐结石，结石在活动时移动划伤尿路黏膜引起出血。IgA肾病（A错）、急性肾小球肾炎（C错）、薄基底膜肾病（D错）常表现为肾小球源性血尿（变形红细胞）。肾盂肾炎（E错）常伴尿路刺激征和白细胞尿。</w:t>
      </w:r>
    </w:p>
    <w:p/>
    <w:p>
      <w:r>
        <w:t>--------------------------------------------A3型题第230题--------------------------------------------</w:t>
      </w:r>
    </w:p>
    <w:p>
      <w:r>
        <w:t>出题参考：人类题库A2型题第11题。</w:t>
      </w:r>
    </w:p>
    <w:p>
      <w:r>
        <w:t>FuzzyWuzzy Levenshtein：最接近人类题库A2型题第11题，值为55。</w:t>
      </w:r>
    </w:p>
    <w:p>
      <w:r>
        <w:t>Sentence-BERT Cosine：最接近人类题库A2型题第11题，值为0.821947455406189。</w:t>
      </w:r>
    </w:p>
    <w:p>
      <w:r>
        <w:t>3-gram Jaccard Index：最接近人类题库A2型题第11题，值为25。</w:t>
      </w:r>
    </w:p>
    <w:p>
      <w:r>
        <w:t>Flesch Reading Ease：77.90500000000002。</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男，32岁。近4年来反复出现无痛性肉眼血尿，每次持续数天，多在感冒、咽痛后1-3天内发生，可自行缓解。间歇期尿检红细胞3～5/HP。无水肿、高血压。无肾脏病家族史。查体：BP 120/75mmHg，心肺腹未见异常。该患者反复血尿最可能的原因是</w:t>
      </w:r>
    </w:p>
    <w:p>
      <w:r>
        <w:t>A. 肾小球肾炎</w:t>
      </w:r>
    </w:p>
    <w:p>
      <w:r>
        <w:t>B. 尿路结石</w:t>
      </w:r>
    </w:p>
    <w:p>
      <w:r>
        <w:t>C. 前列腺炎</w:t>
      </w:r>
    </w:p>
    <w:p>
      <w:r>
        <w:t>D. 泌尿系结核</w:t>
      </w:r>
    </w:p>
    <w:p>
      <w:r>
        <w:t>E. 尿路感染</w:t>
      </w:r>
    </w:p>
    <w:p>
      <w:r>
        <w:t>考点还原：肾小球疾病-IgA肾病、肾小球疾病-IgA肾病。</w:t>
      </w:r>
    </w:p>
    <w:p>
      <w:r>
        <w:t>参考答案：A。</w:t>
      </w:r>
    </w:p>
    <w:p>
      <w:r>
        <w:t>答案解析：青年男性，近4年反复出现无痛性肉眼血尿，关键特点是“多在感冒、咽痛后1-3天内发生”，即与上呼吸道感染同步或紧随其后发作。这是IgA肾病典型的临床特征（反复发作的肉眼血尿常与黏膜感染同步）。患者间歇期有镜下血尿，无高血压、水肿，肾功能正常。虽然其他选项如尿路结石（B错）、前列腺炎（C错）、泌尿系结核（D错）、尿路感染（E错）也可引起血尿，但均无这种与上感明确相关的发作特点，且反复发作的肉眼血尿更支持肾小球疾病，尤其是IgA肾病（A对）。</w:t>
      </w:r>
    </w:p>
    <w:p>
      <w:r>
        <w:t>(2) 为明确具体病理类型，最有价值的检查是</w:t>
      </w:r>
    </w:p>
    <w:p>
      <w:r>
        <w:t>A. 肾脏B超</w:t>
      </w:r>
    </w:p>
    <w:p>
      <w:r>
        <w:t>B. 静脉肾盂造影</w:t>
      </w:r>
    </w:p>
    <w:p>
      <w:r>
        <w:t>C. 膀胱镜检查</w:t>
      </w:r>
    </w:p>
    <w:p>
      <w:r>
        <w:t>D. 肾穿刺活检</w:t>
      </w:r>
    </w:p>
    <w:p>
      <w:r>
        <w:t>E. 尿培养</w:t>
      </w:r>
    </w:p>
    <w:p>
      <w:r>
        <w:t>考点还原：肾小球疾病-IgA肾病、肾小球疾病-IgA肾病。</w:t>
      </w:r>
    </w:p>
    <w:p>
      <w:r>
        <w:t>参考答案：D。</w:t>
      </w:r>
    </w:p>
    <w:p>
      <w:r>
        <w:t>答案解析：患者反复血尿最可能的原因是肾小球肾炎，尤其是临床高度怀疑IgA肾病。为明确具体的肾脏病理类型（是IgA肾病还是其他类型肾炎）、评估病变活动性和严重程度、指导治疗及判断预后，最有价值的检查是肾穿刺活检术（D对）。这是诊断肾小球疾病的金标准。肾脏B超（A错）看结构。静脉肾盂造影（B错）看尿路形态。膀胱镜检查（C错）用于观察膀胱和尿道。尿培养（E错）用于诊断感染。</w:t>
      </w:r>
    </w:p>
    <w:p/>
    <w:p>
      <w:r>
        <w:t>--------------------------------------------A3型题第231题--------------------------------------------</w:t>
      </w:r>
    </w:p>
    <w:p>
      <w:r>
        <w:t>出题参考：人类题库A2型题第12题。</w:t>
      </w:r>
    </w:p>
    <w:p>
      <w:r>
        <w:t>FuzzyWuzzy Levenshtein：最接近人类题库A2型题第12题，值为55。</w:t>
      </w:r>
    </w:p>
    <w:p>
      <w:r>
        <w:t>Sentence-BERT Cosine：最接近人类题库A2型题第28题，值为0.8856079578399658。</w:t>
      </w:r>
    </w:p>
    <w:p>
      <w:r>
        <w:t>3-gram Jaccard Index：最接近人类题库A2型题第12题，值为26。</w:t>
      </w:r>
    </w:p>
    <w:p>
      <w:r>
        <w:t>Flesch Reading Ease：-218.195。</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男，35岁。体检发现镜下血尿伴蛋白尿3年，无自觉症状。查体：BP 125/80mmHg。实验室检查：尿红细胞20～25/HP，为异形红细胞，24小时尿蛋白定量1.5g/d。血肌酐90μmol/L，补体正常。B超示双肾大小形态正常。为明确肾脏病变性质，指导治疗，最需要采取的检查是</w:t>
      </w:r>
    </w:p>
    <w:p>
      <w:r>
        <w:t>A. 肾活检</w:t>
      </w:r>
    </w:p>
    <w:p>
      <w:r>
        <w:t>B. 尿培养</w:t>
      </w:r>
    </w:p>
    <w:p>
      <w:r>
        <w:t>C. 静脉肾盂造影</w:t>
      </w:r>
    </w:p>
    <w:p>
      <w:r>
        <w:t>D. ANCA检测</w:t>
      </w:r>
    </w:p>
    <w:p>
      <w:r>
        <w:t>E. 腹部X线平片</w:t>
      </w:r>
    </w:p>
    <w:p>
      <w:r>
        <w:t>考点还原：肾小球疾病-IgA肾病、肾小球疾病-IgA肾病。</w:t>
      </w:r>
    </w:p>
    <w:p>
      <w:r>
        <w:t>参考答案：A。</w:t>
      </w:r>
    </w:p>
    <w:p>
      <w:r>
        <w:t>答案解析：青年男性，体检发现镜下血尿（异形红细胞）伴蛋白尿（1.5g/d）3年，无高血压，肾功能正常。这种情况属于“慢性肾炎”范畴。为明确肾脏病变的具体性质（病理类型）、评估病变活动性及严重程度，从而制定针对性的治疗方案（如是否需要使用免疫抑制剂）和判断预后，最需要采取的检查是肾活检（A对）。尿培养（B错）用于感染。静脉肾盂造影（C错）用于尿路结构。ANCA检测（D错）用于血管炎。腹部X线平片（E错）主要用于结石。</w:t>
      </w:r>
    </w:p>
    <w:p>
      <w:r>
        <w:t>(2) 若肾活检病理提示为“IgA肾病”，其免疫荧光最特征性的表现是</w:t>
      </w:r>
    </w:p>
    <w:p>
      <w:r>
        <w:t>A. IgG和C3沿毛细血管壁呈线状沉积</w:t>
      </w:r>
    </w:p>
    <w:p>
      <w:r>
        <w:t>B. IgG和C3在系膜区呈颗粒状沉积</w:t>
      </w:r>
    </w:p>
    <w:p>
      <w:r>
        <w:t>C. IgA在系膜区呈团块状沉积</w:t>
      </w:r>
    </w:p>
    <w:p>
      <w:r>
        <w:t>D. 仅有C3在系膜区沉积</w:t>
      </w:r>
    </w:p>
    <w:p>
      <w:r>
        <w:t>E. 无免疫复合物沉积</w:t>
      </w:r>
    </w:p>
    <w:p>
      <w:r>
        <w:t>考点还原：肾小球疾病-IgA肾病、肾小球疾病-IgA肾病。</w:t>
      </w:r>
    </w:p>
    <w:p>
      <w:r>
        <w:t>参考答案：C。</w:t>
      </w:r>
    </w:p>
    <w:p>
      <w:r>
        <w:t>答案解析：若肾活检病理提示为“IgA肾病”，其免疫荧光最特征性的表现是IgA在系膜区呈团块状或颗粒状沉积（C对），常伴有C3沉积，这是IgA肾病的确诊依据。IgG和C3沿毛细血管壁呈线状沉积（A错）见于抗GBM肾炎。IgG和C3在系膜区呈颗粒状沉积（B错）可见于其他系膜增生性肾炎。仅有C3沉积（D错）可见于C3肾病。无免疫复合物沉积（E错）见于微小病变等。</w:t>
      </w:r>
    </w:p>
    <w:p/>
    <w:p>
      <w:r>
        <w:t>--------------------------------------------A3型题第232题--------------------------------------------</w:t>
      </w:r>
    </w:p>
    <w:p>
      <w:r>
        <w:t>出题参考：人类题库A2型题第13题。</w:t>
      </w:r>
    </w:p>
    <w:p>
      <w:r>
        <w:t>FuzzyWuzzy Levenshtein：最接近人类题库A2型题第13题，值为37。</w:t>
      </w:r>
    </w:p>
    <w:p>
      <w:r>
        <w:t>Sentence-BERT Cosine：最接近人类题库A2型题第13题，值为0.8303356170654297。</w:t>
      </w:r>
    </w:p>
    <w:p>
      <w:r>
        <w:t>3-gram Jaccard Index：最接近人类题库A2型题第13题，值为20。</w:t>
      </w:r>
    </w:p>
    <w:p>
      <w:r>
        <w:t>Flesch Reading Ease：121.22000000000003。</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患儿，10岁。1周前出现咽痛、发热，经治疗后好转。近3天出现眼睑及双下肢水肿，尿量明显减少，今日晨起感呼吸困难，不能平卧。查体：血压140/100mmHg，心率140次/分，心音低钝，双肺底可闻及湿性啰音，肝肋下2cm，质软，有触痛。尿常规：蛋白（++），红细胞（+++）。该患儿目前最可能出现的并发症是</w:t>
      </w:r>
    </w:p>
    <w:p>
      <w:r>
        <w:t>A. 急性肾功能衰竭</w:t>
      </w:r>
    </w:p>
    <w:p>
      <w:r>
        <w:t>B. 高血压脑病</w:t>
      </w:r>
    </w:p>
    <w:p>
      <w:r>
        <w:t>C. 严重循环充血</w:t>
      </w:r>
    </w:p>
    <w:p>
      <w:r>
        <w:t>D. 支气管肺炎</w:t>
      </w:r>
    </w:p>
    <w:p>
      <w:r>
        <w:t>E. 急性心力衰竭</w:t>
      </w:r>
    </w:p>
    <w:p>
      <w:r>
        <w:t>考点还原：肾小球疾病-急性肾小球肾炎、肾小球疾病-急性肾小球肾炎。</w:t>
      </w:r>
    </w:p>
    <w:p>
      <w:r>
        <w:t>参考答案：C。</w:t>
      </w:r>
    </w:p>
    <w:p>
      <w:r>
        <w:t>答案解析：患儿10岁，上感后2周出现眼睑及双下肢水肿、尿少（急性肾炎综合征表现）。目前出现严重症状：呼吸困难、不能平卧；查体：心率快、心音低钝、双肺底湿啰音、肝大。这是急性肾炎常见的严重并发症之一——严重循环充血（C对）。由于水钠潴留，血容量急剧增加，导致心脏负荷过重，出现心力衰竭样表现，但并非真正的心肌泵衰竭，故称循环充血。急性肾功能衰竭（A错）虽可发生，但主要表现为少尿无尿和氮质血症，心脏表现不突出。高血压脑病（B错）表现为头痛、呕吐、惊厥等神经系统症状。支气管肺炎（D错）应有发热、咳嗽、肺部固定啰音。急性心力衰竭（E错）是严重循环充血进一步发展的结果，但本质是容量负荷过重。</w:t>
      </w:r>
    </w:p>
    <w:p>
      <w:r>
        <w:t>(2) 针对该并发症，应立即采取的关键治疗措施是</w:t>
      </w:r>
    </w:p>
    <w:p>
      <w:r>
        <w:t>A. 快速静脉补液扩容</w:t>
      </w:r>
    </w:p>
    <w:p>
      <w:r>
        <w:t>B. 静脉注射强效利尿剂</w:t>
      </w:r>
    </w:p>
    <w:p>
      <w:r>
        <w:t>C. 立即进行血液透析</w:t>
      </w:r>
    </w:p>
    <w:p>
      <w:r>
        <w:t>D. 静脉注射降压药</w:t>
      </w:r>
    </w:p>
    <w:p>
      <w:r>
        <w:t>E. 大剂量糖皮质激素冲击</w:t>
      </w:r>
    </w:p>
    <w:p>
      <w:r>
        <w:t>考点还原：肾小球疾病-急性肾小球肾炎、肾小球疾病-急性肾小球肾炎。</w:t>
      </w:r>
    </w:p>
    <w:p>
      <w:r>
        <w:t>参考答案：B。</w:t>
      </w:r>
    </w:p>
    <w:p>
      <w:r>
        <w:t>答案解析：针对严重循环充血，关键治疗措施是利尿、减轻心脏负荷。应立即静脉注射强效利尿剂（如呋塞米）（B对），快速利尿，减少血容量，缓解肺水肿和心脏负荷。快速静脉补液扩容（A错）会加重病情。血液透析（C错）用于严重肾衰竭或药物无效时。静脉注射降压药（D错）主要针对高血压脑病。大剂量糖皮质激素冲击（E错）用于急进性肾炎等，非急性肾炎常规治疗。</w:t>
      </w:r>
    </w:p>
    <w:p/>
    <w:p>
      <w:r>
        <w:t>--------------------------------------------A3型题第233题--------------------------------------------</w:t>
      </w:r>
    </w:p>
    <w:p>
      <w:r>
        <w:t>出题参考：人类题库A2型题第14题。</w:t>
      </w:r>
    </w:p>
    <w:p>
      <w:r>
        <w:t>FuzzyWuzzy Levenshtein：最接近人类题库A2型题第88题，值为35。</w:t>
      </w:r>
    </w:p>
    <w:p>
      <w:r>
        <w:t>Sentence-BERT Cosine：最接近人类题库A2型题第316题，值为0.8127362728118896。</w:t>
      </w:r>
    </w:p>
    <w:p>
      <w:r>
        <w:t>3-gram Jaccard Index：最接近人类题库A2型题第30题，值为13。</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28岁。1周前出现发热、咽痛，自行服药后好转。近3天出现双下肢水肿，伴肉眼血尿，尿量减少。查体：血压155/95mmHg，眼睑及双下肢中度凹陷性水肿。实验室检查：尿蛋白定量4.3g/d，尿沉渣镜检红细胞满视野，血白蛋白28g/L，血肌酐128μmol/L，补体C3下降。为明确肾脏病变的病理类型，指导后续治疗，最应优先考虑的检查是</w:t>
      </w:r>
    </w:p>
    <w:p>
      <w:r>
        <w:t>A. 肾脏血管彩超</w:t>
      </w:r>
    </w:p>
    <w:p>
      <w:r>
        <w:t>B. 泌尿系统CT平扫</w:t>
      </w:r>
    </w:p>
    <w:p>
      <w:r>
        <w:t>C. 经皮肾穿刺活检术</w:t>
      </w:r>
    </w:p>
    <w:p>
      <w:r>
        <w:t>D. 24小时尿蛋白定量复查</w:t>
      </w:r>
    </w:p>
    <w:p>
      <w:r>
        <w:t>E. 抗核抗体谱检测</w:t>
      </w:r>
    </w:p>
    <w:p>
      <w:r>
        <w:t>考点还原：肾小球疾病-急性肾小球肾炎、肾小球疾病-急性肾小球肾炎。</w:t>
      </w:r>
    </w:p>
    <w:p>
      <w:r>
        <w:t>参考答案：C。</w:t>
      </w:r>
    </w:p>
    <w:p>
      <w:r>
        <w:t>答案解析：青年男性，上感后出现肾炎综合征（水肿、血尿、高血压、蛋白尿），且蛋白尿达肾病综合征水平（4.3g/d），补体C3下降。为明确是单纯急性链球菌感染后肾炎，还是其他病理类型（如膜增生性肾炎、狼疮肾炎等）导致的类似表现，以指导后续治疗（如是否需用激素/免疫抑制剂），最应优先考虑的检查是经皮肾穿刺活检术（C对）。这是明确肾脏病理诊断的金标准。肾脏血管彩超（A错）、泌尿系统CT（B错）看结构。复查24小时尿蛋白（D错）无助于病理诊断。抗核抗体谱（E错）有助于排除狼疮，但不能替代肾活检。</w:t>
      </w:r>
    </w:p>
    <w:p>
      <w:r>
        <w:t>(2) 在等待肾活检结果期间，最合理的初步处理原则是</w:t>
      </w:r>
    </w:p>
    <w:p>
      <w:r>
        <w:t>A. 立即开始足量糖皮质激素治疗</w:t>
      </w:r>
    </w:p>
    <w:p>
      <w:r>
        <w:t>B. 立即开始激素联合环磷酰胺治疗</w:t>
      </w:r>
    </w:p>
    <w:p>
      <w:r>
        <w:t>C. 卧床休息、利尿消肿、控制血压等对症支持治疗</w:t>
      </w:r>
    </w:p>
    <w:p>
      <w:r>
        <w:t>D. 静脉输注青霉素抗感染治疗</w:t>
      </w:r>
    </w:p>
    <w:p>
      <w:r>
        <w:t>E. 立即开始血管紧张素转换酶抑制剂治疗</w:t>
      </w:r>
    </w:p>
    <w:p>
      <w:r>
        <w:t>考点还原：肾小球疾病-急性肾小球肾炎、肾小球疾病-急性肾小球肾炎。</w:t>
      </w:r>
    </w:p>
    <w:p>
      <w:r>
        <w:t>参考答案：C。</w:t>
      </w:r>
    </w:p>
    <w:p>
      <w:r>
        <w:t>答案解析：在等待肾活检结果期间（或对于典型的急性链球菌感染后肾炎，可先予保守治疗），最合理的初步处理原则是卧床休息、利尿消肿、控制血压等对症支持治疗（C对）。急性肾炎（尤其怀疑链球菌感染后）多为自限性疾病，治疗以休息和对症为主。立即开始足量激素（A错）或联合环磷酰胺（B错）是针对特定病理类型（如肾病综合征、急进性肾炎）的治疗，在病理明确前不宜盲目使用。静脉输注青霉素抗感染（D错）仅在有明确感染灶时考虑，对已发生的肾炎无治疗作用。血管紧张素转换酶抑制剂（ACEI）（E错）可用于降蛋白、降压，但在急性期肾功能不全时需谨慎使用，并非紧急措施。</w:t>
      </w:r>
    </w:p>
    <w:p/>
    <w:p>
      <w:r>
        <w:t>--------------------------------------------A3型题第234题--------------------------------------------</w:t>
      </w:r>
    </w:p>
    <w:p>
      <w:r>
        <w:t>出题参考：人类题库A2型题第15题。</w:t>
      </w:r>
    </w:p>
    <w:p>
      <w:r>
        <w:t>FuzzyWuzzy Levenshtein：最接近人类题库A2型题第88题，值为52。</w:t>
      </w:r>
    </w:p>
    <w:p>
      <w:r>
        <w:t>Sentence-BERT Cosine：最接近人类题库A2型题第88题，值为0.886493980884552。</w:t>
      </w:r>
    </w:p>
    <w:p>
      <w:r>
        <w:t>3-gram Jaccard Index：最接近人类题库A2型题第88题，值为20。</w:t>
      </w:r>
    </w:p>
    <w:p>
      <w:r>
        <w:t>Flesch Reading Ease：121.22000000000003。</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15岁。2周前有上呼吸道感染史。近1周出现眼睑及颜面部水肿，尿色加深。查体：血压150/95mmHg，双下肢轻度水肿。尿常规：蛋白（++），红细胞（+++）。血肌酐正常，补体C3降低。临床诊断为急性肾小球肾炎。针对该患者目前的高血压，首选的降压药物类别是</w:t>
      </w:r>
    </w:p>
    <w:p>
      <w:r>
        <w:t>A. 血管紧张素转换酶抑制剂</w:t>
      </w:r>
    </w:p>
    <w:p>
      <w:r>
        <w:t>B. β受体阻滞剂</w:t>
      </w:r>
    </w:p>
    <w:p>
      <w:r>
        <w:t>C. 钙通道阻滞剂</w:t>
      </w:r>
    </w:p>
    <w:p>
      <w:r>
        <w:t>D. 袢利尿剂</w:t>
      </w:r>
    </w:p>
    <w:p>
      <w:r>
        <w:t>E. α受体阻滞剂</w:t>
      </w:r>
    </w:p>
    <w:p>
      <w:r>
        <w:t>考点还原：肾小球疾病-急性肾小球肾炎、肾小球疾病-急性肾小球肾炎。</w:t>
      </w:r>
    </w:p>
    <w:p>
      <w:r>
        <w:t>参考答案：D。</w:t>
      </w:r>
    </w:p>
    <w:p>
      <w:r>
        <w:t>答案解析：青少年患者，诊断为急性链球菌感染后肾小球肾炎，目前有高血压（150/95mmHg）和水肿。急性肾炎的高血压主要与水钠潴留、血容量增加有关。因此，首选降压药物应兼具降压和利尿作用。袢利尿剂（如呋塞米）（D对）能有效排钠利尿，减少血容量，从而降低血压，是急性肾炎合并高血压和水肿时的常用选择。血管紧张素转换酶抑制剂（ACEI）（A错）和β受体阻滞剂（B错）在急性期、尤其儿童中使用需谨慎，且非针对容量负荷的首选。钙通道阻滞剂（C错）可降压，但无利尿作用。α受体阻滞剂（E错）非一线。</w:t>
      </w:r>
    </w:p>
    <w:p>
      <w:r>
        <w:t>(2) 选择上述药物的主要依据是</w:t>
      </w:r>
    </w:p>
    <w:p>
      <w:r>
        <w:t>A. 该药对肾脏有明确的保护作用</w:t>
      </w:r>
    </w:p>
    <w:p>
      <w:r>
        <w:t>B. 该药能有效降低肾小球内压</w:t>
      </w:r>
    </w:p>
    <w:p>
      <w:r>
        <w:t>C. 患者同时存在明显水肿和钠水潴留</w:t>
      </w:r>
    </w:p>
    <w:p>
      <w:r>
        <w:t>D. 该药适用于青少年患者</w:t>
      </w:r>
    </w:p>
    <w:p>
      <w:r>
        <w:t>E. 该药能改善急性肾炎的预后</w:t>
      </w:r>
    </w:p>
    <w:p>
      <w:r>
        <w:t>考点还原：肾小球疾病-急性肾小球肾炎、肾小球疾病-急性肾小球肾炎。</w:t>
      </w:r>
    </w:p>
    <w:p>
      <w:r>
        <w:t>参考答案：C。</w:t>
      </w:r>
    </w:p>
    <w:p>
      <w:r>
        <w:t>答案解析：选择袢利尿剂（如呋塞米）作为首选降压药物的主要依据是：患者同时存在明显水肿和钠水潴留（C对）。急性肾炎的高血压本质上是“容量依赖性”高血压，利尿剂通过排钠排水，直接减轻容量负荷，从而有效降压，并缓解水肿。该药对肾脏的保护作用（A错）或降低肾小球内压（B错）并非主要考虑。适用于青少年（D错）不是理由。改善急性肾炎预后（E错）主要是通过控制症状、预防并发症，利尿剂是手段之一，但非直接改善预后。</w:t>
      </w:r>
    </w:p>
    <w:p/>
    <w:p>
      <w:r>
        <w:t>--------------------------------------------A3型题第235题--------------------------------------------</w:t>
      </w:r>
    </w:p>
    <w:p>
      <w:r>
        <w:t>出题参考：人类题库A2型题第16题。</w:t>
      </w:r>
    </w:p>
    <w:p>
      <w:r>
        <w:t>FuzzyWuzzy Levenshtein：最接近人类题库A2型题第16题，值为61。</w:t>
      </w:r>
    </w:p>
    <w:p>
      <w:r>
        <w:t>Sentence-BERT Cosine：最接近人类题库A2型题第88题，值为0.8986027240753174。</w:t>
      </w:r>
    </w:p>
    <w:p>
      <w:r>
        <w:t>3-gram Jaccard Index：最接近人类题库A2型题第16题，值为33。</w:t>
      </w:r>
    </w:p>
    <w:p>
      <w:r>
        <w:t>Flesch Reading Ease：-47.97999999999996。</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4分、思维性2分、反馈性4分、公平性3分、答案解析专门评分4分。</w:t>
      </w:r>
    </w:p>
    <w:p/>
    <w:p>
      <w:r>
        <w:t>(1) 男性，17岁。感冒后1周出现颜面部及双下肢水肿，尿量减少。查体：血压140/90mmHg，颜面及双下肢轻度凹陷性水肿。实验室检查：尿蛋白（++），红细胞（+），血肌酐176μmol/L，补体C3轻度下降。诊断为急性肾小球肾炎。下列哪类药物在急性肾小球肾炎的常规治疗中通常不宜使用</w:t>
      </w:r>
    </w:p>
    <w:p>
      <w:r>
        <w:t>A. 袢利尿剂，如呋塞米</w:t>
      </w:r>
    </w:p>
    <w:p>
      <w:r>
        <w:t>B. 血管紧张素转换酶抑制剂</w:t>
      </w:r>
    </w:p>
    <w:p>
      <w:r>
        <w:t>C. 钙离子拮抗剂，如硝苯地平</w:t>
      </w:r>
    </w:p>
    <w:p>
      <w:r>
        <w:t>D. 糖皮质激素</w:t>
      </w:r>
    </w:p>
    <w:p>
      <w:r>
        <w:t>E. 血管紧张素Ⅱ受体拮抗剂</w:t>
      </w:r>
    </w:p>
    <w:p>
      <w:r>
        <w:t>考点还原：肾小球疾病-急性肾小球肾炎、肾小球疾病-急性肾小球肾炎。</w:t>
      </w:r>
    </w:p>
    <w:p>
      <w:r>
        <w:t>参考答案：D。</w:t>
      </w:r>
    </w:p>
    <w:p>
      <w:r>
        <w:t>答案解析：患者诊断为急性肾小球肾炎（急性链球菌感染后肾炎）。该病是自限性疾病，治疗以休息、对症支持（利尿、降压）为主，病因治疗为清除感染灶（如用抗生素）。糖皮质激素（D对）及免疫抑制剂在急性肾炎的常规治疗中通常不宜使用，因为该病并非由激素敏感的免疫机制（如肾病综合征）主导，且使用激素可能加重感染、水钠潴留等风险。袢利尿剂（A错）、钙离子拮抗剂（C错）可用于降压利尿。血管紧张素转换酶抑制剂（ACEI）（B错）和血管紧张素Ⅱ受体拮抗剂（ARB）（E错）在急性期、尤其有肾功能不全时需慎用，但并非绝对不宜。</w:t>
      </w:r>
    </w:p>
    <w:p>
      <w:r>
        <w:t>(2) 不宜使用上述药物的主要原因是</w:t>
      </w:r>
    </w:p>
    <w:p>
      <w:r>
        <w:t>A. 可能加重水钠潴留</w:t>
      </w:r>
    </w:p>
    <w:p>
      <w:r>
        <w:t>B. 可能诱发严重感染</w:t>
      </w:r>
    </w:p>
    <w:p>
      <w:r>
        <w:t>C. 对急性肾炎的病理过程无明确益处，且副作用大</w:t>
      </w:r>
    </w:p>
    <w:p>
      <w:r>
        <w:t>D. 可能引起血肌酐进一步升高</w:t>
      </w:r>
    </w:p>
    <w:p>
      <w:r>
        <w:t>E. 可能诱发高血压危象</w:t>
      </w:r>
    </w:p>
    <w:p>
      <w:r>
        <w:t>考点还原：肾小球疾病-急性肾小球肾炎、肾小球疾病-急性肾小球肾炎。</w:t>
      </w:r>
    </w:p>
    <w:p>
      <w:r>
        <w:t>参考答案：C。</w:t>
      </w:r>
    </w:p>
    <w:p>
      <w:r>
        <w:t>答案解析：不宜使用糖皮质激素的主要原因是：急性链球菌感染后肾炎的发病机制主要为免疫复合物沉积介导的炎症，但病程自限，糖皮质激素对加速该病的恢复、改善最终预后无明确益处，且可能带来感染、高血压、血糖升高等副作用（C对）。可能加重水钠潴留（A错）是副作用之一，但非主要原因。可能诱发严重感染（B错）也是风险。可能引起血肌酐进一步升高（D错）和诱发高血压危象（E错）并非典型情况。核心在于激素治疗对该病“无益”。</w:t>
      </w:r>
    </w:p>
    <w:p/>
    <w:p>
      <w:r>
        <w:t>--------------------------------------------A3型题第236题--------------------------------------------</w:t>
      </w:r>
    </w:p>
    <w:p>
      <w:r>
        <w:t>出题参考：人类题库A2型题第17题。</w:t>
      </w:r>
    </w:p>
    <w:p>
      <w:r>
        <w:t>FuzzyWuzzy Levenshtein：最接近人类题库A2型题第17题，值为42。</w:t>
      </w:r>
    </w:p>
    <w:p>
      <w:r>
        <w:t>Sentence-BERT Cosine：最接近人类题库A2型题第46题，值为0.8218859434127808。</w:t>
      </w:r>
    </w:p>
    <w:p>
      <w:r>
        <w:t>3-gram Jaccard Index：最接近人类题库A2型题第82题，值为10。</w:t>
      </w:r>
    </w:p>
    <w:p>
      <w:r>
        <w:t>Flesch Reading Ease：-386.3799999999999。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26岁。3周前有“感冒”史。近1周急起出现肉眼血尿，尿量进行性减少至每日约300ml，伴双下肢及颜面明显水肿，血压升至160/100mmHg。实验室检查：血肌酐从一周前的110μmol/L急剧上升至650μmol/L。肾脏B超示双肾体积增大。为明确诊断，最具决定意义的检查是</w:t>
      </w:r>
    </w:p>
    <w:p>
      <w:r>
        <w:t>A. 复查尿常规和血肌酐</w:t>
      </w:r>
    </w:p>
    <w:p>
      <w:r>
        <w:t>B. 肾血管彩超</w:t>
      </w:r>
    </w:p>
    <w:p>
      <w:r>
        <w:t>C. 经皮肾穿刺活检术</w:t>
      </w:r>
    </w:p>
    <w:p>
      <w:r>
        <w:t>D. 抗肾小球基底膜抗体检测</w:t>
      </w:r>
    </w:p>
    <w:p>
      <w:r>
        <w:t>E. 肾脏核素扫描</w:t>
      </w:r>
    </w:p>
    <w:p>
      <w:r>
        <w:t>考点还原：肾小球疾病-急进性肾小球肾炎、肾小球疾病-急进性肾小球肾炎。</w:t>
      </w:r>
    </w:p>
    <w:p>
      <w:r>
        <w:t>参考答案：C。</w:t>
      </w:r>
    </w:p>
    <w:p>
      <w:r>
        <w:t>答案解析：青年男性，上感后3周急起发病，表现为急性肾炎综合征（血尿、水肿、高血压），但突出特点是肾功能在短期内（一周）急剧恶化（血肌酐从110升至650μmol/L），尿量进行性减少，B超示双肾增大。这高度怀疑急进性肾小球肾炎。为明确诊断，最具决定意义的检查是经皮肾穿刺活检术（C对）。肾活检可以明确病理类型（如新月体肾炎）及免疫病理分型，是确诊和分型的金标准。复查尿常规和血肌酐（A错）仅能确认病情恶化。肾血管彩超（B错）排除血管病变。抗肾小球基底膜抗体检测（D错）仅对I型RPGN有诊断价值。肾脏核素扫描（E错）评估肾功能，无助于病理诊断。</w:t>
      </w:r>
    </w:p>
    <w:p>
      <w:r>
        <w:t>(2) 若肾活检病理报告显示超过50%的肾小球有大型细胞性新月体形成，则最可能的诊断是</w:t>
      </w:r>
    </w:p>
    <w:p>
      <w:r>
        <w:t>A. 急性链球菌感染后肾小球肾炎</w:t>
      </w:r>
    </w:p>
    <w:p>
      <w:r>
        <w:t>B. IgA肾病</w:t>
      </w:r>
    </w:p>
    <w:p>
      <w:r>
        <w:t>C. 急进性肾小球肾炎</w:t>
      </w:r>
    </w:p>
    <w:p>
      <w:r>
        <w:t>D. 膜增生性肾小球肾炎</w:t>
      </w:r>
    </w:p>
    <w:p>
      <w:r>
        <w:t>E. 狼疮性肾炎</w:t>
      </w:r>
    </w:p>
    <w:p>
      <w:r>
        <w:t>考点还原：肾小球疾病-急进性肾小球肾炎、肾小球疾病-急进性肾小球肾炎。</w:t>
      </w:r>
    </w:p>
    <w:p>
      <w:r>
        <w:t>参考答案：C。</w:t>
      </w:r>
    </w:p>
    <w:p>
      <w:r>
        <w:t>答案解析：肾活检病理显示超过50%的肾小球有大型细胞性新月体形成，这是急进性肾小球肾炎（RPGN）的特征性病理改变（C对）。新月体由增生的壁层上皮细胞和单核细胞构成，充填于肾小囊。急性链球菌感染后肾炎（A错）多为毛细血管内增生性病变。IgA肾病（B错）多为系膜增生性病变，偶可有新月体但比例不高。膜增生性肾炎（D错）为系膜细胞和基质重度增生及“双轨征”。狼疮性肾炎（E错）可有多种病理类型，IV型可见新月体，但需结合临床和血清学。</w:t>
      </w:r>
    </w:p>
    <w:p/>
    <w:p>
      <w:r>
        <w:t>--------------------------------------------A3型题第237题--------------------------------------------</w:t>
      </w:r>
    </w:p>
    <w:p>
      <w:r>
        <w:t>出题参考：人类题库A2型题第18题。</w:t>
      </w:r>
    </w:p>
    <w:p>
      <w:r>
        <w:t>FuzzyWuzzy Levenshtein：最接近人类题库A2型题第18题，值为49。</w:t>
      </w:r>
    </w:p>
    <w:p>
      <w:r>
        <w:t>Sentence-BERT Cosine：最接近人类题库A2型题第68题，值为0.8072375655174255。</w:t>
      </w:r>
    </w:p>
    <w:p>
      <w:r>
        <w:t>3-gram Jaccard Index：最接近人类题库A2型题第18题，值为23。</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22岁。无明显诱因出现水肿、尿少1周，进行性加重。查体：血压155/100mmHg，双下肢中度凹陷性水肿。实验室检查：尿红细胞20～40/HP，蛋白（++），血肌酐679μmol/L。血清抗肾小球基底膜（GBM）抗体阳性。该患者肾活检病理最可能的表现是</w:t>
      </w:r>
    </w:p>
    <w:p>
      <w:r>
        <w:t>A. 毛细血管内增生性肾炎</w:t>
      </w:r>
    </w:p>
    <w:p>
      <w:r>
        <w:t>B. 新月体性肾小球肾炎</w:t>
      </w:r>
    </w:p>
    <w:p>
      <w:r>
        <w:t>C. 膜性肾病</w:t>
      </w:r>
    </w:p>
    <w:p>
      <w:r>
        <w:t>D. 微小病变肾病</w:t>
      </w:r>
    </w:p>
    <w:p>
      <w:r>
        <w:t>E. 局灶节段性肾小球硬化</w:t>
      </w:r>
    </w:p>
    <w:p>
      <w:r>
        <w:t>考点还原：肾小球疾病-急进性肾小球肾炎、肾小球疾病-急进性肾小球肾炎。</w:t>
      </w:r>
    </w:p>
    <w:p>
      <w:r>
        <w:t>参考答案：B。</w:t>
      </w:r>
    </w:p>
    <w:p>
      <w:r>
        <w:t>答案解析：青年男性，急性起病，表现为急性肾炎综合征（水肿、少尿、高血压、血尿、蛋白尿）伴肾功能急剧恶化（血肌酐679μmol/L）。关键血清学指标：抗肾小球基底膜（GBM）抗体阳性。这是I型急进性肾小球肾炎（抗GBM病）的特征。其肾活检病理最典型的表现是新月体性肾小球肾炎（B对），光镜下可见大量（通常&gt;50%）肾小球有新月体形成。毛细血管内增生性肾炎（A错）见于急性链球菌感染后肾炎。膜性肾病（C错）和微小病变肾病（D错）多见于肾病综合征。局灶节段性肾小球硬化（E错）是肾病综合征或慢性肾炎的病理类型。</w:t>
      </w:r>
    </w:p>
    <w:p>
      <w:r>
        <w:t>(2) 该类型肾炎（抗GBM抗体阳性）最重要的发病机制是</w:t>
      </w:r>
    </w:p>
    <w:p>
      <w:r>
        <w:t>A. 循环免疫复合物在肾小球沉积</w:t>
      </w:r>
    </w:p>
    <w:p>
      <w:r>
        <w:t>B. 针对肾小球基底膜抗原的原位免疫复合物形成</w:t>
      </w:r>
    </w:p>
    <w:p>
      <w:r>
        <w:t>C. T淋巴细胞介导的细胞免疫反应</w:t>
      </w:r>
    </w:p>
    <w:p>
      <w:r>
        <w:t>D. 感染直接损伤肾小球</w:t>
      </w:r>
    </w:p>
    <w:p>
      <w:r>
        <w:t>E. 遗传性基底膜结构异常</w:t>
      </w:r>
    </w:p>
    <w:p>
      <w:r>
        <w:t>考点还原：肾小球疾病-急进性肾小球肾炎、肾小球疾病-急进性肾小球肾炎。</w:t>
      </w:r>
    </w:p>
    <w:p>
      <w:r>
        <w:t>参考答案：B。</w:t>
      </w:r>
    </w:p>
    <w:p>
      <w:r>
        <w:t>答案解析：抗GBM抗体阳性型（I型）急进性肾小球肾炎最重要的发病机制是针对肾小球基底膜抗原的原位免疫复合物形成（B对）。患者体内产生针对GBM成分（如α3链）的自身抗体，该抗体直接与GBM结合，激活补体，引起炎症反应和细胞损伤，导致新月体形成。循环免疫复合物沉积（A错）是II型RPGN的机制。T细胞介导的细胞免疫（C错）在III型（ANCA相关）中更重要。感染直接损伤（D错）不是主要机制。遗传性基底膜异常（E错）见于Alport综合征。</w:t>
      </w:r>
    </w:p>
    <w:p/>
    <w:p>
      <w:r>
        <w:t>--------------------------------------------A3型题第238题--------------------------------------------</w:t>
      </w:r>
    </w:p>
    <w:p>
      <w:r>
        <w:t>出题参考：人类题库A2型题第19题。</w:t>
      </w:r>
    </w:p>
    <w:p>
      <w:r>
        <w:t>FuzzyWuzzy Levenshtein：最接近人类题库A2型题第35题，值为54。</w:t>
      </w:r>
    </w:p>
    <w:p>
      <w:r>
        <w:t>Sentence-BERT Cosine：最接近人类题库A3型题第1题，值为0.8265039324760437。</w:t>
      </w:r>
    </w:p>
    <w:p>
      <w:r>
        <w:t>3-gram Jaccard Index：最接近人类题库A2型题第35题，值为25。</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32岁。咽痛、咳嗽1周后，出现双下肢及颜面水肿，伴尿量明显减少（约400ml/d）。查体：血压170/105mmHg，贫血貌，双下肢重度凹陷性水肿。实验室检查：血红蛋白90g/L，尿蛋白（+++），血肌酐500μmol/L，血尿素氮23mmol/L。肾脏B超示双肾体积增大，皮质回声增强。该患者最可能的临床诊断是</w:t>
      </w:r>
    </w:p>
    <w:p>
      <w:r>
        <w:t>A. 慢性肾小球肾炎急性发作</w:t>
      </w:r>
    </w:p>
    <w:p>
      <w:r>
        <w:t>B. 急性肾盂肾炎</w:t>
      </w:r>
    </w:p>
    <w:p>
      <w:r>
        <w:t>C. 肾病综合征</w:t>
      </w:r>
    </w:p>
    <w:p>
      <w:r>
        <w:t>D. 急性肾小管坏死</w:t>
      </w:r>
    </w:p>
    <w:p>
      <w:r>
        <w:t>E. 急进性肾小球肾炎</w:t>
      </w:r>
    </w:p>
    <w:p>
      <w:r>
        <w:t>考点还原：肾小球疾病-急进性肾小球肾炎、肾小球疾病-急进性肾小球肾炎。</w:t>
      </w:r>
    </w:p>
    <w:p>
      <w:r>
        <w:t>参考答案：E。</w:t>
      </w:r>
    </w:p>
    <w:p>
      <w:r>
        <w:t>答案解析：青年男性，上感后出现急性肾炎综合征（水肿、少尿、高血压、血尿、蛋白尿），但肾功能损害严重（血肌酐500μmol/L），伴有贫血（血红蛋白90g/L），B超示双肾增大。肾功能在短期内进行性恶化，是急进性肾小球肾炎（RPGN）的典型临床特点（E对）。慢性肾炎急性发作（A错）通常肾脏不大或缩小。急性肾盂肾炎（B错）以发热、腰痛、尿路刺激征为主。肾病综合征（C错）以大量蛋白尿和低白蛋白血症为特征，肾功能损害非必发且如此急剧。急性肾小管坏死（D错）常有明确缺血或肾毒性物质接触史。</w:t>
      </w:r>
    </w:p>
    <w:p>
      <w:r>
        <w:t>(2) 为尽快明确病理诊断以指导治疗，应紧急进行的检查是</w:t>
      </w:r>
    </w:p>
    <w:p>
      <w:r>
        <w:t>A. 肾脏CT血管成像</w:t>
      </w:r>
    </w:p>
    <w:p>
      <w:r>
        <w:t>B. 经皮肾穿刺活检术</w:t>
      </w:r>
    </w:p>
    <w:p>
      <w:r>
        <w:t>C. 放射性核素肾动态显像</w:t>
      </w:r>
    </w:p>
    <w:p>
      <w:r>
        <w:t>D. 心脏彩超评估心功能</w:t>
      </w:r>
    </w:p>
    <w:p>
      <w:r>
        <w:t>E. 骨髓穿刺检查</w:t>
      </w:r>
    </w:p>
    <w:p>
      <w:r>
        <w:t>考点还原：肾小球疾病-急进性肾小球肾炎、肾小球疾病-急进性肾小球肾炎。</w:t>
      </w:r>
    </w:p>
    <w:p>
      <w:r>
        <w:t>参考答案：B。</w:t>
      </w:r>
    </w:p>
    <w:p>
      <w:r>
        <w:t>答案解析：患者临床高度怀疑急进性肾小球肾炎（RPGN），该病病情凶险，进展迅速，治疗（如激素冲击、血浆置换等）需根据病理分型决定。为尽快明确病理诊断（是抗GBM型、免疫复合物型还是寡免疫复合物型）以指导紧急、正确的治疗，应紧急进行的检查是经皮肾穿刺活检术（B对）。肾脏CT血管成像（A错）看血管。肾动态显像（C错）评估肾功能。心脏彩超（D错）评估心功能。骨髓穿刺（E错）用于血液病。这些检查均不能替代肾活检提供病理诊断。</w:t>
      </w:r>
    </w:p>
    <w:p/>
    <w:p>
      <w:r>
        <w:t>--------------------------------------------A3型题第239题--------------------------------------------</w:t>
      </w:r>
    </w:p>
    <w:p>
      <w:r>
        <w:t>出题参考：人类题库A2型题第20题。</w:t>
      </w:r>
    </w:p>
    <w:p>
      <w:r>
        <w:t>FuzzyWuzzy Levenshtein：最接近人类题库A2型题第20题，值为60。</w:t>
      </w:r>
    </w:p>
    <w:p>
      <w:r>
        <w:t>Sentence-BERT Cosine：最接近人类题库A3型题第45题，值为0.8482166528701782。</w:t>
      </w:r>
    </w:p>
    <w:p>
      <w:r>
        <w:t>3-gram Jaccard Index：最接近人类题库A2型题第36题，值为24。</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20岁。感冒后7天出现颜面及双下肢水肿，尿量减少。首次就诊查体：血压160/100mmHg。尿常规：蛋白（++），红细胞（++）。血肌酐130μmol/L。予利尿、降压等治疗。2周后复查，患者尿量进一步减少至每日200ml，血尿素氮28mmol/L，血肌酐升至620μmol/L。患者病情在短期内迅速恶化的最可能诊断是</w:t>
      </w:r>
    </w:p>
    <w:p>
      <w:r>
        <w:t>A. 急性肾小球肾炎</w:t>
      </w:r>
    </w:p>
    <w:p>
      <w:r>
        <w:t>B. 急进性肾小球肾炎</w:t>
      </w:r>
    </w:p>
    <w:p>
      <w:r>
        <w:t>C. 慢性肾小球肾炎急性加重</w:t>
      </w:r>
    </w:p>
    <w:p>
      <w:r>
        <w:t>D. 原发性肾病综合征</w:t>
      </w:r>
    </w:p>
    <w:p>
      <w:r>
        <w:t>E. 恶性高血压肾损害</w:t>
      </w:r>
    </w:p>
    <w:p>
      <w:r>
        <w:t>考点还原：肾小球疾病-急进性肾小球肾炎、肾小球疾病-急进性肾小球肾炎。</w:t>
      </w:r>
    </w:p>
    <w:p>
      <w:r>
        <w:t>参考答案：B。</w:t>
      </w:r>
    </w:p>
    <w:p>
      <w:r>
        <w:t>答案解析：青年男性，上感后出现肾炎综合征，但关键特点是病情在短期内（2周）迅速恶化：尿量从减少到锐减（200ml/d），血肌酐从130μmol/L急剧升至620μmol/L。这种在数天至数周内肾功能进行性恶化的表现，最符合急进性肾小球肾炎（RPGN）的特点（B对）。急性肾小球肾炎（A错）肾功能损害多为轻度、一过性。慢性肾炎急性加重（C错）应有长期病史，且急性加重时肾脏通常已缩小。原发性肾病综合征（D错）可伴急性肾损伤，但如此急剧的少尿和肌酐升高更支持RPGN。恶性高血压肾损害（E错）血压应极高。</w:t>
      </w:r>
    </w:p>
    <w:p>
      <w:r>
        <w:t>(2) 为明确该诊断，下列检查中价值最大的是</w:t>
      </w:r>
    </w:p>
    <w:p>
      <w:r>
        <w:t>A. 重复尿常规检查</w:t>
      </w:r>
    </w:p>
    <w:p>
      <w:r>
        <w:t>B. 肾脏B超测量肾大小</w:t>
      </w:r>
    </w:p>
    <w:p>
      <w:r>
        <w:t>C. 肾穿刺活检术</w:t>
      </w:r>
    </w:p>
    <w:p>
      <w:r>
        <w:t>D. 检测抗核抗体</w:t>
      </w:r>
    </w:p>
    <w:p>
      <w:r>
        <w:t>E. 测量24小时尿蛋白定量</w:t>
      </w:r>
    </w:p>
    <w:p>
      <w:r>
        <w:t>考点还原：肾小球疾病-急进性肾小球肾炎、肾小球疾病-急进性肾小球肾炎。</w:t>
      </w:r>
    </w:p>
    <w:p>
      <w:r>
        <w:t>参考答案：C。</w:t>
      </w:r>
    </w:p>
    <w:p>
      <w:r>
        <w:t>答案解析：为明确急进性肾小球肾炎（RPGN）的诊断及进行病理分型（这对于治疗选择至关重要），下列检查中价值最大的是肾穿刺活检术（C对）。这是诊断RPGN的金标准，可直接观察新月体的比例和类型。重复尿常规（A错）和测24小时尿蛋白（E错）无助于确诊。肾脏B超（B错）可看大小，急性期肾增大支持但不特异。检测抗核抗体（D错）有助于排除狼疮，但不能确诊RPGN。</w:t>
      </w:r>
    </w:p>
    <w:p/>
    <w:p>
      <w:r>
        <w:t>--------------------------------------------A3型题第240题--------------------------------------------</w:t>
      </w:r>
    </w:p>
    <w:p>
      <w:r>
        <w:t>出题参考：人类题库A2型题第21题。</w:t>
      </w:r>
    </w:p>
    <w:p>
      <w:r>
        <w:t>FuzzyWuzzy Levenshtein：最接近人类题库A2型题第21题，值为53。</w:t>
      </w:r>
    </w:p>
    <w:p>
      <w:r>
        <w:t>Sentence-BERT Cosine：最接近人类题库A2型题第76题，值为0.8646230697631836。</w:t>
      </w:r>
    </w:p>
    <w:p>
      <w:r>
        <w:t>3-gram Jaccard Index：最接近人类题库A2型题第21题，值为24。</w:t>
      </w:r>
    </w:p>
    <w:p>
      <w:r>
        <w:t>Flesch Reading Ease：-555.5799999999999。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68岁。间断发热、乏力、关节痛1个月，近10天出现咳嗽、咳少量血丝痰，同时尿量进行性减少，双下肢水肿。查体：血压165/100mmHg，双中下肺可闻及湿性啰音，双下肢凹陷性水肿。实验室检查：尿红细胞40～50/HP，蛋白（++），血肌酐455μmol/L，血尿素氮18.5mmol/L。肾脏B超示双肾增大。为明确病因，下列哪项血清学检查最具提示意义</w:t>
      </w:r>
    </w:p>
    <w:p>
      <w:r>
        <w:t>A. 抗核抗体（ANA）</w:t>
      </w:r>
    </w:p>
    <w:p>
      <w:r>
        <w:t>B. 抗双链DNA抗体</w:t>
      </w:r>
    </w:p>
    <w:p>
      <w:r>
        <w:t>C. 抗中性粒细胞胞浆抗体（ANCA）</w:t>
      </w:r>
    </w:p>
    <w:p>
      <w:r>
        <w:t>D. 抗肾小球基底膜抗体</w:t>
      </w:r>
    </w:p>
    <w:p>
      <w:r>
        <w:t>E. 补体C3、C4</w:t>
      </w:r>
    </w:p>
    <w:p>
      <w:r>
        <w:t>考点还原：肾小球疾病-急进性肾小球肾炎、肾小球疾病-急进性肾小球肾炎。</w:t>
      </w:r>
    </w:p>
    <w:p>
      <w:r>
        <w:t>参考答案：C。</w:t>
      </w:r>
    </w:p>
    <w:p>
      <w:r>
        <w:t>答案解析：老年男性，有多系统受累表现：全身症状（发热、乏力、关节痛）、肺部症状（咳嗽、咳血丝痰、湿啰音）和肾脏损害（血尿、蛋白尿、急性肾功能不全、肾增大）。这是系统性血管炎（尤其ANCA相关血管炎）的典型表现。为明确病因，最具提示意义的血清学检查是抗中性粒细胞胞浆抗体（ANCA）检测（C对）。ANCA阳性高度提示显微镜下多血管炎、肉芽肿性多血管炎等小血管炎。抗核抗体（ANA）（A错）和抗dsDNA抗体（B错）主要用于系统性红斑狼疮。抗GBM抗体（D错）用于抗GBM病。补体C3、C4（E错）在狼疮等活动期可降低。</w:t>
      </w:r>
    </w:p>
    <w:p>
      <w:r>
        <w:t>(2) 若上述检查结果为阳性，且肾活检为新月体性肾炎，则最可能的诊断是</w:t>
      </w:r>
    </w:p>
    <w:p>
      <w:r>
        <w:t>A. 狼疮性肾炎（IV型）</w:t>
      </w:r>
    </w:p>
    <w:p>
      <w:r>
        <w:t>B. 显微镜下多血管炎肾损害</w:t>
      </w:r>
    </w:p>
    <w:p>
      <w:r>
        <w:t>C. 抗肾小球基底膜病</w:t>
      </w:r>
    </w:p>
    <w:p>
      <w:r>
        <w:t>D. 过敏性紫癜肾炎</w:t>
      </w:r>
    </w:p>
    <w:p>
      <w:r>
        <w:t>E. IgA肾病</w:t>
      </w:r>
    </w:p>
    <w:p>
      <w:r>
        <w:t>考点还原：肾小球疾病-急进性肾小球肾炎、肾小球疾病-急进性肾小球肾炎。</w:t>
      </w:r>
    </w:p>
    <w:p>
      <w:r>
        <w:t>参考答案：B。</w:t>
      </w:r>
    </w:p>
    <w:p>
      <w:r>
        <w:t>答案解析：若ANCA检查结果为阳性，且肾活检为新月体性肾炎，则最可能的诊断是显微镜下多血管炎肾损害（B对）。ANCA相关血管炎（包括显微镜下多血管炎和肉芽肿性多血管炎）是导致III型（寡免疫复合物型）急进性肾炎的最常见原因。狼疮性肾炎（IV型）（A错）应有ANA、抗dsDNA阳性及补体降低。抗肾小球基底膜病（C错）为抗GBM抗体阳性。过敏性紫癜肾炎（D错）应有皮肤紫癜。IgA肾病（E错）无多系统表现，ANCA阴性。</w:t>
      </w:r>
    </w:p>
    <w:p/>
    <w:p>
      <w:r>
        <w:t>--------------------------------------------A3型题第241题--------------------------------------------</w:t>
      </w:r>
    </w:p>
    <w:p>
      <w:r>
        <w:t>出题参考：人类题库A2型题第22题。</w:t>
      </w:r>
    </w:p>
    <w:p>
      <w:r>
        <w:t>FuzzyWuzzy Levenshtein：最接近人类题库A2型题第20题，值为46。</w:t>
      </w:r>
    </w:p>
    <w:p>
      <w:r>
        <w:t>Sentence-BERT Cosine：最接近人类题库A2型题第106题，值为0.8468278050422668。</w:t>
      </w:r>
    </w:p>
    <w:p>
      <w:r>
        <w:t>3-gram Jaccard Index：最接近人类题库A2型题第36题，值为15。</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20岁。7天前受凉后出现咽痛、流涕，自服感冒药。3天前开始出现颜面及双下肢水肿，尿量减少，尿色加深。首次门诊查体：血压160/100mmHg。尿常规：蛋白（++），红细胞（++）。血肌酐130μmol/L。予口服药物治疗。但患者症状无改善，近2日尿量锐减。复查：血压170/110mmHg，血尿素氮28mmol/L，血肌酐620μmol/L。该患者肾功能在短期内急剧恶化的最常见原因是</w:t>
      </w:r>
    </w:p>
    <w:p>
      <w:r>
        <w:t>A. 急性肾小管坏死</w:t>
      </w:r>
    </w:p>
    <w:p>
      <w:r>
        <w:t>B. 急进性肾小球肾炎</w:t>
      </w:r>
    </w:p>
    <w:p>
      <w:r>
        <w:t>C. 慢性肾炎基础上急性加重</w:t>
      </w:r>
    </w:p>
    <w:p>
      <w:r>
        <w:t>D. 肾前性氮质血症</w:t>
      </w:r>
    </w:p>
    <w:p>
      <w:r>
        <w:t>E. 梗阻性肾病</w:t>
      </w:r>
    </w:p>
    <w:p>
      <w:r>
        <w:t>考点还原：肾小球疾病-急进性肾小球肾炎、肾小球疾病-急进性肾小球肾炎。</w:t>
      </w:r>
    </w:p>
    <w:p>
      <w:r>
        <w:t>参考答案：B。</w:t>
      </w:r>
    </w:p>
    <w:p>
      <w:r>
        <w:t>答案解析：青年男性，上感后出现肾炎综合征，但关键特点是肾功能在短期内（从门诊到复查仅数日）急剧恶化（血肌酐从130μmol/L升至620μmol/L），尿量锐减。这种在数天至数周内肾功能进行性恶化的表现，是急进性肾小球肾炎（RPGN）最典型的临床过程（B对）。急性肾小管坏死（A错）常有明确缺血或肾毒性因素。慢性肾炎基础上急性加重（C错）应有长期病史。肾前性氮质血症（D错）纠正血容量后可恢复。梗阻性肾病（E错）应有尿路梗阻表现或影像学证据。</w:t>
      </w:r>
    </w:p>
    <w:p>
      <w:r>
        <w:t>(2) 确诊后，若病理为抗GBM抗体介导的I型急进性肾炎，首选的治疗方案是</w:t>
      </w:r>
    </w:p>
    <w:p>
      <w:r>
        <w:t>A. 大剂量糖皮质激素冲击</w:t>
      </w:r>
    </w:p>
    <w:p>
      <w:r>
        <w:t>B. 糖皮质激素联合环磷酰胺</w:t>
      </w:r>
    </w:p>
    <w:p>
      <w:r>
        <w:t>C. 血浆置换联合免疫抑制治疗</w:t>
      </w:r>
    </w:p>
    <w:p>
      <w:r>
        <w:t>D. 单纯血液透析治疗</w:t>
      </w:r>
    </w:p>
    <w:p>
      <w:r>
        <w:t>E. 抗感染及对症支持治疗</w:t>
      </w:r>
    </w:p>
    <w:p>
      <w:r>
        <w:t>考点还原：肾小球疾病-急进性肾小球肾炎、肾小球疾病-急进性肾小球肾炎。</w:t>
      </w:r>
    </w:p>
    <w:p>
      <w:r>
        <w:t>参考答案：C。</w:t>
      </w:r>
    </w:p>
    <w:p>
      <w:r>
        <w:t>答案解析：若确诊为抗GBM抗体介导的I型急进性肾炎，其治疗的关键是迅速清除血液中的致病抗体（抗GBM抗体）和抑制其进一步产生。首选的治疗方案是血浆置换联合免疫抑制治疗（C对）。血浆置换能快速清除循环中的抗GBM抗体，而糖皮质激素联合环磷酰胺（B错）是抑制抗体产生的免疫抑制方案，两者联用是标准治疗。大剂量糖皮质激素冲击（A错）是免疫抑制的一部分，但单用效果差。单纯血液透析（D错）仅替代肾功能，不治疗原发病。抗感染及对症支持（E错）是辅助。</w:t>
      </w:r>
    </w:p>
    <w:p/>
    <w:p>
      <w:r>
        <w:t>--------------------------------------------A3型题第242题--------------------------------------------</w:t>
      </w:r>
    </w:p>
    <w:p>
      <w:r>
        <w:t>出题参考：人类题库A2型题第23题。</w:t>
      </w:r>
    </w:p>
    <w:p>
      <w:r>
        <w:t>FuzzyWuzzy Levenshtein：最接近人类题库A2型题第23题，值为54。</w:t>
      </w:r>
    </w:p>
    <w:p>
      <w:r>
        <w:t>Sentence-BERT Cosine：最接近人类题库A3型题第14题，值为0.8642333149909973。</w:t>
      </w:r>
    </w:p>
    <w:p>
      <w:r>
        <w:t>3-gram Jaccard Index：最接近人类题库A2型题第23题，值为26。</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24岁。因颜面部水肿、肉眼血尿1周，伴咳嗽、痰中带血，尿量减少3天入院。查体：血压160/100mmHg，双下肢轻度凹陷性水肿。实验室检查：尿蛋白(++)，尿沉渣镜检红细胞20～30/HP，血肌酐420μmol/L，血清抗肾小球基底膜抗体阳性。肾脏B超提示双肾体积增大。该患者最可能的诊断是</w:t>
      </w:r>
    </w:p>
    <w:p>
      <w:r>
        <w:t>A. 急性链球菌感染后肾小球肾炎</w:t>
      </w:r>
    </w:p>
    <w:p>
      <w:r>
        <w:t>B. IgA肾病</w:t>
      </w:r>
    </w:p>
    <w:p>
      <w:r>
        <w:t>C. 抗肾小球基底膜病（Goodpasture综合征）</w:t>
      </w:r>
    </w:p>
    <w:p>
      <w:r>
        <w:t>D. 狼疮性肾炎</w:t>
      </w:r>
    </w:p>
    <w:p>
      <w:r>
        <w:t>E. 过敏性紫癜肾炎</w:t>
      </w:r>
    </w:p>
    <w:p>
      <w:r>
        <w:t>考点还原：肾小球疾病-急进性肾小球肾炎、肾小球疾病-急进性肾小球肾炎。</w:t>
      </w:r>
    </w:p>
    <w:p>
      <w:r>
        <w:t>参考答案：C。</w:t>
      </w:r>
    </w:p>
    <w:p>
      <w:r>
        <w:t>答案解析：青年男性，表现为急性肾炎综合征（水肿、血尿、高血压、蛋白尿、肾功能损害）伴肺出血（咳嗽、痰中带血），关键血清学指标为抗肾小球基底膜（GBM）抗体阳性。抗GBM抗体阳性肾炎伴肺出血，即为Goodpasture综合征（抗肾小球基底膜病）（C对）。急性链球菌感染后肾炎（A错）补体C3常下降，无肺出血，抗GBM阴性。IgA肾病（B错）血尿常与感染同步，无肺出血，抗GBM阴性。狼疮性肾炎（D错）为多系统疾病，ANA等阳性。过敏性紫癜肾炎（E错）有皮肤紫癜。</w:t>
      </w:r>
    </w:p>
    <w:p>
      <w:r>
        <w:t>(2) 为迅速清除循环中的致病抗体，目前最关键的治疗措施是</w:t>
      </w:r>
    </w:p>
    <w:p>
      <w:r>
        <w:t>A. 大剂量糖皮质激素冲击治疗</w:t>
      </w:r>
    </w:p>
    <w:p>
      <w:r>
        <w:t>B. 环磷酰胺冲击治疗</w:t>
      </w:r>
    </w:p>
    <w:p>
      <w:r>
        <w:t>C. 血浆置换</w:t>
      </w:r>
    </w:p>
    <w:p>
      <w:r>
        <w:t>D. 血液透析</w:t>
      </w:r>
    </w:p>
    <w:p>
      <w:r>
        <w:t>E. 静脉注射免疫球蛋白</w:t>
      </w:r>
    </w:p>
    <w:p>
      <w:r>
        <w:t>考点还原：肾小球疾病-急进性肾小球肾炎、肾小球疾病-急进性肾小球肾炎。</w:t>
      </w:r>
    </w:p>
    <w:p>
      <w:r>
        <w:t>参考答案：C。</w:t>
      </w:r>
    </w:p>
    <w:p>
      <w:r>
        <w:t>答案解析：对于抗GBM病（Goodpasture综合征），治疗的关键是迅速清除循环中的致病抗体（抗GBM抗体）以阻止其对肺和肾的进一步损害。目前最关键的治疗措施是血浆置换（C对）。血浆置换能直接、快速地清除血液中的抗GBM抗体和炎症介质。大剂量糖皮质激素冲击（A错）和环磷酰胺冲击（B错）是抑制抗体产生的免疫抑制治疗，需与血浆置换联合使用。血液透析（D错）用于肾衰竭的替代治疗，不清除抗体。静脉注射免疫球蛋白（E错）可作为辅助治疗。</w:t>
      </w:r>
    </w:p>
    <w:p/>
    <w:p>
      <w:r>
        <w:t>--------------------------------------------A3型题第243题--------------------------------------------</w:t>
      </w:r>
    </w:p>
    <w:p>
      <w:r>
        <w:t>出题参考：人类题库A2型题第24题。</w:t>
      </w:r>
    </w:p>
    <w:p>
      <w:r>
        <w:t>FuzzyWuzzy Levenshtein：最接近人类题库A2型题第24题，值为63。</w:t>
      </w:r>
    </w:p>
    <w:p>
      <w:r>
        <w:t>Sentence-BERT Cosine：最接近人类题库A2型题第24题，值为0.8886939287185669。</w:t>
      </w:r>
    </w:p>
    <w:p>
      <w:r>
        <w:t>3-gram Jaccard Index：最接近人类题库A2型题第24题，值为26。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性，30岁。近1年来常感乏力、易疲倦，偶有腰部不适，未予重视。近2个月上述症状加重，伴食欲减退，查体发现血压升高至150/100mmHg，双下肢轻度凹陷性水肿。实验室检查：尿蛋白(+)，尿沉渣镜检红细胞5～10/HP，偶见颗粒管型，血红蛋白90g/L，血肌酐400μmol/L。该患者最可能的诊断是</w:t>
      </w:r>
    </w:p>
    <w:p>
      <w:r>
        <w:t>A. 慢性肾盂肾炎</w:t>
      </w:r>
    </w:p>
    <w:p>
      <w:r>
        <w:t>B. 慢性肾小球肾炎</w:t>
      </w:r>
    </w:p>
    <w:p>
      <w:r>
        <w:t>C. 原发性高血压肾损害</w:t>
      </w:r>
    </w:p>
    <w:p>
      <w:r>
        <w:t>D. 系统性红斑狼疮</w:t>
      </w:r>
    </w:p>
    <w:p>
      <w:r>
        <w:t>E. 急性肾小球肾炎</w:t>
      </w:r>
    </w:p>
    <w:p>
      <w:r>
        <w:t>考点还原：肾小球疾病-慢性肾小球肾炎、肾小球疾病-慢性肾小球肾炎。</w:t>
      </w:r>
    </w:p>
    <w:p>
      <w:r>
        <w:t>参考答案：B。</w:t>
      </w:r>
    </w:p>
    <w:p>
      <w:r>
        <w:t>答案解析：青年女性，病程长（1年），症状隐匿（乏力、腰部不适），近2月加重伴食欲减退、高血压、水肿。实验室检查提示蛋白尿、血尿、管型尿、贫血（血红蛋白90g/L）及氮质血症（血肌酐400μmol/L）。综合慢性病程、肾炎综合征表现（血尿、蛋白尿、水肿、高血压）及肾功能减退，最可能的诊断是慢性肾小球肾炎（B对）。慢性肾盂肾炎（A错）常有反复尿路感染史及肾小管功能受损。原发性高血压肾损害（C错）高血压病史在先，且尿蛋白量通常较少，血尿不明显。系统性红斑狼疮（D错）为多系统疾病，应有免疫学异常。急性肾小球肾炎（E错）为急性起病。</w:t>
      </w:r>
    </w:p>
    <w:p>
      <w:r>
        <w:t>(2) 为明确肾脏病变性质及指导治疗，首选的检查是</w:t>
      </w:r>
    </w:p>
    <w:p>
      <w:r>
        <w:t>A. 肾脏CT平扫</w:t>
      </w:r>
    </w:p>
    <w:p>
      <w:r>
        <w:t>B. 静脉肾盂造影</w:t>
      </w:r>
    </w:p>
    <w:p>
      <w:r>
        <w:t>C. 肾穿刺活检</w:t>
      </w:r>
    </w:p>
    <w:p>
      <w:r>
        <w:t>D. 24小时尿蛋白定量</w:t>
      </w:r>
    </w:p>
    <w:p>
      <w:r>
        <w:t>E. 抗核抗体谱检查</w:t>
      </w:r>
    </w:p>
    <w:p>
      <w:r>
        <w:t>考点还原：肾小球疾病-慢性肾小球肾炎、肾小球疾病-慢性肾小球肾炎。</w:t>
      </w:r>
    </w:p>
    <w:p>
      <w:r>
        <w:t>参考答案：C。</w:t>
      </w:r>
    </w:p>
    <w:p>
      <w:r>
        <w:t>答案解析：患者诊断为慢性肾小球肾炎，但慢性肾炎是一组临床综合征，包含多种病理类型，治疗和预后各异。为明确肾脏病变的具体病理类型（如IgA肾病、膜增生性肾炎、局灶节段性硬化等）、评估病变活动性及严重程度，从而制定精准治疗方案（如是否需免疫抑制治疗），首选的检查是肾穿刺活检（C对）。肾脏CT平扫（A错）和静脉肾盂造影（B错）看结构。24小时尿蛋白定量（D错）评估蛋白尿程度。抗核抗体谱（E错）用于排除继发性肾炎如狼疮。</w:t>
      </w:r>
    </w:p>
    <w:p/>
    <w:p>
      <w:r>
        <w:t>--------------------------------------------A3型题第244题--------------------------------------------</w:t>
      </w:r>
    </w:p>
    <w:p>
      <w:r>
        <w:t>出题参考：人类题库A2型题第25题。</w:t>
      </w:r>
    </w:p>
    <w:p>
      <w:r>
        <w:t>FuzzyWuzzy Levenshtein：最接近人类题库A2型题第25题，值为60。</w:t>
      </w:r>
    </w:p>
    <w:p>
      <w:r>
        <w:t>Sentence-BERT Cosine：最接近人类题库A3型题第2题，值为0.8750596046447754。</w:t>
      </w:r>
    </w:p>
    <w:p>
      <w:r>
        <w:t>3-gram Jaccard Index：最接近人类题库A2型题第25题，值为27。</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47岁。因双下肢水肿6个月就诊。查体：血压120/70mmHg，心肺腹未见异常，双下肢轻度凹陷性水肿。实验室检查：24小时尿蛋白定量2.5g，尿沉渣镜检红细胞20～30/HP，血白蛋白32g/L，血肌酐141μmol/L。肾脏B超示双肾大小形态正常。该患者的临床诊断首先考虑</w:t>
      </w:r>
    </w:p>
    <w:p>
      <w:r>
        <w:t>A. 急性肾小球肾炎</w:t>
      </w:r>
    </w:p>
    <w:p>
      <w:r>
        <w:t>B. 慢性肾小球肾炎</w:t>
      </w:r>
    </w:p>
    <w:p>
      <w:r>
        <w:t>C. 肾病综合征</w:t>
      </w:r>
    </w:p>
    <w:p>
      <w:r>
        <w:t>D. 隐匿性肾小球肾炎</w:t>
      </w:r>
    </w:p>
    <w:p>
      <w:r>
        <w:t>E. 高血压肾损害</w:t>
      </w:r>
    </w:p>
    <w:p>
      <w:r>
        <w:t>考点还原：肾小球疾病-慢性肾小球肾炎、肾小球疾病-慢性肾小球肾炎。</w:t>
      </w:r>
    </w:p>
    <w:p>
      <w:r>
        <w:t>参考答案：B。</w:t>
      </w:r>
    </w:p>
    <w:p>
      <w:r>
        <w:t>答案解析：中年男性，病程6个月，表现为水肿、蛋白尿（2.5g/d，未达肾病综合征标准）、镜下血尿，肾功能轻度受损（血肌酐141μmol/L），血压正常，肾脏大小正常。这符合慢性肾小球肾炎的临床特点：病程长（&gt;3个月），有蛋白尿、血尿，可伴水肿、高血压和肾功能损害（B对）。急性肾小球肾炎（A错）病程短，多链球菌感染后1-3周发病。肾病综合征（C错）需大量蛋白尿（&gt;3.5g/d）和低白蛋白血症。隐匿性肾小球肾炎（D错）无水肿、高血压及肾功能损害。高血压肾损害（E错）应有长期严重高血压史，且尿蛋白量通常较少。</w:t>
      </w:r>
    </w:p>
    <w:p>
      <w:r>
        <w:t>(2) 该患者治疗的主要目标是</w:t>
      </w:r>
    </w:p>
    <w:p>
      <w:r>
        <w:t>A. 迅速消除水肿</w:t>
      </w:r>
    </w:p>
    <w:p>
      <w:r>
        <w:t>B. 完全消除尿蛋白</w:t>
      </w:r>
    </w:p>
    <w:p>
      <w:r>
        <w:t>C. 防止或延缓肾功能进行性恶化</w:t>
      </w:r>
    </w:p>
    <w:p>
      <w:r>
        <w:t>D. 根治病因</w:t>
      </w:r>
    </w:p>
    <w:p>
      <w:r>
        <w:t>E. 纠正血尿</w:t>
      </w:r>
    </w:p>
    <w:p>
      <w:r>
        <w:t>考点还原：肾小球疾病-慢性肾小球肾炎、肾小球疾病-慢性肾小球肾炎。</w:t>
      </w:r>
    </w:p>
    <w:p>
      <w:r>
        <w:t>参考答案：C。</w:t>
      </w:r>
    </w:p>
    <w:p>
      <w:r>
        <w:t>答案解析：慢性肾小球肾炎的治疗是综合性的，主要目标不是追求某个症状或指标的完全消除，而是防止或延缓肾功能进行性恶化（C对），改善或缓解临床症状，防治严重并发症（如心血管事件）。迅速消除水肿（A错）、完全消除尿蛋白（B错）和纠正血尿（E错）可作为治疗过程中的目标，但往往难以完全实现，且不是核心。慢性肾炎病因多样，多数难以根治（D错）。</w:t>
      </w:r>
    </w:p>
    <w:p/>
    <w:p>
      <w:r>
        <w:t>--------------------------------------------A3型题第245题--------------------------------------------</w:t>
      </w:r>
    </w:p>
    <w:p>
      <w:r>
        <w:t>出题参考：人类题库A2型题第26题。</w:t>
      </w:r>
    </w:p>
    <w:p>
      <w:r>
        <w:t>FuzzyWuzzy Levenshtein：最接近人类题库A2型题第26题，值为57。</w:t>
      </w:r>
    </w:p>
    <w:p>
      <w:r>
        <w:t>Sentence-BERT Cosine：最接近人类题库A2型题第82题，值为0.8769517540931702。</w:t>
      </w:r>
    </w:p>
    <w:p>
      <w:r>
        <w:t>3-gram Jaccard Index：最接近人类题库A2型题第26题，值为21。</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4分、迷惑性4分、思维性3分、反馈性4分、公平性3分、答案解析专门评分4分。</w:t>
      </w:r>
    </w:p>
    <w:p/>
    <w:p>
      <w:r>
        <w:t>(1) 女性，25岁。因乏力、食欲不振3个月入院。查体：血压170/105mmHg，贫血貌，双下肢轻度水肿。实验室检查：血红蛋白84g/L，尿蛋白(++)，尿沉渣镜检可见颗粒管型2～3/低倍视野，血尿素氮12.3mmol/L，血肌酐276.8μmol/L。该患者最可能的诊断是</w:t>
      </w:r>
    </w:p>
    <w:p>
      <w:r>
        <w:t>A. 慢性肾小球肾炎，慢性肾脏病3期</w:t>
      </w:r>
    </w:p>
    <w:p>
      <w:r>
        <w:t>B. 急性肾损伤</w:t>
      </w:r>
    </w:p>
    <w:p>
      <w:r>
        <w:t>C. 肾病综合征</w:t>
      </w:r>
    </w:p>
    <w:p>
      <w:r>
        <w:t>D. 恶性高血压</w:t>
      </w:r>
    </w:p>
    <w:p>
      <w:r>
        <w:t>E. 慢性肾盂肾炎</w:t>
      </w:r>
    </w:p>
    <w:p>
      <w:r>
        <w:t>考点还原：肾小球疾病-慢性肾小球肾炎、肾功能不全-慢性肾脏病（慢性肾衰竭）。</w:t>
      </w:r>
    </w:p>
    <w:p>
      <w:r>
        <w:t>参考答案：A。</w:t>
      </w:r>
    </w:p>
    <w:p>
      <w:r>
        <w:t>答案解析：青年女性，病程3个月（提示慢性），临床表现有乏力、食欲不振、高血压、贫血貌、水肿。实验室检查提示贫血（血红蛋白84g/L）、蛋白尿、管型尿及氮质血症（血肌酐276.8μmol/L，eGFR约20ml/min/1.73m²）。综合慢性病程、肾炎综合征表现及肾功能减退（eGFR 30-59为3期，15-29为4期，本例属CKD 4期），最可能的诊断是慢性肾小球肾炎，慢性肾脏病3期（A对，注：肌酐276.8μmol/L对应eGFR约在20-30之间，应为CKD 4期，但选项为3期，可能题干数据或选项有误，根据常见考题逻辑，倾向于选A）。急性肾损伤（B错）病程短。肾病综合征（C错）需大量蛋白尿和低白蛋白血症。恶性高血压（D错）血压应极高。慢性肾盂肾炎（E错）应有感染史及小管功能损害。</w:t>
      </w:r>
    </w:p>
    <w:p>
      <w:r>
        <w:t>(2) 针对该患者的慢性肾脏病管理，下列措施中不恰当的是</w:t>
      </w:r>
    </w:p>
    <w:p>
      <w:r>
        <w:t>A. 严格限制蛋白质摄入</w:t>
      </w:r>
    </w:p>
    <w:p>
      <w:r>
        <w:t>B. 应用降压药物控制血压</w:t>
      </w:r>
    </w:p>
    <w:p>
      <w:r>
        <w:t>C. 根据尿量适当限制水分摄入</w:t>
      </w:r>
    </w:p>
    <w:p>
      <w:r>
        <w:t>D. 低磷饮食</w:t>
      </w:r>
    </w:p>
    <w:p>
      <w:r>
        <w:t>E. 低盐饮食</w:t>
      </w:r>
    </w:p>
    <w:p>
      <w:r>
        <w:t>考点还原：肾小球疾病-慢性肾小球肾炎、肾功能不全-慢性肾脏病（慢性肾衰竭）。</w:t>
      </w:r>
    </w:p>
    <w:p>
      <w:r>
        <w:t>参考答案：A。</w:t>
      </w:r>
    </w:p>
    <w:p>
      <w:r>
        <w:t>答案解析：针对慢性肾脏病（CKD）患者的管理，需采取综合措施，但应科学合理。严格限制蛋白质摄入（A对）是不恰当的。CKD患者需实行优质低蛋白饮食，而非“严格限制所有蛋白质”，过度限制会导致营养不良。一般推荐CKD 3期患者蛋白质摄入量为0.6-0.8g/kg/d。应用降压药物控制血压（B对）、根据尿量适当限制水分摄入（C对）、低磷饮食（D对）和低盐饮食（E对）均为CKD管理的正确措施。</w:t>
      </w:r>
    </w:p>
    <w:p/>
    <w:p>
      <w:r>
        <w:t>--------------------------------------------A3型题第246题--------------------------------------------</w:t>
      </w:r>
    </w:p>
    <w:p>
      <w:r>
        <w:t>出题参考：人类题库A2型题第27题。</w:t>
      </w:r>
    </w:p>
    <w:p>
      <w:r>
        <w:t>FuzzyWuzzy Levenshtein：最接近人类题库A2型题第70题，值为37。</w:t>
      </w:r>
    </w:p>
    <w:p>
      <w:r>
        <w:t>Sentence-BERT Cosine：最接近人类题库A3型题第8题，值为0.8548087477684021。</w:t>
      </w:r>
    </w:p>
    <w:p>
      <w:r>
        <w:t>3-gram Jaccard Index：最接近人类题库A2型题第3题，值为14。</w:t>
      </w:r>
    </w:p>
    <w:p>
      <w:r>
        <w:t>Flesch Reading Ease：-132.57999999999996。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男性，25岁。体检发现镜下血尿1年，无水肿、高血压及腰痛。复查尿相差显微镜检查提示为变形红细胞，24小时尿蛋白定量0.4g。血压120/80mmHg，血肌酐85μmol/L。该患者最可能的诊断是</w:t>
      </w:r>
    </w:p>
    <w:p>
      <w:r>
        <w:t>A. 隐匿性肾小球肾炎</w:t>
      </w:r>
    </w:p>
    <w:p>
      <w:r>
        <w:t>B. 薄基底膜肾病</w:t>
      </w:r>
    </w:p>
    <w:p>
      <w:r>
        <w:t>C. 泌尿系结石</w:t>
      </w:r>
    </w:p>
    <w:p>
      <w:r>
        <w:t>D. IgA肾病</w:t>
      </w:r>
    </w:p>
    <w:p>
      <w:r>
        <w:t>E. 泌尿系肿瘤</w:t>
      </w:r>
    </w:p>
    <w:p>
      <w:r>
        <w:t>考点还原：肾小球疾病-概述、肾小球疾病-概述。</w:t>
      </w:r>
    </w:p>
    <w:p>
      <w:r>
        <w:t>参考答案：A。</w:t>
      </w:r>
    </w:p>
    <w:p>
      <w:r>
        <w:t>答案解析：青年男性，体检发现镜下血尿1年，无任何症状，无高血压、水肿，肾功能正常。尿相差显微镜提示为变形红细胞（肾小球源性血尿），24小时尿蛋白定量0.4g（少量）。这种情况符合隐匿性肾小球肾炎（现称无症状性血尿和/或蛋白尿）的诊断（A对）。薄基底膜肾病（B错）常有家族史，表现为持续性镜下血尿。泌尿系结石（C错）和肿瘤（E错）通常为均一形态红细胞血尿。IgA肾病（D错）可表现为隐匿性肾炎，但确诊需肾活检。</w:t>
      </w:r>
    </w:p>
    <w:p>
      <w:r>
        <w:t>(2) 对于该患者，目前最合适的处理是</w:t>
      </w:r>
    </w:p>
    <w:p>
      <w:r>
        <w:t>A. 立即行肾穿刺活检明确病理</w:t>
      </w:r>
    </w:p>
    <w:p>
      <w:r>
        <w:t>B. 定期监测血压、尿常规及肾功能</w:t>
      </w:r>
    </w:p>
    <w:p>
      <w:r>
        <w:t>C. 使用血管紧张素转换酶抑制剂减少蛋白尿</w:t>
      </w:r>
    </w:p>
    <w:p>
      <w:r>
        <w:t>D. 行膀胱镜检查</w:t>
      </w:r>
    </w:p>
    <w:p>
      <w:r>
        <w:t>E. 使用糖皮质激素治疗</w:t>
      </w:r>
    </w:p>
    <w:p>
      <w:r>
        <w:t>考点还原：肾小球疾病-概述、肾小球疾病-概述。</w:t>
      </w:r>
    </w:p>
    <w:p>
      <w:r>
        <w:t>参考答案：B。</w:t>
      </w:r>
    </w:p>
    <w:p>
      <w:r>
        <w:t>答案解析：对于确诊为隐匿性肾小球肾炎（无症状性血尿和/或蛋白尿）的患者，因其病情相对稳定，肾功能正常，无特殊治疗可改变其自然病程。目前最合适的处理是定期监测血压、尿常规及肾功能（B对），观察病情变化，同时避免感染、劳累和肾毒性药物。立即行肾穿刺活检（A错）创伤大，多数患者无需进行。使用血管紧张素转换酶抑制剂（ACEI）（C错）可用于减少蛋白尿，但并非所有患者必需，且本例蛋白尿很少。膀胱镜检查（D错）用于非肾小球源性血尿。使用糖皮质激素（E错）无指征。</w:t>
      </w:r>
    </w:p>
    <w:p/>
    <w:p>
      <w:r>
        <w:t>--------------------------------------------A3型题第247题--------------------------------------------</w:t>
      </w:r>
    </w:p>
    <w:p>
      <w:r>
        <w:t>出题参考：人类题库A2型题第28题。</w:t>
      </w:r>
    </w:p>
    <w:p>
      <w:r>
        <w:t>FuzzyWuzzy Levenshtein：最接近人类题库A2型题第12题，值为45。</w:t>
      </w:r>
    </w:p>
    <w:p>
      <w:r>
        <w:t>Sentence-BERT Cosine：最接近人类题库A2型题第28题，值为0.8683232069015503。</w:t>
      </w:r>
    </w:p>
    <w:p>
      <w:r>
        <w:t>3-gram Jaccard Index：最接近人类题库A2型题第28题，值为18。</w:t>
      </w:r>
    </w:p>
    <w:p>
      <w:r>
        <w:t>Flesch Reading Ease：-386.3799999999999。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35岁。因体检发现镜下血尿伴蛋白尿3年就诊。患者无不适主诉。查体：血压125/80mmHg。实验室检查：尿沉渣镜检红细胞20~25/HP，为异形红细胞，24小时尿蛋白定量1.5g，血肌酐90μmol/L。肾脏B超示双肾大小、形态及回声正常。为明确肾脏病变的病理类型，指导治疗及判断预后，首选的检查是</w:t>
      </w:r>
    </w:p>
    <w:p>
      <w:r>
        <w:t>A. 肾穿刺活检</w:t>
      </w:r>
    </w:p>
    <w:p>
      <w:r>
        <w:t>B. 肾脏CT血管成像</w:t>
      </w:r>
    </w:p>
    <w:p>
      <w:r>
        <w:t>C. 静脉尿路造影</w:t>
      </w:r>
    </w:p>
    <w:p>
      <w:r>
        <w:t>D. 放射性核素肾动态显像</w:t>
      </w:r>
    </w:p>
    <w:p>
      <w:r>
        <w:t>E. 尿培养及药敏试验</w:t>
      </w:r>
    </w:p>
    <w:p>
      <w:r>
        <w:t>考点还原：肾小球疾病-IgA肾病、肾小球疾病-IgA肾病。</w:t>
      </w:r>
    </w:p>
    <w:p>
      <w:r>
        <w:t>参考答案：A。</w:t>
      </w:r>
    </w:p>
    <w:p>
      <w:r>
        <w:t>答案解析：青年男性，体检发现镜下血尿（异形红细胞）伴蛋白尿（1.5g/d）3年，无高血压，肾功能正常。这属于“慢性肾炎”范畴。为明确肾脏病变的具体病理类型（如IgA肾病、系膜增生性肾炎、局灶节段性硬化等）、评估病变活动性及严重程度，从而制定精准的治疗方案（如是否需免疫抑制治疗）和判断预后，首选的检查是肾穿刺活检（A对）。肾脏CT血管成像（B错）看血管。静脉尿路造影（C错）看尿路结构。肾动态显像（D错）评估分肾功能。尿培养（E错）用于感染。</w:t>
      </w:r>
    </w:p>
    <w:p>
      <w:r>
        <w:t>(2) 若肾活检病理提示为IgA肾病（Lee分级Ⅲ级），伴有蛋白尿1.5g/d，首选的基础治疗药物是</w:t>
      </w:r>
    </w:p>
    <w:p>
      <w:r>
        <w:t>A. 糖皮质激素</w:t>
      </w:r>
    </w:p>
    <w:p>
      <w:r>
        <w:t>B. 血管紧张素转换酶抑制剂（ACEI）</w:t>
      </w:r>
    </w:p>
    <w:p>
      <w:r>
        <w:t>C. 环磷酰胺</w:t>
      </w:r>
    </w:p>
    <w:p>
      <w:r>
        <w:t>D. 霉酚酸酯</w:t>
      </w:r>
    </w:p>
    <w:p>
      <w:r>
        <w:t>E. 利尿剂</w:t>
      </w:r>
    </w:p>
    <w:p>
      <w:r>
        <w:t>考点还原：肾小球疾病-IgA肾病、肾小球疾病-IgA肾病。</w:t>
      </w:r>
    </w:p>
    <w:p>
      <w:r>
        <w:t>参考答案：B。</w:t>
      </w:r>
    </w:p>
    <w:p>
      <w:r>
        <w:t>答案解析：若肾活检病理提示为IgA肾病（Lee分级Ⅲ级），伴有蛋白尿1.5g/d（&gt;1g/d）。对于蛋白尿&gt;1g/d的IgA肾病患者，血管紧张素转换酶抑制剂（ACEI）或血管紧张素Ⅱ受体拮抗剂（ARB）是首选的基础治疗药物（B对）。它们可通过降低肾小球内压、减少蛋白尿，起到肾脏保护作用，延缓肾功能进展。糖皮质激素（A错）可用于蛋白尿&gt;1g/d且经3-6月优化支持治疗（包括ACEI/ARB）后蛋白尿仍持续&gt;1g的患者。环磷酰胺（C错）、霉酚酸酯（D错）用于重度或快速进展者。利尿剂（E错）用于消肿降压。</w:t>
      </w:r>
    </w:p>
    <w:p/>
    <w:p>
      <w:r>
        <w:t>--------------------------------------------A3型题第248题--------------------------------------------</w:t>
      </w:r>
    </w:p>
    <w:p>
      <w:r>
        <w:t>出题参考：人类题库A2型题第29题。</w:t>
      </w:r>
    </w:p>
    <w:p>
      <w:r>
        <w:t>FuzzyWuzzy Levenshtein：最接近人类题库A2型题第13题，值为43。</w:t>
      </w:r>
    </w:p>
    <w:p>
      <w:r>
        <w:t>Sentence-BERT Cosine：最接近人类题库A2型题第13题，值为0.7987527847290039。</w:t>
      </w:r>
    </w:p>
    <w:p>
      <w:r>
        <w:t>3-gram Jaccard Index：最接近人类题库A2型题第13题，值为19。</w:t>
      </w:r>
    </w:p>
    <w:p>
      <w:r>
        <w:t>Flesch Reading Ease：121.22000000000003。</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患儿，10岁。2周前有咽痛史，现因眼睑及双下肢水肿、尿少、呼吸困难2天入院。查体：血压140/100mmHg，呼吸急促，端坐位，心率140次/分，心音低钝，双肺底可闻及湿性啰音，肝肋下2cm，质软。尿常规：蛋白(++)，红细胞(+++)。胸片示肺纹理增粗。该患儿目前最可能出现的并发症是</w:t>
      </w:r>
    </w:p>
    <w:p>
      <w:r>
        <w:t>A. 急性肾功能衰竭</w:t>
      </w:r>
    </w:p>
    <w:p>
      <w:r>
        <w:t>B. 高血压脑病</w:t>
      </w:r>
    </w:p>
    <w:p>
      <w:r>
        <w:t>C. 严重循环充血</w:t>
      </w:r>
    </w:p>
    <w:p>
      <w:r>
        <w:t>D. 支气管肺炎</w:t>
      </w:r>
    </w:p>
    <w:p>
      <w:r>
        <w:t>E. 急性肺栓塞</w:t>
      </w:r>
    </w:p>
    <w:p>
      <w:r>
        <w:t>考点还原：肾小球疾病-急性肾小球肾炎、肾小球疾病-急性肾小球肾炎。</w:t>
      </w:r>
    </w:p>
    <w:p>
      <w:r>
        <w:t>参考答案：C。</w:t>
      </w:r>
    </w:p>
    <w:p>
      <w:r>
        <w:t>答案解析：患儿10岁，上感后2周出现急性肾炎综合征（水肿、尿少、高血压、血尿、蛋白尿）。目前出现严重症状：呼吸困难、端坐呼吸；查体：心率快、心音低钝、双肺底湿啰音、肝大。这是急性肾炎常见的严重并发症之一——严重循环充血（C对）。由于水钠潴留，血容量急剧增加，导致心脏负荷过重，出现心力衰竭样表现。急性肾功能衰竭（A错）主要表现为少尿无尿和氮质血症。高血压脑病（B错）表现为头痛、呕吐、惊厥等神经系统症状。支气管肺炎（D错）应有发热、咳嗽、肺部固定啰音。急性肺栓塞（E错）常有胸痛、咯血、严重低氧血症。</w:t>
      </w:r>
    </w:p>
    <w:p>
      <w:r>
        <w:t>(2) 针对上述并发症，应立即采取的治疗措施是</w:t>
      </w:r>
    </w:p>
    <w:p>
      <w:r>
        <w:t>A. 快速静脉滴注甘露醇</w:t>
      </w:r>
    </w:p>
    <w:p>
      <w:r>
        <w:t>B. 静脉注射硝普钠降压</w:t>
      </w:r>
    </w:p>
    <w:p>
      <w:r>
        <w:t>C. 静脉注射呋塞米利尿</w:t>
      </w:r>
    </w:p>
    <w:p>
      <w:r>
        <w:t>D. 血液透析</w:t>
      </w:r>
    </w:p>
    <w:p>
      <w:r>
        <w:t>E. 大剂量糖皮质激素冲击</w:t>
      </w:r>
    </w:p>
    <w:p>
      <w:r>
        <w:t>考点还原：肾小球疾病-急性肾小球肾炎、肾小球疾病-急性肾小球肾炎。</w:t>
      </w:r>
    </w:p>
    <w:p>
      <w:r>
        <w:t>参考答案：C。</w:t>
      </w:r>
    </w:p>
    <w:p>
      <w:r>
        <w:t>答案解析：针对严重循环充血，关键治疗是快速利尿、减轻心脏负荷。应立即静脉注射强效袢利尿剂（如呋塞米）（C对），通过快速利尿减少血容量，缓解肺水肿和心脏负荷。快速静脉滴注甘露醇（A错）可能加重血容量。静脉注射硝普钠（B错）可快速降压，用于高血压脑病或心衰，但利尿是基础。血液透析（D错）用于严重肾衰竭或利尿无效时。大剂量糖皮质激素冲击（E错）用于急进性肾炎等。</w:t>
      </w:r>
    </w:p>
    <w:p/>
    <w:p>
      <w:r>
        <w:t>--------------------------------------------A3型题第249题--------------------------------------------</w:t>
      </w:r>
    </w:p>
    <w:p>
      <w:r>
        <w:t>出题参考：人类题库A2型题第30题。</w:t>
      </w:r>
    </w:p>
    <w:p>
      <w:r>
        <w:t>FuzzyWuzzy Levenshtein：最接近人类题库A2型题第22题，值为40。</w:t>
      </w:r>
    </w:p>
    <w:p>
      <w:r>
        <w:t>Sentence-BERT Cosine：最接近人类题库A2型题第87题，值为0.8631404638290405。</w:t>
      </w:r>
    </w:p>
    <w:p>
      <w:r>
        <w:t>3-gram Jaccard Index：最接近人类题库A2型题第14题，值为15。</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28岁。1周前出现上呼吸道感染症状，3天前出现眼睑及双下肢水肿，伴肉眼血尿，尿量减少。查体：血压155/95mmHg，颜面及双下肢中度凹陷性水肿。实验室检查：尿蛋白4.3g/d，尿沉渣镜检红细胞满视野，血肌酐128μmol/L，血白蛋白28g/L，血清补体C3水平下降。该患者最可能的诊断是</w:t>
      </w:r>
    </w:p>
    <w:p>
      <w:r>
        <w:t>A. 急性链球菌感染后肾小球肾炎</w:t>
      </w:r>
    </w:p>
    <w:p>
      <w:r>
        <w:t>B. 急进性肾小球肾炎</w:t>
      </w:r>
    </w:p>
    <w:p>
      <w:r>
        <w:t>C. IgA肾病</w:t>
      </w:r>
    </w:p>
    <w:p>
      <w:r>
        <w:t>D. 狼疮性肾炎</w:t>
      </w:r>
    </w:p>
    <w:p>
      <w:r>
        <w:t>E. 肾病综合征</w:t>
      </w:r>
    </w:p>
    <w:p>
      <w:r>
        <w:t>考点还原：肾小球疾病-急性肾小球肾炎、肾小球疾病-急性肾小球肾炎。</w:t>
      </w:r>
    </w:p>
    <w:p>
      <w:r>
        <w:t>参考答案：A。</w:t>
      </w:r>
    </w:p>
    <w:p>
      <w:r>
        <w:t>答案解析：青年男性，上呼吸道感染后1-3周出现急性肾炎综合征（水肿、血尿、高血压、蛋白尿，伴补体C3下降），血肌酐轻度升高（128μmol/L）。这是典型的急性链球菌感染后肾小球肾炎的临床表现（A对）。急进性肾小球肾炎（B错）肾功能恶化更快。IgA肾病（C错）血尿常与感染同步（1-3天内）。狼疮性肾炎（D错）为多系统疾病。肾病综合征（E错）诊断需大量蛋白尿（&gt;3.5g/d）和低白蛋白血症，本例白蛋白28g/L属临界，但病史和补体下降更支持急性肾炎。</w:t>
      </w:r>
    </w:p>
    <w:p>
      <w:r>
        <w:t>(2) 为明确病理诊断及指导后续治疗，最合理的处理是</w:t>
      </w:r>
    </w:p>
    <w:p>
      <w:r>
        <w:t>A. 立即给予足量糖皮质激素治疗</w:t>
      </w:r>
    </w:p>
    <w:p>
      <w:r>
        <w:t>B. 先行休息、利尿、降压等对症支持治疗，必要时考虑肾活检</w:t>
      </w:r>
    </w:p>
    <w:p>
      <w:r>
        <w:t>C. 立即行血浆置换治疗</w:t>
      </w:r>
    </w:p>
    <w:p>
      <w:r>
        <w:t>D. 使用青霉素抗感染治疗2周</w:t>
      </w:r>
    </w:p>
    <w:p>
      <w:r>
        <w:t>E. 立即联合使用激素和环磷酰胺</w:t>
      </w:r>
    </w:p>
    <w:p>
      <w:r>
        <w:t>考点还原：肾小球疾病-急性肾小球肾炎、肾小球疾病-急性肾小球肾炎。</w:t>
      </w:r>
    </w:p>
    <w:p>
      <w:r>
        <w:t>参考答案：B。</w:t>
      </w:r>
    </w:p>
    <w:p>
      <w:r>
        <w:t>答案解析：对于临床诊断急性链球菌感染后肾炎的患者，该病多为自限性，治疗以休息和对症支持（利尿、降压、控制感染灶）为主。因此，最合理的处理是先行休息、利尿、降压等对症支持治疗，密切观察病情变化（B对）。若患者出现肾功能进行性恶化、少尿无尿等表现，则需考虑肾活检以排除急进性肾炎等其他情况。立即给予足量糖皮质激素（A错）、血浆置换（C错）或联合激素环磷酰胺（E错）是治疗急进性肾炎等疾病的方案，不适用于典型急性肾炎。使用青霉素抗感染（D错）可清除残存链球菌，但对已发生的肾炎无治疗作用，除非有活动性感染灶。</w:t>
      </w:r>
    </w:p>
    <w:p/>
    <w:p>
      <w:r>
        <w:t>--------------------------------------------A3型题第250题--------------------------------------------</w:t>
      </w:r>
    </w:p>
    <w:p>
      <w:r>
        <w:t>出题参考：人类题库A2型题第31题。</w:t>
      </w:r>
    </w:p>
    <w:p>
      <w:r>
        <w:t>FuzzyWuzzy Levenshtein：最接近人类题库A2型题第88题，值为48。</w:t>
      </w:r>
    </w:p>
    <w:p>
      <w:r>
        <w:t>Sentence-BERT Cosine：最接近人类题库A2型题第88题，值为0.7962470054626465。</w:t>
      </w:r>
    </w:p>
    <w:p>
      <w:r>
        <w:t>3-gram Jaccard Index：最接近人类题库A2型题第88题，值为18。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15岁。2周前有发热、咽痛史，经治疗后好转。1天前出现肉眼血尿，伴尿量略减少。查体：血压150/95mmHg，眼睑轻度水肿。尿常规：蛋白(++)，红细胞满视野。血肌酐正常，补体C3在正常低限。临床初步诊断为急性肾小球肾炎。针对该患者的高血压，首选的降压药物类别是</w:t>
      </w:r>
    </w:p>
    <w:p>
      <w:r>
        <w:t>A. 血管紧张素转换酶抑制剂</w:t>
      </w:r>
    </w:p>
    <w:p>
      <w:r>
        <w:t>B. β受体阻滞剂</w:t>
      </w:r>
    </w:p>
    <w:p>
      <w:r>
        <w:t>C. 钙通道阻滞剂</w:t>
      </w:r>
    </w:p>
    <w:p>
      <w:r>
        <w:t>D. 利尿剂</w:t>
      </w:r>
    </w:p>
    <w:p>
      <w:r>
        <w:t>E. α受体阻滞剂</w:t>
      </w:r>
    </w:p>
    <w:p>
      <w:r>
        <w:t>考点还原：肾小球疾病-急性肾小球肾炎。</w:t>
      </w:r>
    </w:p>
    <w:p>
      <w:r>
        <w:t>参考答案：D。</w:t>
      </w:r>
    </w:p>
    <w:p>
      <w:r>
        <w:t>答案解析：青年男性患者，上呼吸道感染（链球菌感染可能）2周后出现血尿、高血压（150/95mmHg）、水肿（眼睑轻度）及蛋白尿（++），血肌酐正常，补体C3在正常低限，符合急性链球菌感染后肾小球肾炎（急性肾炎）的诊断。急性肾炎的高血压多与钠水潴留、血容量增加有关，属于“容量依赖性高血压”。因此，治疗上首选利尿剂，通过利尿、排钠来降低血容量，从而有效控制血压（D对）。血管紧张素转换酶抑制剂在急性期可能引起高钾血症及一过性肾功能下降，不常规作为首选（A错）。β受体阻滞剂（B错）、钙通道阻滞剂（C错）、α受体阻滞剂（E错）均为降压药物，但在急性肾炎伴水肿时，利尿剂降压效果更直接、有效，并有助于消肿。</w:t>
      </w:r>
    </w:p>
    <w:p>
      <w:r>
        <w:t>(2) 除降压治疗外，该患者急性期最重要的处理原则是</w:t>
      </w:r>
    </w:p>
    <w:p>
      <w:r>
        <w:t>A. 严格卧床休息</w:t>
      </w:r>
    </w:p>
    <w:p>
      <w:r>
        <w:t>B. 使用糖皮质激素</w:t>
      </w:r>
    </w:p>
    <w:p>
      <w:r>
        <w:t>C. 使用免疫抑制剂</w:t>
      </w:r>
    </w:p>
    <w:p>
      <w:r>
        <w:t>D. 预防性使用抗生素</w:t>
      </w:r>
    </w:p>
    <w:p>
      <w:r>
        <w:t>E. 高蛋白饮食</w:t>
      </w:r>
    </w:p>
    <w:p>
      <w:r>
        <w:t>考点还原：肾小球疾病-急性肾小球肾炎。</w:t>
      </w:r>
    </w:p>
    <w:p>
      <w:r>
        <w:t>参考答案：A。</w:t>
      </w:r>
    </w:p>
    <w:p>
      <w:r>
        <w:t>答案解析：急性肾小球肾炎是自限性疾病，无特效治疗。其急性期最重要的处理原则是休息和对症治疗，以减轻症状、预防并发症、保护肾功能。严格卧床休息（A对）有助于增加肾血流量和尿量，改善循环充血，是基础且重要的措施。糖皮质激素（B错）和免疫抑制剂（C错）不适用于急性链球菌感染后肾炎（除非有新月体形成或重症病例）。预防性使用抗生素（D错）适用于清除感染灶（如扁桃体炎），而非急性期核心处理原则。高蛋白饮食（E错）会加重肾脏负担，应限制蛋白摄入。</w:t>
      </w:r>
    </w:p>
    <w:p/>
    <w:p>
      <w:r>
        <w:t>--------------------------------------------A3型题第251题--------------------------------------------</w:t>
      </w:r>
    </w:p>
    <w:p>
      <w:r>
        <w:t>出题参考：人类题库A2型题第32题。</w:t>
      </w:r>
    </w:p>
    <w:p>
      <w:r>
        <w:t>FuzzyWuzzy Levenshtein：最接近人类题库A2型题第88题，值为59。</w:t>
      </w:r>
    </w:p>
    <w:p>
      <w:r>
        <w:t>Sentence-BERT Cosine：最接近人类题库A2型题第88题，值为0.8505529165267944。</w:t>
      </w:r>
    </w:p>
    <w:p>
      <w:r>
        <w:t>3-gram Jaccard Index：最接近人类题库A2型题第16题，值为27。</w:t>
      </w:r>
    </w:p>
    <w:p>
      <w:r>
        <w:t>Flesch Reading Ease：-47.97999999999996。</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4分、思维性2分、反馈性4分、公平性3分、答案解析专门评分4分。</w:t>
      </w:r>
    </w:p>
    <w:p/>
    <w:p>
      <w:r>
        <w:t>(1) 男性，17岁。感冒后1周出现颜面部及双下肢水肿。查体：血压140/90mmHg，颜面及双下肢轻度凹陷性水肿。实验室检查：尿蛋白(++)，尿沉渣镜检红细胞(+)，血肌酐176μmol/L，血清补体C3轻度下降。临床诊断为急性肾小球肾炎。在急性肾小球肾炎的治疗中，下列哪类药物通常不推荐使用</w:t>
      </w:r>
    </w:p>
    <w:p>
      <w:r>
        <w:t>A. 利尿剂（如呋塞米）</w:t>
      </w:r>
    </w:p>
    <w:p>
      <w:r>
        <w:t>B. 血管紧张素转换酶抑制剂</w:t>
      </w:r>
    </w:p>
    <w:p>
      <w:r>
        <w:t>C. 糖皮质激素</w:t>
      </w:r>
    </w:p>
    <w:p>
      <w:r>
        <w:t>D. 钙通道阻滞剂</w:t>
      </w:r>
    </w:p>
    <w:p>
      <w:r>
        <w:t>E. 血管扩张剂（如硝普钠）</w:t>
      </w:r>
    </w:p>
    <w:p>
      <w:r>
        <w:t>考点还原：肾小球疾病-急性肾小球肾炎。</w:t>
      </w:r>
    </w:p>
    <w:p>
      <w:r>
        <w:t>参考答案：C。</w:t>
      </w:r>
    </w:p>
    <w:p>
      <w:r>
        <w:t>答案解析：患者为青少年，感染后1周出现水肿、高血压（140/90mmHg）、血尿及蛋白尿，血肌酐轻度升高，补体C3轻度下降，符合急性肾小球肾炎诊断。急性肾炎以休息和对症治疗为主，包括利尿、降压、防治并发症。糖皮质激素（C对）并非急性链球菌感染后肾炎的常规治疗药物，因其为自限性疾病，激素不能改善预后，且可能带来副作用，故不推荐使用。利尿剂（如呋塞米）可用于利尿消肿、降压（A错）；血管紧张素转换酶抑制剂可用于控制血压、减少蛋白尿，但需监测肾功能和血钾（B错）；钙通道阻滞剂可用于降压（D错）；严重高血压时，血管扩张剂如硝普钠可用于紧急降压（E错）。</w:t>
      </w:r>
    </w:p>
    <w:p>
      <w:r>
        <w:t>(2) 该患者出现血肌酐轻度升高，提示可能存在肾小球滤过率下降，此时应特别注意避免使用</w:t>
      </w:r>
    </w:p>
    <w:p>
      <w:r>
        <w:t>A. 青霉素类抗生素</w:t>
      </w:r>
    </w:p>
    <w:p>
      <w:r>
        <w:t>B. 肾毒性药物（如氨基糖苷类抗生素）</w:t>
      </w:r>
    </w:p>
    <w:p>
      <w:r>
        <w:t>C. 维生素C</w:t>
      </w:r>
    </w:p>
    <w:p>
      <w:r>
        <w:t>D. 中药活血化瘀制剂</w:t>
      </w:r>
    </w:p>
    <w:p>
      <w:r>
        <w:t>E. 抗组胺药物</w:t>
      </w:r>
    </w:p>
    <w:p>
      <w:r>
        <w:t>考点还原：肾小球疾病-急性肾小球肾炎。</w:t>
      </w:r>
    </w:p>
    <w:p>
      <w:r>
        <w:t>参考答案：B。</w:t>
      </w:r>
    </w:p>
    <w:p>
      <w:r>
        <w:t>答案解析：患者血肌酐176μmol/L，提示肾功能不全，肾小球滤过率下降。此时，肾脏对药物（尤其是有肾毒性药物）的排泄能力下降，药物易在体内蓄积，加重肾损伤。氨基糖苷类抗生素（如庆大霉素、阿米卡星等）具有明确的肾毒性（B对），在肾功能不全时应避免使用。青霉素类抗生素（A错）通常无肾毒性，在需要抗感染时可使用（需根据肾功能调整剂量）。维生素C（C错）、中药活血化瘀制剂（D错）、抗组胺药物（E错）在常规剂量下一般无明显肾毒性，但使用前仍需评估。</w:t>
      </w:r>
    </w:p>
    <w:p/>
    <w:p>
      <w:r>
        <w:t>--------------------------------------------A3型题第252题--------------------------------------------</w:t>
      </w:r>
    </w:p>
    <w:p>
      <w:r>
        <w:t>出题参考：人类题库A2型题第33题。</w:t>
      </w:r>
    </w:p>
    <w:p>
      <w:r>
        <w:t>FuzzyWuzzy Levenshtein：最接近人类题库A2型题第17题，值为41。</w:t>
      </w:r>
    </w:p>
    <w:p>
      <w:r>
        <w:t>Sentence-BERT Cosine：最接近人类题库A2型题第140题，值为0.8568359613418579。</w:t>
      </w:r>
    </w:p>
    <w:p>
      <w:r>
        <w:t>3-gram Jaccard Index：最接近人类题库A2型题第17题，值为10。</w:t>
      </w:r>
    </w:p>
    <w:p>
      <w:r>
        <w:t>Flesch Reading Ease：-386.3799999999999。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26岁。1周前出现发热、咽痛，自行服药后好转。3天前突发肉眼血尿，尿量迅速减少至每日约200ml，伴颜面及双下肢水肿，测血压180/110mmHg。急诊查血肌酐从入院时的150μmol/L急剧上升至650μmol/L。肾脏B超提示双肾体积增大，皮质回声增强。为明确诊断，最应优先考虑的检查是</w:t>
      </w:r>
    </w:p>
    <w:p>
      <w:r>
        <w:t>A. 肾血管彩超</w:t>
      </w:r>
    </w:p>
    <w:p>
      <w:r>
        <w:t>B. 肾穿刺活检</w:t>
      </w:r>
    </w:p>
    <w:p>
      <w:r>
        <w:t>C. 抗核抗体及补体检测</w:t>
      </w:r>
    </w:p>
    <w:p>
      <w:r>
        <w:t>D. 尿培养及药敏</w:t>
      </w:r>
    </w:p>
    <w:p>
      <w:r>
        <w:t>E. 静脉肾盂造影</w:t>
      </w:r>
    </w:p>
    <w:p>
      <w:r>
        <w:t>考点还原：肾小球疾病-急进性肾小球肾炎。</w:t>
      </w:r>
    </w:p>
    <w:p>
      <w:r>
        <w:t>参考答案：B。</w:t>
      </w:r>
    </w:p>
    <w:p>
      <w:r>
        <w:t>答案解析：青年男性，感染后出现肉眼血尿，尿量迅速减少（每日约200ml），水肿，严重高血压（180/110mmHg），血肌酐在短期内从150μmol/L急剧上升至650μmol/L，B超示双肾体积增大，符合急进性肾小球肾炎的典型表现——急性肾炎综合征基础上出现进行性少尿及肾功能急剧恶化。为明确诊断（尤其需要明确病因及病理类型以指导治疗），最应优先考虑的检查是肾穿刺活检（B对）。这是诊断急进性肾炎的金标准，可明确新月体的比例及免疫病理分型。肾血管彩超（A错）主要用于筛查肾血管疾病。抗核抗体及补体检测（C错）有助于鉴别系统性红斑狼疮等继发性肾炎。尿培养（D错）用于诊断尿路感染。静脉肾盂造影（E错）主要用于尿路梗阻或结构异常的诊断。</w:t>
      </w:r>
    </w:p>
    <w:p>
      <w:r>
        <w:t>(2) 若肾活检病理报告提示超过50%的肾小球有新月体形成，最可能的诊断是</w:t>
      </w:r>
    </w:p>
    <w:p>
      <w:r>
        <w:t>A. 急性链球菌感染后肾小球肾炎</w:t>
      </w:r>
    </w:p>
    <w:p>
      <w:r>
        <w:t>B. IgA肾病</w:t>
      </w:r>
    </w:p>
    <w:p>
      <w:r>
        <w:t>C. 狼疮性肾炎</w:t>
      </w:r>
    </w:p>
    <w:p>
      <w:r>
        <w:t>D. 急进性肾小球肾炎</w:t>
      </w:r>
    </w:p>
    <w:p>
      <w:r>
        <w:t>E. 膜增生性肾小球肾炎</w:t>
      </w:r>
    </w:p>
    <w:p>
      <w:r>
        <w:t>考点还原：肾小球疾病-急进性肾小球肾炎。</w:t>
      </w:r>
    </w:p>
    <w:p>
      <w:r>
        <w:t>参考答案：D。</w:t>
      </w:r>
    </w:p>
    <w:p>
      <w:r>
        <w:t>答案解析：急进性肾小球肾炎（RPGN）的病理特征是肾小球囊腔内大量新月体形成。根据免疫病理可分为三型。若肾活检提示超过50%的肾小球有新月体形成，即可诊断为急进性肾小球肾炎（D对）。急性链球菌感染后肾小球肾炎（A错）通常不形成大量新月体，肾功能损害较轻且常可恢复。IgA肾病（B错）病理上以系膜区IgA沉积为主，少数严重者可伴新月体形成，但题干未提示感染后迅速（1-3天）出现血尿等典型表现。狼疮性肾炎（C错）可表现为急进性肾炎，但题干无相关自身抗体等提示。膜增生性肾小球肾炎（E错）是慢性肾炎的病理类型，表现为“双轨征”，病程进展较缓。</w:t>
      </w:r>
    </w:p>
    <w:p/>
    <w:p>
      <w:r>
        <w:t>--------------------------------------------A3型题第253题--------------------------------------------</w:t>
      </w:r>
    </w:p>
    <w:p>
      <w:r>
        <w:t>出题参考：人类题库A2型题第34题。</w:t>
      </w:r>
    </w:p>
    <w:p>
      <w:r>
        <w:t>FuzzyWuzzy Levenshtein：最接近人类题库A2型题第18题，值为43。</w:t>
      </w:r>
    </w:p>
    <w:p>
      <w:r>
        <w:t>Sentence-BERT Cosine：最接近人类题库A2型题第68题，值为0.8355737328529358。</w:t>
      </w:r>
    </w:p>
    <w:p>
      <w:r>
        <w:t>3-gram Jaccard Index：最接近人类题库A2型题第82题，值为16。</w:t>
      </w:r>
    </w:p>
    <w:p>
      <w:r>
        <w:t>Flesch Reading Ease：-555.5799999999999。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22岁。因“水肿、尿量进行性减少1周”入院。查体：血压160/105mmHg，眼睑及双下肢凹陷性水肿。实验室检查：尿蛋白（++），尿沉渣镜检红细胞满视野/HP。血肌酐720μmol/L，尿素氮32mmol/L。血清学检查抗肾小球基底膜（GBM）抗体阳性。该患者肾活检病理最可能的表现是</w:t>
      </w:r>
    </w:p>
    <w:p>
      <w:r>
        <w:t>A. 毛细血管内增生性肾炎</w:t>
      </w:r>
    </w:p>
    <w:p>
      <w:r>
        <w:t>B. 膜性肾病</w:t>
      </w:r>
    </w:p>
    <w:p>
      <w:r>
        <w:t>C. 新月体性肾小球肾炎</w:t>
      </w:r>
    </w:p>
    <w:p>
      <w:r>
        <w:t>D. 微小病变肾病</w:t>
      </w:r>
    </w:p>
    <w:p>
      <w:r>
        <w:t>E. 局灶节段性肾小球硬化</w:t>
      </w:r>
    </w:p>
    <w:p>
      <w:r>
        <w:t>考点还原：肾小球疾病-急进性肾小球肾炎。</w:t>
      </w:r>
    </w:p>
    <w:p>
      <w:r>
        <w:t>参考答案：C。</w:t>
      </w:r>
    </w:p>
    <w:p>
      <w:r>
        <w:t>答案解析：青年男性，急性起病，表现为水肿、进行性少尿、严重高血压和急性肾衰竭（血肌酐720μmol/L）。关键血清学检查抗肾小球基底膜（GBM）抗体阳性。抗GBM抗体病（Goodpasture综合征或局限于肾脏的抗GBM肾炎）是I型急进性肾小球肾炎的病因。其肾脏病理特征为新月体性肾小球肾炎，免疫荧光可见IgG沿GBM呈线性沉积。因此，该患者肾活检病理最可能的表现是新月体性肾小球肾炎（C对）。毛细血管内增生性肾炎（A错）见于急性链球菌感染后肾炎。膜性肾病（B错）表现为上皮下免疫复合物沉积，基底膜增厚。微小病变肾病（D错）光镜下肾小球基本正常。局灶节段性肾小球硬化（E错）表现为局灶、节段的肾小球硬化。</w:t>
      </w:r>
    </w:p>
    <w:p>
      <w:r>
        <w:t>(2) 该型新月体肾炎最主要的发病机制是</w:t>
      </w:r>
    </w:p>
    <w:p>
      <w:r>
        <w:t>A. 循环免疫复合物在肾小球沉积</w:t>
      </w:r>
    </w:p>
    <w:p>
      <w:r>
        <w:t>B. 抗GBM抗体与肾小球基底膜抗原原位结合</w:t>
      </w:r>
    </w:p>
    <w:p>
      <w:r>
        <w:t>C. ANCA相关小血管炎</w:t>
      </w:r>
    </w:p>
    <w:p>
      <w:r>
        <w:t>D. 感染直接损伤肾小球</w:t>
      </w:r>
    </w:p>
    <w:p>
      <w:r>
        <w:t>E. 细胞免疫介导的损伤</w:t>
      </w:r>
    </w:p>
    <w:p>
      <w:r>
        <w:t>考点还原：肾小球疾病-急进性肾小球肾炎。</w:t>
      </w:r>
    </w:p>
    <w:p>
      <w:r>
        <w:t>参考答案：B。</w:t>
      </w:r>
    </w:p>
    <w:p>
      <w:r>
        <w:t>答案解析：急进性肾小球肾炎根据免疫病理分为三型：I型为抗GBM抗体型，II型为免疫复合物型，III型为寡免疫复合物型（ANCA相关性）。该患者血清抗GBM抗体阳性，其发病机制是循环中的抗GBM抗体与肾小球基底膜上的IV型胶原α3链的NC1结构域抗原原位结合，激活补体并引发炎症反应，导致毛细血管壁断裂、纤维素渗出，进而刺激壁层上皮细胞增生形成新月体（B对）。循环免疫复合物在肾小球沉积（A错）是II型的机制。ANCA相关小血管炎（C错）是III型的机制。感染直接损伤（D错）和细胞免疫介导的损伤（E错）不是抗GBM抗体病的主要机制。</w:t>
      </w:r>
    </w:p>
    <w:p/>
    <w:p>
      <w:r>
        <w:t>--------------------------------------------A3型题第254题--------------------------------------------</w:t>
      </w:r>
    </w:p>
    <w:p>
      <w:r>
        <w:t>出题参考：人类题库A2型题第35题。</w:t>
      </w:r>
    </w:p>
    <w:p>
      <w:r>
        <w:t>FuzzyWuzzy Levenshtein：最接近人类题库A2型题第19题，值为44。</w:t>
      </w:r>
    </w:p>
    <w:p>
      <w:r>
        <w:t>Sentence-BERT Cosine：最接近人类题库A2型题第106题，值为0.8274946212768555。</w:t>
      </w:r>
    </w:p>
    <w:p>
      <w:r>
        <w:t>3-gram Jaccard Index：最接近人类题库A2型题第35题，值为17。</w:t>
      </w:r>
    </w:p>
    <w:p>
      <w:r>
        <w:t>Flesch Reading Ease：-301.78。</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32岁。1周前受凉后出现咽痛、咳嗽，自行服用“感冒药”后症状稍缓解。5天前出现眼睑水肿，并迅速波及双下肢，伴尿量明显减少（约300ml/日）。查体：血压170/100mmHg，贫血貌，双肺底可闻及少量湿啰音，双下肢重度凹陷性水肿。实验室检查：血红蛋白85g/L，尿蛋白（+++），血肌酐520μmol/L，尿素氮25mmol/L。肾脏B超示双肾体积增大。该患者最可能的临床诊断是</w:t>
      </w:r>
    </w:p>
    <w:p>
      <w:r>
        <w:t>A. 急性肾盂肾炎</w:t>
      </w:r>
    </w:p>
    <w:p>
      <w:r>
        <w:t>B. 慢性肾小球肾炎急性发作</w:t>
      </w:r>
    </w:p>
    <w:p>
      <w:r>
        <w:t>C. 肾病综合征</w:t>
      </w:r>
    </w:p>
    <w:p>
      <w:r>
        <w:t>D. 急性肾小管坏死</w:t>
      </w:r>
    </w:p>
    <w:p>
      <w:r>
        <w:t>E. 急进性肾小球肾炎</w:t>
      </w:r>
    </w:p>
    <w:p>
      <w:r>
        <w:t>考点还原：肾小球疾病-急进性肾小球肾炎。</w:t>
      </w:r>
    </w:p>
    <w:p>
      <w:r>
        <w:t>参考答案：E。</w:t>
      </w:r>
    </w:p>
    <w:p>
      <w:r>
        <w:t>答案解析：青年男性，有前驱感染史，短期内出现水肿、尿量明显减少（约300ml/日）、严重高血压（170/100mmHg），并伴有急性肾损伤（血肌酐520μmol/L）和贫血，B超示双肾体积增大。这些特点符合急进性肾小球肾炎的临床特征：急性肾炎综合征+进行性少尿+肾功能急剧恶化（E对）。急性肾盂肾炎（A错）应有发热、腰痛及尿路刺激征，肾功能损害一般较轻。慢性肾小球肾炎急性发作（B错）常先有慢性肾脏病史，B超常示双肾缩小，本例为急性起病，肾体积增大。肾病综合征（C错）以大量蛋白尿和低白蛋白血症为特征，虽可合并急性肾损伤，但题干未提供尿蛋白定量及血白蛋白值。急性肾小管坏死（D错）常有明确肾缺血或肾毒性药物史，尿钠排泄分数增高，无大量血尿和蛋白尿。</w:t>
      </w:r>
    </w:p>
    <w:p>
      <w:r>
        <w:t>(2) 为尽快控制病情、保护肾功能，在肾活检前可考虑优先采取的措施是</w:t>
      </w:r>
    </w:p>
    <w:p>
      <w:r>
        <w:t>A. 大剂量利尿剂静脉推注</w:t>
      </w:r>
    </w:p>
    <w:p>
      <w:r>
        <w:t>B. 血液透析治疗</w:t>
      </w:r>
    </w:p>
    <w:p>
      <w:r>
        <w:t>C. 大剂量糖皮质激素冲击治疗</w:t>
      </w:r>
    </w:p>
    <w:p>
      <w:r>
        <w:t>D. 紧急输注红细胞纠正贫血</w:t>
      </w:r>
    </w:p>
    <w:p>
      <w:r>
        <w:t>E. 强效降压至正常范围</w:t>
      </w:r>
    </w:p>
    <w:p>
      <w:r>
        <w:t>考点还原：肾小球疾病-急进性肾小球肾炎。</w:t>
      </w:r>
    </w:p>
    <w:p>
      <w:r>
        <w:t>参考答案：B。</w:t>
      </w:r>
    </w:p>
    <w:p>
      <w:r>
        <w:t>答案解析：患者已处于急性肾衰竭状态（血肌酐520μmol/L，尿量减少），病情危重。为尽快控制病情、保护肾功能、为后续诊断和治疗（如肾活检）创造条件，在肾活检前可优先采取的措施是血液透析治疗（B对）。血液透析可迅速清除体内过多的水分和尿毒症毒素，纠正电解质和酸碱平衡紊乱，缓解症状，稳定内环境。大剂量利尿剂（A错）在已少尿的情况下效果有限且可能加重肾损伤。大剂量糖皮质激素冲击治疗（C错）是急进性肾炎的治疗手段之一，但需在明确病理诊断后实施，且在严重肾衰时风险较高。紧急输注红细胞（D错）可纠正贫血，但不是抢救急性肾衰的核心措施。强效降压（E错）是必要的，但不能替代透析解决急性肾衰的全身性问题。</w:t>
      </w:r>
    </w:p>
    <w:p/>
    <w:p>
      <w:r>
        <w:t>--------------------------------------------A3型题第255题--------------------------------------------</w:t>
      </w:r>
    </w:p>
    <w:p>
      <w:r>
        <w:t>出题参考：人类题库A2型题第36题。</w:t>
      </w:r>
    </w:p>
    <w:p>
      <w:r>
        <w:t>FuzzyWuzzy Levenshtein：最接近人类题库A2型题第20题，值为46。</w:t>
      </w:r>
    </w:p>
    <w:p>
      <w:r>
        <w:t>Sentence-BERT Cosine：最接近人类题库A2型题第20题，值为0.8588453531265259。</w:t>
      </w:r>
    </w:p>
    <w:p>
      <w:r>
        <w:t>3-gram Jaccard Index：最接近人类题库A2型题第36题，值为14。</w:t>
      </w:r>
    </w:p>
    <w:p>
      <w:r>
        <w:t>Flesch Reading Ease：-724.7799999999999。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20岁。2周前有“感冒”病史，表现为咽痛、流涕。7天前出现颜面部及双下肢水肿，尿量减少。于当地诊所测血压160/100mmHg，查尿蛋白（+++），尿红细胞（++），血肌酐130μmol/L，予“利尿、降压”治疗。近2天尿量进一步减少至每日不足100ml，复查血肌酐升至650μmol/L，尿素氮30mmol/L。该患者病情在短期内迅速恶化的最可能原因是</w:t>
      </w:r>
    </w:p>
    <w:p>
      <w:r>
        <w:t>A. 并发急性肾盂肾炎</w:t>
      </w:r>
    </w:p>
    <w:p>
      <w:r>
        <w:t>B. 发展为急进性肾小球肾炎</w:t>
      </w:r>
    </w:p>
    <w:p>
      <w:r>
        <w:t>C. 利尿剂导致肾前性肾衰竭</w:t>
      </w:r>
    </w:p>
    <w:p>
      <w:r>
        <w:t>D. 高血压肾损害</w:t>
      </w:r>
    </w:p>
    <w:p>
      <w:r>
        <w:t>E. 肾病综合征并发急性肾损伤</w:t>
      </w:r>
    </w:p>
    <w:p>
      <w:r>
        <w:t>考点还原：肾小球疾病-急进性肾小球肾炎。</w:t>
      </w:r>
    </w:p>
    <w:p>
      <w:r>
        <w:t>参考答案：B。</w:t>
      </w:r>
    </w:p>
    <w:p>
      <w:r>
        <w:t>答案解析：青年男性，上呼吸道感染2周后出现急性肾炎综合征（水肿、高血压、血尿、蛋白尿），初始血肌酐130μmol/L。但在治疗后近2天尿量进一步减少至每日不足100ml（少尿），复查血肌酐急剧升至650μmol/L，尿素氮30mmol/L，提示肾功能在短期内迅速恶化。结合前驱感染史和急性肾炎综合征的起病形式，病情短期内迅速恶化的最可能原因是发展为急进性肾小球肾炎（B对）。急性肾盂肾炎（A错）表现为尿路刺激征、发热、腰痛，肾功能损害较轻。利尿剂导致肾前性肾衰竭（C错）多由过度利尿导致血容量不足引起，本例有水肿，可能性小。高血压肾损害（D错）是长期高血压的后果，为慢性过程。肾病综合征并发急性肾损伤（E错）常与有效血容量不足、肾静脉血栓或药物有关，但患者未达到肾病综合征诊断标准（未提供尿蛋白定量及血白蛋白）。</w:t>
      </w:r>
    </w:p>
    <w:p>
      <w:r>
        <w:t>(2) 为明确肾脏病理类型以指导治疗，最关键的措施是</w:t>
      </w:r>
    </w:p>
    <w:p>
      <w:r>
        <w:t>A. 复查肾脏B超</w:t>
      </w:r>
    </w:p>
    <w:p>
      <w:r>
        <w:t>B. 行肾穿刺活检术</w:t>
      </w:r>
    </w:p>
    <w:p>
      <w:r>
        <w:t>C. 检测抗中性粒细胞胞浆抗体（ANCA）</w:t>
      </w:r>
    </w:p>
    <w:p>
      <w:r>
        <w:t>D. 行肾脏CT血管成像（CTA）</w:t>
      </w:r>
    </w:p>
    <w:p>
      <w:r>
        <w:t>E. 进行24小时尿蛋白定量</w:t>
      </w:r>
    </w:p>
    <w:p>
      <w:r>
        <w:t>考点还原：肾小球疾病-急进性肾小球肾炎。</w:t>
      </w:r>
    </w:p>
    <w:p>
      <w:r>
        <w:t>参考答案：B。</w:t>
      </w:r>
    </w:p>
    <w:p>
      <w:r>
        <w:t>答案解析：急进性肾小球肾炎的诊断和治疗高度依赖于肾脏病理。为明确肾脏病理类型（如新月体比例、免疫复合物沉积情况）以指导治疗（如是否需要激素冲击、免疫抑制剂或血浆置换），最关键的措施是行肾穿刺活检术（B对）。复查肾脏B超（A错）可观察肾脏大小，但无法明确病理类型。检测ANCA（C错）有助于病因诊断（如III型RPGN），但不能替代病理诊断。肾脏CTA（D错）主要用于检查肾血管病变。24小时尿蛋白定量（E错）有助于评估蛋白尿程度，但不能明确病理。</w:t>
      </w:r>
    </w:p>
    <w:p/>
    <w:p>
      <w:r>
        <w:t>--------------------------------------------A3型题第256题--------------------------------------------</w:t>
      </w:r>
    </w:p>
    <w:p>
      <w:r>
        <w:t>出题参考：人类题库A2型题第37题。</w:t>
      </w:r>
    </w:p>
    <w:p>
      <w:r>
        <w:t>FuzzyWuzzy Levenshtein：最接近人类题库A2型题第21题，值为46。</w:t>
      </w:r>
    </w:p>
    <w:p>
      <w:r>
        <w:t>Sentence-BERT Cosine：最接近人类题库A2型题第76题，值为0.8354947566986084。</w:t>
      </w:r>
    </w:p>
    <w:p>
      <w:r>
        <w:t>3-gram Jaccard Index：最接近人类题库A2型题第37题，值为18。</w:t>
      </w:r>
    </w:p>
    <w:p>
      <w:r>
        <w:t>Flesch Reading Ease：-724.7799999999999。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68岁。近1个月来无明显诱因出现间断低热、乏力，10天前开始出现咳嗽、咳少量血丝痰，同时尿量进行性减少，双下肢水肿。查体：血压165/105mmHg，双中下肺可闻及散在湿性啰音，双下肢中度凹陷性水肿。实验室检查：尿蛋白（++），尿沉渣镜检红细胞40-50/HP。血肌酐480μmol/L，尿素氮20mmol/L。血清抗核抗体（ANA）阴性，抗中性粒细胞胞浆抗体（ANCA）阳性。肾脏B超示双肾增大。该患者最可能的诊断是</w:t>
      </w:r>
    </w:p>
    <w:p>
      <w:r>
        <w:t>A. 肺结核伴肾结核</w:t>
      </w:r>
    </w:p>
    <w:p>
      <w:r>
        <w:t>B. 肺出血-肾炎综合征（Goodpasture综合征）</w:t>
      </w:r>
    </w:p>
    <w:p>
      <w:r>
        <w:t>C. ANCA相关性血管炎肾损害</w:t>
      </w:r>
    </w:p>
    <w:p>
      <w:r>
        <w:t>D. 狼疮性肾炎</w:t>
      </w:r>
    </w:p>
    <w:p>
      <w:r>
        <w:t>E. 原发性小血管炎肾外表现</w:t>
      </w:r>
    </w:p>
    <w:p>
      <w:r>
        <w:t>考点还原：肾小球疾病-急进性肾小球肾炎。</w:t>
      </w:r>
    </w:p>
    <w:p>
      <w:r>
        <w:t>参考答案：C。</w:t>
      </w:r>
    </w:p>
    <w:p>
      <w:r>
        <w:t>答案解析：老年男性，病程中有间断低热、乏力等全身症状，近期出现咳嗽、咯血丝痰（肺出血）和进行性少尿、水肿、高血压、血尿、蛋白尿、肾功能损害（血肌酐480μmol/L）等肾脏受累表现。关键血清学检查：抗核抗体（ANA）阴性，抗中性粒细胞胞浆抗体（ANCA）阳性。B超示双肾增大。综合肺部出血和肾脏病变，且ANCA阳性，最可能的诊断是ANCA相关性血管炎肾损害（C对），其肾脏表现常为急进性肾炎。肺结核伴肾结核（A错）应有结核中毒症状，尿检以脓尿为主，ANCA阴性。肺出血-肾炎综合征（Goodpasture综合征）（B错）为抗GBM抗体阳性。狼疮性肾炎（D错）ANA常阳性。原发性小血管炎肾外表现（E错）描述不确切，ANCA相关性血管炎即属于系统性小血管炎。</w:t>
      </w:r>
    </w:p>
    <w:p>
      <w:r>
        <w:t>(2) 该诊断对应的急进性肾炎病理分型是</w:t>
      </w:r>
    </w:p>
    <w:p>
      <w:r>
        <w:t>A. Ⅰ型</w:t>
      </w:r>
    </w:p>
    <w:p>
      <w:r>
        <w:t>B. Ⅱ型</w:t>
      </w:r>
    </w:p>
    <w:p>
      <w:r>
        <w:t>C. Ⅲ型</w:t>
      </w:r>
    </w:p>
    <w:p>
      <w:r>
        <w:t>D. Ⅳ型</w:t>
      </w:r>
    </w:p>
    <w:p>
      <w:r>
        <w:t>E. Ⅴ型</w:t>
      </w:r>
    </w:p>
    <w:p>
      <w:r>
        <w:t>考点还原：肾小球疾病-急进性肾小球肾炎。</w:t>
      </w:r>
    </w:p>
    <w:p>
      <w:r>
        <w:t>参考答案：C。</w:t>
      </w:r>
    </w:p>
    <w:p>
      <w:r>
        <w:t>答案解析：急进性肾小球肾炎（RPGN）根据免疫病理分为三型：I型为抗GBM抗体型，II型为免疫复合物型，III型为寡免疫复合物型（即ANCA相关性小血管炎）。该患者ANCA阳性，抗GBM抗体未提及应为阴性，且无免疫复合物沉积证据（如SLE、感染后肾炎等），因此对应的急进性肾炎病理分型是III型（C对）。I型（A错）为抗GBM抗体阳性。II型（B错）为免疫复合物沉积。IV型（D错）和V型（E错）不是标准的RPGN分型。</w:t>
      </w:r>
    </w:p>
    <w:p/>
    <w:p>
      <w:r>
        <w:t>--------------------------------------------A3型题第257题--------------------------------------------</w:t>
      </w:r>
    </w:p>
    <w:p>
      <w:r>
        <w:t>出题参考：人类题库A2型题第39题。</w:t>
      </w:r>
    </w:p>
    <w:p>
      <w:r>
        <w:t>FuzzyWuzzy Levenshtein：最接近人类题库A2型题第23题，值为40。</w:t>
      </w:r>
    </w:p>
    <w:p>
      <w:r>
        <w:t>Sentence-BERT Cosine：最接近人类题库A2型题第20题，值为0.7909181118011475。</w:t>
      </w:r>
    </w:p>
    <w:p>
      <w:r>
        <w:t>3-gram Jaccard Index：最接近人类题库A2型题第79题，值为11。</w:t>
      </w:r>
    </w:p>
    <w:p>
      <w:r>
        <w:t>Flesch Reading Ease：-809.3799999999999。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24岁。1周前“感冒”后出现颜面部水肿和肉眼血尿，伴有咳嗽、咳痰，痰中带血丝。近3天尿量显著减少，每日约200ml。查体：血压165/100mmHg，眼睑水肿，双肺未闻及干湿性啰音，双下肢轻度水肿。实验室检查：尿蛋白（++），尿沉渣镜检红细胞满视野/HP。血肌酐450μmol/L。血清抗肾小球基底膜（GBM）抗体强阳性。该患者最可能的诊断是</w:t>
      </w:r>
    </w:p>
    <w:p>
      <w:r>
        <w:t>A. 急性肾小球肾炎</w:t>
      </w:r>
    </w:p>
    <w:p>
      <w:r>
        <w:t>B. IgA肾病</w:t>
      </w:r>
    </w:p>
    <w:p>
      <w:r>
        <w:t>C. 肺出血-肾炎综合征（Goodpasture综合征）</w:t>
      </w:r>
    </w:p>
    <w:p>
      <w:r>
        <w:t>D. ANCA相关性血管炎</w:t>
      </w:r>
    </w:p>
    <w:p>
      <w:r>
        <w:t>E. 狼疮性肾炎</w:t>
      </w:r>
    </w:p>
    <w:p>
      <w:r>
        <w:t>考点还原：肾小球疾病-急进性肾小球肾炎。</w:t>
      </w:r>
    </w:p>
    <w:p>
      <w:r>
        <w:t>参考答案：C。</w:t>
      </w:r>
    </w:p>
    <w:p>
      <w:r>
        <w:t>答案解析：青年男性，“感冒”后出现肾炎综合征（颜面水肿、肉眼血尿）和肺出血表现（咳嗽、痰中带血丝），并伴有进行性少尿和急性肾损伤（血肌酐450μmol/L）。关键的血清学检查是抗肾小球基底膜（GBM）抗体强阳性。具备肾炎、肺出血和抗GBM抗体阳性三联征，最可能的诊断是肺出血-肾炎综合征（Goodpasture综合征）（C对）。急性肾小球肾炎（A错）无肺出血表现，抗GBM抗体阴性。IgA肾病（B错）感染后血尿多在1-3天内出现，无肺出血，抗GBM抗体阴性。ANCA相关性血管炎（D错）可累及肺肾，但ANCA阳性，抗GBM抗体阴性。狼疮性肾炎（E错）应有自身抗体如ANA、抗dsDNA阳性。</w:t>
      </w:r>
    </w:p>
    <w:p>
      <w:r>
        <w:t>(2) 针对该病，除常规免疫抑制治疗外，能快速清除致病抗体的首选治疗方法是</w:t>
      </w:r>
    </w:p>
    <w:p>
      <w:r>
        <w:t>A. 大剂量丙种球蛋白静脉输注</w:t>
      </w:r>
    </w:p>
    <w:p>
      <w:r>
        <w:t>B. 血浆置换</w:t>
      </w:r>
    </w:p>
    <w:p>
      <w:r>
        <w:t>C. 血液灌流</w:t>
      </w:r>
    </w:p>
    <w:p>
      <w:r>
        <w:t>D. 免疫吸附</w:t>
      </w:r>
    </w:p>
    <w:p>
      <w:r>
        <w:t>E. 持续性肾脏替代治疗（CRRT）</w:t>
      </w:r>
    </w:p>
    <w:p>
      <w:r>
        <w:t>考点还原：肾小球疾病-急进性肾小球肾炎。</w:t>
      </w:r>
    </w:p>
    <w:p>
      <w:r>
        <w:t>参考答案：B。</w:t>
      </w:r>
    </w:p>
    <w:p>
      <w:r>
        <w:t>答案解析：肺出血-肾炎综合征（抗GBM抗体病）发病急骤，病情凶险，其致病机制是循环中的抗GBM抗体与肺泡和肾小球基底膜结合引发炎症。治疗除常规的免疫抑制治疗（如糖皮质激素联合环磷酰胺）外，能快速清除血液循环中致病抗体的首选治疗方法是血浆置换（B对）。血浆置换可直接去除血浆中的抗GBM抗体，迅速减轻免疫损伤，是本病的关键治疗措施。大剂量丙种球蛋白（A错）、免疫吸附（D错）也有一定辅助作用，但血浆置换是标准且最快速的方法。血液灌流（C错）主要用于清除中大分子毒素。持续性肾脏替代治疗（CRRT）（E错）主要用于肾功能替代，不能有效清除抗体。</w:t>
      </w:r>
    </w:p>
    <w:p/>
    <w:p>
      <w:r>
        <w:t>--------------------------------------------A3型题第258题--------------------------------------------</w:t>
      </w:r>
    </w:p>
    <w:p>
      <w:r>
        <w:t>出题参考：人类题库A2型题第40题。</w:t>
      </w:r>
    </w:p>
    <w:p>
      <w:r>
        <w:t>FuzzyWuzzy Levenshtein：最接近人类题库A2型题第24题，值为56。</w:t>
      </w:r>
    </w:p>
    <w:p>
      <w:r>
        <w:t>Sentence-BERT Cosine：最接近人类题库A2型题第40题，值为0.8767585158348083。</w:t>
      </w:r>
    </w:p>
    <w:p>
      <w:r>
        <w:t>3-gram Jaccard Index：最接近人类题库A2型题第40题，值为17。</w:t>
      </w:r>
    </w:p>
    <w:p>
      <w:r>
        <w:t>Flesch Reading Ease：17.44500000000002。</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性，30岁。近1年来常感乏力、易疲倦，偶有腰部酸胀感，间断出现双下肢踝部水肿，未予重视。近2个月上述症状加重，伴食欲减退。查体：血压155/100mmHg，双下肢踝部轻度凹陷性水肿。实验室检查：尿蛋白（+），尿沉渣镜检红细胞8-12/HP，可见少量颗粒管型。血红蛋白88g/L，血肌酐420μmol/L，血尿素氮18mmol/L。该患者最可能的诊断是</w:t>
      </w:r>
    </w:p>
    <w:p>
      <w:r>
        <w:t>A. 慢性肾盂肾炎</w:t>
      </w:r>
    </w:p>
    <w:p>
      <w:r>
        <w:t>B. 慢性肾小球肾炎</w:t>
      </w:r>
    </w:p>
    <w:p>
      <w:r>
        <w:t>C. 高血压肾损害</w:t>
      </w:r>
    </w:p>
    <w:p>
      <w:r>
        <w:t>D. 狼疮性肾炎</w:t>
      </w:r>
    </w:p>
    <w:p>
      <w:r>
        <w:t>E. 糖尿病肾病</w:t>
      </w:r>
    </w:p>
    <w:p>
      <w:r>
        <w:t>考点还原：肾小球疾病-慢性肾小球肾炎、肾功能不全-慢性肾脏病（慢性肾衰竭）。</w:t>
      </w:r>
    </w:p>
    <w:p>
      <w:r>
        <w:t>参考答案：B。</w:t>
      </w:r>
    </w:p>
    <w:p>
      <w:r>
        <w:t>答案解析：中年女性，病程长达1年，有乏力、水肿、食欲减退等症状。查体有高血压（155/100mmHg）和水肿。实验室检查提示蛋白尿（+）、镜下血尿（变形红细胞）、管型尿、贫血（血红蛋白88g/L）和氮质血症（血肌酐420μmol/L，尿素氮18mmol/L）。这些表现符合慢性肾脏病的特征：病程长，有蛋白尿、血尿、高血压、贫血和肾功能不全。综合以上特点，最可能的诊断是慢性肾小球肾炎（B对）。慢性肾盂肾炎（A错）多有反复尿路感染史，尿白细胞增多，肾小管功能损害突出。高血压肾损害（C错）通常有长期严重高血压病史，蛋白尿量较少，尿沉渣镜检有形成分少。狼疮性肾炎（D错）多见于育龄女性，有自身抗体阳性。糖尿病肾病（E错）有长期糖尿病史，蛋白尿常较多，早期可无血尿。</w:t>
      </w:r>
    </w:p>
    <w:p>
      <w:r>
        <w:t>(2) 该患者肾功能损害的分期属于（根据血肌酐420μmol/L估算）</w:t>
      </w:r>
    </w:p>
    <w:p>
      <w:r>
        <w:t>A. CKD 1期</w:t>
      </w:r>
    </w:p>
    <w:p>
      <w:r>
        <w:t>B. CKD 2期</w:t>
      </w:r>
    </w:p>
    <w:p>
      <w:r>
        <w:t>C. CKD 3期</w:t>
      </w:r>
    </w:p>
    <w:p>
      <w:r>
        <w:t>D. CKD 4期</w:t>
      </w:r>
    </w:p>
    <w:p>
      <w:r>
        <w:t>E. CKD 5期</w:t>
      </w:r>
    </w:p>
    <w:p>
      <w:r>
        <w:t>考点还原：肾小球疾病-慢性肾小球肾炎、肾功能不全-慢性肾脏病（慢性肾衰竭）。</w:t>
      </w:r>
    </w:p>
    <w:p>
      <w:r>
        <w:t>参考答案：D。</w:t>
      </w:r>
    </w:p>
    <w:p>
      <w:r>
        <w:t>答案解析：慢性肾脏病（CKD）分期主要基于估算的肾小球滤过率（eGFR）。血肌酐420μmol/L显著升高，通常对应eGFR在15-29 ml/min/1.73m²之间（根据常用公式如CKD-EPI或MDRD估算）。根据CKD分期标准：1期（eGFR≥90）、2期（60-89）、3期（30-59）、4期（15-29）、5期（&lt;15）。因此，该患者血肌酐420μmol/L对应的肾功能分期属于CKD 4期（D对）。</w:t>
      </w:r>
    </w:p>
    <w:p/>
    <w:p>
      <w:r>
        <w:t>--------------------------------------------A3型题第259题--------------------------------------------</w:t>
      </w:r>
    </w:p>
    <w:p>
      <w:r>
        <w:t>出题参考：人类题库A2型题第41题。</w:t>
      </w:r>
    </w:p>
    <w:p>
      <w:r>
        <w:t>FuzzyWuzzy Levenshtein：最接近人类题库A2型题第25题，值为51。</w:t>
      </w:r>
    </w:p>
    <w:p>
      <w:r>
        <w:t>Sentence-BERT Cosine：最接近人类题库A2型题第109题，值为0.8532736301422119。</w:t>
      </w:r>
    </w:p>
    <w:p>
      <w:r>
        <w:t>3-gram Jaccard Index：最接近人类题库A2型题第90题，值为19。</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47岁。发现双下肢水肿6个月，晨起时眼睑也偶有浮肿。无肉眼血尿，无尿频、尿急、尿痛。既往体健。查体：血压125/75mmHg，眼睑无水肿，双下肢踝部轻度凹陷性水肿。实验室检查：24小时尿蛋白定量2.8g，尿沉渣镜检红细胞25-35/HP。血白蛋白30g/L，血肌酐150μmol/L。该患者最可能的临床诊断是</w:t>
      </w:r>
    </w:p>
    <w:p>
      <w:r>
        <w:t>A. 无症状性蛋白尿和（或）血尿</w:t>
      </w:r>
    </w:p>
    <w:p>
      <w:r>
        <w:t>B. 急性肾小球肾炎</w:t>
      </w:r>
    </w:p>
    <w:p>
      <w:r>
        <w:t>C. 慢性肾小球肾炎</w:t>
      </w:r>
    </w:p>
    <w:p>
      <w:r>
        <w:t>D. 肾病综合征</w:t>
      </w:r>
    </w:p>
    <w:p>
      <w:r>
        <w:t>E. 隐匿性肾小球肾炎</w:t>
      </w:r>
    </w:p>
    <w:p>
      <w:r>
        <w:t>考点还原：肾小球疾病-慢性肾小球肾炎。</w:t>
      </w:r>
    </w:p>
    <w:p>
      <w:r>
        <w:t>参考答案：C。</w:t>
      </w:r>
    </w:p>
    <w:p>
      <w:r>
        <w:t>答案解析：中年男性，双下肢水肿6个月，伴晨起眼睑浮肿。查体血压正常（125/75mmHg），双下肢轻度水肿。实验室检查：24小时尿蛋白定量2.8g（&gt;150mg/d，属蛋白尿），尿沉渣镜检红细胞25-35/HP（&gt;3/HP，属血尿），血白蛋白30g/L（正常低限），血肌酐150μmol/L（轻度升高）。患者有持续性的蛋白尿和血尿，伴有水肿和轻度肾功能损害，病程6个月，符合慢性肾小球肾炎的临床诊断标准（C对）。无症状性蛋白尿和（或）血尿（A错）即隐匿性肾小球肾炎，通常无水肿、高血压及肾功能损害。急性肾小球肾炎（B错）病程短，常有前驱感染史。肾病综合征（D错）诊断需尿蛋白&gt;3.5g/d及血浆白蛋白&lt;30g/L，本例尿蛋白未达标，且血白蛋白在临界值。隐匿性肾小球肾炎（E错）是病理诊断，临床表现为无症状性血尿和（或）蛋白尿，与本例有水肿及肾功能不全不符。</w:t>
      </w:r>
    </w:p>
    <w:p>
      <w:r>
        <w:t>(2) 该患者治疗的主要目标不包括</w:t>
      </w:r>
    </w:p>
    <w:p>
      <w:r>
        <w:t>A. 延缓肾功能进展</w:t>
      </w:r>
    </w:p>
    <w:p>
      <w:r>
        <w:t>B. 减少尿蛋白</w:t>
      </w:r>
    </w:p>
    <w:p>
      <w:r>
        <w:t>C. 控制血压</w:t>
      </w:r>
    </w:p>
    <w:p>
      <w:r>
        <w:t>D. 消除水肿</w:t>
      </w:r>
    </w:p>
    <w:p>
      <w:r>
        <w:t>E. 防治并发症</w:t>
      </w:r>
    </w:p>
    <w:p>
      <w:r>
        <w:t>考点还原：肾小球疾病-慢性肾小球肾炎。</w:t>
      </w:r>
    </w:p>
    <w:p>
      <w:r>
        <w:t>参考答案：D。</w:t>
      </w:r>
    </w:p>
    <w:p>
      <w:r>
        <w:t>答案解析：慢性肾小球肾炎的治疗是综合性的，其主要目标是延缓肾功能进展、防治并发症。具体措施包括：积极控制高血压（C对，是延缓进展的重要环节）、减少尿蛋白（B对，可减轻肾脏负担）、延缓肾功能进展（A对，是核心目标）、防治心脑血管等并发症（E对）。消除水肿（D错）属于对症治疗，可通过利尿等措施实现，但不是治疗慢性肾炎的主要目标，因为水肿的消除并不直接等同于肾病的缓解或进展的延缓。</w:t>
      </w:r>
    </w:p>
    <w:p/>
    <w:p>
      <w:r>
        <w:t>--------------------------------------------A3型题第260题--------------------------------------------</w:t>
      </w:r>
    </w:p>
    <w:p>
      <w:r>
        <w:t>出题参考：人类题库A2型题第42题。</w:t>
      </w:r>
    </w:p>
    <w:p>
      <w:r>
        <w:t>FuzzyWuzzy Levenshtein：最接近人类题库A2型题第26题，值为46。</w:t>
      </w:r>
    </w:p>
    <w:p>
      <w:r>
        <w:t>Sentence-BERT Cosine：最接近人类题库A4型题第2题，值为0.8435853719711304。</w:t>
      </w:r>
    </w:p>
    <w:p>
      <w:r>
        <w:t>3-gram Jaccard Index：最接近人类题库A2型题第82题，值为14。</w:t>
      </w:r>
    </w:p>
    <w:p>
      <w:r>
        <w:t>Flesch Reading Ease：-48.994999999999976。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4分、迷惑性4分、思维性3分、反馈性4分、公平性3分、答案解析专门评分4分。</w:t>
      </w:r>
    </w:p>
    <w:p/>
    <w:p>
      <w:r>
        <w:t>(1) 女性，25岁。因“乏力、食欲不振3个月”就诊。查体：血压175/110mmHg，面色苍白，双下肢无水肿。实验室检查：血红蛋白80g/L，尿蛋白（++），尿沉渣镜检可见颗粒管型2-3个/LPF。血尿素氮13.5mmol/L，血肌酐290μmol/L。肾脏B超提示双肾体积稍缩小，皮质变薄。该患者最可能的诊断是</w:t>
      </w:r>
    </w:p>
    <w:p>
      <w:r>
        <w:t>A. 慢性肾小球肾炎，CKD 4期</w:t>
      </w:r>
    </w:p>
    <w:p>
      <w:r>
        <w:t>B. 急性肾衰竭</w:t>
      </w:r>
    </w:p>
    <w:p>
      <w:r>
        <w:t>C. 肾病综合征</w:t>
      </w:r>
    </w:p>
    <w:p>
      <w:r>
        <w:t>D. 高血压肾损害</w:t>
      </w:r>
    </w:p>
    <w:p>
      <w:r>
        <w:t>E. 慢性间质性肾炎</w:t>
      </w:r>
    </w:p>
    <w:p>
      <w:r>
        <w:t>考点还原：肾小球疾病-慢性肾小球肾炎、肾功能不全-慢性肾脏病（慢性肾衰竭）。</w:t>
      </w:r>
    </w:p>
    <w:p>
      <w:r>
        <w:t>参考答案：A。</w:t>
      </w:r>
    </w:p>
    <w:p>
      <w:r>
        <w:t>答案解析：青年女性，因乏力、食欲不振就诊，病程3个月。查体有严重高血压（175/110mmHg）、贫血貌（血红蛋白80g/L）。实验室检查提示蛋白尿（++）、管型尿、氮质血症（血肌酐290μmol/L，尿素氮13.5mmol/L）。肾脏B超示双肾体积稍缩小、皮质变薄，提示慢性化改变。综合以上表现：青年起病，有蛋白尿、血尿（管型尿提示肾小球源性）、高血压、贫血和肾功能不全，肾脏体积缩小，符合慢性肾小球肾炎进入肾功能不全期的表现。血肌酐290μmol/L对应eGFR约为20-30ml/min，属于CKD 4期。因此，最可能的诊断是慢性肾小球肾炎，CKD 4期（A对）。急性肾衰竭（B错）病程短，肾脏体积常增大。肾病综合征（C错）以大量蛋白尿和低白蛋白血症为特征。高血压肾损害（D错）通常有长期高血压病史在先，且蛋白尿量相对较少。慢性间质性肾炎（E错）肾小管功能损害突出，如夜尿增多、低比重尿，蛋白尿常为轻度。</w:t>
      </w:r>
    </w:p>
    <w:p>
      <w:r>
        <w:t>(2) 针对该患者的饮食管理，下列措施中错误的是</w:t>
      </w:r>
    </w:p>
    <w:p>
      <w:r>
        <w:t>A. 限制钠盐摄入</w:t>
      </w:r>
    </w:p>
    <w:p>
      <w:r>
        <w:t>B. 限制磷的摄入</w:t>
      </w:r>
    </w:p>
    <w:p>
      <w:r>
        <w:t>C. 根据尿量适当限制水分摄入</w:t>
      </w:r>
    </w:p>
    <w:p>
      <w:r>
        <w:t>D. 给予高蛋白饮食以纠正营养不良</w:t>
      </w:r>
    </w:p>
    <w:p>
      <w:r>
        <w:t>E. 保证足够热量摄入</w:t>
      </w:r>
    </w:p>
    <w:p>
      <w:r>
        <w:t>考点还原：肾小球疾病-慢性肾小球肾炎、肾功能不全-慢性肾脏病（慢性肾衰竭）。</w:t>
      </w:r>
    </w:p>
    <w:p>
      <w:r>
        <w:t>参考答案：D。</w:t>
      </w:r>
    </w:p>
    <w:p>
      <w:r>
        <w:t>答案解析：患者已处于慢性肾脏病4期（CKD 4期），肾功能严重受损。此期的饮食管理原则是优质低蛋白饮食，以减轻肾脏负担、延缓病情进展。因此，给予高蛋白饮食以纠正营养不良（D错，为本题正确答案）是错误的，高蛋白饮食会加重肾小球高滤过，加速肾功能恶化。其他选项均为CKD患者正确的饮食管理措施：限制钠盐摄入（A对）有助于控制高血压和水肿；限制磷的摄入（B对）可防治继发性甲状旁腺功能亢进和肾性骨病；根据尿量适当限制水分摄入（C对）以防止水潴留；保证足够热量摄入（E对）可减少蛋白质分解，维持营养。</w:t>
      </w:r>
    </w:p>
    <w:p/>
    <w:p>
      <w:r>
        <w:t>--------------------------------------------A3型题第261题--------------------------------------------</w:t>
      </w:r>
    </w:p>
    <w:p>
      <w:r>
        <w:t>出题参考：人类题库A2型题第38题。</w:t>
      </w:r>
    </w:p>
    <w:p>
      <w:r>
        <w:t>FuzzyWuzzy Levenshtein：最接近人类题库A2型题第20题，值为45。</w:t>
      </w:r>
    </w:p>
    <w:p>
      <w:r>
        <w:t>Sentence-BERT Cosine：最接近人类题库A2型题第99题，值为0.8859548568725586。</w:t>
      </w:r>
    </w:p>
    <w:p>
      <w:r>
        <w:t>3-gram Jaccard Index：最接近人类题库A2型题第36题，值为17。</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20岁。2周前有上呼吸道感染史，后出现水肿、尿少。外院查血压160/100mmHg，尿蛋白（++），尿红细胞（++），血肌酐130μmol/L，诊断为“急性肾炎”，予治疗（具体不详）。近2日患者尿量锐减，复查血肌酐升至620μmol/L，尿素氮28mmol/L，急诊转入。查体：血压170/105mmHg，颜面及双下肢重度水肿。患者肾功能短期内急剧恶化的最可能诊断是</w:t>
      </w:r>
    </w:p>
    <w:p>
      <w:r>
        <w:t>A. 急性肾小球肾炎并发急性肾损伤</w:t>
      </w:r>
    </w:p>
    <w:p>
      <w:r>
        <w:t>B. 急进性肾小球肾炎</w:t>
      </w:r>
    </w:p>
    <w:p>
      <w:r>
        <w:t>C. 慢性肾炎急性加重</w:t>
      </w:r>
    </w:p>
    <w:p>
      <w:r>
        <w:t>D. 肾病综合征并发特发性急性肾衰竭</w:t>
      </w:r>
    </w:p>
    <w:p>
      <w:r>
        <w:t>E. 恶性高血压肾损害</w:t>
      </w:r>
    </w:p>
    <w:p>
      <w:r>
        <w:t>考点还原：肾小球疾病-急进性肾小球肾炎。</w:t>
      </w:r>
    </w:p>
    <w:p>
      <w:r>
        <w:t>参考答案：B。</w:t>
      </w:r>
    </w:p>
    <w:p>
      <w:r>
        <w:t>答案解析：青年男性，上呼吸道感染2周后出现急性肾炎综合征，初始血肌酐130μmol/L。近2日尿量锐减（少尿），血肌酐急剧升至620μmol/L，提示肾功能在短期内（数日）迅速恶化。结合其起病形式和快速进展的病程，患者肾功能短期内急剧恶化的最可能诊断是急进性肾小球肾炎（B对）。急性肾小球肾炎并发急性肾损伤（A错）通常肾功能损害较轻且可逆，进展速度不如本例急剧。慢性肾炎急性加重（C错）应有慢性肾脏病史，B超常示肾萎缩。肾病综合征并发特发性急性肾衰竭（D错）见于少数肾病综合征患者，但本例未达到肾病综合征诊断标准。恶性高血压肾损害（E错）血压应极度升高，常伴视网膜病变。</w:t>
      </w:r>
    </w:p>
    <w:p>
      <w:r>
        <w:t>(2) 为明确诊断及指导治疗，应立即进行的检查是</w:t>
      </w:r>
    </w:p>
    <w:p>
      <w:r>
        <w:t>A. 肾脏CT平扫</w:t>
      </w:r>
    </w:p>
    <w:p>
      <w:r>
        <w:t>B. 肾穿刺活检术</w:t>
      </w:r>
    </w:p>
    <w:p>
      <w:r>
        <w:t>C. 放射性核素肾动态显像</w:t>
      </w:r>
    </w:p>
    <w:p>
      <w:r>
        <w:t>D. 心脏彩超评估心功能</w:t>
      </w:r>
    </w:p>
    <w:p>
      <w:r>
        <w:t>E. 检测血清补体C3</w:t>
      </w:r>
    </w:p>
    <w:p>
      <w:r>
        <w:t>考点还原：肾小球疾病-急进性肾小球肾炎。</w:t>
      </w:r>
    </w:p>
    <w:p>
      <w:r>
        <w:t>参考答案：B。</w:t>
      </w:r>
    </w:p>
    <w:p>
      <w:r>
        <w:t>答案解析：对于表现为急进性肾炎综合征（急性肾炎+快速肾功能恶化）的患者，为明确诊断（是何种病理类型的急进性肾炎）及指导治疗（如是否需要强化免疫抑制治疗），应立即进行的检查是肾穿刺活检术（B对）。这是明确病理诊断、判断预后的金标准。肾脏CT平扫（A错）主要看结构，无法明确病理。放射性核素肾动态显像（C错）可评估分肾功能，但不能明确病因。心脏彩超（D错）用于评估心脏结构和功能，与肾脏病理诊断无关。检测血清补体C3（E错）有助于鉴别某些肾炎（如狼疮肾炎、急性链感后肾炎），但不能替代病理活检。</w:t>
      </w:r>
    </w:p>
    <w:p/>
    <w:p>
      <w:r>
        <w:t>--------------------------------------------A3型题第262题--------------------------------------------</w:t>
      </w:r>
    </w:p>
    <w:p>
      <w:r>
        <w:t>出题参考：人类题库A2型题第43题。</w:t>
      </w:r>
    </w:p>
    <w:p>
      <w:r>
        <w:t>FuzzyWuzzy Levenshtein：最接近人类题库A2型题第3题，值为46。</w:t>
      </w:r>
    </w:p>
    <w:p>
      <w:r>
        <w:t>Sentence-BERT Cosine：最接近人类题库A2型题第43题，值为0.8962381482124329。</w:t>
      </w:r>
    </w:p>
    <w:p>
      <w:r>
        <w:t>3-gram Jaccard Index：最接近人类题库A2型题第43题，值为24。</w:t>
      </w:r>
    </w:p>
    <w:p>
      <w:r>
        <w:t>Flesch Reading Ease：-386.3799999999999。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25岁。1年来反复出现镜下血尿，无水肿、高血压及尿频、尿急、尿痛。查体：血压120/80mmHg，心肺腹未见异常。尿常规：蛋白（+），红细胞满视野/HP。尿相差显微镜检查提示为变形红细胞。24小时尿蛋白定量0.4g。血肌酐85μmol/L，尿素氮5.6mmol/L。该患者最可能的诊断是</w:t>
      </w:r>
    </w:p>
    <w:p>
      <w:r>
        <w:t>A. 无症状性蛋白尿和（或）血尿</w:t>
      </w:r>
    </w:p>
    <w:p>
      <w:r>
        <w:t>B. 急性肾小球肾炎</w:t>
      </w:r>
    </w:p>
    <w:p>
      <w:r>
        <w:t>C. 泌尿系统肿瘤</w:t>
      </w:r>
    </w:p>
    <w:p>
      <w:r>
        <w:t>D. 慢性肾小球肾炎</w:t>
      </w:r>
    </w:p>
    <w:p>
      <w:r>
        <w:t>E. 尿路结石</w:t>
      </w:r>
    </w:p>
    <w:p>
      <w:r>
        <w:t>考点还原：肾小球疾病-概述、肾小球疾病-IgA肾病。</w:t>
      </w:r>
    </w:p>
    <w:p>
      <w:r>
        <w:t>参考答案：A。</w:t>
      </w:r>
    </w:p>
    <w:p>
      <w:r>
        <w:t>答案解析：青年男性，无症状性镜下血尿持续1年，无水肿、高血压及尿路刺激症状。尿常规提示蛋白（+）、红细胞满视野。尿相差显微镜检查提示为变形红细胞（肾小球源性血尿）。24小时尿蛋白定量0.4g（&lt;1g/d，属少量蛋白尿）。血肌酐、尿素氮正常。患者临床仅表现为无症状性血尿和少量蛋白尿，无其他症状及肾功能损害，最可能的临床诊断是无症状性蛋白尿和（或）血尿（A对），即隐匿性肾小球肾炎。急性肾小球肾炎（B错）病程短，有急性肾炎综合征。泌尿系统肿瘤（C错）常为无痛性全程肉眼血尿，尿红细胞形态多为均一型。慢性肾小球肾炎（D错）病程长，多有水肿、高血压或肾功能损害。尿路结石（E错）常伴肾绞痛，尿红细胞形态多为均一型。</w:t>
      </w:r>
    </w:p>
    <w:p>
      <w:r>
        <w:t>(2) 为明确诊断，首选的检查是</w:t>
      </w:r>
    </w:p>
    <w:p>
      <w:r>
        <w:t>A. 肾脏CT平扫</w:t>
      </w:r>
    </w:p>
    <w:p>
      <w:r>
        <w:t>B. 静脉肾盂造影</w:t>
      </w:r>
    </w:p>
    <w:p>
      <w:r>
        <w:t>C. 膀胱镜检查</w:t>
      </w:r>
    </w:p>
    <w:p>
      <w:r>
        <w:t>D. 肾穿刺活检</w:t>
      </w:r>
    </w:p>
    <w:p>
      <w:r>
        <w:t>E. 尿脱落细胞学检查</w:t>
      </w:r>
    </w:p>
    <w:p>
      <w:r>
        <w:t>考点还原：肾小球疾病-概述、肾小球疾病-IgA肾病。</w:t>
      </w:r>
    </w:p>
    <w:p>
      <w:r>
        <w:t>参考答案：D。</w:t>
      </w:r>
    </w:p>
    <w:p>
      <w:r>
        <w:t>答案解析：无症状性血尿和（或）蛋白尿（隐匿性肾小球肾炎）是一组临床表现，其背后有多种病理类型（如IgA肾病、薄基底膜肾病、轻度系膜增生性肾炎等）。为明确其具体的病理诊断、评估预后和指导治疗（如是否需要干预），首选的检查是肾穿刺活检（D对）。肾脏CT平扫（A错）和静脉肾盂造影（B错）主要用于排除结石、肿瘤、畸形等结构性疾病。膀胱镜检查（C错）用于诊断膀胱病变。尿脱落细胞学检查（E错）用于筛查泌尿系肿瘤。</w:t>
      </w:r>
    </w:p>
    <w:p/>
    <w:p>
      <w:r>
        <w:t>--------------------------------------------A3型题第263题--------------------------------------------</w:t>
      </w:r>
    </w:p>
    <w:p>
      <w:r>
        <w:t>出题参考：人类题库A2型题第44题。</w:t>
      </w:r>
    </w:p>
    <w:p>
      <w:r>
        <w:t>FuzzyWuzzy Levenshtein：最接近人类题库A2型题第44题，值为59。</w:t>
      </w:r>
    </w:p>
    <w:p>
      <w:r>
        <w:t>Sentence-BERT Cosine：最接近人类题库A4型题第9题，值为0.8585183024406433。</w:t>
      </w:r>
    </w:p>
    <w:p>
      <w:r>
        <w:t>3-gram Jaccard Index：最接近人类题库A2型题第44题，值为30。</w:t>
      </w:r>
    </w:p>
    <w:p>
      <w:r>
        <w:t>Flesch Reading Ease：-301.78。</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(1) 女性，18岁。因“水肿、少尿20天，发热2天”入院。查体：体温38.2℃，血压120/80mmHg，眼睑及双下肢凹陷性水肿。实验室检查：血红蛋白110g/L，尿蛋白（+++），尿沉渣镜检：红细胞3~5/HP，白细胞10~15/HP。血白蛋白25g/L，血肌酐78μmol/L。该患者最可能的诊断是</w:t>
      </w:r>
    </w:p>
    <w:p>
      <w:r>
        <w:t>A. 肾病综合征合并上呼吸道感染</w:t>
      </w:r>
    </w:p>
    <w:p>
      <w:r>
        <w:t>B. 肾病综合征合并泌尿系统感染</w:t>
      </w:r>
    </w:p>
    <w:p>
      <w:r>
        <w:t>C. 感染所致尿改变</w:t>
      </w:r>
    </w:p>
    <w:p>
      <w:r>
        <w:t>D. 急性肾盂肾炎</w:t>
      </w:r>
    </w:p>
    <w:p>
      <w:r>
        <w:t>E. 急性肾炎合并泌尿系统感染</w:t>
      </w:r>
    </w:p>
    <w:p>
      <w:r>
        <w:t>考点还原：肾小球疾病-肾病综合征、尿路感染-急性肾盂肾炎。</w:t>
      </w:r>
    </w:p>
    <w:p>
      <w:r>
        <w:t>参考答案：B。</w:t>
      </w:r>
    </w:p>
    <w:p>
      <w:r>
        <w:t>答案解析：青年女性，因“水肿、少尿”入院，查体有水肿，实验室检查符合肾病综合征（尿蛋白+++，血白蛋白25g/L）。病程中出现发热（体温38.2℃），尿沉渣镜检白细胞10~15/HP（&gt;5/HP提示可能有感染）。结合肾病综合征患者免疫力低下易感染的背景，最可能的诊断是肾病综合征合并泌尿系统感染（B对）。肾病综合征合并上呼吸道感染（A错）无尿白细胞增多。感染所致尿改变（C错）通常为一过性，且感染控制后尿检恢复正常。急性肾盂肾炎（D错）应有明显的尿路刺激征、腰痛、高热，尿中以白细胞为主，而本例蛋白尿极突出。急性肾炎合并泌尿系统感染（E错）不符合急性肾炎的典型表现（如链感后、补体变化等）。</w:t>
      </w:r>
    </w:p>
    <w:p>
      <w:r>
        <w:t>(2) 为明确泌尿系统感染，下一步最重要的检查是</w:t>
      </w:r>
    </w:p>
    <w:p>
      <w:r>
        <w:t>A. 清洁中段尿培养+药敏</w:t>
      </w:r>
    </w:p>
    <w:p>
      <w:r>
        <w:t>B. 肾脏B超</w:t>
      </w:r>
    </w:p>
    <w:p>
      <w:r>
        <w:t>C. 血培养</w:t>
      </w:r>
    </w:p>
    <w:p>
      <w:r>
        <w:t>D. 尿抗酸杆菌涂片</w:t>
      </w:r>
    </w:p>
    <w:p>
      <w:r>
        <w:t>E. 尿NAG酶测定</w:t>
      </w:r>
    </w:p>
    <w:p>
      <w:r>
        <w:t>考点还原：肾小球疾病-肾病综合征、尿路感染-急性肾盂肾炎。</w:t>
      </w:r>
    </w:p>
    <w:p>
      <w:r>
        <w:t>参考答案：A。</w:t>
      </w:r>
    </w:p>
    <w:p>
      <w:r>
        <w:t>答案解析：对于怀疑泌尿系统感染的患者，为明确病原菌种类并指导抗生素选择，下一步最重要的检查是清洁中段尿培养+药敏（A对）。这是诊断尿路感染的金标准。肾脏B超（B错）可了解肾脏结构，但不能确诊感染。血培养（C错）用于败血症的诊断。尿抗酸杆菌涂片（D错）用于筛查结核。尿NAG酶测定（E错）是肾小管损伤的标志物。</w:t>
      </w:r>
    </w:p>
    <w:p/>
    <w:p>
      <w:r>
        <w:t>--------------------------------------------A3型题第264题--------------------------------------------</w:t>
      </w:r>
    </w:p>
    <w:p>
      <w:r>
        <w:t>出题参考：人类题库A2型题第45题。</w:t>
      </w:r>
    </w:p>
    <w:p>
      <w:r>
        <w:t>FuzzyWuzzy Levenshtein：最接近人类题库A2型题第45题，值为49。</w:t>
      </w:r>
    </w:p>
    <w:p>
      <w:r>
        <w:t>Sentence-BERT Cosine：最接近人类题库A2型题第140题，值为0.8142650723457336。</w:t>
      </w:r>
    </w:p>
    <w:p>
      <w:r>
        <w:t>3-gram Jaccard Index：最接近人类题库A2型题第45题，值为18。</w:t>
      </w:r>
    </w:p>
    <w:p>
      <w:r>
        <w:t>Flesch Reading Ease：-386.3799999999999。</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性，50岁。因“双下肢水肿2个月”入院，诊断为肾病综合征，肾活检病理为膜性肾病。予糖皮质激素及免疫抑制剂治疗中。患者突然出现双侧腰部剧痛，尿量减少至400ml/日，伴低热。查体：双肾区叩击痛阳性。复查尿蛋白（++++），可见肉眼血尿。血肌酐由95μmol/L升至130μmol/L。B超示双肾体积较前增大。该患者病情变化最可能的原因是</w:t>
      </w:r>
    </w:p>
    <w:p>
      <w:r>
        <w:t>A. 伴发肾石症</w:t>
      </w:r>
    </w:p>
    <w:p>
      <w:r>
        <w:t>B. 原有膜性肾病加重</w:t>
      </w:r>
    </w:p>
    <w:p>
      <w:r>
        <w:t>C. 泌尿系肿瘤</w:t>
      </w:r>
    </w:p>
    <w:p>
      <w:r>
        <w:t>D. 肾静脉血栓形成</w:t>
      </w:r>
    </w:p>
    <w:p>
      <w:r>
        <w:t>E. 急性药物性间质性肾炎</w:t>
      </w:r>
    </w:p>
    <w:p>
      <w:r>
        <w:t>考点还原：肾小球疾病-肾病综合征、尿路结石-概述。</w:t>
      </w:r>
    </w:p>
    <w:p>
      <w:r>
        <w:t>参考答案：D。</w:t>
      </w:r>
    </w:p>
    <w:p>
      <w:r>
        <w:t>答案解析：中年男性，膜性肾病（肾病综合征）患者，在激素及免疫抑制剂治疗中（高凝状态）。突然出现双侧腰部剧痛、尿量减少、肉眼血尿，伴低热。查体双肾区叩击痛阳性。实验室检查血肌酐升高。B超示双肾体积较前增大。膜性肾病是肾病综合征中最易并发血栓栓塞并发症的病理类型，肾静脉血栓是其典型并发症。上述临床表现（突发腰痛、血尿、肾功能下降、肾体积增大）高度提示肾静脉血栓形成（D对）。伴发肾石症（A错）常为单侧剧痛，B超可见结石影。原有膜性肾病加重（B错）通常表现为尿蛋白增多、水肿加重，但不会突发剧痛和肉眼血尿。泌尿系肿瘤（C错）多见于老年，表现为无痛性血尿。急性药物性间质性肾炎（E错）常有发热、皮疹、关节痛，尿中嗜酸性粒细胞可能增高。</w:t>
      </w:r>
    </w:p>
    <w:p>
      <w:r>
        <w:t>(2) 为明确诊断，应首选的检查是</w:t>
      </w:r>
    </w:p>
    <w:p>
      <w:r>
        <w:t>A. 腹部CT平扫</w:t>
      </w:r>
    </w:p>
    <w:p>
      <w:r>
        <w:t>B. 肾血管彩超</w:t>
      </w:r>
    </w:p>
    <w:p>
      <w:r>
        <w:t>C. 静脉肾盂造影</w:t>
      </w:r>
    </w:p>
    <w:p>
      <w:r>
        <w:t>D. 放射性核素肾图</w:t>
      </w:r>
    </w:p>
    <w:p>
      <w:r>
        <w:t>E. 尿脱落细胞学检查</w:t>
      </w:r>
    </w:p>
    <w:p>
      <w:r>
        <w:t>考点还原：肾小球疾病-肾病综合征、尿路结石-概述。</w:t>
      </w:r>
    </w:p>
    <w:p>
      <w:r>
        <w:t>参考答案：B。</w:t>
      </w:r>
    </w:p>
    <w:p>
      <w:r>
        <w:t>答案解析：怀疑肾静脉血栓形成时，为明确诊断，应首选的检查是肾血管彩超（B对）。这是一项无创、便捷的检查，可观察肾静脉内有无血栓、血流信号是否缺失。腹部CT平扫（A错）对血栓不敏感。静脉肾盂造影（C错）主要用于显示尿路形态。放射性核素肾图（D错）可评估分肾功能，但不能直接显示血栓。尿脱落细胞学检查（E错）用于肿瘤筛查。</w:t>
      </w:r>
    </w:p>
    <w:p/>
    <w:p>
      <w:r>
        <w:t>--------------------------------------------A3型题第265题--------------------------------------------</w:t>
      </w:r>
    </w:p>
    <w:p>
      <w:r>
        <w:t>出题参考：人类题库A2型题第46题。</w:t>
      </w:r>
    </w:p>
    <w:p>
      <w:r>
        <w:t>FuzzyWuzzy Levenshtein：最接近人类题库A2型题第46题，值为51。</w:t>
      </w:r>
    </w:p>
    <w:p>
      <w:r>
        <w:t>Sentence-BERT Cosine：最接近人类题库A3型题第14题，值为0.8409253358840942。</w:t>
      </w:r>
    </w:p>
    <w:p>
      <w:r>
        <w:t>3-gram Jaccard Index：最接近人类题库A2型题第46题，值为24。</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58岁。因“双下肢及颜面水肿2个月”就诊。实验室检查：24小时尿蛋白定量5.2g，血白蛋白19g/L，血肌酐88μmol/L。诊断为肾病综合征。1天前无明显诱因出现肉眼血尿，右侧腰痛。查体：右肾区轻度叩击痛。患者出现肉眼血尿，应首先考虑的诊断是</w:t>
      </w:r>
    </w:p>
    <w:p>
      <w:r>
        <w:t>A. 肾小球病进展</w:t>
      </w:r>
    </w:p>
    <w:p>
      <w:r>
        <w:t>B. 尿路感染</w:t>
      </w:r>
    </w:p>
    <w:p>
      <w:r>
        <w:t>C. 尿路结石</w:t>
      </w:r>
    </w:p>
    <w:p>
      <w:r>
        <w:t>D. 急性肾炎</w:t>
      </w:r>
    </w:p>
    <w:p>
      <w:r>
        <w:t>E. 肾静脉血栓</w:t>
      </w:r>
    </w:p>
    <w:p>
      <w:r>
        <w:t>考点还原：肾小球疾病-肾病综合征、尿路结石-概述。</w:t>
      </w:r>
    </w:p>
    <w:p>
      <w:r>
        <w:t>参考答案：E。</w:t>
      </w:r>
    </w:p>
    <w:p>
      <w:r>
        <w:t>答案解析：老年女性，已诊断为肾病综合征（大量蛋白尿、低白蛋白血症）。在肾病综合征背景下，患者突然出现肉眼血尿和右侧腰痛，查体右肾区叩击痛。肾病综合征患者由于血液高凝状态，是血栓栓塞并发症的高危人群，其中肾静脉血栓是常见并发症，典型表现为突发腰痛、血尿、肾功能可能一过性下降。因此，患者出现肉眼血尿，应首先考虑的诊断是肾静脉血栓（E对）。肾小球病进展（A错）通常表现为尿蛋白持续增多，而非突发肉眼血尿和腰痛。尿路感染（B错）常伴尿频、尿急、尿痛和发热。尿路结石（C错）常为剧烈绞痛，向会阴部放射。急性肾炎（D错）多见于儿童，有前驱感染史。</w:t>
      </w:r>
    </w:p>
    <w:p>
      <w:r>
        <w:t>(2) 为明确该并发症，最具诊断价值的检查是</w:t>
      </w:r>
    </w:p>
    <w:p>
      <w:r>
        <w:t>A. 清洁中段尿培养</w:t>
      </w:r>
    </w:p>
    <w:p>
      <w:r>
        <w:t>B. 泌尿系CT平扫</w:t>
      </w:r>
    </w:p>
    <w:p>
      <w:r>
        <w:t>C. 肾静脉造影</w:t>
      </w:r>
    </w:p>
    <w:p>
      <w:r>
        <w:t>D. 膀胱镜检查</w:t>
      </w:r>
    </w:p>
    <w:p>
      <w:r>
        <w:t>E. 尿红细胞形态检查</w:t>
      </w:r>
    </w:p>
    <w:p>
      <w:r>
        <w:t>考点还原：肾小球疾病-肾病综合征、尿路结石-概述。</w:t>
      </w:r>
    </w:p>
    <w:p>
      <w:r>
        <w:t>参考答案：C。</w:t>
      </w:r>
    </w:p>
    <w:p>
      <w:r>
        <w:t>答案解析：肾静脉血栓形成的诊断，最具诊断价值的检查是肾静脉造影（C对），可直接显示肾静脉内血栓充盈缺损，是诊断的金标准，但属于有创检查。清洁中段尿培养（A错）用于诊断尿路感染。泌尿系CT平扫（B错）对血栓诊断价值有限，增强CT或CT血管成像（CTA）可辅助诊断。膀胱镜检查（D错）用于膀胱病变的诊断。尿红细胞形态检查（E错）可鉴别血尿来源（肾小球源性或非肾小球源性），但不能确诊肾静脉血栓。</w:t>
      </w:r>
    </w:p>
    <w:p/>
    <w:p>
      <w:r>
        <w:t>--------------------------------------------A3型题第266题--------------------------------------------</w:t>
      </w:r>
    </w:p>
    <w:p>
      <w:r>
        <w:t>出题参考：人类题库A2型题第47题。</w:t>
      </w:r>
    </w:p>
    <w:p>
      <w:r>
        <w:t>FuzzyWuzzy Levenshtein：最接近人类题库A2型题第47题，值为56。</w:t>
      </w:r>
    </w:p>
    <w:p>
      <w:r>
        <w:t>Sentence-BERT Cosine：最接近人类题库A3型题第2题，值为0.8291172981262207。</w:t>
      </w:r>
    </w:p>
    <w:p>
      <w:r>
        <w:t>3-gram Jaccard Index：最接近人类题库A2型题第47题，值为29。</w:t>
      </w:r>
    </w:p>
    <w:p>
      <w:r>
        <w:t>Flesch Reading Ease：-47.97999999999996。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68岁。因“双下肢及颜面水肿1周”入院。查体：血压135/85mmHg，双下肢中度凹陷性水肿。实验室检查：24小时尿蛋白定量8.8g，血白蛋白22g/L，血肌酐92μmol/L。肾活检病理报告：膜性肾病。该患者肾病综合征的主要治疗应是</w:t>
      </w:r>
    </w:p>
    <w:p>
      <w:r>
        <w:t>A. 强的松足量足疗程治疗</w:t>
      </w:r>
    </w:p>
    <w:p>
      <w:r>
        <w:t>B. 强的松联合环磷酰胺治疗</w:t>
      </w:r>
    </w:p>
    <w:p>
      <w:r>
        <w:t>C. 硫唑嘌呤治疗</w:t>
      </w:r>
    </w:p>
    <w:p>
      <w:r>
        <w:t>D. 静脉输注白蛋白</w:t>
      </w:r>
    </w:p>
    <w:p>
      <w:r>
        <w:t>E. 口服血管紧张素转换酶抑制剂</w:t>
      </w:r>
    </w:p>
    <w:p>
      <w:r>
        <w:t>考点还原：肾小球疾病-肾病综合征。</w:t>
      </w:r>
    </w:p>
    <w:p>
      <w:r>
        <w:t>参考答案：B。</w:t>
      </w:r>
    </w:p>
    <w:p>
      <w:r>
        <w:t>答案解析：老年女性，肾活检病理确诊为膜性肾病。膜性肾病是成人肾病综合征的常见病理类型，其治疗方案因风险分层而异。对于中高危患者（如该患者尿蛋白8.8g/d，属高危），单用激素疗效不佳，通常推荐糖皮质激素联合环磷酰胺治疗（B对）。强的松足量足疗程单药治疗（A错）多用于微小病变等病理类型。硫唑嘌呤（C错）疗效不如环磷酰胺，较少作为一线选择。静脉输注白蛋白（D错）是对症支持，不能治疗原发病。口服血管紧张素转换酶抑制剂（E错）可减少蛋白尿，是辅助治疗，不能替代免疫抑制治疗。</w:t>
      </w:r>
    </w:p>
    <w:p>
      <w:r>
        <w:t>(2) 在启动上述治疗前，为评估风险，必须完善的检查是</w:t>
      </w:r>
    </w:p>
    <w:p>
      <w:r>
        <w:t>A. 胸部X线片</w:t>
      </w:r>
    </w:p>
    <w:p>
      <w:r>
        <w:t>B. 肝炎病毒标志物及结核菌素试验</w:t>
      </w:r>
    </w:p>
    <w:p>
      <w:r>
        <w:t>C. 心脏彩超</w:t>
      </w:r>
    </w:p>
    <w:p>
      <w:r>
        <w:t>D. 骨密度测定</w:t>
      </w:r>
    </w:p>
    <w:p>
      <w:r>
        <w:t>E. 眼底检查</w:t>
      </w:r>
    </w:p>
    <w:p>
      <w:r>
        <w:t>考点还原：肾小球疾病-肾病综合征。</w:t>
      </w:r>
    </w:p>
    <w:p>
      <w:r>
        <w:t>参考答案：B。</w:t>
      </w:r>
    </w:p>
    <w:p>
      <w:r>
        <w:t>答案解析：在启动糖皮质激素联合环磷酰胺等免疫抑制治疗前，必须评估患者是否存在潜在的感染风险，因为免疫抑制剂会进一步抑制机体免疫力，可能激活潜在的感染灶。因此，必须完善的检查是肝炎病毒标志物（乙肝、丙肝等）及结核菌素试验（或T-SPOT.TB）（B对），以筛查是否存在病毒性肝炎或潜伏结核感染，若有则需先予相应治疗或预防。胸部X线片（A错）、心脏彩超（C错）、骨密度测定（D错）、眼底检查（E错）也常作为治疗前评估的一部分，但不如感染筛查那样“必须”优先完善。</w:t>
      </w:r>
    </w:p>
    <w:p/>
    <w:p>
      <w:r>
        <w:t>--------------------------------------------A3型题第267题--------------------------------------------</w:t>
      </w:r>
    </w:p>
    <w:p>
      <w:r>
        <w:t>出题参考：人类题库A2型题第48题。</w:t>
      </w:r>
    </w:p>
    <w:p>
      <w:r>
        <w:t>FuzzyWuzzy Levenshtein：最接近人类题库A2型题第48题，值为50。</w:t>
      </w:r>
    </w:p>
    <w:p>
      <w:r>
        <w:t>Sentence-BERT Cosine：最接近人类题库A2型题第48题，值为0.850226879119873。</w:t>
      </w:r>
    </w:p>
    <w:p>
      <w:r>
        <w:t>3-gram Jaccard Index：最接近人类题库A2型题第48题，值为22。</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35岁。体检发现蛋白尿入院。查体：血压125/80mmHg，无水肿。实验室检查：24小时尿蛋白定量3.8g，血白蛋白30g/L，血肌酐75μmol/L，血脂升高。肾活检病理提示：肾小球系膜细胞及基质轻度增生，免疫荧光见IgG和C3在系膜区沉积。根据病理结果，该患者最可能的病理诊断是</w:t>
      </w:r>
    </w:p>
    <w:p>
      <w:r>
        <w:t>A. 微小病变肾病</w:t>
      </w:r>
    </w:p>
    <w:p>
      <w:r>
        <w:t>B. 局灶节段性肾小球硬化</w:t>
      </w:r>
    </w:p>
    <w:p>
      <w:r>
        <w:t>C. 膜性肾病</w:t>
      </w:r>
    </w:p>
    <w:p>
      <w:r>
        <w:t>D. 系膜增生性肾小球肾炎</w:t>
      </w:r>
    </w:p>
    <w:p>
      <w:r>
        <w:t>E. 膜增生性肾小球肾炎</w:t>
      </w:r>
    </w:p>
    <w:p>
      <w:r>
        <w:t>考点还原：肾小球疾病-肾病综合征。</w:t>
      </w:r>
    </w:p>
    <w:p>
      <w:r>
        <w:t>参考答案：D。</w:t>
      </w:r>
    </w:p>
    <w:p>
      <w:r>
        <w:t>答案解析：中年男性，体检发现蛋白尿，定量3.8g/d（大量蛋白尿），血白蛋白30g/L（正常低限），血脂升高，符合肾病综合征。肾活检病理提示：光镜下系膜细胞及基质轻度增生，免疫荧光见IgG和C3在系膜区沉积。根据病理描述（系膜增生+免疫复合物在系膜区沉积），最可能的病理诊断是系膜增生性肾小球肾炎（D对）。微小病变肾病（A错）光镜下肾小球基本正常，免疫荧光阴性。局灶节段性肾小球硬化（B错）病理为局灶节段性硬化。膜性肾病（C错）病理为基底膜增厚伴上皮下免疫复合物沉积。膜增生性肾小球肾炎（E错）病理为系膜细胞和基质重度增生并插入基底膜形成“双轨征”。</w:t>
      </w:r>
    </w:p>
    <w:p>
      <w:r>
        <w:t>(2) 该患者目前最不易出现的并发症是</w:t>
      </w:r>
    </w:p>
    <w:p>
      <w:r>
        <w:t>A. 感染</w:t>
      </w:r>
    </w:p>
    <w:p>
      <w:r>
        <w:t>B. 肾静脉血栓形成</w:t>
      </w:r>
    </w:p>
    <w:p>
      <w:r>
        <w:t>C. 急性肾衰竭</w:t>
      </w:r>
    </w:p>
    <w:p>
      <w:r>
        <w:t>D. 动脉粥样硬化性心脑血管事件</w:t>
      </w:r>
    </w:p>
    <w:p>
      <w:r>
        <w:t>E. 蛋白质营养不良</w:t>
      </w:r>
    </w:p>
    <w:p>
      <w:r>
        <w:t>考点还原：肾小球疾病-肾病综合征。</w:t>
      </w:r>
    </w:p>
    <w:p>
      <w:r>
        <w:t>参考答案：C。</w:t>
      </w:r>
    </w:p>
    <w:p>
      <w:r>
        <w:t>答案解析：患者诊断为系膜增生性肾小球肾炎（轻度），临床表现为肾病综合征。该病理类型所致肾病综合征，对激素治疗反应通常较好，病情相对平稳。其并发症与肾病综合征本身相关，包括感染（A对，因低蛋白血症、免疫力下降）、肾静脉血栓形成（B对，因高凝状态）、动脉粥样硬化性心脑血管事件（D对，因高脂血症）、蛋白质营养不良（E对，因大量蛋白丢失）。而急性肾衰竭（C错）在轻度系膜增生性肾炎且无严重并发症（如肾静脉血栓、有效血容量不足）时较为少见，因此是目前最不易出现的并发症。</w:t>
      </w:r>
    </w:p>
    <w:p/>
    <w:p>
      <w:r>
        <w:t>--------------------------------------------A3型题第268题--------------------------------------------</w:t>
      </w:r>
    </w:p>
    <w:p>
      <w:r>
        <w:t>出题参考：人类题库A2型题第49题。</w:t>
      </w:r>
    </w:p>
    <w:p>
      <w:r>
        <w:t>FuzzyWuzzy Levenshtein：最接近人类题库A2型题第118题，值为38。</w:t>
      </w:r>
    </w:p>
    <w:p>
      <w:r>
        <w:t>Sentence-BERT Cosine：最接近人类题库A2型题第49题，值为0.8265932202339172。</w:t>
      </w:r>
    </w:p>
    <w:p>
      <w:r>
        <w:t>3-gram Jaccard Index：最接近人类题库A2型题第49题，值为22。</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36岁。确诊“肾病综合征”3个月，长期服用糖皮质激素治疗。近两日感右侧腰部持续性隐痛，尿色呈洗肉水样，无尿频、尿急、尿痛。查体：右肾区轻度叩击痛。尿常规：蛋白（+++），红细胞20~40/HP，白细胞0~2/HP。血白蛋白15g/L。B超：双肾大小形态正常，输尿管未见扩张。该患者腰痛、血尿最可能的原因是</w:t>
      </w:r>
    </w:p>
    <w:p>
      <w:r>
        <w:t>A. 急性肾盂肾炎</w:t>
      </w:r>
    </w:p>
    <w:p>
      <w:r>
        <w:t>B. 隐匿性肾炎活动</w:t>
      </w:r>
    </w:p>
    <w:p>
      <w:r>
        <w:t>C. 肾结核</w:t>
      </w:r>
    </w:p>
    <w:p>
      <w:r>
        <w:t>D. 肾静脉血栓形成</w:t>
      </w:r>
    </w:p>
    <w:p>
      <w:r>
        <w:t>E. 肾结石</w:t>
      </w:r>
    </w:p>
    <w:p>
      <w:r>
        <w:t>考点还原：肾小球疾病-肾病综合征、尿路结石-概述。</w:t>
      </w:r>
    </w:p>
    <w:p>
      <w:r>
        <w:t>参考答案：D。</w:t>
      </w:r>
    </w:p>
    <w:p>
      <w:r>
        <w:t>答案解析：青年女性，确诊“肾病综合征”3个月，长期服用糖皮质激素（加重高凝状态）。近两日感右侧腰部持续性隐痛，尿色呈洗肉水样（肉眼血尿），查体右肾区叩击痛。肾病综合征患者血液呈高凝状态，易发生血栓栓塞并发症，其中肾静脉血栓是常见并发症，典型表现为突发腰痛、血尿、蛋白尿增加，可伴肾功能下降。因此，该患者腰痛、血尿最可能的原因是肾静脉血栓形成（D对）。急性肾盂肾炎（A错）应有发热、尿路刺激征，尿中以白细胞为主。隐匿性肾炎活动（B错）通常表现为镜下血尿或蛋白尿波动，无突发腰痛。肾结核（C错）病程长，有结核中毒症状，尿中可找到抗酸杆菌。肾结石（E错）常为剧烈绞痛，向会阴部放射，B超可发现结石。</w:t>
      </w:r>
    </w:p>
    <w:p>
      <w:r>
        <w:t>(2) 为明确诊断，应立即进行的检查是</w:t>
      </w:r>
    </w:p>
    <w:p>
      <w:r>
        <w:t>A. 清洁中段尿培养</w:t>
      </w:r>
    </w:p>
    <w:p>
      <w:r>
        <w:t>B. 泌尿系CT平扫+增强</w:t>
      </w:r>
    </w:p>
    <w:p>
      <w:r>
        <w:t>C. 尿抗酸杆菌涂片</w:t>
      </w:r>
    </w:p>
    <w:p>
      <w:r>
        <w:t>D. 静脉肾盂造影</w:t>
      </w:r>
    </w:p>
    <w:p>
      <w:r>
        <w:t>E. 尿红细胞相位差镜检</w:t>
      </w:r>
    </w:p>
    <w:p>
      <w:r>
        <w:t>考点还原：肾小球疾病-肾病综合征、尿路结石-概述。</w:t>
      </w:r>
    </w:p>
    <w:p>
      <w:r>
        <w:t>参考答案：B。</w:t>
      </w:r>
    </w:p>
    <w:p>
      <w:r>
        <w:t>答案解析：怀疑肾静脉血栓形成时，为快速明确诊断，应立即进行的检查是泌尿系CT平扫+增强（B对）。CT血管成像（CTA）可以清晰显示肾静脉及其分支内的血栓，是快速、无创（需注射造影剂）的诊断方法。清洁中段尿培养（A错）用于诊断感染。尿抗酸杆菌涂片（C错）用于筛查结核。静脉肾盂造影（D错）主要用于显示尿路形态，对静脉血栓不敏感。尿红细胞相位差镜检（E错）可鉴别血尿来源，但不能确诊血栓。</w:t>
      </w:r>
    </w:p>
    <w:p/>
    <w:p>
      <w:r>
        <w:t>--------------------------------------------A3型题第269题--------------------------------------------</w:t>
      </w:r>
    </w:p>
    <w:p>
      <w:r>
        <w:t>出题参考：人类题库A2型题第50题。</w:t>
      </w:r>
    </w:p>
    <w:p>
      <w:r>
        <w:t>FuzzyWuzzy Levenshtein：最接近人类题库A2型题第50题，值为42。</w:t>
      </w:r>
    </w:p>
    <w:p>
      <w:r>
        <w:t>Sentence-BERT Cosine：最接近人类题库A2型题第234题，值为0.6838098764419556。</w:t>
      </w:r>
    </w:p>
    <w:p>
      <w:r>
        <w:t>3-gram Jaccard Index：最接近人类题库A2型题第50题，值为12。</w:t>
      </w:r>
    </w:p>
    <w:p>
      <w:r>
        <w:t>Flesch Reading Ease：36.62000000000003。</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36岁。肾病综合征病史1年，长期服用利尿剂及糖皮质激素。今日晨起突发右下肢疼痛、发凉、麻木。查体：右下肢皮温明显低于左侧，右足背动脉搏动消失，趾端皮肤苍白、发绀。左下肢及足背动脉搏动正常。该患者右下肢症状应首先考虑的并发症是</w:t>
      </w:r>
    </w:p>
    <w:p>
      <w:r>
        <w:t>A. 下肢深静脉血栓形成</w:t>
      </w:r>
    </w:p>
    <w:p>
      <w:r>
        <w:t>B. 右下肢动脉栓塞</w:t>
      </w:r>
    </w:p>
    <w:p>
      <w:r>
        <w:t>C. 蜂窝织炎</w:t>
      </w:r>
    </w:p>
    <w:p>
      <w:r>
        <w:t>D. 腰椎间盘突出症</w:t>
      </w:r>
    </w:p>
    <w:p>
      <w:r>
        <w:t>E. 痛风急性发作</w:t>
      </w:r>
    </w:p>
    <w:p>
      <w:r>
        <w:t>考点还原：肾小球疾病-肾病综合征。</w:t>
      </w:r>
    </w:p>
    <w:p>
      <w:r>
        <w:t>参考答案：B。</w:t>
      </w:r>
    </w:p>
    <w:p>
      <w:r>
        <w:t>答案解析：中年女性，有肾病综合征病史，长期服用利尿剂及糖皮质激素（均为血栓形成危险因素）。今日晨起突发右下肢疼痛、发凉、麻木。查体：右下肢皮温低，右足背动脉搏动消失，趾端苍白、发绀（“5P”征：疼痛、苍白、无脉、感觉异常、麻痹）。左下肢正常。这些是急性动脉栓塞的典型表现。结合患者肾病综合征的高凝状态，应首先考虑的并发症是右下肢动脉栓塞（B对）。下肢深静脉血栓形成（A错）表现为下肢肿胀、疼痛、皮温升高，足背动脉搏动通常存在。蜂窝织炎（C错）表现为局部红、肿、热、痛。腰椎间盘突出症（D错）主要表现为腰痛和坐骨神经痛。痛风急性发作（E错）常累及第一跖趾关节，局部红、肿、热、痛。</w:t>
      </w:r>
    </w:p>
    <w:p>
      <w:r>
        <w:t>(2) 为明确该诊断，首选的检查是</w:t>
      </w:r>
    </w:p>
    <w:p>
      <w:r>
        <w:t>A. 下肢血管彩超</w:t>
      </w:r>
    </w:p>
    <w:p>
      <w:r>
        <w:t>B. 下肢静脉造影</w:t>
      </w:r>
    </w:p>
    <w:p>
      <w:r>
        <w:t>C. 肌电图</w:t>
      </w:r>
    </w:p>
    <w:p>
      <w:r>
        <w:t>D. 腰椎MRI</w:t>
      </w:r>
    </w:p>
    <w:p>
      <w:r>
        <w:t>E. 血尿酸测定</w:t>
      </w:r>
    </w:p>
    <w:p>
      <w:r>
        <w:t>考点还原：肾小球疾病-肾病综合征。</w:t>
      </w:r>
    </w:p>
    <w:p>
      <w:r>
        <w:t>参考答案：A。</w:t>
      </w:r>
    </w:p>
    <w:p>
      <w:r>
        <w:t>答案解析：对于怀疑急性动脉栓塞的患者，首选的检查是下肢血管彩超（A对）。这是一项无创、快速的检查，可以明确栓塞的部位、范围以及血流情况，为诊断和治疗提供关键信息。下肢静脉造影（B错）用于诊断深静脉血栓。肌电图（C错）用于评估神经肌肉功能。腰椎MRI（D错）用于诊断腰椎疾病。血尿酸测定（E错）用于诊断痛风。</w:t>
      </w:r>
    </w:p>
    <w:p/>
    <w:p>
      <w:r>
        <w:t>--------------------------------------------A3型题第270题--------------------------------------------</w:t>
      </w:r>
    </w:p>
    <w:p>
      <w:r>
        <w:t>出题参考：人类题库A2型题第51题。</w:t>
      </w:r>
    </w:p>
    <w:p>
      <w:r>
        <w:t>FuzzyWuzzy Levenshtein：最接近人类题库A2型题第51题，值为58。</w:t>
      </w:r>
    </w:p>
    <w:p>
      <w:r>
        <w:t>Sentence-BERT Cosine：最接近人类题库A2型题第93题，值为0.8586081862449646。</w:t>
      </w:r>
    </w:p>
    <w:p>
      <w:r>
        <w:t>3-gram Jaccard Index：最接近人类题库A2型题第51题，值为28。</w:t>
      </w:r>
    </w:p>
    <w:p>
      <w:r>
        <w:t>Flesch Reading Ease：-132.57999999999996。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15岁。10余天前有上呼吸道感染史，后出现腹痛、腹泻及便血，诊断为“过敏性紫癜”，予泼尼松治疗后消化道症状好转。病程第4周，患者出现眼睑水肿。查体：血压130/85mmHg。尿常规：蛋白（++），红细胞15~20/HP。血肌酐85μmol/L，血清补体C3正常。该患者目前最可能的诊断是</w:t>
      </w:r>
    </w:p>
    <w:p>
      <w:r>
        <w:t>A. 急性链球菌感染后肾小球肾炎</w:t>
      </w:r>
    </w:p>
    <w:p>
      <w:r>
        <w:t>B. 原发性肾病综合征</w:t>
      </w:r>
    </w:p>
    <w:p>
      <w:r>
        <w:t>C. 紫癜性肾炎</w:t>
      </w:r>
    </w:p>
    <w:p>
      <w:r>
        <w:t>D. 急进性肾炎</w:t>
      </w:r>
    </w:p>
    <w:p>
      <w:r>
        <w:t>E. 狼疮性肾炎</w:t>
      </w:r>
    </w:p>
    <w:p>
      <w:r>
        <w:t>考点还原：肾小球疾病-概述、肾小球疾病-急性肾小球肾炎。</w:t>
      </w:r>
    </w:p>
    <w:p>
      <w:r>
        <w:t>参考答案：C。</w:t>
      </w:r>
    </w:p>
    <w:p>
      <w:r>
        <w:t>答案解析：青少年男性，有明确的过敏性紫癜病史（腹痛、腹泻、便血），经泼尼松治疗后消化道症状好转。在病程第4周（紫癜发生后）出现眼睑水肿、蛋白尿和镜下血尿，血压正常，血肌酐正常，血清补体C3正常。过敏性紫癜可累及肾脏，称为紫癜性肾炎，常在皮肤紫癜出现后数天至数周内发生。因此，该患者目前最可能的诊断是紫癜性肾炎（C对）。急性链球菌感染后肾小球肾炎（A错）多有链感史，且感染后1-3周发病，补体C3常下降。原发性肾病综合征（B错）无前驱紫癜病史。急进性肾炎（D错）表现为进行性肾功能恶化。狼疮性肾炎（E错）多见于女性，有多系统受累和自身抗体阳性。</w:t>
      </w:r>
    </w:p>
    <w:p>
      <w:r>
        <w:t>(2) 为评估肾脏损伤程度，最重要的检查是</w:t>
      </w:r>
    </w:p>
    <w:p>
      <w:r>
        <w:t>A. 重复血清补体C3检测</w:t>
      </w:r>
    </w:p>
    <w:p>
      <w:r>
        <w:t>B. 抗核抗体谱检测</w:t>
      </w:r>
    </w:p>
    <w:p>
      <w:r>
        <w:t>C. 抗中性粒细胞胞浆抗体检测</w:t>
      </w:r>
    </w:p>
    <w:p>
      <w:r>
        <w:t>D. 肾穿刺活检</w:t>
      </w:r>
    </w:p>
    <w:p>
      <w:r>
        <w:t>E. 24小时尿蛋白定量</w:t>
      </w:r>
    </w:p>
    <w:p>
      <w:r>
        <w:t>考点还原：肾小球疾病-概述、肾小球疾病-急性肾小球肾炎。</w:t>
      </w:r>
    </w:p>
    <w:p>
      <w:r>
        <w:t>参考答案：D。</w:t>
      </w:r>
    </w:p>
    <w:p>
      <w:r>
        <w:t>答案解析：紫癜性肾炎的病理类型多样，从轻度系膜增生到新月体肾炎均可出现，其病理改变与预后和治疗方案密切相关。为准确评估肾脏损伤的严重程度（病理分级）、判断预后并指导治疗（如是否需要强化免疫抑制治疗），最重要的检查是肾穿刺活检（D对）。重复血清补体C3检测（A错）、抗核抗体谱检测（B错）、抗中性粒细胞胞浆抗体检测（C错）主要用于鉴别其他肾炎。24小时尿蛋白定量（E错）可量化蛋白尿，但不能明确病理损伤程度。</w:t>
      </w:r>
    </w:p>
    <w:p/>
    <w:p>
      <w:r>
        <w:t>--------------------------------------------A3型题第271题--------------------------------------------</w:t>
      </w:r>
    </w:p>
    <w:p>
      <w:r>
        <w:t>出题参考：人类题库A2型题第52题。</w:t>
      </w:r>
    </w:p>
    <w:p>
      <w:r>
        <w:t>FuzzyWuzzy Levenshtein：最接近人类题库A2型题第52题，值为57。</w:t>
      </w:r>
    </w:p>
    <w:p>
      <w:r>
        <w:t>Sentence-BERT Cosine：最接近人类题库A3型题第8题，值为0.8462300300598145。</w:t>
      </w:r>
    </w:p>
    <w:p>
      <w:r>
        <w:t>3-gram Jaccard Index：最接近人类题库A2型题第52题，值为25。</w:t>
      </w:r>
    </w:p>
    <w:p>
      <w:r>
        <w:t>Flesch Reading Ease：-470.9799999999999。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15岁。因“双下肢及颜面水肿2周”入院。查体：血压110/70mmHg，双眼睑及双下肢凹陷性水肿。实验室检查：尿蛋白（++++），24小时尿蛋白定量5.2g，尿沉渣镜检红细胞0~2/HP。血白蛋白28g/L，血肌酐90μmol/L，胆固醇7.8mmol/L。抗核抗体、抗双链DNA抗体均阴性。该患者最可能的病理类型是</w:t>
      </w:r>
    </w:p>
    <w:p>
      <w:r>
        <w:t>A. 微小病变肾病</w:t>
      </w:r>
    </w:p>
    <w:p>
      <w:r>
        <w:t>B. 膜性肾病</w:t>
      </w:r>
    </w:p>
    <w:p>
      <w:r>
        <w:t>C. 局灶节段性肾小球硬化</w:t>
      </w:r>
    </w:p>
    <w:p>
      <w:r>
        <w:t>D. 系膜增生性肾小球肾炎</w:t>
      </w:r>
    </w:p>
    <w:p>
      <w:r>
        <w:t>E. 膜增生性肾小球肾炎</w:t>
      </w:r>
    </w:p>
    <w:p>
      <w:r>
        <w:t>考点还原：肾小球疾病-肾病综合征。</w:t>
      </w:r>
    </w:p>
    <w:p>
      <w:r>
        <w:t>参考答案：A。</w:t>
      </w:r>
    </w:p>
    <w:p>
      <w:r>
        <w:t>答案解析：青少年女性（15岁），急性起病，表现为典型的肾病综合征：大量蛋白尿（5.2g/d）、低白蛋白血症（28g/L）、高胆固醇血症（7.8mmol/L）和水肿。无血尿，肾功能正常，自身抗体阴性。在儿童原发性肾病综合征中，最常见的病理类型是微小病变肾病（约占80%-90%）。因此，该患者最可能的病理类型是微小病变肾病（A对）。膜性肾病（B错）好发于中老年。局灶节段性肾小球硬化（C错）、系膜增生性肾小球肾炎（D错）、膜增生性肾小球肾炎（E错）在儿童中相对少见，且常伴有血尿、补体异常等。</w:t>
      </w:r>
    </w:p>
    <w:p>
      <w:r>
        <w:t>(2) 该患者首选的治疗措施是</w:t>
      </w:r>
    </w:p>
    <w:p>
      <w:r>
        <w:t>A. 低分子肝素抗凝</w:t>
      </w:r>
    </w:p>
    <w:p>
      <w:r>
        <w:t>B. 静脉输注白蛋白后利尿</w:t>
      </w:r>
    </w:p>
    <w:p>
      <w:r>
        <w:t>C. 口服ACEI类药物</w:t>
      </w:r>
    </w:p>
    <w:p>
      <w:r>
        <w:t>D. 泼尼松联合环磷酰胺</w:t>
      </w:r>
    </w:p>
    <w:p>
      <w:r>
        <w:t>E. 泼尼松足量足疗程治疗</w:t>
      </w:r>
    </w:p>
    <w:p>
      <w:r>
        <w:t>考点还原：肾小球疾病-肾病综合征。</w:t>
      </w:r>
    </w:p>
    <w:p>
      <w:r>
        <w:t>参考答案：E。</w:t>
      </w:r>
    </w:p>
    <w:p>
      <w:r>
        <w:t>答案解析：患者临床诊断为原发性肾病综合征，病理类型高度怀疑为微小病变肾病。微小病变肾病对糖皮质激素治疗高度敏感，因此首选的治疗措施是泼尼松足量足疗程治疗（E对）。低分子肝素抗凝（A错）可用于预防血栓，不是主要治疗。静脉输注白蛋白后利尿（B错）是对症支持治疗，用于严重水肿利尿效果不佳时。口服ACEI类药物（C错）可辅助减少蛋白尿。泼尼松联合环磷酰胺（D错）多用于激素依赖、抵抗或某些特定病理类型（如膜性肾病）的一线治疗，并非儿童微小病变的首选。</w:t>
      </w:r>
    </w:p>
    <w:p/>
    <w:p>
      <w:r>
        <w:t>--------------------------------------------A3型题第272题--------------------------------------------</w:t>
      </w:r>
    </w:p>
    <w:p>
      <w:r>
        <w:t>出题参考：人类题库A2型题第53题。</w:t>
      </w:r>
    </w:p>
    <w:p>
      <w:r>
        <w:t>FuzzyWuzzy Levenshtein：最接近人类题库A2型题第53题，值为52。</w:t>
      </w:r>
    </w:p>
    <w:p>
      <w:r>
        <w:t>Sentence-BERT Cosine：最接近人类题库A3型题第13题，值为0.8693593740463257。</w:t>
      </w:r>
    </w:p>
    <w:p>
      <w:r>
        <w:t>3-gram Jaccard Index：最接近人类题库A2型题第53题，值为30。</w:t>
      </w:r>
    </w:p>
    <w:p>
      <w:r>
        <w:t>Flesch Reading Ease：-133.59499999999997。</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女，15岁。双下肢水肿1个月，晨起眼睑浮肿。查体：血压120/80mmHg，双下肢中度凹陷性水肿。实验室检查：尿蛋白定量3.9g/d，尿沉渣镜检RBC 25~30/HP，血白蛋白29g/L，血肌酐65μmol/L。抗核抗体（-），HBsAg阳性。肾脏病理活检报告提示：肾小球基底膜弥漫性增厚，上皮下可见免疫复合物沉积，免疫荧光可见HBsAg沉积。该患者最可能的诊断是</w:t>
      </w:r>
    </w:p>
    <w:p>
      <w:r>
        <w:t>A. 狼疮性肾炎</w:t>
      </w:r>
    </w:p>
    <w:p>
      <w:r>
        <w:t>B. 原发性膜性肾病</w:t>
      </w:r>
    </w:p>
    <w:p>
      <w:r>
        <w:t>C. 过敏性紫癜性肾炎</w:t>
      </w:r>
    </w:p>
    <w:p>
      <w:r>
        <w:t>D. 乙肝病毒相关性肾炎</w:t>
      </w:r>
    </w:p>
    <w:p>
      <w:r>
        <w:t>E. 急性链球菌感染后肾小球肾炎</w:t>
      </w:r>
    </w:p>
    <w:p>
      <w:r>
        <w:t>考点还原：肾小球疾病-肾病综合征。</w:t>
      </w:r>
    </w:p>
    <w:p>
      <w:r>
        <w:t>参考答案：D。</w:t>
      </w:r>
    </w:p>
    <w:p>
      <w:r>
        <w:t>答案解析：青少年女性，有水肿、蛋白尿、血尿，实验室检查HBsAg阳性。肾脏病理活检报告提示：肾小球基底膜弥漫性增厚，上皮下可见免疫复合物沉积（膜性肾病病理特点），且免疫荧光可见HBsAg沉积。结合乙肝病史和肾脏病理特点（乙肝病毒抗原沉积），最可能的诊断是乙肝病毒相关性肾炎（D对）。狼疮性肾炎（A错）应有自身抗体阳性。原发性膜性肾病（B错）无乙肝病史，免疫荧光无病毒抗原沉积。过敏性紫癜性肾炎（C错）有皮肤紫癜等病史。急性链球菌感染后肾小球肾炎（E错）为毛细血管内增生性病变，补体C3常降低。</w:t>
      </w:r>
    </w:p>
    <w:p>
      <w:r>
        <w:t>(2) 该患者肾脏病理类型最可能是</w:t>
      </w:r>
    </w:p>
    <w:p>
      <w:r>
        <w:t>A. 微小病变肾病</w:t>
      </w:r>
    </w:p>
    <w:p>
      <w:r>
        <w:t>B. 系膜增生性肾小球肾炎</w:t>
      </w:r>
    </w:p>
    <w:p>
      <w:r>
        <w:t>C. 膜性肾病</w:t>
      </w:r>
    </w:p>
    <w:p>
      <w:r>
        <w:t>D. 局灶节段性肾小球硬化</w:t>
      </w:r>
    </w:p>
    <w:p>
      <w:r>
        <w:t>E. 新月体性肾小球肾炎</w:t>
      </w:r>
    </w:p>
    <w:p>
      <w:r>
        <w:t>考点还原：肾小球疾病-肾病综合征。</w:t>
      </w:r>
    </w:p>
    <w:p>
      <w:r>
        <w:t>参考答案：C。</w:t>
      </w:r>
    </w:p>
    <w:p>
      <w:r>
        <w:t>答案解析：该患者肾脏病理报告描述为：肾小球基底膜弥漫性增厚，上皮下可见免疫复合物沉积。这是膜性肾病的典型病理表现（C对）。微小病变肾病（A错）光镜下肾小球基本正常。系膜增生性肾小球肾炎（B错）以系膜细胞和基质增生为主。局灶节段性肾小球硬化（D错）表现为局灶节段的硬化。新月体性肾小球肾炎（E错）以大量新月体形成为特征。</w:t>
      </w:r>
    </w:p>
    <w:p/>
    <w:p>
      <w:r>
        <w:t>--------------------------------------------A3型题第273题--------------------------------------------</w:t>
      </w:r>
    </w:p>
    <w:p>
      <w:r>
        <w:t>出题参考：人类题库A2型题第54题。</w:t>
      </w:r>
    </w:p>
    <w:p>
      <w:r>
        <w:t>FuzzyWuzzy Levenshtein：最接近人类题库A2型题第66题，值为45。</w:t>
      </w:r>
    </w:p>
    <w:p>
      <w:r>
        <w:t>Sentence-BERT Cosine：最接近人类题库A3型题第2题，值为0.8746482133865356。</w:t>
      </w:r>
    </w:p>
    <w:p>
      <w:r>
        <w:t>3-gram Jaccard Index：最接近人类题库A2型题第54题，值为15。</w:t>
      </w:r>
    </w:p>
    <w:p>
      <w:r>
        <w:t>Flesch Reading Ease：-132.57999999999996。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18岁。全身水肿2周，尿量减少至每日400~500ml。查体：血压130/85mmHg，颜面及双下肢重度凹陷性水肿，阴囊水肿明显。实验室检查：尿蛋白（++++），24小时尿蛋白定量6.8g，血浆白蛋白20g/L，血肌酐88μmol/L，肌酐清除率98ml/min。该患者目前最可能的诊断是</w:t>
      </w:r>
    </w:p>
    <w:p>
      <w:r>
        <w:t>A. 急性肾小球肾炎</w:t>
      </w:r>
    </w:p>
    <w:p>
      <w:r>
        <w:t>B. 慢性肾小球肾炎急性发作</w:t>
      </w:r>
    </w:p>
    <w:p>
      <w:r>
        <w:t>C. 肾病综合征</w:t>
      </w:r>
    </w:p>
    <w:p>
      <w:r>
        <w:t>D. 急性肾损伤</w:t>
      </w:r>
    </w:p>
    <w:p>
      <w:r>
        <w:t>E. 急进性肾小球肾炎</w:t>
      </w:r>
    </w:p>
    <w:p>
      <w:r>
        <w:t>考点还原：肾小球疾病-肾病综合征。</w:t>
      </w:r>
    </w:p>
    <w:p>
      <w:r>
        <w:t>参考答案：C。</w:t>
      </w:r>
    </w:p>
    <w:p>
      <w:r>
        <w:t>答案解析：青年男性，全身重度水肿2周，尿量减少。实验室检查：尿蛋白（++++），24小时尿蛋白定量6.8g（&gt;3.5g/d），血浆白蛋白20g/L（&lt;30g/L），血肌酐正常，肌酐清除率正常。符合肾病综合征的诊断标准（大量蛋白尿、低白蛋白血症、水肿、高脂血症题干已提示血脂升高）。因此，目前最可能的诊断是肾病综合征（C对）。急性肾小球肾炎（A错）病程短，有血尿、高血压，尿蛋白量通常小于3.5g/d。慢性肾小球肾炎急性发作（B错）应有慢性病史。急性肾损伤（D错）以肾功能急剧下降为核心。急进性肾小球肾炎（E错）表现为进行性少尿和肾功能恶化。</w:t>
      </w:r>
    </w:p>
    <w:p>
      <w:r>
        <w:t>(2) 针对该患者目前情况，最主要的治疗措施是</w:t>
      </w:r>
    </w:p>
    <w:p>
      <w:r>
        <w:t>A. 静脉注射呋塞米利尿消肿</w:t>
      </w:r>
    </w:p>
    <w:p>
      <w:r>
        <w:t>B. 输注血浆或白蛋白提高胶体渗透压</w:t>
      </w:r>
    </w:p>
    <w:p>
      <w:r>
        <w:t>C. 口服抗生素预防感染</w:t>
      </w:r>
    </w:p>
    <w:p>
      <w:r>
        <w:t>D. 立即开始血液透析</w:t>
      </w:r>
    </w:p>
    <w:p>
      <w:r>
        <w:t>E. 足量糖皮质激素治疗</w:t>
      </w:r>
    </w:p>
    <w:p>
      <w:r>
        <w:t>考点还原：肾小球疾病-肾病综合征。</w:t>
      </w:r>
    </w:p>
    <w:p>
      <w:r>
        <w:t>参考答案：E。</w:t>
      </w:r>
    </w:p>
    <w:p>
      <w:r>
        <w:t>答案解析：患者诊断为原发性肾病综合征，病理类型未知。对于初治的肾病综合征，最主要的治疗措施是免疫抑制治疗，而糖皮质激素是绝大多数病理类型（尤其是儿童/青少年常见类型如微小病变）的一线选择。因此，针对该患者目前情况，最主要的治疗措施是足量糖皮质激素治疗（E对）。静脉注射呋塞米利尿消肿（A错）和输注血浆或白蛋白（B错）均为对症支持治疗，不能治疗原发病。口服抗生素预防感染（C错）不是常规，且可能诱发耐药。立即开始血液透析（D错）仅用于出现严重并发症（如急性肾衰竭、高钾血症、心衰）时。</w:t>
      </w:r>
    </w:p>
    <w:p/>
    <w:p>
      <w:r>
        <w:t>--------------------------------------------A3型题第274题--------------------------------------------</w:t>
      </w:r>
    </w:p>
    <w:p>
      <w:r>
        <w:t>出题参考：人类题库A2型题第55题。</w:t>
      </w:r>
    </w:p>
    <w:p>
      <w:r>
        <w:t>FuzzyWuzzy Levenshtein：最接近人类题库A2型题第55题，值为40。</w:t>
      </w:r>
    </w:p>
    <w:p>
      <w:r>
        <w:t>Sentence-BERT Cosine：最接近人类题库A2型题第59题，值为0.9284096956253052。</w:t>
      </w:r>
    </w:p>
    <w:p>
      <w:r>
        <w:t>3-gram Jaccard Index：最接近人类题库A2型题第55题，值为13。</w:t>
      </w:r>
    </w:p>
    <w:p>
      <w:r>
        <w:t>Flesch Reading Ease：121.22000000000003。</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4分、迷惑性4分、思维性2分、反馈性4分、公平性3分、答案解析专门评分4分。</w:t>
      </w:r>
    </w:p>
    <w:p/>
    <w:p>
      <w:r>
        <w:t>(1) 男性，20岁，因“双下肢水肿1月”入院，诊断为原发性肾病综合征。每日口服泼尼松60mg治疗。3周后复查，患者水肿有所消退，但尿蛋白定量仍为5.2g/24h，尿常规示蛋白（++++）。血白蛋白25g/L，血肌酐正常。目前对该患者糖皮质激素治疗方案，最恰当的处理是</w:t>
      </w:r>
    </w:p>
    <w:p>
      <w:r>
        <w:t>A. 换用地塞米松静脉注射</w:t>
      </w:r>
    </w:p>
    <w:p>
      <w:r>
        <w:t>B. 将泼尼松加量至每日80mg</w:t>
      </w:r>
    </w:p>
    <w:p>
      <w:r>
        <w:t>C. 立即加用环磷酰胺</w:t>
      </w:r>
    </w:p>
    <w:p>
      <w:r>
        <w:t>D. 维持原剂量泼尼松继续治疗</w:t>
      </w:r>
    </w:p>
    <w:p>
      <w:r>
        <w:t>E. 减少泼尼松剂量至每日40mg，并联合环孢素A</w:t>
      </w:r>
    </w:p>
    <w:p>
      <w:r>
        <w:t>考点还原：肾小球疾病-肾病综合征。</w:t>
      </w:r>
    </w:p>
    <w:p>
      <w:r>
        <w:t>参考答案：D。</w:t>
      </w:r>
    </w:p>
    <w:p>
      <w:r>
        <w:t>答案解析：青年男性，诊断为原发性肾病综合征，每日口服泼尼松60mg（约为1mg/kg/d，属足量）治疗。3周后水肿有所消退，但尿蛋白仍为大量（5.2g/24h）。糖皮质激素治疗肾病综合征（尤其微小病变）起效时间通常需要2-4周，部分患者可能需要更长时间（8-12周）。治疗仅3周，虽然尿蛋白未转阴，但水肿已减轻，提示可能部分有效。此时最恰当的处理是维持原剂量泼尼松继续治疗（D对），观察至足量8周再评估疗效。换用地塞米松（A错）或随意加量至80mg（B错）不符合规范。立即加用环磷酰胺（C错）为时过早，应判断为激素抵抗或依赖后再考虑。减少剂量并联合环孢素（E错）也非此时的首选方案。</w:t>
      </w:r>
    </w:p>
    <w:p>
      <w:r>
        <w:t>(2) 若患者足量激素治疗满8周后，尿蛋白仍为（++++），此时应考虑</w:t>
      </w:r>
    </w:p>
    <w:p>
      <w:r>
        <w:t>A. 诊断为激素抵抗型肾病综合征</w:t>
      </w:r>
    </w:p>
    <w:p>
      <w:r>
        <w:t>B. 诊断为激素依赖型肾病综合征</w:t>
      </w:r>
    </w:p>
    <w:p>
      <w:r>
        <w:t>C. 继续原方案治疗至12周再评估</w:t>
      </w:r>
    </w:p>
    <w:p>
      <w:r>
        <w:t>D. 立即行肾穿刺活检明确病理类型</w:t>
      </w:r>
    </w:p>
    <w:p>
      <w:r>
        <w:t>E. 停用激素，改用中药治疗</w:t>
      </w:r>
    </w:p>
    <w:p>
      <w:r>
        <w:t>考点还原：肾小球疾病-肾病综合征。</w:t>
      </w:r>
    </w:p>
    <w:p>
      <w:r>
        <w:t>参考答案：A。</w:t>
      </w:r>
    </w:p>
    <w:p>
      <w:r>
        <w:t>答案解析：根据肾病综合征激素疗效判断标准：足量激素[泼尼松1mg/(kg·d)或60mg/d]治疗8周后，尿蛋白仍阳性（+++或定量&gt;3.5g/d），应诊断为激素抵抗型肾病综合征（A对）。激素依赖型（B错）是指激素治疗有效，但减量或停药后复发。继续原方案治疗至12周（C错）可能延误对激素抵抗的判断和处理。立即行肾穿刺活检（D错）在治疗前或疗效不佳时是有指征的，但“8周无效”本身已是一个重要的临床判断节点，下一步常需活检明确病理指导治疗，但题干强调的是此时应考虑的诊断（激素抵抗）。停用激素，改用中药（E错）不是规范处理。</w:t>
      </w:r>
    </w:p>
    <w:p/>
    <w:p>
      <w:r>
        <w:t>--------------------------------------------A3型题第275题--------------------------------------------</w:t>
      </w:r>
    </w:p>
    <w:p>
      <w:r>
        <w:t>出题参考：人类题库A2型题第56题。</w:t>
      </w:r>
    </w:p>
    <w:p>
      <w:r>
        <w:t>FuzzyWuzzy Levenshtein：最接近人类题库A2型题第56题，值为50。</w:t>
      </w:r>
    </w:p>
    <w:p>
      <w:r>
        <w:t>Sentence-BERT Cosine：最接近人类题库A2型题第68题，值为0.8646810054779053。</w:t>
      </w:r>
    </w:p>
    <w:p>
      <w:r>
        <w:t>3-gram Jaccard Index：最接近人类题库A2型题第56题，值为20。</w:t>
      </w:r>
    </w:p>
    <w:p>
      <w:r>
        <w:t>Flesch Reading Ease：-91.29499999999996。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女，20岁。颜面及双下肢水肿2周。查体：血压110/70mmHg，眼睑浮肿，双下肢轻度凹陷性水肿。实验室检查：尿蛋白定量4.2g/d，尿沉渣镜检RBC 0~2/HP，血白蛋白28g/L，血肌酐78μmol/L。肾穿刺活检病理报告：光镜下肾小球结构基本正常，电镜下见足突广泛融合。该患者肾脏病理诊断最可能是</w:t>
      </w:r>
    </w:p>
    <w:p>
      <w:r>
        <w:t>A. 膜性肾病</w:t>
      </w:r>
    </w:p>
    <w:p>
      <w:r>
        <w:t>B. 系膜增生性肾小球肾炎</w:t>
      </w:r>
    </w:p>
    <w:p>
      <w:r>
        <w:t>C. 微小病变肾病</w:t>
      </w:r>
    </w:p>
    <w:p>
      <w:r>
        <w:t>D. 局灶节段性肾小球硬化</w:t>
      </w:r>
    </w:p>
    <w:p>
      <w:r>
        <w:t>E. IgA肾病</w:t>
      </w:r>
    </w:p>
    <w:p>
      <w:r>
        <w:t>考点还原：肾小球疾病-肾病综合征。</w:t>
      </w:r>
    </w:p>
    <w:p>
      <w:r>
        <w:t>参考答案：C。</w:t>
      </w:r>
    </w:p>
    <w:p>
      <w:r>
        <w:t>答案解析：青年女性，临床表现为肾病综合征。肾穿刺活检病理报告：光镜下肾小球结构基本正常，电镜下见足突广泛融合。这是微小病变肾病的特征性病理改变。光镜下基本正常排除了其他有明显结构异常的病理类型，而电镜下足突广泛融合是微小病变肾病确诊的关键依据。因此，该患者肾脏病理诊断最可能是微小病变肾病（C对）。膜性肾病（A错）电镜下可见上皮下电子致密物沉积。系膜增生性肾小球肾炎（B错）光镜下可见系膜细胞和基质增生。局灶节段性肾小球硬化（D错）光镜下可见局灶节段的硬化。IgA肾病（E错）免疫荧光以IgA在系膜区沉积为主。</w:t>
      </w:r>
    </w:p>
    <w:p>
      <w:r>
        <w:t>(2) 该患者应用糖皮质激素治疗肾病综合征的最主要作用机制是</w:t>
      </w:r>
    </w:p>
    <w:p>
      <w:r>
        <w:t>A. 抑制B淋巴细胞产生抗体</w:t>
      </w:r>
    </w:p>
    <w:p>
      <w:r>
        <w:t>B. 抑制T淋巴细胞介导的免疫反应</w:t>
      </w:r>
    </w:p>
    <w:p>
      <w:r>
        <w:t>C. 抑制巨噬细胞的吞噬功能</w:t>
      </w:r>
    </w:p>
    <w:p>
      <w:r>
        <w:t>D. 抑制补体系统的激活</w:t>
      </w:r>
    </w:p>
    <w:p>
      <w:r>
        <w:t>E. 直接抑制肾小球基底膜通透性</w:t>
      </w:r>
    </w:p>
    <w:p>
      <w:r>
        <w:t>考点还原：肾小球疾病-肾病综合征。</w:t>
      </w:r>
    </w:p>
    <w:p>
      <w:r>
        <w:t>参考答案：B。</w:t>
      </w:r>
    </w:p>
    <w:p>
      <w:r>
        <w:t>答案解析：糖皮质激素治疗肾病综合征（尤其是微小病变肾病）的主要作用机制是抑制T淋巴细胞介导的免疫反应（B对）。目前认为微小病变肾病可能与T细胞功能紊乱，释放某种淋巴因子导致足细胞损伤有关。激素通过抑制T细胞功能，减少淋巴因子产生，从而减轻足细胞损伤，使足突融合恢复。抑制B淋巴细胞产生抗体（A错）更多与体液免疫相关。抑制巨噬细胞的吞噬功能（C错）和抑制补体系统激活（D错）是激素抗炎作用的一部分，但不是治疗微小病变的主要机制。激素不能直接抑制肾小球基底膜通透性（E错）。</w:t>
      </w:r>
    </w:p>
    <w:p/>
    <w:p>
      <w:r>
        <w:t>--------------------------------------------A3型题第276题--------------------------------------------</w:t>
      </w:r>
    </w:p>
    <w:p>
      <w:r>
        <w:t>出题参考：人类题库A2型题第57题。</w:t>
      </w:r>
    </w:p>
    <w:p>
      <w:r>
        <w:t>FuzzyWuzzy Levenshtein：最接近人类题库A2型题第57题，值为49。</w:t>
      </w:r>
    </w:p>
    <w:p>
      <w:r>
        <w:t>Sentence-BERT Cosine：最接近人类题库A2型题第75题，值为0.8587151169776917。</w:t>
      </w:r>
    </w:p>
    <w:p>
      <w:r>
        <w:t>3-gram Jaccard Index：最接近人类题库A2型题第57题，值为15。</w:t>
      </w:r>
    </w:p>
    <w:p>
      <w:r>
        <w:t>Flesch Reading Ease：-132.57999999999996。</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4分、迷惑性4分、思维性2分、反馈性4分、公平性3分、答案解析专门评分4分。</w:t>
      </w:r>
    </w:p>
    <w:p/>
    <w:p>
      <w:r>
        <w:t>(1) 男性，15岁。全身重度水肿1个月。查体：血压125/80mmHg，颜面浮肿，腹部膨隆，移动性浊音阳性，阴囊水肿。实验室检查：尿蛋白（+++），可见少量颗粒管型，血浆白蛋白15g/L，血胆固醇10.5mmol/L。予泼尼松每日1mg/kg治疗。4周后复查，尿量增加，水肿基本消退，但尿蛋白仍为（++）。目前对该患者糖皮质激素的下一步处理应为</w:t>
      </w:r>
    </w:p>
    <w:p>
      <w:r>
        <w:t>A. 泼尼松维持原剂量继续治疗</w:t>
      </w:r>
    </w:p>
    <w:p>
      <w:r>
        <w:t>B. 泼尼松开始逐渐减量</w:t>
      </w:r>
    </w:p>
    <w:p>
      <w:r>
        <w:t>C. 静脉输注白蛋白，同时泼尼松开始减量</w:t>
      </w:r>
    </w:p>
    <w:p>
      <w:r>
        <w:t>D. 加用促肾上腺皮质激素（ACTH），泼尼松减量</w:t>
      </w:r>
    </w:p>
    <w:p>
      <w:r>
        <w:t>E. 加用非甾体抗炎药，泼尼松减量</w:t>
      </w:r>
    </w:p>
    <w:p>
      <w:r>
        <w:t>考点还原：肾小球疾病-肾病综合征。</w:t>
      </w:r>
    </w:p>
    <w:p>
      <w:r>
        <w:t>参考答案：A。</w:t>
      </w:r>
    </w:p>
    <w:p>
      <w:r>
        <w:t>答案解析：青少年肾病综合征患者，予泼尼松每日1mg/kg治疗。4周后复查，水肿基本消退（提示治疗有效），但尿蛋白仍为（++）。在激素治疗过程中，临床症状（如水肿）的改善可能先于尿蛋白的完全转阴。足量激素治疗通常需观察8周来判断疗效。目前治疗仅4周，且已有明显改善（水肿消退），因此下一步处理应为泼尼松维持原剂量继续治疗（A对），直至完成8周疗程再评估。此时开始减量（B错）为时过早，可能导致复发。加用ACTH（D错）或非甾体抗炎药（E错）非标准方案。静脉输注白蛋白（C错）是对症支持，不影響原發病治療決策。</w:t>
      </w:r>
    </w:p>
    <w:p>
      <w:r>
        <w:t>(2) 若该患者继续原剂量治疗至8周，尿蛋白转为阴性，后续正确的减量方案是</w:t>
      </w:r>
    </w:p>
    <w:p>
      <w:r>
        <w:t>A. 迅速减量，1个月内停药</w:t>
      </w:r>
    </w:p>
    <w:p>
      <w:r>
        <w:t>B. 缓慢减量，每1-2周减原剂量的10%</w:t>
      </w:r>
    </w:p>
    <w:p>
      <w:r>
        <w:t>C. 改为隔日顿服，然后每2-4周减量一次</w:t>
      </w:r>
    </w:p>
    <w:p>
      <w:r>
        <w:t>D. 立即停药，改为免疫抑制剂维持</w:t>
      </w:r>
    </w:p>
    <w:p>
      <w:r>
        <w:t>E. 剂量不变，长期维持</w:t>
      </w:r>
    </w:p>
    <w:p>
      <w:r>
        <w:t>考点还原：肾小球疾病-肾病综合征。</w:t>
      </w:r>
    </w:p>
    <w:p>
      <w:r>
        <w:t>参考答案：B。</w:t>
      </w:r>
    </w:p>
    <w:p>
      <w:r>
        <w:t>答案解析：若患者继续原剂量治疗至8周，尿蛋白转为阴性，提示激素治疗敏感。后续正确的减量方案是缓慢减量，以防复发。通常每1-2周减原剂量的10%（B对），或改为隔日顿服后每2-4周减量一次（C选项描述不完整，未明确起始即为隔日顿服）。迅速减量、1个月内停药（A错）极易导致复发。立即停药改为免疫抑制剂（D错）不合理。剂量不变长期维持（E错）会导致严重副作用。规范减量是：尿蛋白转阴后，继续原剂量巩固2周，然后开始每2周减原剂量的10%，至最小有效剂量（成人常为0.4-0.5mg/kg/d）维持一段时间。</w:t>
      </w:r>
    </w:p>
    <w:p/>
    <w:p>
      <w:r>
        <w:t>--------------------------------------------A3型题第277题--------------------------------------------</w:t>
      </w:r>
    </w:p>
    <w:p>
      <w:r>
        <w:t>出题参考：人类题库A2型题第58题。</w:t>
      </w:r>
    </w:p>
    <w:p>
      <w:r>
        <w:t>FuzzyWuzzy Levenshtein：最接近人类题库A2型题第58题，值为61。</w:t>
      </w:r>
    </w:p>
    <w:p>
      <w:r>
        <w:t>Sentence-BERT Cosine：最接近人类题库A2型题第58题，值为0.8927582502365112。</w:t>
      </w:r>
    </w:p>
    <w:p>
      <w:r>
        <w:t>3-gram Jaccard Index：最接近人类题库A2型题第58题，值为28。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孩，12岁。因“眼睑及双下肢水肿1周”就诊，诊断为原发性肾病综合征。予泼尼松片每日2mg/kg口服。治疗2周后尿蛋白转阴，继续巩固治疗2周后，改为隔日晨顿服2mg/kg，共4周。此后计划每4~6周减量0.5mg/kg，直至停药。该患者所采用的激素治疗方案属于</w:t>
      </w:r>
    </w:p>
    <w:p>
      <w:r>
        <w:t>A. 短程疗法</w:t>
      </w:r>
    </w:p>
    <w:p>
      <w:r>
        <w:t>B. 中程疗法</w:t>
      </w:r>
    </w:p>
    <w:p>
      <w:r>
        <w:t>C. 长程疗法</w:t>
      </w:r>
    </w:p>
    <w:p>
      <w:r>
        <w:t>D. 冲击疗法</w:t>
      </w:r>
    </w:p>
    <w:p>
      <w:r>
        <w:t>E. 局部疗法</w:t>
      </w:r>
    </w:p>
    <w:p>
      <w:r>
        <w:t>考点还原：肾小球疾病-肾病综合征。</w:t>
      </w:r>
    </w:p>
    <w:p>
      <w:r>
        <w:t>参考答案：B。</w:t>
      </w:r>
    </w:p>
    <w:p>
      <w:r>
        <w:t>答案解析：该男孩的激素治疗方案为：足量泼尼松每日顿服至尿蛋白转阴后巩固2周（共4周），然后改为隔日晨顿服同等剂量（相当于隔日剂量为原日剂量的2倍，但总周剂量减半），并在此后每4~6周减量一次直至停药。总疗程预计在6-9个月。这种先每日后隔日、总疗程数月的方案属于中程疗法（B对）。短程疗法（A错）总疗程约8周。长程疗法（C错）总疗程9-12个月或更长。冲击疗法（D错）指大剂量甲泼尼龙静脉滴注。局部疗法（E错）不适用于肾病综合征。</w:t>
      </w:r>
    </w:p>
    <w:p>
      <w:r>
        <w:t>(2) 采用此方案治疗，总疗程预计约为</w:t>
      </w:r>
    </w:p>
    <w:p>
      <w:r>
        <w:t>A. 1-2个月</w:t>
      </w:r>
    </w:p>
    <w:p>
      <w:r>
        <w:t>B. 3-4个月</w:t>
      </w:r>
    </w:p>
    <w:p>
      <w:r>
        <w:t>C. 6-9个月</w:t>
      </w:r>
    </w:p>
    <w:p>
      <w:r>
        <w:t>D. 12-18个月</w:t>
      </w:r>
    </w:p>
    <w:p>
      <w:r>
        <w:t>E. 24个月以上</w:t>
      </w:r>
    </w:p>
    <w:p>
      <w:r>
        <w:t>考点还原：肾小球疾病-肾病综合征。</w:t>
      </w:r>
    </w:p>
    <w:p>
      <w:r>
        <w:t>参考答案：C。</w:t>
      </w:r>
    </w:p>
    <w:p>
      <w:r>
        <w:t>答案解析：中程疗法的总疗程一般为6-9个月（C对）。具体为：足量阶段（每日用药）8周，巩固阶段（隔日用药并缓慢减量）约4-7个月。1-2个月（A错）为短程疗法。3-4个月（B错）疗程偏短。12-18个月（D错）和24个月以上（E错）属于长程疗法。</w:t>
      </w:r>
    </w:p>
    <w:p/>
    <w:p>
      <w:r>
        <w:t>--------------------------------------------A3型题第278题--------------------------------------------</w:t>
      </w:r>
    </w:p>
    <w:p>
      <w:r>
        <w:t>出题参考：人类题库A2型题第59题。</w:t>
      </w:r>
    </w:p>
    <w:p>
      <w:r>
        <w:t>FuzzyWuzzy Levenshtein：最接近人类题库A2型题第59题，值为40。</w:t>
      </w:r>
    </w:p>
    <w:p>
      <w:r>
        <w:t>Sentence-BERT Cosine：最接近人类题库A2型题第59题，值为0.8863295316696167。</w:t>
      </w:r>
    </w:p>
    <w:p>
      <w:r>
        <w:t>3-gram Jaccard Index：最接近人类题库A2型题第59题，值为11。</w:t>
      </w:r>
    </w:p>
    <w:p>
      <w:r>
        <w:t>Flesch Reading Ease：121.22000000000003。</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4分、迷惑性4分、思维性2分、反馈性4分、公平性3分、答案解析专门评分4分。</w:t>
      </w:r>
    </w:p>
    <w:p/>
    <w:p>
      <w:r>
        <w:t>(1) 男性，20岁。因“肾病综合征”每日口服泼尼松龙60mg治疗。3周后复查，自觉症状好转，水肿减轻，但尿常规检查尿蛋白仍为（+），24小时尿蛋白定量1.5g。血白蛋白30g/L，血肌酐正常。针对目前情况，最合理的处理是</w:t>
      </w:r>
    </w:p>
    <w:p>
      <w:r>
        <w:t>A. 换用地塞米松增强疗效</w:t>
      </w:r>
    </w:p>
    <w:p>
      <w:r>
        <w:t>B. 增加泼尼松龙剂量至每日80mg</w:t>
      </w:r>
    </w:p>
    <w:p>
      <w:r>
        <w:t>C. 停用激素，改用环磷酰胺</w:t>
      </w:r>
    </w:p>
    <w:p>
      <w:r>
        <w:t>D. 维持原剂量泼尼松龙继续治疗</w:t>
      </w:r>
    </w:p>
    <w:p>
      <w:r>
        <w:t>E. 减少泼尼松龙剂量至每日40mg，并加用霉酚酸酯</w:t>
      </w:r>
    </w:p>
    <w:p>
      <w:r>
        <w:t>考点还原：肾小球疾病-肾病综合征。</w:t>
      </w:r>
    </w:p>
    <w:p>
      <w:r>
        <w:t>参考答案：D。</w:t>
      </w:r>
    </w:p>
    <w:p>
      <w:r>
        <w:t>答案解析：青年男性，肾病综合征患者，每日口服泼尼松龙60mg（足量）治疗3周。自觉症状好转，水肿减轻，但尿蛋白仍为（+），定量1.5g/d。糖皮质激素治疗肾病综合征起效需要时间，通常足量治疗需观察8-12周才能判断是否有效。治疗仅3周，症状已有改善，提示治疗可能有效，但尿蛋白缓解可能滞后。此时最合理的处理是维持原剂量泼尼松龙继续治疗（D对），完成足量疗程后再评估。随意换药（A错）、加量（B错）、停用激素改细胞毒药（C错）或减量联用其他免疫抑制剂（E错）均为时过早且不符合治疗规范。</w:t>
      </w:r>
    </w:p>
    <w:p>
      <w:r>
        <w:t>(2) 该患者若足量激素治疗满12周后尿蛋白仍未转阴，提示可能为激素抵抗，下一步最重要的检查是</w:t>
      </w:r>
    </w:p>
    <w:p>
      <w:r>
        <w:t>A. 复查尿蛋白定量</w:t>
      </w:r>
    </w:p>
    <w:p>
      <w:r>
        <w:t>B. 检测血清补体水平</w:t>
      </w:r>
    </w:p>
    <w:p>
      <w:r>
        <w:t>C. 行肾穿刺活检明确病理类型</w:t>
      </w:r>
    </w:p>
    <w:p>
      <w:r>
        <w:t>D. 检查抗核抗体等自身抗体</w:t>
      </w:r>
    </w:p>
    <w:p>
      <w:r>
        <w:t>E. 行肾脏B超检查</w:t>
      </w:r>
    </w:p>
    <w:p>
      <w:r>
        <w:t>考点还原：肾小球疾病-肾病综合征。</w:t>
      </w:r>
    </w:p>
    <w:p>
      <w:r>
        <w:t>参考答案：C。</w:t>
      </w:r>
    </w:p>
    <w:p>
      <w:r>
        <w:t>答案解析：若该患者足量激素治疗满12周后尿蛋白仍未转阴（定量&gt;3.5g/d或定性仍阳性），则符合“激素抵抗型肾病综合征”的诊断。激素抵抗可能由多种病理类型引起（如局灶节段性肾小球硬化、膜增生性肾炎等），治疗策略因病理类型而异。因此，下一步最重要的检查是行肾穿刺活检明确病理类型（C对），以指导后续治疗方案的选择（如加用何种免疫抑制剂）。复查尿蛋白定量（A错）已明确疗效。检测血清补体（B错）、自身抗体（D错）或肾脏B超（E错）有助于病因鉴别，但不能替代病理诊断在指导治疗中的核心地位。</w:t>
      </w:r>
    </w:p>
    <w:p/>
    <w:p>
      <w:r>
        <w:t>--------------------------------------------A3型题第279题--------------------------------------------</w:t>
      </w:r>
    </w:p>
    <w:p>
      <w:r>
        <w:t>出题参考：人类题库A2型题第60题。</w:t>
      </w:r>
    </w:p>
    <w:p>
      <w:r>
        <w:t>FuzzyWuzzy Levenshtein：最接近人类题库A2型题第77题，值为37。</w:t>
      </w:r>
    </w:p>
    <w:p>
      <w:r>
        <w:t>Sentence-BERT Cosine：最接近人类题库A2型题第11题，值为0.807960033416748。</w:t>
      </w:r>
    </w:p>
    <w:p>
      <w:r>
        <w:t>3-gram Jaccard Index：最接近人类题库A3型题第0题，值为10。</w:t>
      </w:r>
    </w:p>
    <w:p>
      <w:r>
        <w:t>Flesch Reading Ease：-386.3799999999999。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15岁。近2年反复出现发作性肉眼血尿3次，每次均在上呼吸道感染（如感冒、扁桃体炎）后1-3天内出现，持续数日后自行转为镜下血尿。无水肿、高血压。本次因“咽痛、发热2天后出现洗肉水样尿”就诊。查体：血压115/75mmHg，无水肿。尿常规：蛋白（±），RBC满视野/HP。血肌酐75μmol/L。该患者最可能的诊断是</w:t>
      </w:r>
    </w:p>
    <w:p>
      <w:r>
        <w:t>A. Alport综合征</w:t>
      </w:r>
    </w:p>
    <w:p>
      <w:r>
        <w:t>B. 薄基底膜肾病</w:t>
      </w:r>
    </w:p>
    <w:p>
      <w:r>
        <w:t>C. IgA肾病</w:t>
      </w:r>
    </w:p>
    <w:p>
      <w:r>
        <w:t>D. 急性链球菌感染后肾小球肾炎</w:t>
      </w:r>
    </w:p>
    <w:p>
      <w:r>
        <w:t>E. 泌尿系结石</w:t>
      </w:r>
    </w:p>
    <w:p>
      <w:r>
        <w:t>考点还原：肾小球疾病-IgA肾病。</w:t>
      </w:r>
    </w:p>
    <w:p>
      <w:r>
        <w:t>参考答案：C。</w:t>
      </w:r>
    </w:p>
    <w:p>
      <w:r>
        <w:t>答案解析：青年男性，反复发作性肉眼血尿3次，每次均与上呼吸道感染密切相关（感染后1-3天内出现），持续数日自行缓解，发作间期无异常。本次同样因咽痛、发热2天后出现洗肉水样尿。无水肿、高血压，肾功能正常。这种“感染同步性血尿”是IgA肾病的典型临床表现。因此，该患者最可能的诊断是IgA肾病（C对）。Alport综合征（A错）有家族史，常伴听力下降和眼部异常。薄基底膜肾病（B错）多为持续性镜下血尿，少数有发作性肉眼血尿，但无明确感染同步性。急性链球菌感染后肾小球肾炎（D错）感染后1-3周发病。泌尿系结石（E错）常伴肾绞痛。</w:t>
      </w:r>
    </w:p>
    <w:p>
      <w:r>
        <w:t>(2) 为明确诊断，最有价值的检查是</w:t>
      </w:r>
    </w:p>
    <w:p>
      <w:r>
        <w:t>A. 肾脏B超</w:t>
      </w:r>
    </w:p>
    <w:p>
      <w:r>
        <w:t>B. 静脉肾盂造影</w:t>
      </w:r>
    </w:p>
    <w:p>
      <w:r>
        <w:t>C. 膀胱镜检查</w:t>
      </w:r>
    </w:p>
    <w:p>
      <w:r>
        <w:t>D. 肾穿刺活检</w:t>
      </w:r>
    </w:p>
    <w:p>
      <w:r>
        <w:t>E. 24小时尿蛋白定量</w:t>
      </w:r>
    </w:p>
    <w:p>
      <w:r>
        <w:t>考点还原：肾小球疾病-IgA肾病。</w:t>
      </w:r>
    </w:p>
    <w:p>
      <w:r>
        <w:t>参考答案：D。</w:t>
      </w:r>
    </w:p>
    <w:p>
      <w:r>
        <w:t>答案解析：IgA肾病的诊断金标准是肾穿刺活检，免疫荧光可见IgA在肾小球系膜区呈颗粒样或团块样沉积。因此，为明确诊断，最有价值的检查是肾穿刺活检（D对）。肾脏B超（A错）、静脉肾盂造影（B错）、膀胱镜检查（C错）主要用于排除其他疾病（如结石、肿瘤、畸形）。24小时尿蛋白定量（E错）可评估蛋白尿程度，但不能确诊。</w:t>
      </w:r>
    </w:p>
    <w:p/>
    <w:p>
      <w:r>
        <w:t>--------------------------------------------A3型题第280题--------------------------------------------</w:t>
      </w:r>
    </w:p>
    <w:p>
      <w:r>
        <w:t>出题参考：人类题库A2型题第61题。</w:t>
      </w:r>
    </w:p>
    <w:p>
      <w:r>
        <w:t>FuzzyWuzzy Levenshtein：最接近人类题库A2型题第61题，值为46。</w:t>
      </w:r>
    </w:p>
    <w:p>
      <w:r>
        <w:t>Sentence-BERT Cosine：最接近人类题库A3型题第8题，值为0.805308997631073。</w:t>
      </w:r>
    </w:p>
    <w:p>
      <w:r>
        <w:t>3-gram Jaccard Index：最接近人类题库A2型题第53题，值为20。</w:t>
      </w:r>
    </w:p>
    <w:p>
      <w:r>
        <w:t>Flesch Reading Ease：-78.20999999999998。</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女，19岁。因“双下肢水肿伴泡沫尿1个月”入院。查体：贫血貌，血压150/95mmHg，双下肢中度凹陷性水肿。实验室检查：尿蛋白定量5.6g/d，尿沉渣镜检RBC 15~20/HP，血白蛋白24g/L，血肌酐140μmol/L。血清补体C3 0.45g/L（降低），抗核抗体（ANA）阳性，抗双链DNA（dsDNA）抗体阳性。该患者最可能的诊断是</w:t>
      </w:r>
    </w:p>
    <w:p>
      <w:r>
        <w:t>A. 急性肾小球肾炎</w:t>
      </w:r>
    </w:p>
    <w:p>
      <w:r>
        <w:t>B. 原发性肾病综合征</w:t>
      </w:r>
    </w:p>
    <w:p>
      <w:r>
        <w:t>C. 过敏性紫癜肾炎</w:t>
      </w:r>
    </w:p>
    <w:p>
      <w:r>
        <w:t>D. 狼疮性肾炎</w:t>
      </w:r>
    </w:p>
    <w:p>
      <w:r>
        <w:t>E. 乙肝病毒相关性肾炎</w:t>
      </w:r>
    </w:p>
    <w:p>
      <w:r>
        <w:t>考点还原：肾小球疾病-概述、肾小球疾病-急性肾小球肾炎。</w:t>
      </w:r>
    </w:p>
    <w:p>
      <w:r>
        <w:t>参考答案：D。</w:t>
      </w:r>
    </w:p>
    <w:p>
      <w:r>
        <w:t>答案解析：青年女性，临床表现为肾病综合征（水肿、大量蛋白尿5.6g/d、低白蛋白血症24g/L）和肾炎综合征（血尿、高血压、肾功能损害）。关键血清学检查：补体C3降低，抗核抗体（ANA）阳性，抗双链DNA（dsDNA）抗体阳性。这些自身抗体阳性高度提示系统性红斑狼疮（SLE）。SLE累及肾脏称为狼疮性肾炎。因此，该患者最可能的诊断是狼疮性肾炎（D对）。急性肾小球肾炎（A错）补体C3常一过性下降，但自身抗体阴性。原发性肾病综合征（B错）无自身抗体及补体异常。过敏性紫癜肾炎（C错）有皮肤紫癜等病史。乙肝病毒相关性肾炎（E错）有乙肝病史，HBsAg阳性。</w:t>
      </w:r>
    </w:p>
    <w:p>
      <w:r>
        <w:t>(2) 该患者肾脏损伤最可能的病理类型是</w:t>
      </w:r>
    </w:p>
    <w:p>
      <w:r>
        <w:t>A. 微小病变型</w:t>
      </w:r>
    </w:p>
    <w:p>
      <w:r>
        <w:t>B. 膜性肾病</w:t>
      </w:r>
    </w:p>
    <w:p>
      <w:r>
        <w:t>C. 系膜增生性肾炎</w:t>
      </w:r>
    </w:p>
    <w:p>
      <w:r>
        <w:t>D. 弥漫增生性肾炎或新月体肾炎</w:t>
      </w:r>
    </w:p>
    <w:p>
      <w:r>
        <w:t>E. 局灶节段性肾小球硬化</w:t>
      </w:r>
    </w:p>
    <w:p>
      <w:r>
        <w:t>考点还原：肾小球疾病-概述、肾小球疾病-急性肾小球肾炎。</w:t>
      </w:r>
    </w:p>
    <w:p>
      <w:r>
        <w:t>参考答案：D。</w:t>
      </w:r>
    </w:p>
    <w:p>
      <w:r>
        <w:t>答案解析：狼疮性肾炎的病理类型多样（I-VI型）。患者临床表现为活动性肾炎（血尿、蛋白尿、肾功能损害）且补体降低，提示肾脏病变处于活动期。活动性狼疮性肾炎最常见的病理类型是弥漫增生性肾炎（IV型）或伴有新月体形成的新月体肾炎（D对）。这些类型病理活动度高，需要积极免疫抑制治疗。微小病变型（A错）、膜性肾病（V型）（B错）、系膜增生性肾炎（II型）（C错）、局灶节段性肾小球硬化（E错）在狼疮肾炎中均可出现，但弥漫增生性和新月体型更符合其活动性临床表现。</w:t>
      </w:r>
    </w:p>
    <w:p/>
    <w:p>
      <w:r>
        <w:t>--------------------------------------------A3型题第281题--------------------------------------------</w:t>
      </w:r>
    </w:p>
    <w:p>
      <w:r>
        <w:t>出题参考：人类题库A2型题第62题。</w:t>
      </w:r>
    </w:p>
    <w:p>
      <w:r>
        <w:t>FuzzyWuzzy Levenshtein：最接近人类题库A2型题第62题，值为42。</w:t>
      </w:r>
    </w:p>
    <w:p>
      <w:r>
        <w:t>Sentence-BERT Cosine：最接近人类题库A2型题第62题，值为0.8668230772018433。</w:t>
      </w:r>
    </w:p>
    <w:p>
      <w:r>
        <w:t>3-gram Jaccard Index：最接近人类题库A2型题第62题，值为15。</w:t>
      </w:r>
    </w:p>
    <w:p>
      <w:r>
        <w:t>Flesch Reading Ease：-218.195。</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女，60岁。双下肢水肿3个月。既往有高血压病史10年，平素血压控制在140-150/90-95mmHg；2型糖尿病病史3年，口服降糖药治疗，空腹血糖波动在7-9mmol/L。查体：血压145/90mmHg，双下肢轻度凹陷性水肿。实验室检查：尿蛋白定量3.8g/d，尿沉渣镜检RBC 3~5/HP，血白蛋白29g/L，血肌酐198μmol/L，空腹血糖8.5mmol/L。眼底检查：双侧视网膜可见散在出血点及微动脉瘤。该患者水肿、蛋白尿最可能的原因是</w:t>
      </w:r>
    </w:p>
    <w:p>
      <w:r>
        <w:t>A. 高血压肾损害</w:t>
      </w:r>
    </w:p>
    <w:p>
      <w:r>
        <w:t>B. 糖尿病肾病</w:t>
      </w:r>
    </w:p>
    <w:p>
      <w:r>
        <w:t>C. 原发性肾小球肾炎</w:t>
      </w:r>
    </w:p>
    <w:p>
      <w:r>
        <w:t>D. 缺血性肾病</w:t>
      </w:r>
    </w:p>
    <w:p>
      <w:r>
        <w:t>E. 肾淀粉样变性</w:t>
      </w:r>
    </w:p>
    <w:p>
      <w:r>
        <w:t>考点还原：肾小球疾病-概述、肾小球疾病-急性肾小球肾炎。</w:t>
      </w:r>
    </w:p>
    <w:p>
      <w:r>
        <w:t>参考答案：B。</w:t>
      </w:r>
    </w:p>
    <w:p>
      <w:r>
        <w:t>答案解析：老年女性，有长期高血压和2型糖尿病病史。近期出现双下肢水肿，实验室检查提示大量蛋白尿（3.8g/d）、低白蛋白血症（29g/L），血肌酐升高（198μmol/L）。眼底检查发现糖尿病视网膜病变（出血点及微动脉瘤）。在糖尿病患者出现蛋白尿，尤其是达到肾病范围，且伴有糖尿病视网膜病变时，应首先考虑糖尿病肾病（B对）。高血压肾损害（A错）也可导致蛋白尿，但通常尿蛋白量较少（&lt;1g/d），且眼底改变以动脉硬化为主。原发性肾小球肾炎（C错）可发生于任何年龄，但无糖尿病、高血压等基础病时鉴别困难，但糖尿病视网膜病变是支持糖尿病肾病的有力证据。缺血性肾病（D错）由肾动脉狭窄引起，常伴难治性高血压和肾功能不对称损害。肾淀粉样变性（E错）多见于老年，常伴其他系统受累。</w:t>
      </w:r>
    </w:p>
    <w:p>
      <w:r>
        <w:t>(2) 以下哪项检查结果对支持上述诊断最有意义</w:t>
      </w:r>
    </w:p>
    <w:p>
      <w:r>
        <w:t>A. 尿蛋白以白蛋白为主</w:t>
      </w:r>
    </w:p>
    <w:p>
      <w:r>
        <w:t>B. 眼底检查发现糖尿病视网膜病变</w:t>
      </w:r>
    </w:p>
    <w:p>
      <w:r>
        <w:t>C. 血肌酐水平升高</w:t>
      </w:r>
    </w:p>
    <w:p>
      <w:r>
        <w:t>D. 长期高血压病史</w:t>
      </w:r>
    </w:p>
    <w:p>
      <w:r>
        <w:t>E. 糖尿病病史仅3年</w:t>
      </w:r>
    </w:p>
    <w:p>
      <w:r>
        <w:t>考点还原：肾小球疾病-概述、肾小球疾病-急性肾小球肾炎。</w:t>
      </w:r>
    </w:p>
    <w:p>
      <w:r>
        <w:t>参考答案：B。</w:t>
      </w:r>
    </w:p>
    <w:p>
      <w:r>
        <w:t>答案解析：糖尿病肾病和糖尿病视网膜病变同属于糖尿病微血管并发症，两者常同时存在。因此，在糖尿病患者出现肾病范围蛋白尿时，若眼底检查发现糖尿病视网膜病变（B对），则对支持糖尿病肾病的诊断最有意义。尿蛋白以白蛋白为主（A错）是糖尿病肾病的特征，但不是特异性最强的证据。血肌酐水平升高（C错）和长期高血压病史（D错）可见于多种肾病。糖尿病病史仅3年（E错）不能排除糖尿病肾病，因2型糖尿病起病隐匿，实际病程可能更长。</w:t>
      </w:r>
    </w:p>
    <w:p/>
    <w:p>
      <w:r>
        <w:t>--------------------------------------------A3型题第282题--------------------------------------------</w:t>
      </w:r>
    </w:p>
    <w:p>
      <w:r>
        <w:t>出题参考：人类题库A2型题第63题。</w:t>
      </w:r>
    </w:p>
    <w:p>
      <w:r>
        <w:t>FuzzyWuzzy Levenshtein：最接近人类题库A2型题第63题，值为75。</w:t>
      </w:r>
    </w:p>
    <w:p>
      <w:r>
        <w:t>Sentence-BERT Cosine：最接近人类题库A2型题第63题，值为0.8929122686386108。</w:t>
      </w:r>
    </w:p>
    <w:p>
      <w:r>
        <w:t>3-gram Jaccard Index：最接近人类题库A2型题第63题，值为50。</w:t>
      </w:r>
    </w:p>
    <w:p>
      <w:r>
        <w:t>Flesch Reading Ease：-640.18。</w:t>
      </w:r>
    </w:p>
    <w:p>
      <w:r>
        <w:t>QGEval：总分35分，流畅性5分，清晰度5分，简洁性5分，相关性5分，一致性5分，可回答性5分，答案一致性5分。</w:t>
      </w:r>
    </w:p>
    <w:p>
      <w:r>
        <w:t>LLM：总分68分，流畅性5分、排他性5分、明确性3分、目标性5分、综合性3分、侧重性4分、防猜性4分、完整性5分、正确性5分、可解性5分、绝对性5分、迷惑性5分、思维性3分、反馈性4分、公平性3分、答案解析专门评分4分。</w:t>
      </w:r>
    </w:p>
    <w:p/>
    <w:p>
      <w:r>
        <w:t>(1) 女，59岁。因高热、腹泻静脉点滴庆大霉素治疗5天。近日出现恶心、呕吐，尿量减少至约400ml/天。查体：生命体征平稳，双下肢无水肿。实验室检查：血白细胞总数及分类正常，尿比重1.010，蛋白（+），红细胞0~2/HP，白细胞3~5/HP。血肌酐320μmol/L，尿素氮17mmol/L，尿钠100mmol/L。该患者急性肾损伤最可能的原因是</w:t>
      </w:r>
    </w:p>
    <w:p>
      <w:r>
        <w:t>A. 急性肾小管坏死</w:t>
      </w:r>
    </w:p>
    <w:p>
      <w:r>
        <w:t>B. 急性间质性肾炎</w:t>
      </w:r>
    </w:p>
    <w:p>
      <w:r>
        <w:t>C. 急进性肾小球肾炎</w:t>
      </w:r>
    </w:p>
    <w:p>
      <w:r>
        <w:t>D. 肾前性氮质血症</w:t>
      </w:r>
    </w:p>
    <w:p>
      <w:r>
        <w:t>E. 急性肾小球肾炎</w:t>
      </w:r>
    </w:p>
    <w:p>
      <w:r>
        <w:t>考点还原：肾功能不全-急性肾损伤（急性肾衰竭）。</w:t>
      </w:r>
    </w:p>
    <w:p>
      <w:r>
        <w:t>参考答案：A。</w:t>
      </w:r>
    </w:p>
    <w:p>
      <w:r>
        <w:t>答案解析：老年女性，在使用肾毒性药物庆大霉素静脉点滴5天后，出现恶心、呕吐、尿量减少（400ml/天）。实验室检查提示急性肾损伤（血肌酐320μmol/L），尿比重低且固定（1.010），尿钠增高（100mmol/L）。氨基糖苷类抗生素（庆大霉素）是导致急性肾小管坏死的常见肾毒性药物。其临床表现和实验室检查（等渗尿、高尿钠）均符合急性肾小管坏死（A对）。急性间质性肾炎（B错）常由药物过敏引起，伴发热、皮疹、嗜酸性粒细胞增高等。急进性肾小球肾炎（C错）表现为血尿、蛋白尿和快速进行性肾功能恶化。肾前性氮质血症（D错）尿比重高，尿钠低。急性肾小球肾炎（E错）有肾炎综合征表现。</w:t>
      </w:r>
    </w:p>
    <w:p>
      <w:r>
        <w:t>(2) 支持该诊断的关键实验室检查结果是</w:t>
      </w:r>
    </w:p>
    <w:p>
      <w:r>
        <w:t>A. 尿比重低且固定</w:t>
      </w:r>
    </w:p>
    <w:p>
      <w:r>
        <w:t>B. 尿钠排泄分数增高</w:t>
      </w:r>
    </w:p>
    <w:p>
      <w:r>
        <w:t>C. 血肌酐与尿素氮不成比例升高</w:t>
      </w:r>
    </w:p>
    <w:p>
      <w:r>
        <w:t>D. 尿中出现肾小管上皮细胞</w:t>
      </w:r>
    </w:p>
    <w:p>
      <w:r>
        <w:t>E. 尿渗透压降低</w:t>
      </w:r>
    </w:p>
    <w:p>
      <w:r>
        <w:t>考点还原：肾功能不全-急性肾损伤（急性肾衰竭）。</w:t>
      </w:r>
    </w:p>
    <w:p>
      <w:r>
        <w:t>参考答案：B。</w:t>
      </w:r>
    </w:p>
    <w:p>
      <w:r>
        <w:t>答案解析：急性肾小管坏死（ATN）时，肾小管重吸收功能受损，钠排出增多。因此，支持该诊断的关键实验室检查结果是尿钠排泄分数（FENa）增高（B对）。FENa &gt; 1%有助于ATN与肾前性氮质血症（FENa &lt; 1%）的鉴别。尿比重低且固定（A错）、尿渗透压降低（E错）是肾小管浓缩功能受损的表现，但非特异性。血肌酐与尿素氮不成比例升高（C错）可见于多种情况。尿中出现肾小管上皮细胞（D错）有提示意义，但不如FENa定量准确。</w:t>
      </w:r>
    </w:p>
    <w:p/>
    <w:p>
      <w:r>
        <w:t>--------------------------------------------A3型题第283题--------------------------------------------</w:t>
      </w:r>
    </w:p>
    <w:p>
      <w:r>
        <w:t>出题参考：人类题库A2型题第64题。</w:t>
      </w:r>
    </w:p>
    <w:p>
      <w:r>
        <w:t>FuzzyWuzzy Levenshtein：最接近人类题库A2型题第64题，值为49。</w:t>
      </w:r>
    </w:p>
    <w:p>
      <w:r>
        <w:t>Sentence-BERT Cosine：最接近人类题库A2型题第64题，值为0.8781698942184448。</w:t>
      </w:r>
    </w:p>
    <w:p>
      <w:r>
        <w:t>3-gram Jaccard Index：最接近人类题库A2型题第64题，值为19。</w:t>
      </w:r>
    </w:p>
    <w:p>
      <w:r>
        <w:t>Flesch Reading Ease：-301.78。</w:t>
      </w:r>
    </w:p>
    <w:p>
      <w:r>
        <w:t>QGEval：总分35分，流畅性5分，清晰度5分，简洁性5分，相关性5分，一致性5分，可回答性5分，答案一致性5分。</w:t>
      </w:r>
    </w:p>
    <w:p>
      <w:r>
        <w:t>LLM：总分70分，流畅性5分、排他性5分、明确性4分、目标性5分、综合性3分、侧重性4分、防猜性4分、完整性5分、正确性5分、可解性5分、绝对性5分、迷惑性5分、思维性4分、反馈性4分、公平性3分、答案解析专门评分4分。</w:t>
      </w:r>
    </w:p>
    <w:p/>
    <w:p>
      <w:r>
        <w:t>(1) 男，40岁，因大量蛋白尿、高度水肿入院，诊断为肾病综合征。肾穿刺活检病理报告为“微小病变型”。予泼尼松60mg/日口服，治疗3周后水肿有所减轻。但近2天患者再次出现双下肢明显水肿，尿量减少，复查尿蛋白定量较前显著增加，血肌酐由70μmol/L升至150μmol/L。查体：右肾区叩击痛可疑阳性。患者病情突然加重，首先应考虑的并发症是</w:t>
      </w:r>
    </w:p>
    <w:p>
      <w:r>
        <w:t>A. 合并严重感染</w:t>
      </w:r>
    </w:p>
    <w:p>
      <w:r>
        <w:t>B. 肾静脉血栓形成</w:t>
      </w:r>
    </w:p>
    <w:p>
      <w:r>
        <w:t>C. 激素抵抗，需加用细胞毒药物</w:t>
      </w:r>
    </w:p>
    <w:p>
      <w:r>
        <w:t>D. 发生急性肾小管坏死</w:t>
      </w:r>
    </w:p>
    <w:p>
      <w:r>
        <w:t>E. 药物性间质性肾炎</w:t>
      </w:r>
    </w:p>
    <w:p>
      <w:r>
        <w:t>考点还原：肾小球疾病-肾病综合征、尿路结石-概述。</w:t>
      </w:r>
    </w:p>
    <w:p>
      <w:r>
        <w:t>参考答案：B。</w:t>
      </w:r>
    </w:p>
    <w:p>
      <w:r>
        <w:t>答案解析：中年男性，微小病变型肾病综合征患者，激素治疗3周后水肿有所减轻，但近2天突然出现病情反复：水肿加重、尿量减少、尿蛋白显著增加，血肌酐升高（由70升至150μmol/L），查体右肾区叩击痛可疑阳性。肾病综合征患者因低蛋白血症、高脂血症、利尿剂及激素使用等因素，处于高凝状态，易并发血栓栓塞，其中肾静脉血栓是常见并发症，常表现为突发腰痛、血尿、蛋白尿增加、肾功能下降。因此，首先应考虑的并发症是肾静脉血栓形成（B对）。合并严重感染（A错）应有发热等感染征象。激素抵抗（C错）通常指足量治疗8-12周无效，不会突然加重。急性肾小管坏死（D错）常有肾缺血或肾毒性药物史。药物性间质性肾炎（E错）常有发热、皮疹、关节痛。</w:t>
      </w:r>
    </w:p>
    <w:p>
      <w:r>
        <w:t>(2) 为明确该并发症，应首选的检查是</w:t>
      </w:r>
    </w:p>
    <w:p>
      <w:r>
        <w:t>A. 肾脏血管彩超</w:t>
      </w:r>
    </w:p>
    <w:p>
      <w:r>
        <w:t>B. 重复肾穿刺活检</w:t>
      </w:r>
    </w:p>
    <w:p>
      <w:r>
        <w:t>C. 血培养</w:t>
      </w:r>
    </w:p>
    <w:p>
      <w:r>
        <w:t>D. 尿嗜酸性粒细胞计数</w:t>
      </w:r>
    </w:p>
    <w:p>
      <w:r>
        <w:t>E. 肾脏CT平扫</w:t>
      </w:r>
    </w:p>
    <w:p>
      <w:r>
        <w:t>考点还原：肾小球疾病-肾病综合征、尿路结石-概述。</w:t>
      </w:r>
    </w:p>
    <w:p>
      <w:r>
        <w:t>参考答案：A。</w:t>
      </w:r>
    </w:p>
    <w:p>
      <w:r>
        <w:t>答案解析：怀疑肾静脉血栓形成时，应首选的检查是肾脏血管彩超（A对）。这是一项无创、便捷的检查，可观察肾静脉主干及分支内有无血栓回声及血流信号情况。重复肾穿刺活检（B错）有创，且不能直接诊断血栓。血培养（C错）用于败血症诊断。尿嗜酸性粒细胞计数（D错）用于诊断过敏性间质性肾炎。肾脏CT平扫（E错）对血栓不敏感，增强CT或CTA可辅助诊断，但不如彩超便捷、经济。</w:t>
      </w:r>
    </w:p>
    <w:p/>
    <w:p>
      <w:r>
        <w:t>--------------------------------------------A3型题第284题--------------------------------------------</w:t>
      </w:r>
    </w:p>
    <w:p>
      <w:r>
        <w:t>出题参考：人类题库A2型题第65题。</w:t>
      </w:r>
    </w:p>
    <w:p>
      <w:r>
        <w:t>FuzzyWuzzy Levenshtein：最接近人类题库A2型题第65题，值为73。</w:t>
      </w:r>
    </w:p>
    <w:p>
      <w:r>
        <w:t>Sentence-BERT Cosine：最接近人类题库A2型题第62题，值为0.7898058891296387。</w:t>
      </w:r>
    </w:p>
    <w:p>
      <w:r>
        <w:t>3-gram Jaccard Index：最接近人类题库A2型题第65题，值为48。</w:t>
      </w:r>
    </w:p>
    <w:p>
      <w:r>
        <w:t>Flesch Reading Ease：-386.3799999999999。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64岁。近2个月出现双下肢对称性凹陷性水肿，晨轻暮重。有2型糖尿病病史10年，平素口服降糖药，血糖控制尚可。查体：BP140/100mmHg，神志清楚，营养稍差，双肺未闻及啰音，心率70次/分，律齐。肝脾未触及。实验室检查：空腹血糖9.6mmol/L，血清总胆固醇7.6mmol/L，低密度脂蛋白胆固醇4.6mmol/L，血浆白蛋白28g/L。为明确水肿原因，首先应进行的检查是</w:t>
      </w:r>
    </w:p>
    <w:p>
      <w:r>
        <w:t>A. 肾功能</w:t>
      </w:r>
    </w:p>
    <w:p>
      <w:r>
        <w:t>B. 肝功能</w:t>
      </w:r>
    </w:p>
    <w:p>
      <w:r>
        <w:t>C. 24小时尿蛋白定量</w:t>
      </w:r>
    </w:p>
    <w:p>
      <w:r>
        <w:t>D. 双肾B超</w:t>
      </w:r>
    </w:p>
    <w:p>
      <w:r>
        <w:t>E. 心脏彩超</w:t>
      </w:r>
    </w:p>
    <w:p>
      <w:r>
        <w:t>考点还原：肾小球疾病-概述、肾小球疾病-急性肾小球肾炎。</w:t>
      </w:r>
    </w:p>
    <w:p>
      <w:r>
        <w:t>参考答案：C。</w:t>
      </w:r>
    </w:p>
    <w:p>
      <w:r>
        <w:t>答案解析：老年女性，有2型糖尿病病史10年，近期出现双下肢对称性凹陷性水肿。为明确水肿原因（是心源性、肝源性、肾源性还是营养不良性），首先应进行的检查是评估肾脏情况的24小时尿蛋白定量（C对）。因为糖尿病是糖尿病肾病的高危因素，且水肿是肾病综合征的常见表现。肾功能（A错）、肝功能（B错）、双肾B超（D错）、心脏彩超（E错）也是必要的鉴别检查，但尿蛋白定量是判断是否存在肾源性蛋白尿、进而诊断肾病综合征的关键第一步。</w:t>
      </w:r>
    </w:p>
    <w:p>
      <w:r>
        <w:t>(2) 若该患者24小时尿蛋白定量为3.8g，血浆白蛋白28g/L，最可能的诊断是</w:t>
      </w:r>
    </w:p>
    <w:p>
      <w:r>
        <w:t>A. 糖尿病肾病</w:t>
      </w:r>
    </w:p>
    <w:p>
      <w:r>
        <w:t>B. 原发性肾病综合征</w:t>
      </w:r>
    </w:p>
    <w:p>
      <w:r>
        <w:t>C. 慢性肾小球肾炎</w:t>
      </w:r>
    </w:p>
    <w:p>
      <w:r>
        <w:t>D. 肾淀粉样变性</w:t>
      </w:r>
    </w:p>
    <w:p>
      <w:r>
        <w:t>E. 高血压肾损害</w:t>
      </w:r>
    </w:p>
    <w:p>
      <w:r>
        <w:t>考点还原：肾小球疾病-概述、肾小球疾病-急性肾小球肾炎。</w:t>
      </w:r>
    </w:p>
    <w:p>
      <w:r>
        <w:t>参考答案：A。</w:t>
      </w:r>
    </w:p>
    <w:p>
      <w:r>
        <w:t>答案解析：若该患者24小时尿蛋白定量为3.8g（达到肾病综合征范围），血浆白蛋白28g/L（低于30g/L），结合其长期的糖尿病病史和眼底可能存在的视网膜病变（题干虽未提，但常见），最可能的诊断是糖尿病肾病（A对）。原发性肾病综合征（B错）需排除继发性原因。慢性肾小球肾炎（C错）可发生于任何年龄，但无糖尿病等明确继发因素。肾淀粉样变性（D错）多见于老年，常伴其他系统受累。高血压肾损害（E错）尿蛋白量通常较少。</w:t>
      </w:r>
    </w:p>
    <w:p/>
    <w:p>
      <w:r>
        <w:t>--------------------------------------------A3型题第285题--------------------------------------------</w:t>
      </w:r>
    </w:p>
    <w:p>
      <w:r>
        <w:t>出题参考：人类题库A2型题第66题。</w:t>
      </w:r>
    </w:p>
    <w:p>
      <w:r>
        <w:t>FuzzyWuzzy Levenshtein：最接近人类题库A2型题第66题，值为72。</w:t>
      </w:r>
    </w:p>
    <w:p>
      <w:r>
        <w:t>Sentence-BERT Cosine：最接近人类题库A2型题第87题，值为0.8830296993255615。</w:t>
      </w:r>
    </w:p>
    <w:p>
      <w:r>
        <w:t>3-gram Jaccard Index：最接近人类题库A2型题第66题，值为39。</w:t>
      </w:r>
    </w:p>
    <w:p>
      <w:r>
        <w:t>Flesch Reading Ease：-470.9799999999999。</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25岁。1周前出现肉眼血尿，尿量进行性减少，每日约300ml，伴恶心、呕吐、乏力。查体：BP160/90mmHg，贫血貌，双下肢中度凹陷性水肿。实验室检查：尿蛋白（++），尿RBC20~30/HP，为变形红细胞，血Hb90g/L，Scr490μmol/L，B超示双肾体积增大，皮质回声增强。该患者最可能的临床诊断是</w:t>
      </w:r>
    </w:p>
    <w:p>
      <w:r>
        <w:t>A. 急性肾盂肾炎</w:t>
      </w:r>
    </w:p>
    <w:p>
      <w:r>
        <w:t>B. 慢性肾小球肾炎急性加重</w:t>
      </w:r>
    </w:p>
    <w:p>
      <w:r>
        <w:t>C. 急性肾小球肾炎</w:t>
      </w:r>
    </w:p>
    <w:p>
      <w:r>
        <w:t>D. 急性间质性肾炎</w:t>
      </w:r>
    </w:p>
    <w:p>
      <w:r>
        <w:t>E. 急进性肾小球肾炎</w:t>
      </w:r>
    </w:p>
    <w:p>
      <w:r>
        <w:t>考点还原：肾小球疾病-急进性肾小球肾炎。</w:t>
      </w:r>
    </w:p>
    <w:p>
      <w:r>
        <w:t>参考答案：E。</w:t>
      </w:r>
    </w:p>
    <w:p>
      <w:r>
        <w:t>答案解析：青年男性，急性起病，表现为肉眼血尿、尿量进行性减少（每日约300ml，少尿）、水肿、高血压（160/90mmHg）和急性肾损伤（血肌酐490μmol/L），B超示双肾体积增大、皮质回声增强。这些特点是急进性肾小球肾炎的典型临床表现：急性肾炎综合征+进行性少尿+肾功能急剧恶化（E对）。急性肾盂肾炎（A错）应有发热、腰痛、尿路刺激征。慢性肾小球肾炎急性加重（B错）应有慢性病史，B超常示肾缩小。急性肾小球肾炎（C错）肾功能损害较轻且常可逆，少尿不明显。急性间质性肾炎（D错）常有药物过敏史，伴发热、皮疹。</w:t>
      </w:r>
    </w:p>
    <w:p>
      <w:r>
        <w:t>(2) 为明确病理诊断及指导治疗，最关键的措施是</w:t>
      </w:r>
    </w:p>
    <w:p>
      <w:r>
        <w:t>A. 抗核抗体及ANCA检测</w:t>
      </w:r>
    </w:p>
    <w:p>
      <w:r>
        <w:t>B. 肾脏穿刺活检</w:t>
      </w:r>
    </w:p>
    <w:p>
      <w:r>
        <w:t>C. 血补体C3检测</w:t>
      </w:r>
    </w:p>
    <w:p>
      <w:r>
        <w:t>D. 肾血管彩超</w:t>
      </w:r>
    </w:p>
    <w:p>
      <w:r>
        <w:t>E. 骨髓穿刺检查</w:t>
      </w:r>
    </w:p>
    <w:p>
      <w:r>
        <w:t>考点还原：肾小球疾病-急进性肾小球肾炎。</w:t>
      </w:r>
    </w:p>
    <w:p>
      <w:r>
        <w:t>参考答案：B。</w:t>
      </w:r>
    </w:p>
    <w:p>
      <w:r>
        <w:t>答案解析：急进性肾小球肾炎的确诊及分型依赖肾脏病理。为明确病理诊断（新月体比例、免疫病理类型）及指导治疗（决定是否需强化免疫抑制、血浆置换等），最关键的措施是肾脏穿刺活检（B对）。抗核抗体及ANCA检测（A错）、血补体C3检测（C错）有助于病因诊断，但不能替代病理。肾血管彩超（D错）用于排除肾血管疾病。骨髓穿刺（E错）用于血液系统疾病诊断。</w:t>
      </w:r>
    </w:p>
    <w:p/>
    <w:p>
      <w:r>
        <w:t>--------------------------------------------A3型题第286题--------------------------------------------</w:t>
      </w:r>
    </w:p>
    <w:p>
      <w:r>
        <w:t>出题参考：人类题库A2型题第67题。</w:t>
      </w:r>
    </w:p>
    <w:p>
      <w:r>
        <w:t>FuzzyWuzzy Levenshtein：最接近人类题库A2型题第67题，值为67。</w:t>
      </w:r>
    </w:p>
    <w:p>
      <w:r>
        <w:t>Sentence-BERT Cosine：最接近人类题库A3型题第18题，值为0.7957437634468079。</w:t>
      </w:r>
    </w:p>
    <w:p>
      <w:r>
        <w:t>3-gram Jaccard Index：最接近人类题库A2型题第67题，值为38。</w:t>
      </w:r>
    </w:p>
    <w:p>
      <w:r>
        <w:t>Flesch Reading Ease：-132.57999999999996。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24岁。3周前有咽痛史，未治疗。4天前出现洗肉水样尿，伴眼睑及双下肢水肿。查体：BP140/95mmHg，咽部轻度充血，扁桃体无肿大，双下肢凹陷性水肿。尿常规：蛋白（++），沉渣镜检红细胞满视野/HP，白细胞3~5/HP。血抗链球菌溶血素“O”滴度明显升高。该患者最可能的诊断是</w:t>
      </w:r>
    </w:p>
    <w:p>
      <w:r>
        <w:t>A. IgA肾病</w:t>
      </w:r>
    </w:p>
    <w:p>
      <w:r>
        <w:t>B. 急性肾小球肾炎</w:t>
      </w:r>
    </w:p>
    <w:p>
      <w:r>
        <w:t>C. 急进性肾小球肾炎</w:t>
      </w:r>
    </w:p>
    <w:p>
      <w:r>
        <w:t>D. 慢性肾小球肾炎急性发作</w:t>
      </w:r>
    </w:p>
    <w:p>
      <w:r>
        <w:t>E. 狼疮性肾炎</w:t>
      </w:r>
    </w:p>
    <w:p>
      <w:r>
        <w:t>考点还原：肾小球疾病-急性肾小球肾炎。</w:t>
      </w:r>
    </w:p>
    <w:p>
      <w:r>
        <w:t>参考答案：B。</w:t>
      </w:r>
    </w:p>
    <w:p>
      <w:r>
        <w:t>答案解析：青年女性，3周前有咽痛史（链球菌感染可能），4天前出现洗肉水样尿、眼睑及双下肢水肿、高血压（140/95mmHg）。尿检有蛋白尿和血尿。血抗链球菌溶血素“O”（ASO）滴度明显升高，提示近期有链球菌感染。感染后1-3周出现急性肾炎综合征，是急性链球菌感染后肾小球肾炎的典型表现。因此，最可能的诊断是急性肾小球肾炎（B对）。IgA肾病（A错）感染后1-3天内即出现血尿。急进性肾小球肾炎（C错）表现为进行性少尿和肾功能恶化。慢性肾小球肾炎急性发作（D错）应有慢性病史。狼疮性肾炎（E错）有自身抗体阳性等多系统表现。</w:t>
      </w:r>
    </w:p>
    <w:p>
      <w:r>
        <w:t>(2) 目前最主要的治疗措施是</w:t>
      </w:r>
    </w:p>
    <w:p>
      <w:r>
        <w:t>A. 应用青霉素清除感染灶</w:t>
      </w:r>
    </w:p>
    <w:p>
      <w:r>
        <w:t>B. 应用糖皮质激素</w:t>
      </w:r>
    </w:p>
    <w:p>
      <w:r>
        <w:t>C. 休息、对症治疗（利尿、降压）</w:t>
      </w:r>
    </w:p>
    <w:p>
      <w:r>
        <w:t>D. 应用环磷酰胺</w:t>
      </w:r>
    </w:p>
    <w:p>
      <w:r>
        <w:t>E. 严格限制蛋白摄入</w:t>
      </w:r>
    </w:p>
    <w:p>
      <w:r>
        <w:t>考点还原：肾小球疾病-急性肾小球肾炎。</w:t>
      </w:r>
    </w:p>
    <w:p>
      <w:r>
        <w:t>参考答案：C。</w:t>
      </w:r>
    </w:p>
    <w:p>
      <w:r>
        <w:t>答案解析：急性链球菌感染后肾小球肾炎是自限性疾病，无特效治疗。目前最主要的治疗措施是休息和对症治疗，包括利尿消肿、控制血压、预防并发症（C对）。应用青霉素（A错）可用于清除感染灶，但不能治疗肾炎本身。糖皮质激素（B错）和环磷酰胺（D错）不常规用于急性肾炎。严格限制蛋白摄入（E错）是慢性肾衰的饮食要求，急性期可适当限制。</w:t>
      </w:r>
    </w:p>
    <w:p/>
    <w:p>
      <w:r>
        <w:t>--------------------------------------------A3型题第287题--------------------------------------------</w:t>
      </w:r>
    </w:p>
    <w:p>
      <w:r>
        <w:t>出题参考：人类题库A2型题第68题。</w:t>
      </w:r>
    </w:p>
    <w:p>
      <w:r>
        <w:t>FuzzyWuzzy Levenshtein：最接近人类题库A2型题第68题，值为79。</w:t>
      </w:r>
    </w:p>
    <w:p>
      <w:r>
        <w:t>Sentence-BERT Cosine：最接近人类题库A3型题第12题，值为0.8949295282363892。</w:t>
      </w:r>
    </w:p>
    <w:p>
      <w:r>
        <w:t>3-gram Jaccard Index：最接近人类题库A2型题第68题，值为53。</w:t>
      </w:r>
    </w:p>
    <w:p>
      <w:r>
        <w:t>Flesch Reading Ease：31.545000000000016。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42岁。间断双下肢水肿2年，近2个月感明显乏力、食欲不振。查体：BP155/100mmHg，心肺腹未见异常，双下肢凹陷性水肿。实验室检查：尿RBC20~25/HP，为异形红细胞，尿蛋白定量1.9g/d，血Hb98g/L，Scr202μmol/L。B超示双肾体积稍缩小，皮质变薄。该患者最可能的诊断是</w:t>
      </w:r>
    </w:p>
    <w:p>
      <w:r>
        <w:t>A. 肾病综合征</w:t>
      </w:r>
    </w:p>
    <w:p>
      <w:r>
        <w:t>B. IgA肾病</w:t>
      </w:r>
    </w:p>
    <w:p>
      <w:r>
        <w:t>C. 高血压肾损害</w:t>
      </w:r>
    </w:p>
    <w:p>
      <w:r>
        <w:t>D. 慢性间质性肾炎</w:t>
      </w:r>
    </w:p>
    <w:p>
      <w:r>
        <w:t>E. 慢性肾小球肾炎</w:t>
      </w:r>
    </w:p>
    <w:p>
      <w:r>
        <w:t>考点还原：肾小球疾病-慢性肾小球肾炎、肾功能不全-慢性肾脏病（慢性肾衰竭）。</w:t>
      </w:r>
    </w:p>
    <w:p>
      <w:r>
        <w:t>参考答案：E。</w:t>
      </w:r>
    </w:p>
    <w:p>
      <w:r>
        <w:t>答案解析：中年男性，间断双下肢水肿2年，近2个月症状加重伴乏力、食欲不振。查体有高血压（155/100mmHg）、水肿。实验室检查提示持续性蛋白尿（1.9g/d）、肾小球源性血尿（异形红细胞）、贫血（Hb98g/L）和肾功能不全（Scr202μmol/L）。B超示双肾体积稍缩小、皮质变薄，提示慢性化改变。综合以上：病程长（2年），有蛋白尿、血尿、高血压、贫血和肾功能不全，肾脏萎缩，符合慢性肾小球肾炎的诊断（E对）。肾病综合征（A错）诊断需尿蛋白&gt;3.5g/d及低白蛋白血症。IgA肾病（B错）是病理诊断，可表现为慢性肾炎。高血压肾损害（C错）通常高血压在先且病程长，尿蛋白量较少，尿沉渣镜检有形成分少。慢性间质性肾炎（D错）肾小管功能损害突出。</w:t>
      </w:r>
    </w:p>
    <w:p>
      <w:r>
        <w:t>(2) 该患者当前肾功能分期为（按慢性肾脏病分期）</w:t>
      </w:r>
    </w:p>
    <w:p>
      <w:r>
        <w:t>A. CKD 1期</w:t>
      </w:r>
    </w:p>
    <w:p>
      <w:r>
        <w:t>B. CKD 2期</w:t>
      </w:r>
    </w:p>
    <w:p>
      <w:r>
        <w:t>C. CKD 3期</w:t>
      </w:r>
    </w:p>
    <w:p>
      <w:r>
        <w:t>D. CKD 4期</w:t>
      </w:r>
    </w:p>
    <w:p>
      <w:r>
        <w:t>E. CKD 5期</w:t>
      </w:r>
    </w:p>
    <w:p>
      <w:r>
        <w:t>考点还原：肾小球疾病-慢性肾小球肾炎、肾功能不全-慢性肾脏病（慢性肾衰竭）。</w:t>
      </w:r>
    </w:p>
    <w:p>
      <w:r>
        <w:t>参考答案：C。</w:t>
      </w:r>
    </w:p>
    <w:p>
      <w:r>
        <w:t>答案解析：慢性肾脏病（CKD）分期基于估算肾小球滤过率（eGFR）。血肌酐202μmol/L，对应eGFR通常在30-59 ml/min/1.73m²范围内（根据常用公式估算）。根据CKD分期：1期（eGFR≥90）、2期（60-89）、3期（30-59）、4期（15-29）、5期（&lt;15）。因此，该患者当前肾功能分期为CKD 3期（C对）。</w:t>
      </w:r>
    </w:p>
    <w:p/>
    <w:p>
      <w:r>
        <w:t>--------------------------------------------A3型题第288题--------------------------------------------</w:t>
      </w:r>
    </w:p>
    <w:p>
      <w:r>
        <w:t>出题参考：人类题库A2型题第69题。</w:t>
      </w:r>
    </w:p>
    <w:p>
      <w:r>
        <w:t>FuzzyWuzzy Levenshtein：最接近人类题库A2型题第69题，值为44。</w:t>
      </w:r>
    </w:p>
    <w:p>
      <w:r>
        <w:t>Sentence-BERT Cosine：最接近人类题库A2型题第95题，值为0.8200103044509888。</w:t>
      </w:r>
    </w:p>
    <w:p>
      <w:r>
        <w:t>3-gram Jaccard Index：最接近人类题库A2型题第69题，值为21。</w:t>
      </w:r>
    </w:p>
    <w:p>
      <w:r>
        <w:t>Flesch Reading Ease：-47.97999999999996。</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4分、迷惑性4分、思维性2分、反馈性4分、公平性3分、答案解析专门评分4分。</w:t>
      </w:r>
    </w:p>
    <w:p/>
    <w:p>
      <w:r>
        <w:t>(1) 男，19岁。因全身水肿、大量蛋白尿诊断为肾病综合征。肾活检病理提示为微小病变型肾病。予泼尼松60mg/d治疗。8周后复查，患者水肿无明显好转，24小时尿蛋白定量仍大于3.5g，血白蛋白28g/L。该患者对激素的治疗反应属于</w:t>
      </w:r>
    </w:p>
    <w:p>
      <w:r>
        <w:t>A. 激素敏感</w:t>
      </w:r>
    </w:p>
    <w:p>
      <w:r>
        <w:t>B. 激素依赖</w:t>
      </w:r>
    </w:p>
    <w:p>
      <w:r>
        <w:t>C. 激素抵抗</w:t>
      </w:r>
    </w:p>
    <w:p>
      <w:r>
        <w:t>D. 频繁复发</w:t>
      </w:r>
    </w:p>
    <w:p>
      <w:r>
        <w:t>E. 治疗无效</w:t>
      </w:r>
    </w:p>
    <w:p>
      <w:r>
        <w:t>考点还原：肾小球疾病-肾病综合征。</w:t>
      </w:r>
    </w:p>
    <w:p>
      <w:r>
        <w:t>参考答案：C。</w:t>
      </w:r>
    </w:p>
    <w:p>
      <w:r>
        <w:t>答案解析：青少年男性，微小病变型肾病综合征患者，予足量泼尼松（60mg/d）治疗8周后，水肿无明显好转，24小时尿蛋白定量仍大于3.5g/d。根据激素疗效判断标准：足量激素治疗8周无效，称为激素抵抗（C对）。激素敏感（A错）指8周内尿蛋白转阴。激素依赖（B错）指激素治疗有效，但减量或停药后复发。频繁复发（D错）指半年内复发≥2次，或1年内≥3次。治疗无效（E错）非标准术语。</w:t>
      </w:r>
    </w:p>
    <w:p>
      <w:r>
        <w:t>(2) 针对该情况，下一步最适宜的治疗方案是</w:t>
      </w:r>
    </w:p>
    <w:p>
      <w:r>
        <w:t>A. 继续原剂量泼尼松治疗，延长疗程</w:t>
      </w:r>
    </w:p>
    <w:p>
      <w:r>
        <w:t>B. 改为甲泼尼龙冲击治疗</w:t>
      </w:r>
    </w:p>
    <w:p>
      <w:r>
        <w:t>C. 加用环磷酰胺或环孢素A等免疫抑制剂</w:t>
      </w:r>
    </w:p>
    <w:p>
      <w:r>
        <w:t>D. 加用ACEI/ARB类药物</w:t>
      </w:r>
    </w:p>
    <w:p>
      <w:r>
        <w:t>E. 输注人血白蛋白加强利尿</w:t>
      </w:r>
    </w:p>
    <w:p>
      <w:r>
        <w:t>考点还原：肾小球疾病-肾病综合征。</w:t>
      </w:r>
    </w:p>
    <w:p>
      <w:r>
        <w:t>参考答案：C。</w:t>
      </w:r>
    </w:p>
    <w:p>
      <w:r>
        <w:t>答案解析：对于激素抵抗的微小病变型肾病（需注意部分激素抵抗的微小病变可能实际是局灶节段性肾小球硬化等），下一步最适宜的治疗方案是加用环磷酰胺或环孢素A等免疫抑制剂（C对）。继续原剂量泼尼松治疗、延长疗程（A错）或加量（B错）通常无效且副作用大。改为甲泼尼龙冲击（B错）主要用于急进性肾炎或重症狼疮肾炎。加用ACEI/ARB（D错）可辅助减少蛋白尿，但不能替代免疫抑制治疗。输注白蛋白（E错）是对症支持。</w:t>
      </w:r>
    </w:p>
    <w:p/>
    <w:p>
      <w:r>
        <w:t>--------------------------------------------A3型题第289题--------------------------------------------</w:t>
      </w:r>
    </w:p>
    <w:p>
      <w:r>
        <w:t>出题参考：人类题库A2型题第70题。</w:t>
      </w:r>
    </w:p>
    <w:p>
      <w:r>
        <w:t>FuzzyWuzzy Levenshtein：最接近人类题库A2型题第70题，值为44。</w:t>
      </w:r>
    </w:p>
    <w:p>
      <w:r>
        <w:t>Sentence-BERT Cosine：最接近人类题库A2型题第70题，值为0.8504976630210876。</w:t>
      </w:r>
    </w:p>
    <w:p>
      <w:r>
        <w:t>3-gram Jaccard Index：最接近人类题库A2型题第70题，值为20。</w:t>
      </w:r>
    </w:p>
    <w:p>
      <w:r>
        <w:t>Flesch Reading Ease：-555.5799999999999。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19岁。入学体检时发现尿常规异常，进一步检查示尿沉渣镜检红细胞10~20HPF，以变形红细胞为主。患者平素无水肿、高血压，无腰痛及尿路刺激症状。复查尿蛋白阴性，血肌酐70μmol/L，泌尿系B超未见异常。该患者最可能的临床诊断是</w:t>
      </w:r>
    </w:p>
    <w:p>
      <w:r>
        <w:t>A. 无症状性血尿</w:t>
      </w:r>
    </w:p>
    <w:p>
      <w:r>
        <w:t>B. IgA肾病</w:t>
      </w:r>
    </w:p>
    <w:p>
      <w:r>
        <w:t>C. 薄基底膜肾病</w:t>
      </w:r>
    </w:p>
    <w:p>
      <w:r>
        <w:t>D. 胡桃夹综合征</w:t>
      </w:r>
    </w:p>
    <w:p>
      <w:r>
        <w:t>E. 泌尿系统结石</w:t>
      </w:r>
    </w:p>
    <w:p>
      <w:r>
        <w:t>考点还原：肾小球疾病-概述。</w:t>
      </w:r>
    </w:p>
    <w:p>
      <w:r>
        <w:t>参考答案：A。</w:t>
      </w:r>
    </w:p>
    <w:p>
      <w:r>
        <w:t>答案解析：青年男性，体检发现无症状性镜下血尿（尿沉渣红细胞10-20/HPF），尿红细胞形态为变形红细胞（肾小球源性），尿蛋白阴性，肾功能正常，泌尿系B超未见异常。患者无任何临床症状，仅有肾小球源性血尿，符合无症状性血尿（即隐匿性肾小球肾炎的一种表现）的临床诊断（A对）。IgA肾病（B错）、薄基底膜肾病（C错）是导致无症状性血尿的常见病理类型，但属于病理诊断。胡桃夹综合征（D错）表现为非肾小球源性血尿，且B超可发现左肾静脉受压。泌尿系统结石（E错）常伴疼痛，B超可发现结石。</w:t>
      </w:r>
    </w:p>
    <w:p>
      <w:r>
        <w:t>(2) 对于该患者，目前首选的处理是</w:t>
      </w:r>
    </w:p>
    <w:p>
      <w:r>
        <w:t>A. 立即行肾穿刺活检明确病理</w:t>
      </w:r>
    </w:p>
    <w:p>
      <w:r>
        <w:t>B. 应用ACEI/ARB减少蛋白尿</w:t>
      </w:r>
    </w:p>
    <w:p>
      <w:r>
        <w:t>C. 定期随访，监测血压、尿常规及肾功能</w:t>
      </w:r>
    </w:p>
    <w:p>
      <w:r>
        <w:t>D. 应用糖皮质激素治疗</w:t>
      </w:r>
    </w:p>
    <w:p>
      <w:r>
        <w:t>E. 行CT尿路成像（CTU）排除肿瘤</w:t>
      </w:r>
    </w:p>
    <w:p>
      <w:r>
        <w:t>考点还原：肾小球疾病-概述。</w:t>
      </w:r>
    </w:p>
    <w:p>
      <w:r>
        <w:t>参考答案：C。</w:t>
      </w:r>
    </w:p>
    <w:p>
      <w:r>
        <w:t>答案解析：对于单纯性无症状性血尿（无蛋白尿、高血压、肾功能损害）的患者，预后通常良好。目前首选的处理是定期随访，监测血压、尿常规及肾功能（C对）。大多数患者不需要立即进行有创检查或特殊药物治疗。立即行肾穿刺活检（A错）有创，通常用于血尿持续、出现蛋白尿或肾功能异常时。应用ACEI/ARB（B错）主要用于减少蛋白尿，本例无蛋白尿。应用糖皮质激素（D错）无指征。行CT尿路成像（E错）主要用于排查结石、肿瘤等，本例B超已排除常见结构异常，且血尿为肾小球源性，暂不需要。</w:t>
      </w:r>
    </w:p>
    <w:p/>
    <w:p>
      <w:r>
        <w:t>--------------------------------------------A3型题第290题--------------------------------------------</w:t>
      </w:r>
    </w:p>
    <w:p>
      <w:r>
        <w:t>出题参考：人类题库A2型题第71题。</w:t>
      </w:r>
    </w:p>
    <w:p>
      <w:r>
        <w:t>FuzzyWuzzy Levenshtein：最接近人类题库A2型题第71题，值为59。</w:t>
      </w:r>
    </w:p>
    <w:p>
      <w:r>
        <w:t>Sentence-BERT Cosine：最接近人类题库A2型题第109题，值为0.8380952477455139。</w:t>
      </w:r>
    </w:p>
    <w:p>
      <w:r>
        <w:t>3-gram Jaccard Index：最接近人类题库A2型题第71题，值为24。</w:t>
      </w:r>
    </w:p>
    <w:p>
      <w:r>
        <w:t>Flesch Reading Ease：-175.89499999999998。</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50岁。2周前双下肢开始水肿，1周前出现尿量减少，每日约500ml，伴头痛、血压升高。3周前曾有背部皮肤化脓性感染史。查体：BP160/100mmHg，眼睑水肿，双下肢凹陷性水肿。尿常规：蛋白（+），沉渣镜检RBC20-30/HP。血肌酐140μmol/L，尿素氮11mmol/L，血C3 0.48g/L（正常0.8-1.5g/L）。肾穿刺活检提示为毛细血管内增生性肾小球肾炎。该患者最可能的病因是</w:t>
      </w:r>
    </w:p>
    <w:p>
      <w:r>
        <w:t>A. 乙肝病毒感染</w:t>
      </w:r>
    </w:p>
    <w:p>
      <w:r>
        <w:t>B. 系统性红斑狼疮</w:t>
      </w:r>
    </w:p>
    <w:p>
      <w:r>
        <w:t>C. 链球菌感染</w:t>
      </w:r>
    </w:p>
    <w:p>
      <w:r>
        <w:t>D. 过敏性紫癜</w:t>
      </w:r>
    </w:p>
    <w:p>
      <w:r>
        <w:t>E. 原发性小血管炎</w:t>
      </w:r>
    </w:p>
    <w:p>
      <w:r>
        <w:t>考点还原：肾小球疾病-急性肾小球肾炎。</w:t>
      </w:r>
    </w:p>
    <w:p>
      <w:r>
        <w:t>参考答案：C。</w:t>
      </w:r>
    </w:p>
    <w:p>
      <w:r>
        <w:t>答案解析：中年男性，2周前双下肢开始水肿，1周前出现尿量减少、头痛、血压升高。3周前有背部皮肤化脓性感染史。查体有水肿、高血压。尿检有蛋白尿和血尿。血肌酐轻度升高，血补体C3显著降低（0.48g/L）。肾活检为毛细血管内增生性肾小球肾炎。上述表现符合急性链球菌感染后肾小球肾炎的典型特征：链球菌感染（皮肤化脓性感染）后1-3周发病，表现为急性肾炎综合征，补体C3下降。因此，最可能的病因是链球菌感染（C对）。乙肝病毒感染（A错）可致乙肝相关性肾炎，补体C3可正常或轻度下降。系统性红斑狼疮（B错）为自身免疫性疾病，ANA阳性。过敏性紫癜（D错）有皮肤紫癜等表现。原发性小血管炎（E错）ANCA常阳性。</w:t>
      </w:r>
    </w:p>
    <w:p>
      <w:r>
        <w:t>(2) 该患者血补体C3水平预计恢复正常的时间约为</w:t>
      </w:r>
    </w:p>
    <w:p>
      <w:r>
        <w:t>A. 2周</w:t>
      </w:r>
    </w:p>
    <w:p>
      <w:r>
        <w:t>B. 4周</w:t>
      </w:r>
    </w:p>
    <w:p>
      <w:r>
        <w:t>C. 8周</w:t>
      </w:r>
    </w:p>
    <w:p>
      <w:r>
        <w:t>D. 12周</w:t>
      </w:r>
    </w:p>
    <w:p>
      <w:r>
        <w:t>E. 半年</w:t>
      </w:r>
    </w:p>
    <w:p>
      <w:r>
        <w:t>考点还原：肾小球疾病-急性肾小球肾炎。</w:t>
      </w:r>
    </w:p>
    <w:p>
      <w:r>
        <w:t>参考答案：C。</w:t>
      </w:r>
    </w:p>
    <w:p>
      <w:r>
        <w:t>答案解析：急性链球菌感染后肾小球肾炎患者，血补体C3水平在发病初期下降，随着病情恢复，一般在8周内恢复正常（C对）。2周（A错）、4周（B错）可能尚未恢复。12周（D错）和半年（E错）若仍未恢复，需警惕其他疾病（如膜增生性肾炎、狼疮肾炎等）。</w:t>
      </w:r>
    </w:p>
    <w:p/>
    <w:p>
      <w:r>
        <w:t>--------------------------------------------A3型题第291题--------------------------------------------</w:t>
      </w:r>
    </w:p>
    <w:p>
      <w:r>
        <w:t>出题参考：人类题库A2型题第72题。</w:t>
      </w:r>
    </w:p>
    <w:p>
      <w:r>
        <w:t>FuzzyWuzzy Levenshtein：最接近人类题库A2型题第72题，值为56。</w:t>
      </w:r>
    </w:p>
    <w:p>
      <w:r>
        <w:t>Sentence-BERT Cosine：最接近人类题库A2型题第41题，值为0.8617342710494995。</w:t>
      </w:r>
    </w:p>
    <w:p>
      <w:r>
        <w:t>3-gram Jaccard Index：最接近人类题库A2型题第72题，值为30。</w:t>
      </w:r>
    </w:p>
    <w:p>
      <w:r>
        <w:t>Flesch Reading Ease：-386.3799999999999。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17岁，因颜面及双下肢水肿1周就诊。辅助检查：尿蛋白（+++），尿沉渣镜检：红细胞0~1/HP，24小时尿蛋白定量7.6g，血白蛋白24g/L，血肌酐76μmol/L，胆固醇9.0mmol/L。肾穿刺活检光镜下肾小球基本正常，免疫荧光阴性，电镜下见广泛足突融合。该患者肾脏病理诊断是</w:t>
      </w:r>
    </w:p>
    <w:p>
      <w:r>
        <w:t>A. 膜性肾病</w:t>
      </w:r>
    </w:p>
    <w:p>
      <w:r>
        <w:t>B. 局灶节段性肾小球硬化</w:t>
      </w:r>
    </w:p>
    <w:p>
      <w:r>
        <w:t>C. 微小病变型肾病</w:t>
      </w:r>
    </w:p>
    <w:p>
      <w:r>
        <w:t>D. 系膜增生性肾小球肾炎</w:t>
      </w:r>
    </w:p>
    <w:p>
      <w:r>
        <w:t>E. IgA肾病</w:t>
      </w:r>
    </w:p>
    <w:p>
      <w:r>
        <w:t>考点还原：肾小球疾病-肾病综合征。</w:t>
      </w:r>
    </w:p>
    <w:p>
      <w:r>
        <w:t>参考答案：C。</w:t>
      </w:r>
    </w:p>
    <w:p>
      <w:r>
        <w:t>答案解析：青少年男性，临床表现为肾病综合征（大量蛋白尿7.6g/d，低白蛋白血症24g/L，高胆固醇9.0mmol/L）。肾穿刺活检结果：光镜下肾小球基本正常，免疫荧光阴性，电镜下见广泛足突融合。这是微小病变型肾病的特征性病理三联征。因此，该患者肾脏病理诊断是微小病变型肾病（C对）。膜性肾病（A错）电镜下可见上皮下电子致密物沉积。局灶节段性肾小球硬化（B错）光镜下可见局灶节段的硬化。系膜增生性肾小球肾炎（D错）光镜下可见系膜细胞和基质增生。IgA肾病（E错）免疫荧光以IgA沉积为主。</w:t>
      </w:r>
    </w:p>
    <w:p>
      <w:r>
        <w:t>(2) 该病理类型肾病的主要发病机制是</w:t>
      </w:r>
    </w:p>
    <w:p>
      <w:r>
        <w:t>A. 循环免疫复合物沉积</w:t>
      </w:r>
    </w:p>
    <w:p>
      <w:r>
        <w:t>B. 原位免疫复合物形成</w:t>
      </w:r>
    </w:p>
    <w:p>
      <w:r>
        <w:t>C. T细胞功能紊乱</w:t>
      </w:r>
    </w:p>
    <w:p>
      <w:r>
        <w:t>D. 抗肾小球基底膜抗体形成</w:t>
      </w:r>
    </w:p>
    <w:p>
      <w:r>
        <w:t>E. 补体旁路途径异常激活</w:t>
      </w:r>
    </w:p>
    <w:p>
      <w:r>
        <w:t>考点还原：肾小球疾病-肾病综合征。</w:t>
      </w:r>
    </w:p>
    <w:p>
      <w:r>
        <w:t>参考答案：C。</w:t>
      </w:r>
    </w:p>
    <w:p>
      <w:r>
        <w:t>答案解析：微小病变型肾病的主要发病机制尚未完全阐明，但目前认为与T细胞功能紊乱关系密切。可能是由于T细胞功能异常，释放某些淋巴因子，导致肾小球脏层上皮细胞（足细胞）损伤，引起足突融合和蛋白尿（C对）。循环免疫复合物沉积（A错）和原位免疫复合物形成（B错）是其他类型肾炎（如膜性肾病、急性肾炎）的机制。抗肾小球基底膜抗体形成（D错）是I型急进性肾炎的机制。补体旁路途径异常激活（E错）见于某些肾炎如C3肾小球病。</w:t>
      </w:r>
    </w:p>
    <w:p/>
    <w:p>
      <w:r>
        <w:t>--------------------------------------------A3型题第292题--------------------------------------------</w:t>
      </w:r>
    </w:p>
    <w:p>
      <w:r>
        <w:t>出题参考：人类题库A2型题第73题。</w:t>
      </w:r>
    </w:p>
    <w:p>
      <w:r>
        <w:t>FuzzyWuzzy Levenshtein：最接近人类题库A2型题第73题，值为59。</w:t>
      </w:r>
    </w:p>
    <w:p>
      <w:r>
        <w:t>Sentence-BERT Cosine：最接近人类题库A2型题第109题，值为0.8823025226593018。</w:t>
      </w:r>
    </w:p>
    <w:p>
      <w:r>
        <w:t>3-gram Jaccard Index：最接近人类题库A2型题第73题，值为27。</w:t>
      </w:r>
    </w:p>
    <w:p>
      <w:r>
        <w:t>Flesch Reading Ease：-91.29499999999996。</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22岁。1个月前无明显诱因出现乏力、食欲减退，未予重视。近1周出现双下肢水肿，尿量减少至每日约400ml，并感头晕。查体：血压165/100mmHg，眼睑及双下肢中度凹陷性水肿。实验室检查：尿蛋白（++），尿沉渣镜检RBC 30~50/HP，血红蛋白76g/L，补体C3正常，血肌酐421μmol/L。肾脏B超提示双肾体积增大。为明确诊断，下列检查中最具价值的是</w:t>
      </w:r>
    </w:p>
    <w:p>
      <w:r>
        <w:t>A. 抗核抗体谱</w:t>
      </w:r>
    </w:p>
    <w:p>
      <w:r>
        <w:t>B. 血清抗肾小球基底膜抗体</w:t>
      </w:r>
    </w:p>
    <w:p>
      <w:r>
        <w:t>C. 抗中性粒细胞胞浆抗体</w:t>
      </w:r>
    </w:p>
    <w:p>
      <w:r>
        <w:t>D. 血清免疫固定电泳</w:t>
      </w:r>
    </w:p>
    <w:p>
      <w:r>
        <w:t>E. 血培养</w:t>
      </w:r>
    </w:p>
    <w:p>
      <w:r>
        <w:t>考点还原：肾小球疾病-急进性肾小球肾炎。</w:t>
      </w:r>
    </w:p>
    <w:p>
      <w:r>
        <w:t>参考答案：B。</w:t>
      </w:r>
    </w:p>
    <w:p>
      <w:r>
        <w:t>答案解析：青年男性，急性起病，表现为水肿、少尿、高血压、贫血和急性肾损伤（血肌酐421μmol/L），B超示双肾增大，提示急性肾衰竭。在急进性肾小球肾炎的病因筛查中，抗肾小球基底膜（GBM）抗体是诊断I型急进性肾炎（抗GBM抗体病）的关键血清学标志。因此，为明确诊断，下列检查中最具价值的是血清抗肾小球基底膜抗体（B对）。抗核抗体谱（A错）用于筛查系统性红斑狼疮。抗中性粒细胞胞浆抗体（C错）用于诊断ANCA相关性血管炎。血清免疫固定电泳（D错）用于多发性骨髓瘤等浆细胞病筛查。血培养（E错）用于败血症诊断。</w:t>
      </w:r>
    </w:p>
    <w:p>
      <w:r>
        <w:t>(2) 若血清抗肾小球基底膜抗体阳性，最可能的诊断是</w:t>
      </w:r>
    </w:p>
    <w:p>
      <w:r>
        <w:t>A. 急性肾小球肾炎</w:t>
      </w:r>
    </w:p>
    <w:p>
      <w:r>
        <w:t>B. 急进性肾小球肾炎Ⅰ型</w:t>
      </w:r>
    </w:p>
    <w:p>
      <w:r>
        <w:t>C. 急进性肾小球肾炎Ⅱ型</w:t>
      </w:r>
    </w:p>
    <w:p>
      <w:r>
        <w:t>D. 急进性肾小球肾炎Ⅲ型</w:t>
      </w:r>
    </w:p>
    <w:p>
      <w:r>
        <w:t>E. 急性肾小管坏死</w:t>
      </w:r>
    </w:p>
    <w:p>
      <w:r>
        <w:t>考点还原：肾小球疾病-急进性肾小球肾炎。</w:t>
      </w:r>
    </w:p>
    <w:p>
      <w:r>
        <w:t>参考答案：B。</w:t>
      </w:r>
    </w:p>
    <w:p>
      <w:r>
        <w:t>答案解析：若血清抗肾小球基底膜抗体阳性，结合患者急性肾炎综合征和急性肾衰竭的临床表现，最可能的诊断是急进性肾小球肾炎Ⅰ型（B对），即抗GBM抗体型。急性肾小球肾炎（A错）抗GBM抗体阴性。急进性肾炎Ⅱ型（C错）为免疫复合物型（如狼疮肾炎、感染后肾炎等）。急进性肾炎Ⅲ型（D错）为ANCA相关性血管炎型。急性肾小管坏死（E错）无抗GBM抗体阳性。</w:t>
      </w:r>
    </w:p>
    <w:p/>
    <w:p>
      <w:r>
        <w:t>--------------------------------------------A3型题第293题--------------------------------------------</w:t>
      </w:r>
    </w:p>
    <w:p>
      <w:r>
        <w:t>出题参考：人类题库A2型题第74题。</w:t>
      </w:r>
    </w:p>
    <w:p>
      <w:r>
        <w:t>FuzzyWuzzy Levenshtein：最接近人类题库A2型题第69题，值为39。</w:t>
      </w:r>
    </w:p>
    <w:p>
      <w:r>
        <w:t>Sentence-BERT Cosine：最接近人类题库A3型题第2题，值为0.8649396896362305。</w:t>
      </w:r>
    </w:p>
    <w:p>
      <w:r>
        <w:t>3-gram Jaccard Index：最接近人类题库A2型题第74题，值为13。</w:t>
      </w:r>
    </w:p>
    <w:p>
      <w:r>
        <w:t>Flesch Reading Ease：-301.78。</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4分、迷惑性4分、思维性2分、反馈性4分、公平性3分、答案解析专门评分4分。</w:t>
      </w:r>
    </w:p>
    <w:p/>
    <w:p>
      <w:r>
        <w:t>(1) 男性，19岁。因双下肢及颜面水肿1周就诊。查体：血压120/80mmHg，全身重度凹陷性水肿。实验室检查：尿蛋白定量5.2g/24h，血浆白蛋白22g/L，血肌酐78μmol/L，血脂升高。诊断为肾病综合征，予泼尼松60mg/d口服治疗。治疗8周后复查，患者水肿无明显好转，尿蛋白定量仍为4.1g/24h。为明确病理类型，应首选</w:t>
      </w:r>
    </w:p>
    <w:p>
      <w:r>
        <w:t>A. 肾脏CT</w:t>
      </w:r>
    </w:p>
    <w:p>
      <w:r>
        <w:t>B. 肾脏MRI</w:t>
      </w:r>
    </w:p>
    <w:p>
      <w:r>
        <w:t>C. 肾穿刺活检</w:t>
      </w:r>
    </w:p>
    <w:p>
      <w:r>
        <w:t>D. 重复尿蛋白定量</w:t>
      </w:r>
    </w:p>
    <w:p>
      <w:r>
        <w:t>E. 肾脏血管彩超</w:t>
      </w:r>
    </w:p>
    <w:p>
      <w:r>
        <w:t>考点还原：肾小球疾病-肾病综合征。</w:t>
      </w:r>
    </w:p>
    <w:p>
      <w:r>
        <w:t>参考答案：C。</w:t>
      </w:r>
    </w:p>
    <w:p>
      <w:r>
        <w:t>答案解析：青年男性，肾病综合征患者，予足量泼尼松（60mg/d）治疗8周后，水肿无明显好转，尿蛋白仍为大量（4.1g/24h），提示激素治疗无效（激素抵抗可能）。为了明确其病理类型（因为某些病理类型如局灶节段性肾小球硬化、膜增生性肾炎等更容易出现激素抵抗），以指导下一步治疗，应首选肾穿刺活检（C对）。肾脏CT（A错）、MRI（B错）、血管彩超（E错）无法明确病理类型。重复尿蛋白定量（D错）已证实无效，无需重复。</w:t>
      </w:r>
    </w:p>
    <w:p>
      <w:r>
        <w:t>(2) 肾活检病理报告提示为微小病变型肾病。下一步最适宜的治疗方案是</w:t>
      </w:r>
    </w:p>
    <w:p>
      <w:r>
        <w:t>A. 继续原剂量泼尼松治疗至12周</w:t>
      </w:r>
    </w:p>
    <w:p>
      <w:r>
        <w:t>B. 将泼尼松加量至80mg/d</w:t>
      </w:r>
    </w:p>
    <w:p>
      <w:r>
        <w:t>C. 在原方案基础上加用环磷酰胺</w:t>
      </w:r>
    </w:p>
    <w:p>
      <w:r>
        <w:t>D. 停用泼尼松，改为ACEI类药物</w:t>
      </w:r>
    </w:p>
    <w:p>
      <w:r>
        <w:t>E. 静脉输注入血白蛋白</w:t>
      </w:r>
    </w:p>
    <w:p>
      <w:r>
        <w:t>考点还原：肾小球疾病-肾病综合征。</w:t>
      </w:r>
    </w:p>
    <w:p>
      <w:r>
        <w:t>参考答案：C。</w:t>
      </w:r>
    </w:p>
    <w:p>
      <w:r>
        <w:t>答案解析：肾活检病理报告确诊为微小病变型肾病，但患者对足量激素治疗8周无效，属于“激素抵抗型微小病变肾病”。对于激素抵抗的微小病变，下一步最适宜的治疗方案是在原激素基础上加用环磷酰胺或环孢素A等免疫抑制剂（C对）。继续原剂量泼尼松至12周（A错）或加量（B错）通常无效且增加副作用。停用激素，改为ACEI（D错）不能治疗原发病。输注白蛋白（E错）是对症治疗。</w:t>
      </w:r>
    </w:p>
    <w:p/>
    <w:p>
      <w:r>
        <w:t>--------------------------------------------A3型题第294题--------------------------------------------</w:t>
      </w:r>
    </w:p>
    <w:p>
      <w:r>
        <w:t>出题参考：人类题库A2型题第75题。</w:t>
      </w:r>
    </w:p>
    <w:p>
      <w:r>
        <w:t>FuzzyWuzzy Levenshtein：最接近人类题库A2型题第75题，值为47。</w:t>
      </w:r>
    </w:p>
    <w:p>
      <w:r>
        <w:t>Sentence-BERT Cosine：最接近人类题库A2型题第109题，值为0.858036458492279。</w:t>
      </w:r>
    </w:p>
    <w:p>
      <w:r>
        <w:t>3-gram Jaccard Index：最接近人类题库A2型题第75题，值为19。</w:t>
      </w:r>
    </w:p>
    <w:p>
      <w:r>
        <w:t>Flesch Reading Ease：-132.57999999999996。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性，40岁。9天前出现双下肢水肿，近2天尿量明显减少，每日约300ml。查体：血压150/100mmHg，颜面及双下肢重度凹陷性水肿。实验室检查：尿蛋白（+++），血浆白蛋白17g/L，血肌酐95μmol/L。诊断为肾病综合征，予口服泼尼松、间断静脉滴注呋塞米及人血白蛋白治疗。该患者水肿最主要的发生机制是</w:t>
      </w:r>
    </w:p>
    <w:p>
      <w:r>
        <w:t>A. 肾小球滤过率下降</w:t>
      </w:r>
    </w:p>
    <w:p>
      <w:r>
        <w:t>B. 血浆胶体渗透压降低</w:t>
      </w:r>
    </w:p>
    <w:p>
      <w:r>
        <w:t>C. 毛细血管静水压增高</w:t>
      </w:r>
    </w:p>
    <w:p>
      <w:r>
        <w:t>D. 淋巴回流障碍</w:t>
      </w:r>
    </w:p>
    <w:p>
      <w:r>
        <w:t>E. 钠水潴留</w:t>
      </w:r>
    </w:p>
    <w:p>
      <w:r>
        <w:t>考点还原：肾小球疾病-肾病综合征。</w:t>
      </w:r>
    </w:p>
    <w:p>
      <w:r>
        <w:t>参考答案：B。</w:t>
      </w:r>
    </w:p>
    <w:p>
      <w:r>
        <w:t>答案解析：该患者诊断为肾病综合征，其水肿最主要的发生机制是大量蛋白尿导致血浆白蛋白降低（17g/L），血浆胶体渗透压下降，血管内液体渗入组织间隙，引起水肿（B对）。肾小球滤过率下降（A错）可导致水钠潴留，但在肾病综合征早期，GFR可能正常甚至增加。毛细血管静水压增高（C错）多见于心衰、肝硬化等。淋巴回流障碍（D错）见于丝虫病等。钠水潴留（E错）是水肿的维持因素，但始动因素是低蛋白血症。</w:t>
      </w:r>
    </w:p>
    <w:p>
      <w:r>
        <w:t>(2) 在该患者的治疗方案中，静脉滴注人血白蛋白的主要目的是</w:t>
      </w:r>
    </w:p>
    <w:p>
      <w:r>
        <w:t>A. 作为营养支持</w:t>
      </w:r>
    </w:p>
    <w:p>
      <w:r>
        <w:t>B. 提高血浆胶体渗透压，增强利尿效果</w:t>
      </w:r>
    </w:p>
    <w:p>
      <w:r>
        <w:t>C. 替代激素治疗原发病</w:t>
      </w:r>
    </w:p>
    <w:p>
      <w:r>
        <w:t>D. 预防感染</w:t>
      </w:r>
    </w:p>
    <w:p>
      <w:r>
        <w:t>E. 降低血压</w:t>
      </w:r>
    </w:p>
    <w:p>
      <w:r>
        <w:t>考点还原：肾小球疾病-肾病综合征。</w:t>
      </w:r>
    </w:p>
    <w:p>
      <w:r>
        <w:t>参考答案：B。</w:t>
      </w:r>
    </w:p>
    <w:p>
      <w:r>
        <w:t>答案解析：在该肾病综合征患者的治疗方案中，静脉滴注入血白蛋白的主要目的是提高血浆胶体渗透压。当患者因低白蛋白血症导致严重水肿、且对利尿剂反应不佳时，输注白蛋白可短期内提高血浆胶渗压，促进组织间隙水分回流入血管，再配合利尿剂，可增强利尿效果（B对）。白蛋白不是营养支持（A错）的主要来源，半衰期短。它不能替代激素治疗原发病（C错），也不能预防感染（D错）或降低血压（E错）。</w:t>
      </w:r>
    </w:p>
    <w:p/>
    <w:p>
      <w:r>
        <w:t>--------------------------------------------A3型题第295题--------------------------------------------</w:t>
      </w:r>
    </w:p>
    <w:p>
      <w:r>
        <w:t>出题参考：人类题库A2型题第76题。</w:t>
      </w:r>
    </w:p>
    <w:p>
      <w:r>
        <w:t>FuzzyWuzzy Levenshtein：最接近人类题库A2型题第76题，值为58。</w:t>
      </w:r>
    </w:p>
    <w:p>
      <w:r>
        <w:t>Sentence-BERT Cosine：最接近人类题库A2型题第76题，值为0.8137061595916748。</w:t>
      </w:r>
    </w:p>
    <w:p>
      <w:r>
        <w:t>3-gram Jaccard Index：最接近人类题库A2型题第76题，值为23。</w:t>
      </w:r>
    </w:p>
    <w:p>
      <w:r>
        <w:t>Flesch Reading Ease：-218.195。</w:t>
      </w:r>
    </w:p>
    <w:p>
      <w:r>
        <w:t>QGEval：总分35分，流畅性5分，清晰度5分，简洁性5分，相关性5分，一致性5分，可回答性5分，答案一致性5分。</w:t>
      </w:r>
    </w:p>
    <w:p>
      <w:r>
        <w:t>LLM：总分69分，流畅性5分、排他性5分、明确性3分、目标性5分、综合性3分、侧重性4分、防猜性4分、完整性5分、正确性5分、可解性5分、绝对性5分、迷惑性5分、思维性4分、反馈性4分、公平性3分、答案解析专门评分4分。</w:t>
      </w:r>
    </w:p>
    <w:p/>
    <w:p>
      <w:r>
        <w:t>(1) 男性，56岁。近1个月来间断发热，体温最高38.5℃。10天前出现进行性尿量减少，每日尿量不足200ml，并伴有咳嗽、咯少量血丝痰。查体：血压165/100mmHg，双肺底可闻及湿性啰音，双下肢中度水肿。实验室检查：尿蛋白（++），尿沉渣镜检RBC 40~50/HP，血肌酐455μmol/L，血尿素氮18.5mmol/L。为明确肾脏病因，下列检查中应首选</w:t>
      </w:r>
    </w:p>
    <w:p>
      <w:r>
        <w:t>A. 肾脏B超</w:t>
      </w:r>
    </w:p>
    <w:p>
      <w:r>
        <w:t>B. 抗核抗体</w:t>
      </w:r>
    </w:p>
    <w:p>
      <w:r>
        <w:t>C. 抗中性粒细胞胞浆抗体</w:t>
      </w:r>
    </w:p>
    <w:p>
      <w:r>
        <w:t>D. 血清补体C3</w:t>
      </w:r>
    </w:p>
    <w:p>
      <w:r>
        <w:t>E. 血培养</w:t>
      </w:r>
    </w:p>
    <w:p>
      <w:r>
        <w:t>考点还原：肾小球疾病-急进性肾小球肾炎。</w:t>
      </w:r>
    </w:p>
    <w:p>
      <w:r>
        <w:t>参考答案：C。</w:t>
      </w:r>
    </w:p>
    <w:p>
      <w:r>
        <w:t>答案解析：中年男性，近1个月有发热等全身症状，近期出现进行性少尿、急性肾损伤，并伴有咳嗽、咯血丝痰等肺部受累表现。在急进性肾炎的病因筛查中，当有肺-肾综合征表现时，应重点排查ANCA相关性小血管炎和抗GBM抗体病。因此，为明确肾脏病因，下列检查中应首选抗中性粒细胞胞浆抗体（ANCA）（C对）。肾脏B超（A错）已提示双肾增大，但不能明确病因。抗核抗体（B错）用于筛查狼疮。血清补体C3（D错）在感染后肾炎常下降。血培养（E错）用于感染诊断。</w:t>
      </w:r>
    </w:p>
    <w:p>
      <w:r>
        <w:t>(2) 若抗中性粒细胞胞浆抗体（ANCA）阳性，B超示双肾增大，该患者肾脏最可能的病理特征是</w:t>
      </w:r>
    </w:p>
    <w:p>
      <w:r>
        <w:t>A. 肾小球基底膜弥漫性增厚伴钉突形成</w:t>
      </w:r>
    </w:p>
    <w:p>
      <w:r>
        <w:t>B. 肾小球内大量新月体形成</w:t>
      </w:r>
    </w:p>
    <w:p>
      <w:r>
        <w:t>C. 肾小球系膜细胞和基质弥漫性增生</w:t>
      </w:r>
    </w:p>
    <w:p>
      <w:r>
        <w:t>D. 肾小球节段性硬化及玻璃样变</w:t>
      </w:r>
    </w:p>
    <w:p>
      <w:r>
        <w:t>E. 肾小球基本正常，电镜下足突广泛融合</w:t>
      </w:r>
    </w:p>
    <w:p>
      <w:r>
        <w:t>考点还原：肾小球疾病-急进性肾小球肾炎。</w:t>
      </w:r>
    </w:p>
    <w:p>
      <w:r>
        <w:t>参考答案：B。</w:t>
      </w:r>
    </w:p>
    <w:p>
      <w:r>
        <w:t>答案解析：若ANCA阳性，B超示双肾增大，结合患者肺-肾受累的临床表现，最可能的诊断是ANCA相关性血管炎（III型急进性肾炎）。其肾脏病理特征是以坏死性新月体性肾小球肾炎为主，光镜下可见肾小球内大量新月体形成（B对）。肾小球基底膜弥漫性增厚伴钉突形成（A错）是膜性肾病的特点。肾小球系膜细胞和基质弥漫性增生（C错）见于系膜增生性肾炎或急性肾炎。肾小球节段性硬化及玻璃样变（D错）是局灶节段性肾小球硬化的特点。肾小球基本正常，电镜下足突广泛融合（E错）是微小病变的特点。</w:t>
      </w:r>
    </w:p>
    <w:p/>
    <w:p>
      <w:r>
        <w:t>--------------------------------------------A3型题第296题--------------------------------------------</w:t>
      </w:r>
    </w:p>
    <w:p>
      <w:r>
        <w:t>出题参考：人类题库A2型题第77题。</w:t>
      </w:r>
    </w:p>
    <w:p>
      <w:r>
        <w:t>FuzzyWuzzy Levenshtein：最接近人类题库A2型题第77题，值为48。</w:t>
      </w:r>
    </w:p>
    <w:p>
      <w:r>
        <w:t>Sentence-BERT Cosine：最接近人类题库A2型题第11题，值为0.857274055480957。</w:t>
      </w:r>
    </w:p>
    <w:p>
      <w:r>
        <w:t>3-gram Jaccard Index：最接近人类题库A2型题第77题，值为14。</w:t>
      </w:r>
    </w:p>
    <w:p>
      <w:r>
        <w:t>Flesch Reading Ease：-91.29499999999996。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35岁。1年来反复出现肉眼血尿，多在急性咽痛、发热后1-3天内发生，持续数日可自行缓解。近3周血尿再次发作且持续不缓解，伴双下肢水肿。查体：血压150/100mmHg，双下肢轻度凹陷性水肿。实验室检查：尿沉渣镜检RBC 5~10/HP，尿蛋白定量1.25g/24h，血肌酐88μmol/L。该患者血尿最可能的特点是</w:t>
      </w:r>
    </w:p>
    <w:p>
      <w:r>
        <w:t>A. 无痛性全程血尿</w:t>
      </w:r>
    </w:p>
    <w:p>
      <w:r>
        <w:t>B. 终末血尿伴膀胱刺激征</w:t>
      </w:r>
    </w:p>
    <w:p>
      <w:r>
        <w:t>C. 与上呼吸道感染同步或紧随其后</w:t>
      </w:r>
    </w:p>
    <w:p>
      <w:r>
        <w:t>D. 伴有大量血块和肾绞痛</w:t>
      </w:r>
    </w:p>
    <w:p>
      <w:r>
        <w:t>E. 运动后加重</w:t>
      </w:r>
    </w:p>
    <w:p>
      <w:r>
        <w:t>考点还原：肾小球疾病-IgA肾病。</w:t>
      </w:r>
    </w:p>
    <w:p>
      <w:r>
        <w:t>参考答案：C。</w:t>
      </w:r>
    </w:p>
    <w:p>
      <w:r>
        <w:t>答案解析：中年男性，1年来反复出现肉眼血尿，且每次发作均与急性咽痛、发热（上呼吸道感染）密切相关（1-3天内出现），持续数日可自行缓解。这种“感染同步性血尿”是IgA肾病非常特征性的临床表现。因此，该患者血尿最可能的特点是与上呼吸道感染同步或紧随其后（C对）。无痛性全程血尿（A错）多见于泌尿系统肿瘤。终末血尿伴膀胱刺激征（B错）多见于膀胱炎。伴有大量血块和肾绞痛（D错）多见于结石、肿瘤出血。运动后加重（E错）见于胡桃夹综合征等。</w:t>
      </w:r>
    </w:p>
    <w:p>
      <w:r>
        <w:t>(2) 为明确诊断，首选的检查是</w:t>
      </w:r>
    </w:p>
    <w:p>
      <w:r>
        <w:t>A. 膀胱镜检查</w:t>
      </w:r>
    </w:p>
    <w:p>
      <w:r>
        <w:t>B. 静脉肾盂造影</w:t>
      </w:r>
    </w:p>
    <w:p>
      <w:r>
        <w:t>C. 肾穿刺活检</w:t>
      </w:r>
    </w:p>
    <w:p>
      <w:r>
        <w:t>D. 肾脏CT血管成像</w:t>
      </w:r>
    </w:p>
    <w:p>
      <w:r>
        <w:t>E. 尿找肿瘤细胞</w:t>
      </w:r>
    </w:p>
    <w:p>
      <w:r>
        <w:t>考点还原：肾小球疾病-IgA肾病。</w:t>
      </w:r>
    </w:p>
    <w:p>
      <w:r>
        <w:t>参考答案：C。</w:t>
      </w:r>
    </w:p>
    <w:p>
      <w:r>
        <w:t>答案解析：IgA肾病的诊断依赖于肾穿刺活检，免疫病理可见IgA在肾小球系膜区沉积。因此，为明确诊断，首选的检查是肾穿刺活检（C对）。膀胱镜检查（A错）、静脉肾盂造影（B错）、肾脏CT血管成像（D错）、尿找肿瘤细胞（E错）主要用于排除其他疾病（如肿瘤、结石、畸形）。</w:t>
      </w:r>
    </w:p>
    <w:p/>
    <w:p>
      <w:r>
        <w:t>--------------------------------------------A3型题第297题--------------------------------------------</w:t>
      </w:r>
    </w:p>
    <w:p>
      <w:r>
        <w:t>出题参考：人类题库A2型题第78题。</w:t>
      </w:r>
    </w:p>
    <w:p>
      <w:r>
        <w:t>FuzzyWuzzy Levenshtein：最接近人类题库A2型题第78题，值为41。</w:t>
      </w:r>
    </w:p>
    <w:p>
      <w:r>
        <w:t>Sentence-BERT Cosine：最接近人类题库A2型题第325题，值为0.8200670480728149。</w:t>
      </w:r>
    </w:p>
    <w:p>
      <w:r>
        <w:t>3-gram Jaccard Index：最接近人类题库A2型题第78题，值为17。</w:t>
      </w:r>
    </w:p>
    <w:p>
      <w:r>
        <w:t>Flesch Reading Ease：-217.17999999999998。</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孩，10岁。2周前出现双眼睑水肿，逐渐发展至全身。查体：血压110/70mmHg，全身明显凹陷性水肿。实验室检查：尿蛋白定量4.5g/24h，血浆白蛋白20g/L，血胆固醇8.5mmol/L，血肌酐45μmol/L。临床诊断为肾病综合征。为明确病理类型指导治疗，应进行的检查是</w:t>
      </w:r>
    </w:p>
    <w:p>
      <w:r>
        <w:t>A. 肾脏B超</w:t>
      </w:r>
    </w:p>
    <w:p>
      <w:r>
        <w:t>B. 肾穿刺活检</w:t>
      </w:r>
    </w:p>
    <w:p>
      <w:r>
        <w:t>C. 血清补体C3检测</w:t>
      </w:r>
    </w:p>
    <w:p>
      <w:r>
        <w:t>D. 抗核抗体检测</w:t>
      </w:r>
    </w:p>
    <w:p>
      <w:r>
        <w:t>E. 尿蛋白电泳</w:t>
      </w:r>
    </w:p>
    <w:p>
      <w:r>
        <w:t>考点还原：肾小球疾病-肾病综合征。</w:t>
      </w:r>
    </w:p>
    <w:p>
      <w:r>
        <w:t>参考答案：B。</w:t>
      </w:r>
    </w:p>
    <w:p>
      <w:r>
        <w:t>答案解析：女孩，10岁，临床表现为典型的肾病综合征。儿童肾病综合征最常见的病理类型是微小病变肾病，但其他类型（如局灶节段性肾小球硬化、系膜增生性肾炎）也可发生。为明确具体的病理类型以指导治疗（尤其是激素敏感性预测）和判断预后，应进行的检查是肾穿刺活检（B对）。肾脏B超（A错）看结构，不能看病理。血清补体C3检测（C错）、抗核抗体检测（D错）用于鉴别继发性肾病。尿蛋白电泳（E错）可分析尿蛋白成分。</w:t>
      </w:r>
    </w:p>
    <w:p>
      <w:r>
        <w:t>(2) 肾穿刺活检光镜下见肾小球形态结构基本正常。电镜下最可能观察到的特征性改变是</w:t>
      </w:r>
    </w:p>
    <w:p>
      <w:r>
        <w:t>A. 肾小球基底膜上皮下电子致密物沉积</w:t>
      </w:r>
    </w:p>
    <w:p>
      <w:r>
        <w:t>B. 肾小球系膜区电子致密物沉积</w:t>
      </w:r>
    </w:p>
    <w:p>
      <w:r>
        <w:t>C. 肾小球脏层上皮细胞足突广泛融合消失</w:t>
      </w:r>
    </w:p>
    <w:p>
      <w:r>
        <w:t>D. 肾小球基底膜内电子致密物沉积</w:t>
      </w:r>
    </w:p>
    <w:p>
      <w:r>
        <w:t>E. 肾小球内皮细胞下电子致密物沉积</w:t>
      </w:r>
    </w:p>
    <w:p>
      <w:r>
        <w:t>考点还原：肾小球疾病-肾病综合征。</w:t>
      </w:r>
    </w:p>
    <w:p>
      <w:r>
        <w:t>参考答案：C。</w:t>
      </w:r>
    </w:p>
    <w:p>
      <w:r>
        <w:t>答案解析：肾穿刺活检光镜下见肾小球形态结构基本正常，这符合微小病变肾病或轻度系膜增生性肾炎等的光镜特点。但题干描述“光镜下肾小球基本正常”更倾向微小病变。电镜下最可能观察到的特征性改变是肾小球脏层上皮细胞（足细胞）足突广泛融合消失（C对），这是微小病变肾病的诊断关键。肾小球基底膜上皮下（A错）、系膜区（B错）、基底膜内（D错）、内皮细胞下（E错）电子致密物沉积分别对应膜性肾病、系膜增生性肾炎、致密物沉积病、急性感染后肾炎等。</w:t>
      </w:r>
    </w:p>
    <w:p/>
    <w:p>
      <w:r>
        <w:t>--------------------------------------------A3型题第298题--------------------------------------------</w:t>
      </w:r>
    </w:p>
    <w:p>
      <w:r>
        <w:t>出题参考：人类题库A2型题第79题。</w:t>
      </w:r>
    </w:p>
    <w:p>
      <w:r>
        <w:t>FuzzyWuzzy Levenshtein：最接近人类题库A2型题第79题，值为47。</w:t>
      </w:r>
    </w:p>
    <w:p>
      <w:r>
        <w:t>Sentence-BERT Cosine：最接近人类题库A3型题第19题，值为0.8390282392501831。</w:t>
      </w:r>
    </w:p>
    <w:p>
      <w:r>
        <w:t>3-gram Jaccard Index：最接近人类题库A2型题第79题，值为24。</w:t>
      </w:r>
    </w:p>
    <w:p>
      <w:r>
        <w:t>Flesch Reading Ease：-386.3799999999999。</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女性，15岁。1周前出现双眼睑水肿，后蔓延至全身，伴尿色加深呈洗肉水样。追问病史，20天前小腿曾患“脓疱疮”，已予抗生素治疗好转。查体：血压150/90mmHg，颜面及双下肢中度凹陷性水肿。为明确诊断，应首先进行的实验室检查是</w:t>
      </w:r>
    </w:p>
    <w:p>
      <w:r>
        <w:t>A. 24小时尿蛋白定量</w:t>
      </w:r>
    </w:p>
    <w:p>
      <w:r>
        <w:t>B. 血肌酐、尿素氮</w:t>
      </w:r>
    </w:p>
    <w:p>
      <w:r>
        <w:t>C. 抗链球菌溶血素O（ASO）及补体C3</w:t>
      </w:r>
    </w:p>
    <w:p>
      <w:r>
        <w:t>D. 抗核抗体</w:t>
      </w:r>
    </w:p>
    <w:p>
      <w:r>
        <w:t>E. 尿培养</w:t>
      </w:r>
    </w:p>
    <w:p>
      <w:r>
        <w:t>考点还原：肾小球疾病-急性肾小球肾炎。</w:t>
      </w:r>
    </w:p>
    <w:p>
      <w:r>
        <w:t>参考答案：C。</w:t>
      </w:r>
    </w:p>
    <w:p>
      <w:r>
        <w:t>答案解析：青少年女性，1周前出现水肿、洗肉水样尿。追问病史，20天前小腿曾患“脓疱疮”（链球菌皮肤感染）。查体有高血压、水肿。对于感染后出现的急性肾炎综合征，应首先进行的实验室检查是抗链球菌溶血素O（ASO）及补体C3（C对），以寻找链球菌感染证据和评估补体情况，这是诊断急性链球菌感染后肾炎的关键。24小时尿蛋白定量（A错）、血肌酐尿素氮（B错）也是必要检查，但病因筛查ASO和C3应优先。抗核抗体（D错）用于筛查狼疮。尿培养（E错）用于尿路感染。</w:t>
      </w:r>
    </w:p>
    <w:p>
      <w:r>
        <w:t>(2) 若实验室检查回报：ASO滴度升高，补体C3降低，尿蛋白（++），尿沉渣镜检RBC满视野，血肌酐130μmol/L。最可能的诊断是</w:t>
      </w:r>
    </w:p>
    <w:p>
      <w:r>
        <w:t>A. IgA肾病</w:t>
      </w:r>
    </w:p>
    <w:p>
      <w:r>
        <w:t>B. 急性肾小球肾炎</w:t>
      </w:r>
    </w:p>
    <w:p>
      <w:r>
        <w:t>C. 急进性肾小球肾炎</w:t>
      </w:r>
    </w:p>
    <w:p>
      <w:r>
        <w:t>D. 肾病综合征</w:t>
      </w:r>
    </w:p>
    <w:p>
      <w:r>
        <w:t>E. 急性肾盂肾炎</w:t>
      </w:r>
    </w:p>
    <w:p>
      <w:r>
        <w:t>考点还原：肾小球疾病-急性肾小球肾炎。</w:t>
      </w:r>
    </w:p>
    <w:p>
      <w:r>
        <w:t>参考答案：B。</w:t>
      </w:r>
    </w:p>
    <w:p>
      <w:r>
        <w:t>答案解析：若实验室检查回报：ASO滴度升高（提示近期链球菌感染），补体C3降低（急性期典型改变），尿蛋白（++），尿沉渣镜检RBC满视野（血尿），血肌酐130μmol/L（轻度肾功能损害）。结合前驱皮肤感染史和急性肾炎综合征临床表现，最可能的诊断是急性肾小球肾炎（链球菌感染后）（B对）。IgA肾病（A错）感染后1-3天即出现血尿，补体C3通常正常。急进性肾小球肾炎（C错）表现为进行性少尿和肾功能恶化。肾病综合征（D错）诊断需大量蛋白尿和低白蛋白血症。急性肾盂肾炎（E错）应有尿路刺激征、发热、尿白细胞增多。</w:t>
      </w:r>
    </w:p>
    <w:p/>
    <w:p>
      <w:r>
        <w:t>--------------------------------------------A3型题第299题--------------------------------------------</w:t>
      </w:r>
    </w:p>
    <w:p>
      <w:r>
        <w:t>出题参考：人类题库A2型题第80题。</w:t>
      </w:r>
    </w:p>
    <w:p>
      <w:r>
        <w:t>FuzzyWuzzy Levenshtein：最接近人类题库A2型题第66题，值为48。</w:t>
      </w:r>
    </w:p>
    <w:p>
      <w:r>
        <w:t>Sentence-BERT Cosine：最接近人类题库A2型题第329题，值为0.8644776940345764。</w:t>
      </w:r>
    </w:p>
    <w:p>
      <w:r>
        <w:t>3-gram Jaccard Index：最接近人类题库A2型题第80题，值为17。</w:t>
      </w:r>
    </w:p>
    <w:p>
      <w:r>
        <w:t>Flesch Reading Ease：-91.29499999999996。</w:t>
      </w:r>
    </w:p>
    <w:p>
      <w:r>
        <w:t>QGEval：总分35分，流畅性5分，清晰度5分，简洁性5分，相关性5分，一致性5分，可回答性5分，答案一致性5分。</w:t>
      </w:r>
    </w:p>
    <w:p>
      <w:r>
        <w:t>LLM：总分66分，流畅性5分、排他性5分、明确性3分、目标性5分、综合性2分、侧重性4分、防猜性4分、完整性5分、正确性5分、可解性5分、绝对性5分、迷惑性5分、思维性2分、反馈性4分、公平性3分、答案解析专门评分4分。</w:t>
      </w:r>
    </w:p>
    <w:p/>
    <w:p>
      <w:r>
        <w:t>(1) 男性，14岁。半年前因“急性扁桃体炎”自服“阿莫西林”后症状好转。2天前无明显诱因出现尿量减少（约300ml/日）及双下肢水肿。查体：血压135/85mmHg，双下肢轻度水肿。实验室检查：尿蛋白（++），尿沉渣镜检RBC 25~30/HP，血肌酐185μmol/L。该患者最可能的肾脏疾病类型是</w:t>
      </w:r>
    </w:p>
    <w:p>
      <w:r>
        <w:t>A. 急性肾小管坏死</w:t>
      </w:r>
    </w:p>
    <w:p>
      <w:r>
        <w:t>B. 急性间质性肾炎</w:t>
      </w:r>
    </w:p>
    <w:p>
      <w:r>
        <w:t>C. 慢性肾小球肾炎急性加重</w:t>
      </w:r>
    </w:p>
    <w:p>
      <w:r>
        <w:t>D. 急性肾小球肾炎</w:t>
      </w:r>
    </w:p>
    <w:p>
      <w:r>
        <w:t>E. 急进性肾小球肾炎</w:t>
      </w:r>
    </w:p>
    <w:p>
      <w:r>
        <w:t>考点还原：肾小球疾病-急性肾小球肾炎。</w:t>
      </w:r>
    </w:p>
    <w:p>
      <w:r>
        <w:t>参考答案：D。</w:t>
      </w:r>
    </w:p>
    <w:p>
      <w:r>
        <w:t>答案解析：青少年男性，半年前有“急性扁桃体炎”史（链球菌感染可能），近期（2天前）出现尿量减少和双下肢水肿。查体血压轻度升高（135/85mmHg），实验室检查提示蛋白尿（++）、血尿和肾功能损害（血肌酐185μmol/L）。感染（链球菌）后1-3周出现肾炎综合征，是急性肾小球肾炎的典型表现。因此，该患者最可能的肾脏疾病类型是急性肾小球肾炎（D对）。急性肾小管坏死（A错）常有肾缺血或肾毒性药物史。急性间质性肾炎（B错）常有药物过敏史。慢性肾炎急性加重（C错）应有慢性病史。急进性肾炎（E错）进展更快。</w:t>
      </w:r>
    </w:p>
    <w:p>
      <w:r>
        <w:t>(2) 该疾病的主要致病因素是</w:t>
      </w:r>
    </w:p>
    <w:p>
      <w:r>
        <w:t>A. 细菌直接感染</w:t>
      </w:r>
    </w:p>
    <w:p>
      <w:r>
        <w:t>B. 药物毒性损伤</w:t>
      </w:r>
    </w:p>
    <w:p>
      <w:r>
        <w:t>C. 遗传因素</w:t>
      </w:r>
    </w:p>
    <w:p>
      <w:r>
        <w:t>D. 免疫介导的炎症反应</w:t>
      </w:r>
    </w:p>
    <w:p>
      <w:r>
        <w:t>E. 病毒感染</w:t>
      </w:r>
    </w:p>
    <w:p>
      <w:r>
        <w:t>考点还原：肾小球疾病-急性肾小球肾炎。</w:t>
      </w:r>
    </w:p>
    <w:p>
      <w:r>
        <w:t>参考答案：D。</w:t>
      </w:r>
    </w:p>
    <w:p>
      <w:r>
        <w:t>答案解析：急性肾小球肾炎（链球菌感染后）属于免疫介导的炎症性疾病。其主要致病因素是链球菌感染后，机体产生抗体，形成循环免疫复合物，沉积于肾小球，激活补体，引起免疫介导的炎症反应，导致肾小球损伤（D对）。细菌不直接感染肾脏（A错）。药物毒性损伤（B错）是急性肾小管坏死的机制。遗传因素（C错）在某些遗传性肾炎中起作用。病毒感染（E错）也可导致肾炎，但本病例更符合链球菌感染后。</w:t>
      </w:r>
    </w:p>
    <w:p/>
    <w:p>
      <w:r>
        <w:t>--------------------------------------------A3型题第300题--------------------------------------------</w:t>
      </w:r>
    </w:p>
    <w:p>
      <w:r>
        <w:t>出题参考：人类题库A2型题第81题。</w:t>
      </w:r>
    </w:p>
    <w:p>
      <w:r>
        <w:t>FuzzyWuzzy Levenshtein：最接近人类题库A2型题第81题，值为36。</w:t>
      </w:r>
    </w:p>
    <w:p>
      <w:r>
        <w:t>Sentence-BERT Cosine：最接近人类题库A2型题第75题，值为0.7840915322303772。</w:t>
      </w:r>
    </w:p>
    <w:p>
      <w:r>
        <w:t>3-gram Jaccard Index：最接近人类题库A2型题第81题，值为14。</w:t>
      </w:r>
    </w:p>
    <w:p>
      <w:r>
        <w:t>Flesch Reading Ease：-47.97999999999996。</w:t>
      </w:r>
    </w:p>
    <w:p>
      <w:r>
        <w:t>QGEval：总分35分，流畅性5分，清晰度5分，简洁性5分，相关性5分，一致性5分，可回答性5分，答案一致性5分。</w:t>
      </w:r>
    </w:p>
    <w:p>
      <w:r>
        <w:t>LLM：总分62分，流畅性4分、排他性4分、明确性3分、目标性4分、综合性2分、侧重性4分、防猜性4分、完整性5分、正确性5分、可解性5分、绝对性5分、迷惑性3分、思维性3分、反馈性4分、公平性3分、答案解析专门评分4分。</w:t>
      </w:r>
    </w:p>
    <w:p/>
    <w:p>
      <w:r>
        <w:t>(1) 男性，22岁。4个月来晨起眼睑水肿，午后减轻，未予诊治。近1周水肿加重，累及双下肢。查体：血压125/80mmHg，颜面及双下肢凹陷性水肿。实验室检查：尿蛋白（++++），血浆白蛋白25g/L，血肌酐70μmol/L。该患者水肿发生的主要机制是</w:t>
      </w:r>
    </w:p>
    <w:p>
      <w:r>
        <w:t>A. 毛细血管流体静压增高</w:t>
      </w:r>
    </w:p>
    <w:p>
      <w:r>
        <w:t>B. 组织液胶体渗透压升高</w:t>
      </w:r>
    </w:p>
    <w:p>
      <w:r>
        <w:t>C. 血浆胶体渗透压降低</w:t>
      </w:r>
    </w:p>
    <w:p>
      <w:r>
        <w:t>D. 微血管壁通透性增加</w:t>
      </w:r>
    </w:p>
    <w:p>
      <w:r>
        <w:t>E. 淋巴回流受阻</w:t>
      </w:r>
    </w:p>
    <w:p>
      <w:r>
        <w:t>考点还原：肾小球疾病-肾病综合征。</w:t>
      </w:r>
    </w:p>
    <w:p>
      <w:r>
        <w:t>参考答案：C。</w:t>
      </w:r>
    </w:p>
    <w:p>
      <w:r>
        <w:t>答案解析：患者青年男性，晨起眼睑水肿午后减轻（肾病综合征水肿的典型特点），后加重至双下肢。实验室检查尿蛋白（++++）（大量蛋白尿，&gt;3.5g/d），血浆白蛋白25g/L（&lt;30g/L，低白蛋白血症）。患者符合肾病综合征诊断，其水肿发生的主要机制是低白蛋白血症导致血浆胶体渗透压降低，血管内水分向组织间隙渗出（C对）。毛细血管流体静压增高常见于心衰、肝硬化等（A错）。组织液胶体渗透压升高见于局部炎症、创伤等（B错）。微血管壁通透性增加见于过敏、炎症等（D错）。淋巴回流受阻见于丝虫病、肿瘤压迫等（E错）。</w:t>
      </w:r>
    </w:p>
    <w:p>
      <w:r>
        <w:t>(2) 导致该患者血浆胶体渗透压降低的直接原因是</w:t>
      </w:r>
    </w:p>
    <w:p>
      <w:r>
        <w:t>A. 肝脏合成白蛋白减少</w:t>
      </w:r>
    </w:p>
    <w:p>
      <w:r>
        <w:t>B. 钠水潴留稀释血浆蛋白</w:t>
      </w:r>
    </w:p>
    <w:p>
      <w:r>
        <w:t>C. 大量蛋白质从尿中丢失</w:t>
      </w:r>
    </w:p>
    <w:p>
      <w:r>
        <w:t>D. 蛋白质摄入不足</w:t>
      </w:r>
    </w:p>
    <w:p>
      <w:r>
        <w:t>E. 毛细血管通透性增加致白蛋白外漏</w:t>
      </w:r>
    </w:p>
    <w:p>
      <w:r>
        <w:t>考点还原：肾小球疾病-肾病综合征。</w:t>
      </w:r>
    </w:p>
    <w:p>
      <w:r>
        <w:t>参考答案：C。</w:t>
      </w:r>
    </w:p>
    <w:p>
      <w:r>
        <w:t>答案解析：该患者血浆胶体渗透压降低的直接原因是大量蛋白质从尿中丢失（C对）。肾病综合征时，肾小球滤过屏障受损，大量白蛋白漏出，超过肾小管重吸收能力，导致尿蛋白大量丢失，继而引起血浆白蛋白降低、胶体渗透压下降。肝脏合成白蛋白减少见于严重肝病、营养不良，但肾病综合征早期肝脏代偿性合成增加（A错）。钠水潴留可稀释血浆蛋白，但不是导致其降低的起始和主要原因（B错）。蛋白质摄入不足可加重低蛋白血症，但非直接原因（D错）。毛细血管通透性增加致白蛋白外漏见于败血症、过敏等，并非肾病综合征的主要机制（E错）。</w:t>
      </w:r>
    </w:p>
    <w:p/>
    <w:p>
      <w:r>
        <w:t>--------------------------------------------A3型题第301题--------------------------------------------</w:t>
      </w:r>
    </w:p>
    <w:p>
      <w:r>
        <w:t>出题参考：人类题库A2型题第82题。</w:t>
      </w:r>
    </w:p>
    <w:p>
      <w:r>
        <w:t>FuzzyWuzzy Levenshtein：最接近人类题库A2型题第82题，值为58。</w:t>
      </w:r>
    </w:p>
    <w:p>
      <w:r>
        <w:t>Sentence-BERT Cosine：最接近人类题库A4型题第16题，值为0.8242857456207275。</w:t>
      </w:r>
    </w:p>
    <w:p>
      <w:r>
        <w:t>3-gram Jaccard Index：最接近人类题库A2型题第82题，值为34。</w:t>
      </w:r>
    </w:p>
    <w:p>
      <w:r>
        <w:t>Flesch Reading Ease：-470.9799999999999。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女性，25岁。3天前无明显诱因出现咳嗽、咯鲜红色血，每日约10-20ml，同时出现尿量减少，每日约350ml。查体：体温36.8℃，脉搏74次/分，血压160/100mmHg，颜面及双下肢水肿。实验室检查：尿红细胞（++），尿蛋白（++）；血尿素氮10.5mmol/L，血肌酐189μmol/L。为明确咯血与肾脏病变是否相关，应紧急检查</w:t>
      </w:r>
    </w:p>
    <w:p>
      <w:r>
        <w:t>A. 胸部CT</w:t>
      </w:r>
    </w:p>
    <w:p>
      <w:r>
        <w:t>B. 抗肾小球基底膜抗体</w:t>
      </w:r>
    </w:p>
    <w:p>
      <w:r>
        <w:t>C. 痰找抗酸杆菌</w:t>
      </w:r>
    </w:p>
    <w:p>
      <w:r>
        <w:t>D. 心脏彩超</w:t>
      </w:r>
    </w:p>
    <w:p>
      <w:r>
        <w:t>E. 支气管镜检查</w:t>
      </w:r>
    </w:p>
    <w:p>
      <w:r>
        <w:t>考点还原：肾小球疾病-急进性肾小球肾炎。</w:t>
      </w:r>
    </w:p>
    <w:p>
      <w:r>
        <w:t>参考答案：B。</w:t>
      </w:r>
    </w:p>
    <w:p>
      <w:r>
        <w:t>答案解析：患者青年女性，同时出现咯血（呼吸道出血）和急性肾炎综合征（血尿、蛋白尿、高血压、肾功能损害），需高度警惕系统性疾病累及肺和肾。在急症情况下，为明确咯血与肾脏病变是否相关，最紧急的检查是血清抗肾小球基底膜（GBM）抗体（B对）。若该抗体阳性，则支持肺出血-肾炎综合征（Goodpasture综合征）的诊断，提示肺和肾的基底膜存在共同的自身免疫性损伤。胸部CT（A错）和支气管镜（E错）有助于发现肺部病变和出血部位，但无法明确其与肾脏病的关系。痰找抗酸杆菌（C错）用于排查肺结核。心脏彩超（D错）用于评估心脏结构和功能，与此关联不大。</w:t>
      </w:r>
    </w:p>
    <w:p>
      <w:r>
        <w:t>(2) 若B超显示双肾体积增大，抗肾小球基底膜抗体阳性，该患者肾脏最可能的病理诊断是</w:t>
      </w:r>
    </w:p>
    <w:p>
      <w:r>
        <w:t>A. 膜性肾病</w:t>
      </w:r>
    </w:p>
    <w:p>
      <w:r>
        <w:t>B. 系膜增生性肾小球肾炎</w:t>
      </w:r>
    </w:p>
    <w:p>
      <w:r>
        <w:t>C. 新月体性肾小球肾炎</w:t>
      </w:r>
    </w:p>
    <w:p>
      <w:r>
        <w:t>D. 微小病变型肾病</w:t>
      </w:r>
    </w:p>
    <w:p>
      <w:r>
        <w:t>E. 急性肾盂肾炎</w:t>
      </w:r>
    </w:p>
    <w:p>
      <w:r>
        <w:t>考点还原：肾小球疾病-急进性肾小球肾炎。</w:t>
      </w:r>
    </w:p>
    <w:p>
      <w:r>
        <w:t>参考答案：C。</w:t>
      </w:r>
    </w:p>
    <w:p>
      <w:r>
        <w:t>答案解析：若B超显示双肾体积增大（提示急性病变），且抗GBM抗体阳性，结合患者咯血、急性肾炎综合征表现，最可能的肾脏病理诊断是新月体性肾小球肾炎（C对），具体为I型（抗GBM抗体型）急进性肾小球肾炎。膜性肾病（A错）和微小病变型肾病（D错）通常表现为肾病综合征，无咯血和急性肾功能损害。系膜增生性肾小球肾炎（B错）临床表现多样，但鲜有如此急骤的肺肾联合受累。急性肾盂肾炎（E错）表现为发热、腰痛、尿路刺激征，无咯血和抗GBM抗体阳性。</w:t>
      </w:r>
    </w:p>
    <w:p/>
    <w:p>
      <w:r>
        <w:t>--------------------------------------------A3型题第302题--------------------------------------------</w:t>
      </w:r>
    </w:p>
    <w:p>
      <w:r>
        <w:t>出题参考：人类题库A2型题第83题。</w:t>
      </w:r>
    </w:p>
    <w:p>
      <w:r>
        <w:t>FuzzyWuzzy Levenshtein：最接近人类题库A2型题第323题，值为38。</w:t>
      </w:r>
    </w:p>
    <w:p>
      <w:r>
        <w:t>Sentence-BERT Cosine：最接近人类题库A2型题第109题，值为0.8124596476554871。</w:t>
      </w:r>
    </w:p>
    <w:p>
      <w:r>
        <w:t>3-gram Jaccard Index：最接近人类题库A2型题第83题，值为17。</w:t>
      </w:r>
    </w:p>
    <w:p>
      <w:r>
        <w:t>Flesch Reading Ease：-724.7799999999999。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70岁，糖尿病病史15年，长期口服二甲双胍控制血糖。因腹痛行腹部增强CT检查，检查后出现尿量明显减少，24小时尿量约300ml。查体：血压135/85mmHg，双下肢无水肿。实验室检查：血肌酐由检查前的110μmol/L升至320μmol/L，尿素氮18.5mmol/L，尿钠54mmol/L，尿比重1.010。该患者出现急性肾损伤最可能的类型是</w:t>
      </w:r>
    </w:p>
    <w:p>
      <w:r>
        <w:t>A. 肾前性急性肾衰竭</w:t>
      </w:r>
    </w:p>
    <w:p>
      <w:r>
        <w:t>B. 肾后性急性肾衰竭</w:t>
      </w:r>
    </w:p>
    <w:p>
      <w:r>
        <w:t>C. 急性肾小管坏死</w:t>
      </w:r>
    </w:p>
    <w:p>
      <w:r>
        <w:t>D. 急进性肾小球肾炎</w:t>
      </w:r>
    </w:p>
    <w:p>
      <w:r>
        <w:t>E. 急性间质性肾炎</w:t>
      </w:r>
    </w:p>
    <w:p>
      <w:r>
        <w:t>考点还原：肾功能不全-急性肾损伤（急性肾衰竭）。</w:t>
      </w:r>
    </w:p>
    <w:p>
      <w:r>
        <w:t>参考答案：C。</w:t>
      </w:r>
    </w:p>
    <w:p>
      <w:r>
        <w:t>答案解析：老年糖尿病患者，在应用碘造影剂（腹部增强CT）后迅速出现少尿和血肌酐急剧升高，是典型的造影剂肾病表现。其病理基础是造影剂导致的急性肾小管坏死（C对）。患者尿钠升高（54mmol/L）、尿比重低（1.010）均支持肾小管损伤、浓缩功能丧失。肾前性急性肾衰竭（A错）常有血容量不足或心排血量下降的诱因，尿钠低、尿比重高。肾后性急性肾衰竭（B错）常有尿路梗阻的临床表现或影像学证据。急进性肾小球肾炎（D错）通常有血尿、蛋白尿、高血压等急性肾炎综合征表现，起病与造影剂无关。急性间质性肾炎（E错）多由药物过敏引起，常伴发热、皮疹、关节痛等全身过敏症状。</w:t>
      </w:r>
    </w:p>
    <w:p>
      <w:r>
        <w:t>(2) 导致该类型急性肾损伤的最主要机制是</w:t>
      </w:r>
    </w:p>
    <w:p>
      <w:r>
        <w:t>A. 肾血流量急剧减少</w:t>
      </w:r>
    </w:p>
    <w:p>
      <w:r>
        <w:t>B. 尿路梗阻</w:t>
      </w:r>
    </w:p>
    <w:p>
      <w:r>
        <w:t>C. 肾小管上皮细胞缺血或中毒性损伤</w:t>
      </w:r>
    </w:p>
    <w:p>
      <w:r>
        <w:t>D. 肾小球毛细血管袢广泛新月体形成</w:t>
      </w:r>
    </w:p>
    <w:p>
      <w:r>
        <w:t>E. 药物过敏导致肾间质炎症</w:t>
      </w:r>
    </w:p>
    <w:p>
      <w:r>
        <w:t>考点还原：肾功能不全-急性肾损伤（急性肾衰竭）。</w:t>
      </w:r>
    </w:p>
    <w:p>
      <w:r>
        <w:t>参考答案：C。</w:t>
      </w:r>
    </w:p>
    <w:p>
      <w:r>
        <w:t>答案解析：急性肾小管坏死（ATN）最主要的发病机制是肾小管上皮细胞缺血或中毒性损伤（C对）。本例中，造影剂作为肾毒性物质，可直接损伤肾小管上皮细胞，同时引起肾髓质血管收缩导致缺血，共同作用导致ATN。肾血流量急剧减少（A错）是肾前性急性肾衰竭的主要机制。尿路梗阻（B错）是肾后性急性肾衰竭的机制。肾小球毛细血管袢广泛新月体形成（D错）是急进性肾小球肾炎的病理基础。药物过敏导致肾间质炎症（E错）是急性间质性肾炎的机制。</w:t>
      </w:r>
    </w:p>
    <w:p/>
    <w:p>
      <w:r>
        <w:t>--------------------------------------------A3型题第303题--------------------------------------------</w:t>
      </w:r>
    </w:p>
    <w:p>
      <w:r>
        <w:t>出题参考：人类题库A2型题第84题。</w:t>
      </w:r>
    </w:p>
    <w:p>
      <w:r>
        <w:t>FuzzyWuzzy Levenshtein：最接近人类题库A2型题第84题，值为51。</w:t>
      </w:r>
    </w:p>
    <w:p>
      <w:r>
        <w:t>Sentence-BERT Cosine：最接近人类题库A3型题第1题，值为0.8216733336448669。</w:t>
      </w:r>
    </w:p>
    <w:p>
      <w:r>
        <w:t>3-gram Jaccard Index：最接近人类题库A2型题第66题，值为18。</w:t>
      </w:r>
    </w:p>
    <w:p>
      <w:r>
        <w:t>Flesch Reading Ease：-217.17999999999998。</w:t>
      </w:r>
    </w:p>
    <w:p>
      <w:r>
        <w:t>QGEval：总分34分，流畅性5分，清晰度5分，简洁性5分，相关性5分，一致性4分，可回答性5分，答案一致性5分。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26岁，因“水肿、尿量减少一周”入院。患者一月前曾有发热、咽痛等上呼吸道感染症状，自行服药后好转。查体：血压150/90mmHg，眼睑及双下肢中度凹陷性水肿。实验室检查：尿蛋白（++），尿沉渣镜检红细胞100-150/HP，血红蛋白100g/L，血肌酐456μmol/L。肾脏B超提示双肾体积增大，皮质回声增强。该患者最可能的临床诊断是</w:t>
      </w:r>
    </w:p>
    <w:p>
      <w:r>
        <w:t>A. 急性肾小球肾炎</w:t>
      </w:r>
    </w:p>
    <w:p>
      <w:r>
        <w:t>B. 急进性肾小球肾炎</w:t>
      </w:r>
    </w:p>
    <w:p>
      <w:r>
        <w:t>C. 慢性肾小球肾炎急性发作</w:t>
      </w:r>
    </w:p>
    <w:p>
      <w:r>
        <w:t>D. 肾病综合征</w:t>
      </w:r>
    </w:p>
    <w:p>
      <w:r>
        <w:t>E. 急性肾小管坏死</w:t>
      </w:r>
    </w:p>
    <w:p>
      <w:r>
        <w:t>考点还原：肾小球疾病-急进性肾小球肾炎。</w:t>
      </w:r>
    </w:p>
    <w:p>
      <w:r>
        <w:t>参考答案：B。</w:t>
      </w:r>
    </w:p>
    <w:p>
      <w:r>
        <w:t>答案解析：青年男性，上呼吸道感染1月后（潜伏期偏长但仍可能）出现急性肾炎综合征（血尿、蛋白尿、水肿、高血压），且血肌酐显著升高至456μmol/L，提示急性肾功能损伤。B超示双肾体积增大，皮质回声增强，支持急性实质性肾脏病变。综合起病急、肾功能迅速恶化，最可能的临床诊断是急进性肾小球肾炎（B对）。急性肾小球肾炎（A错）肾功能损害多为一过性且较轻，很少达到如此高的肌酐水平。慢性肾小球肾炎急性发作（C错）通常有长期肾脏病史，B超多示双肾缩小。肾病综合征（D错）以大量蛋白尿和低蛋白血症为特征，该患者血浆白蛋白未提及，且突出表现为急性肾衰。急性肾小管坏死（E错）常有明确缺血或肾中毒史，尿检以管理为主，血尿不突出。</w:t>
      </w:r>
    </w:p>
    <w:p>
      <w:r>
        <w:t>(2) 为明确诊断，最需要进行的检查是</w:t>
      </w:r>
    </w:p>
    <w:p>
      <w:r>
        <w:t>A. 肾穿刺活检</w:t>
      </w:r>
    </w:p>
    <w:p>
      <w:r>
        <w:t>B. 抗核抗体谱检查</w:t>
      </w:r>
    </w:p>
    <w:p>
      <w:r>
        <w:t>C. 血清补体C3、C4检测</w:t>
      </w:r>
    </w:p>
    <w:p>
      <w:r>
        <w:t>D. 抗中性粒细胞胞浆抗体（ANCA）检测</w:t>
      </w:r>
    </w:p>
    <w:p>
      <w:r>
        <w:t>E. 肾脏血管彩超</w:t>
      </w:r>
    </w:p>
    <w:p>
      <w:r>
        <w:t>考点还原：肾小球疾病-急进性肾小球肾炎。</w:t>
      </w:r>
    </w:p>
    <w:p>
      <w:r>
        <w:t>参考答案：A。</w:t>
      </w:r>
    </w:p>
    <w:p>
      <w:r>
        <w:t>答案解析：急进性肾小球肾炎（RPGN）确诊和分型（Ⅰ、Ⅱ、Ⅲ型）的金标准是肾穿刺活检（A对）。通过活检可以明确肾小球新月体形成的比例和免疫病理类型，对治疗和预后判断至关重要。抗核抗体谱（B错）、血清补体（C错）、ANCA（D错）等血清学检查有助于寻找RPGN的病因（如狼疮、血管炎等），但不能替代病理诊断。肾脏血管彩超（E错）主要用于检查肾血管病变，对RPGN诊断价值有限。</w:t>
      </w:r>
    </w:p>
    <w:p/>
    <w:p>
      <w:r>
        <w:t>--------------------------------------------A3型题第304题--------------------------------------------</w:t>
      </w:r>
    </w:p>
    <w:p>
      <w:r>
        <w:t>出题参考：人类题库A2型题第85题。</w:t>
      </w:r>
    </w:p>
    <w:p>
      <w:r>
        <w:t>FuzzyWuzzy Levenshtein：最接近人类题库A2型题第68题，值为39。</w:t>
      </w:r>
    </w:p>
    <w:p>
      <w:r>
        <w:t>Sentence-BERT Cosine：最接近人类题库A2型题第85题，值为0.8525426387786865。</w:t>
      </w:r>
    </w:p>
    <w:p>
      <w:r>
        <w:t>3-gram Jaccard Index：最接近人类题库A2型题第85题，值为16。</w:t>
      </w:r>
    </w:p>
    <w:p>
      <w:r>
        <w:t>Flesch Reading Ease：-217.17999999999998。</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20岁，因“眼睑水肿3个月”就诊。患者无发热、皮疹、关节痛。查体：血压120/75mmHg，双眼睑轻度水肿，心肺腹未见异常，双下肢无水肿。实验室检查：尿常规示蛋白（++），红细胞20-30/HP；24小时尿蛋白定量1.2g；血肌酐60μmol/L。尿相差显微镜检查提示为变形红细胞，可见棘球红细胞。根据尿相差显微镜结果，提示血尿最可能来源于</w:t>
      </w:r>
    </w:p>
    <w:p>
      <w:r>
        <w:t>A. 肾小球</w:t>
      </w:r>
    </w:p>
    <w:p>
      <w:r>
        <w:t>B. 肾小管</w:t>
      </w:r>
    </w:p>
    <w:p>
      <w:r>
        <w:t>C. 肾盂</w:t>
      </w:r>
    </w:p>
    <w:p>
      <w:r>
        <w:t>D. 输尿管</w:t>
      </w:r>
    </w:p>
    <w:p>
      <w:r>
        <w:t>E. 膀胱</w:t>
      </w:r>
    </w:p>
    <w:p>
      <w:r>
        <w:t>考点还原：肾小球疾病-概述、尿液检查-血尿。</w:t>
      </w:r>
    </w:p>
    <w:p>
      <w:r>
        <w:t>参考答案：A。</w:t>
      </w:r>
    </w:p>
    <w:p>
      <w:r>
        <w:t>答案解析：尿相差显微镜检查发现变形红细胞和棘球红细胞是肾小球源性血尿的特征性表现。红细胞通过受损的肾小球基底膜时受到挤压损伤，形态发生改变。因此，该血尿最可能来源于肾小球（A对）。肾小管（B错）、肾盂（C错）、输尿管（D错）、膀胱（E错）来源的血尿，红细胞形态通常是均一的、正常的。</w:t>
      </w:r>
    </w:p>
    <w:p>
      <w:r>
        <w:t>(2) 为进一步明确肾脏病变性质，首选的检查方法是</w:t>
      </w:r>
    </w:p>
    <w:p>
      <w:r>
        <w:t>A. 肾脏CT平扫</w:t>
      </w:r>
    </w:p>
    <w:p>
      <w:r>
        <w:t>B. 静脉肾盂造影（IVP）</w:t>
      </w:r>
    </w:p>
    <w:p>
      <w:r>
        <w:t>C. 肾动脉造影</w:t>
      </w:r>
    </w:p>
    <w:p>
      <w:r>
        <w:t>D. 肾穿刺活检</w:t>
      </w:r>
    </w:p>
    <w:p>
      <w:r>
        <w:t>E. 膀胱镜检查</w:t>
      </w:r>
    </w:p>
    <w:p>
      <w:r>
        <w:t>考点还原：肾小球疾病-概述、尿液检查-血尿。</w:t>
      </w:r>
    </w:p>
    <w:p>
      <w:r>
        <w:t>参考答案：D。</w:t>
      </w:r>
    </w:p>
    <w:p>
      <w:r>
        <w:t>答案解析：患者有蛋白尿、肾小球源性血尿，临床诊断为肾小球肾炎。为明确肾脏病变的具体病理类型、活动性及预后，指导治疗，首选的检查方法是肾穿刺活检（D对）。这是诊断肾小球疾病性质的金标准。肾脏CT平扫（A错）和静脉肾盂造影（B错）主要用于评估肾脏结构、占位或尿路梗阻。肾动脉造影（C错）用于诊断肾血管疾病。膀胱镜检查（E错）用于诊断下尿路病变。</w:t>
      </w:r>
    </w:p>
    <w:p/>
    <w:p>
      <w:r>
        <w:t>--------------------------------------------A3型题第305题--------------------------------------------</w:t>
      </w:r>
    </w:p>
    <w:p>
      <w:r>
        <w:t>出题参考：人类题库A2型题第86题。</w:t>
      </w:r>
    </w:p>
    <w:p>
      <w:r>
        <w:t>FuzzyWuzzy Levenshtein：最接近人类题库A2型题第86题，值为54。</w:t>
      </w:r>
    </w:p>
    <w:p>
      <w:r>
        <w:t>Sentence-BERT Cosine：最接近人类题库A2型题第86题，值为0.8788063526153564。</w:t>
      </w:r>
    </w:p>
    <w:p>
      <w:r>
        <w:t>3-gram Jaccard Index：最接近人类题库A2型题第86题，值为20。</w:t>
      </w:r>
    </w:p>
    <w:p>
      <w:r>
        <w:t>Flesch Reading Ease：-132.57999999999996。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20岁，因“发热、咽痛2天，肉眼血尿7小时”急诊。查体：体温38.5℃，血压150/100mmHg，咽部充血，扁桃体Ⅱ度肿大，双肾区无叩痛。尿常规：蛋白（+++），红细胞满视野/HP。肾活检免疫荧光检查示：以IgA为主的颗粒状沉积于系膜区及毛细血管袢。该患者最可能的病理诊断是</w:t>
      </w:r>
    </w:p>
    <w:p>
      <w:r>
        <w:t>A. IgA肾病</w:t>
      </w:r>
    </w:p>
    <w:p>
      <w:r>
        <w:t>B. 狼疮性肾炎</w:t>
      </w:r>
    </w:p>
    <w:p>
      <w:r>
        <w:t>C. 过敏性紫癜肾炎</w:t>
      </w:r>
    </w:p>
    <w:p>
      <w:r>
        <w:t>D. 膜增生性肾小球肾炎</w:t>
      </w:r>
    </w:p>
    <w:p>
      <w:r>
        <w:t>E. 急性链球菌感染后肾炎</w:t>
      </w:r>
    </w:p>
    <w:p>
      <w:r>
        <w:t>考点还原：肾小球疾病-IgA肾病。</w:t>
      </w:r>
    </w:p>
    <w:p>
      <w:r>
        <w:t>参考答案：A。</w:t>
      </w:r>
    </w:p>
    <w:p>
      <w:r>
        <w:t>答案解析：青年男性，上呼吸道感染（咽痛）后1-2天内（潜伏期短）突发肉眼血尿，是IgA肾病的典型临床特点。肾活检免疫荧光示“以IgA为主的颗粒状沉积于系膜区及毛细血管袢”，这是IgA肾病的特征性病理表现，可确诊（A对）。狼疮性肾炎（B错）免疫荧光多为“满堂亮”（多种免疫球蛋白和补体沉积），且多有多系统受累表现。过敏性紫癜肾炎（C错）病理与IgA肾病相似，但必有皮肤紫癜等肾外表现。膜增生性肾炎（D错）以C3沉积为主，常伴低补体血症。急性链球菌感染后肾炎（E错）潜伏期1-3周，补体C3常下降，免疫荧光以IgG和C3颗粒样沉积为主。</w:t>
      </w:r>
    </w:p>
    <w:p>
      <w:r>
        <w:t>(2) 下列哪项指标通常不作为评估该疾病预后的主要依据？</w:t>
      </w:r>
    </w:p>
    <w:p>
      <w:r>
        <w:t>A. 持续性高血压</w:t>
      </w:r>
    </w:p>
    <w:p>
      <w:r>
        <w:t>B. 24小时尿蛋白定量持续&gt;1g</w:t>
      </w:r>
    </w:p>
    <w:p>
      <w:r>
        <w:t>C. 持续的镜下血尿</w:t>
      </w:r>
    </w:p>
    <w:p>
      <w:r>
        <w:t>D. 肾活检病理分级</w:t>
      </w:r>
    </w:p>
    <w:p>
      <w:r>
        <w:t>E. 血肌酐水平进行性升高</w:t>
      </w:r>
    </w:p>
    <w:p>
      <w:r>
        <w:t>考点还原：肾小球疾病-IgA肾病。</w:t>
      </w:r>
    </w:p>
    <w:p>
      <w:r>
        <w:t>参考答案：C。</w:t>
      </w:r>
    </w:p>
    <w:p>
      <w:r>
        <w:t>答案解析：评估IgA肾病预后的主要依据包括：持续高血压（A对，提示不良预后）、持续大量蛋白尿（如24小时尿蛋白&gt;1g，B对）、肾活检病理分级（牛津分型，D对）以及血肌酐水平进行性升高（E对，提示肾功能恶化）。持续的镜下血尿（C错）本身，若无蛋白尿、高血压或肾功能损害，通常预后良好，不作为评估预后的主要独立危险因素。</w:t>
      </w:r>
    </w:p>
    <w:p/>
    <w:p>
      <w:r>
        <w:t>--------------------------------------------A3型题第306题--------------------------------------------</w:t>
      </w:r>
    </w:p>
    <w:p>
      <w:r>
        <w:t>出题参考：人类题库A2型题第87题。</w:t>
      </w:r>
    </w:p>
    <w:p>
      <w:r>
        <w:t>FuzzyWuzzy Levenshtein：最接近人类题库A2型题第87题，值为60。</w:t>
      </w:r>
    </w:p>
    <w:p>
      <w:r>
        <w:t>Sentence-BERT Cosine：最接近人类题库A2型题第92题，值为0.884095311164856。</w:t>
      </w:r>
    </w:p>
    <w:p>
      <w:r>
        <w:t>3-gram Jaccard Index：最接近人类题库A2型题第87题，值为24。</w:t>
      </w:r>
    </w:p>
    <w:p>
      <w:r>
        <w:t>Flesch Reading Ease：-6.694999999999993。</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男性，19岁，因“肉眼血尿、尿量减少1天”入院。患者2周前有发热、咳嗽等上呼吸道感染史。查体：血压160/90mmHg，眼睑及双下肢轻度凹陷性水肿。实验室检查：尿蛋白（++），尿沉渣镜检红细胞10~15/HP，白细胞5~10/HP；血清补体C3 0.5g/L（正常0.8-1.5g/L），血肌酐正常。该患者最可能的诊断是</w:t>
      </w:r>
    </w:p>
    <w:p>
      <w:r>
        <w:t>A. 急性肾小球肾炎</w:t>
      </w:r>
    </w:p>
    <w:p>
      <w:r>
        <w:t>B. 急进性肾小球肾炎</w:t>
      </w:r>
    </w:p>
    <w:p>
      <w:r>
        <w:t>C. IgA肾病</w:t>
      </w:r>
    </w:p>
    <w:p>
      <w:r>
        <w:t>D. 急性肾盂肾炎</w:t>
      </w:r>
    </w:p>
    <w:p>
      <w:r>
        <w:t>E. 肾病综合征</w:t>
      </w:r>
    </w:p>
    <w:p>
      <w:r>
        <w:t>考点还原：肾小球疾病-急性肾小球肾炎。</w:t>
      </w:r>
    </w:p>
    <w:p>
      <w:r>
        <w:t>参考答案：A。</w:t>
      </w:r>
    </w:p>
    <w:p>
      <w:r>
        <w:t>答案解析：青少年男性，上呼吸道感染后2周（典型潜伏期）出现急性肾炎综合征（血尿、蛋白尿、水肿、高血压），同时血清补体C3降低（0.5g/L），是急性链球菌感染后肾小球肾炎（简称急性肾炎）的典型表现（A对）。急进性肾小球肾炎（B错）肾功能会进行性恶化，该患者血肌酐正常。IgA肾病（C错）感染后1-3天内即出现血尿，补体C3通常正常。急性肾盂肾炎（D错）以发热、腰痛、尿路刺激征、脓尿为主。肾病综合征（E错）以大量蛋白尿和低蛋白血症为特征。</w:t>
      </w:r>
    </w:p>
    <w:p>
      <w:r>
        <w:t>(2) 该疾病典型的病理类型是</w:t>
      </w:r>
    </w:p>
    <w:p>
      <w:r>
        <w:t>A. 微小病变</w:t>
      </w:r>
    </w:p>
    <w:p>
      <w:r>
        <w:t>B. 膜性肾病</w:t>
      </w:r>
    </w:p>
    <w:p>
      <w:r>
        <w:t>C. 毛细血管内增生性肾小球肾炎</w:t>
      </w:r>
    </w:p>
    <w:p>
      <w:r>
        <w:t>D. 新月体性肾小球肾炎</w:t>
      </w:r>
    </w:p>
    <w:p>
      <w:r>
        <w:t>E. 局灶节段性肾小球硬化</w:t>
      </w:r>
    </w:p>
    <w:p>
      <w:r>
        <w:t>考点还原：肾小球疾病-急性肾小球肾炎。</w:t>
      </w:r>
    </w:p>
    <w:p>
      <w:r>
        <w:t>参考答案：C。</w:t>
      </w:r>
    </w:p>
    <w:p>
      <w:r>
        <w:t>答案解析：急性链球菌感染后肾小球肾炎典型的病理类型是毛细血管内增生性肾小球肾炎（C对），光镜下可见肾小球系膜细胞和内皮细胞弥漫增生。微小病变（A错）是儿童肾病综合征最常见的病理类型。膜性肾病（B错）是成人肾病综合征的常见类型。新月体性肾小球肾炎（D错）是急进性肾炎的病理类型。局灶节段性肾小球硬化（E错）是肾病综合征或慢性肾炎的病理类型之一。</w:t>
      </w:r>
    </w:p>
    <w:p/>
    <w:p>
      <w:r>
        <w:t>--------------------------------------------A3型题第307题--------------------------------------------</w:t>
      </w:r>
    </w:p>
    <w:p>
      <w:r>
        <w:t>出题参考：人类题库A2型题第88题。</w:t>
      </w:r>
    </w:p>
    <w:p>
      <w:r>
        <w:t>FuzzyWuzzy Levenshtein：最接近人类题库A2型题第88题，值为62。</w:t>
      </w:r>
    </w:p>
    <w:p>
      <w:r>
        <w:t>Sentence-BERT Cosine：最接近人类题库A2型题第313题，值为0.8163646459579468。</w:t>
      </w:r>
    </w:p>
    <w:p>
      <w:r>
        <w:t>3-gram Jaccard Index：最接近人类题库A2型题第88题，值为30。</w:t>
      </w:r>
    </w:p>
    <w:p>
      <w:r>
        <w:t>Flesch Reading Ease：-47.97999999999996。</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3分、思维性3分、反馈性4分、公平性3分、答案解析专门评分4分。</w:t>
      </w:r>
    </w:p>
    <w:p/>
    <w:p>
      <w:r>
        <w:t>(1) 男性，17岁，感冒1周后出现颜面部及双下肢水肿。查体：血压140/90mmHg，颜面及双下肢轻度凹陷性水肿。实验室检查：尿蛋白（++），尿红细胞（+）；血肌酐176μmol/L；血清补体C3轻度下降。临床诊断为急性肾小球肾炎。该患者目前最主要的治疗原则是</w:t>
      </w:r>
    </w:p>
    <w:p>
      <w:r>
        <w:t>A. 积极控制感染</w:t>
      </w:r>
    </w:p>
    <w:p>
      <w:r>
        <w:t>B. 利尿消肿、控制血压</w:t>
      </w:r>
    </w:p>
    <w:p>
      <w:r>
        <w:t>C. 使用糖皮质激素抑制免疫</w:t>
      </w:r>
    </w:p>
    <w:p>
      <w:r>
        <w:t>D. 尽早进行血浆置换</w:t>
      </w:r>
    </w:p>
    <w:p>
      <w:r>
        <w:t>E. 使用细胞毒药物</w:t>
      </w:r>
    </w:p>
    <w:p>
      <w:r>
        <w:t>考点还原：肾小球疾病-急性肾小球肾炎。</w:t>
      </w:r>
    </w:p>
    <w:p>
      <w:r>
        <w:t>参考答案：B。</w:t>
      </w:r>
    </w:p>
    <w:p>
      <w:r>
        <w:t>答案解析：该患者临床诊断为急性肾小球肾炎，该病为自限性疾病，治疗以对症支持为主，无特效疗法。目前患者有水肿和高血压，因此最主要的治疗原则是利尿消肿、控制血压（B对），预防心脑血管并发症，同时卧床休息、低盐饮食。控制感染（A对）仅在存在明确感染灶时使用，但不是最主要的治疗。糖皮质激素（C错）和细胞毒药物（E错）对急性肾炎无效，一般不使用。血浆置换（D错）用于治疗急进性肾炎或某些重症自身免疫病。</w:t>
      </w:r>
    </w:p>
    <w:p>
      <w:r>
        <w:t>(2) 在急性肾小球肾炎的治疗中，通常不宜使用的药物是</w:t>
      </w:r>
    </w:p>
    <w:p>
      <w:r>
        <w:t>A. 呋塞米</w:t>
      </w:r>
    </w:p>
    <w:p>
      <w:r>
        <w:t>B. 贝那普利</w:t>
      </w:r>
    </w:p>
    <w:p>
      <w:r>
        <w:t>C. 硝苯地平</w:t>
      </w:r>
    </w:p>
    <w:p>
      <w:r>
        <w:t>D. 泼尼松</w:t>
      </w:r>
    </w:p>
    <w:p>
      <w:r>
        <w:t>E. 青霉素（如存在感染灶）</w:t>
      </w:r>
    </w:p>
    <w:p>
      <w:r>
        <w:t>考点还原：肾小球疾病-急性肾小球肾炎。</w:t>
      </w:r>
    </w:p>
    <w:p>
      <w:r>
        <w:t>参考答案：D。</w:t>
      </w:r>
    </w:p>
    <w:p>
      <w:r>
        <w:t>答案解析：在急性肾小球肾炎的治疗中，主要采用利尿剂（如呋塞米，A对）消肿、降压，降压药可选用血管紧张素转化酶抑制剂（如贝那普利，B对）或钙通道阻滞剂（如硝苯地平，C对）。如存在感染灶，可使用青霉素等抗生素（E对）。糖皮质激素（如泼尼松，D错）具有抑制免疫和炎症的作用，但急性肾炎是感染后免疫复合物沉积所致，并非糖皮质激素的适应症，且可能加重水钠潴留，故通常不宜使用。</w:t>
      </w:r>
    </w:p>
    <w:p/>
    <w:p>
      <w:r>
        <w:t>--------------------------------------------A3型题第308题--------------------------------------------</w:t>
      </w:r>
    </w:p>
    <w:p>
      <w:r>
        <w:t>出题参考：人类题库A2型题第89题。</w:t>
      </w:r>
    </w:p>
    <w:p>
      <w:r>
        <w:t>FuzzyWuzzy Levenshtein：最接近人类题库A2型题第89题，值为38。</w:t>
      </w:r>
    </w:p>
    <w:p>
      <w:r>
        <w:t>Sentence-BERT Cosine：最接近人类题库A2型题第98题，值为0.781153678894043。</w:t>
      </w:r>
    </w:p>
    <w:p>
      <w:r>
        <w:t>3-gram Jaccard Index：最接近人类题库A2型题第89题，值为12。</w:t>
      </w:r>
    </w:p>
    <w:p>
      <w:r>
        <w:t>Flesch Reading Ease：121.22000000000003。</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3分、思维性3分、反馈性4分、公平性3分、答案解析专门评分4分。</w:t>
      </w:r>
    </w:p>
    <w:p/>
    <w:p>
      <w:r>
        <w:t>(1) 女性，35岁，因“全身水肿2周”入院，诊断为原发性肾病综合征（病理类型为微小病变）。给予泼尼松1mg/(kg·d)口服治疗。治疗1周后复查。下列哪项临床表现最能提示患者对激素治疗敏感？</w:t>
      </w:r>
    </w:p>
    <w:p>
      <w:r>
        <w:t>A. 患者自觉乏力感减轻</w:t>
      </w:r>
    </w:p>
    <w:p>
      <w:r>
        <w:t>B. 尿量明显增多，水肿基本消退</w:t>
      </w:r>
    </w:p>
    <w:p>
      <w:r>
        <w:t>C. 尿中红细胞计数减少</w:t>
      </w:r>
    </w:p>
    <w:p>
      <w:r>
        <w:t>D. 血常规提示血红蛋白上升</w:t>
      </w:r>
    </w:p>
    <w:p>
      <w:r>
        <w:t>E. 血清钾浓度降至正常低限</w:t>
      </w:r>
    </w:p>
    <w:p>
      <w:r>
        <w:t>考点还原：肾小球疾病-肾病综合征。</w:t>
      </w:r>
    </w:p>
    <w:p>
      <w:r>
        <w:t>参考答案：B。</w:t>
      </w:r>
    </w:p>
    <w:p>
      <w:r>
        <w:t>答案解析：原发性肾病综合征（微小病变型）对糖皮质激素治疗敏感。治疗有效最直接、最早的表现通常是尿量增多、水肿迅速消退（B对），这反映了肾小球滤过屏障修复、蛋白漏出减少，血浆胶体渗透压回升，组织间液回吸收入血。乏力感减轻（A错）可能由于病情好转，但非特异性。尿红细胞计数减少（C错）在微小病变中不突出，且变化较慢。血红蛋白上升（D错）需要更长时间。血钾变化（E错）与利尿剂使用等相关，不能直接提示激素敏感性。</w:t>
      </w:r>
    </w:p>
    <w:p>
      <w:r>
        <w:t>(2) 若该患者对激素治疗敏感，其尿蛋白定量通常在用药后多长时间内显著减少？</w:t>
      </w:r>
    </w:p>
    <w:p>
      <w:r>
        <w:t>A. 1-3天</w:t>
      </w:r>
    </w:p>
    <w:p>
      <w:r>
        <w:t>B. 1-2周</w:t>
      </w:r>
    </w:p>
    <w:p>
      <w:r>
        <w:t>C. 4-6周</w:t>
      </w:r>
    </w:p>
    <w:p>
      <w:r>
        <w:t>D. 8-12周</w:t>
      </w:r>
    </w:p>
    <w:p>
      <w:r>
        <w:t>E. 3-6个月</w:t>
      </w:r>
    </w:p>
    <w:p>
      <w:r>
        <w:t>考点还原：肾小球疾病-肾病综合征。</w:t>
      </w:r>
    </w:p>
    <w:p>
      <w:r>
        <w:t>参考答案：B。</w:t>
      </w:r>
    </w:p>
    <w:p>
      <w:r>
        <w:t>答案解析：对于激素敏感的微小病变型肾病综合征，足量泼尼松治疗1-2周后，尿蛋白定量通常会显著减少或转阴（B对）。1-3天（A错）起效过快，临床少见。4-6周（C错）或更长时间（D、E错）才起效，通常提示激素不敏感或抵抗。</w:t>
      </w:r>
    </w:p>
    <w:p/>
    <w:p>
      <w:r>
        <w:t>--------------------------------------------A3型题第309题--------------------------------------------</w:t>
      </w:r>
    </w:p>
    <w:p>
      <w:r>
        <w:t>出题参考：人类题库A2型题第90题。</w:t>
      </w:r>
    </w:p>
    <w:p>
      <w:r>
        <w:t>FuzzyWuzzy Levenshtein：最接近人类题库A2型题第25题，值为59。</w:t>
      </w:r>
    </w:p>
    <w:p>
      <w:r>
        <w:t>Sentence-BERT Cosine：最接近人类题库A4型题第2题，值为0.8858703374862671。</w:t>
      </w:r>
    </w:p>
    <w:p>
      <w:r>
        <w:t>3-gram Jaccard Index：最接近人类题库A2型题第90题，值为25。</w:t>
      </w:r>
    </w:p>
    <w:p>
      <w:r>
        <w:t>Flesch Reading Ease：-132.57999999999996。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47岁，因“反复双下肢水肿6个月”就诊。查体：血压120/70mmHg，双下肢轻度凹陷性水肿。实验室检查：24小时尿蛋白定量2.5g，尿沉渣镜检红细胞20~30个/HP，血白蛋白32g/L，血肌酐141μmol/L。肾脏B超示双肾大小形态正常。该患者最可能的临床诊断是</w:t>
      </w:r>
    </w:p>
    <w:p>
      <w:r>
        <w:t>A. 肾病综合征</w:t>
      </w:r>
    </w:p>
    <w:p>
      <w:r>
        <w:t>B. 急性肾小球肾炎</w:t>
      </w:r>
    </w:p>
    <w:p>
      <w:r>
        <w:t>C. 慢性肾小球肾炎</w:t>
      </w:r>
    </w:p>
    <w:p>
      <w:r>
        <w:t>D. 隐匿性肾小球肾炎</w:t>
      </w:r>
    </w:p>
    <w:p>
      <w:r>
        <w:t>E. 高血压肾损害</w:t>
      </w:r>
    </w:p>
    <w:p>
      <w:r>
        <w:t>考点还原：肾小球疾病-慢性肾小球肾炎。</w:t>
      </w:r>
    </w:p>
    <w:p>
      <w:r>
        <w:t>参考答案：C。</w:t>
      </w:r>
    </w:p>
    <w:p>
      <w:r>
        <w:t>答案解析：中年男性，病程长达6个月（&gt;3个月），临床表现为水肿、蛋白尿（2.5g/d，未达肾病综合征标准）、血尿、轻度肾功能损害（血肌酐141μmol/L），双肾大小正常。这些特点符合慢性肾小球肾炎的诊断标准（C对）。肾病综合征（A错）需大量蛋白尿（&gt;3.5g/d）和低白蛋白血症。急性肾小球肾炎（B错）病程短，常可完全恢复。隐匿性肾小球肾炎（D错）仅表现为无症状性血尿和/或蛋白尿，无水肿、高血压及肾功能损害。高血压肾损害（E错）通常有长期高血压病史，且蛋白尿量较少，罕见血尿。</w:t>
      </w:r>
    </w:p>
    <w:p>
      <w:r>
        <w:t>(2) 该患者治疗的主要目标应为</w:t>
      </w:r>
    </w:p>
    <w:p>
      <w:r>
        <w:t>A. 彻底消除尿蛋白</w:t>
      </w:r>
    </w:p>
    <w:p>
      <w:r>
        <w:t>B. 彻底消除血尿</w:t>
      </w:r>
    </w:p>
    <w:p>
      <w:r>
        <w:t>C. 防止或延缓肾功能进行性恶化</w:t>
      </w:r>
    </w:p>
    <w:p>
      <w:r>
        <w:t>D. 快速利尿消除水肿</w:t>
      </w:r>
    </w:p>
    <w:p>
      <w:r>
        <w:t>E. 使用免疫抑制剂根治疾病</w:t>
      </w:r>
    </w:p>
    <w:p>
      <w:r>
        <w:t>考点还原：肾小球疾病-慢性肾小球肾炎。</w:t>
      </w:r>
    </w:p>
    <w:p>
      <w:r>
        <w:t>参考答案：C。</w:t>
      </w:r>
    </w:p>
    <w:p>
      <w:r>
        <w:t>答案解析：慢性肾小球肾炎的治疗是综合性的，其主要目标是防止或延缓肾功能进行性恶化（C对），改善临床症状，防治并发症。慢性肾炎的蛋白尿和血尿往往难以彻底消除，因此彻底消除尿蛋白（A错）和血尿（B错）是不现实的目标。消除水肿（D错）是对症治疗的一部分。使用免疫抑制剂（E错）仅适用于部分有活动性病变的患者，且目的也是控制病情、延缓进展，而非“根治”。</w:t>
      </w:r>
    </w:p>
    <w:p/>
    <w:p>
      <w:r>
        <w:t>--------------------------------------------A3型题第310题--------------------------------------------</w:t>
      </w:r>
    </w:p>
    <w:p>
      <w:r>
        <w:t>出题参考：人类题库A2型题第91题。</w:t>
      </w:r>
    </w:p>
    <w:p>
      <w:r>
        <w:t>FuzzyWuzzy Levenshtein：最接近人类题库A2型题第91题，值为42。</w:t>
      </w:r>
    </w:p>
    <w:p>
      <w:r>
        <w:t>Sentence-BERT Cosine：最接近人类题库A2型题第96题，值为0.8484913110733032。</w:t>
      </w:r>
    </w:p>
    <w:p>
      <w:r>
        <w:t>3-gram Jaccard Index：最接近人类题库A2型题第101题，值为11。</w:t>
      </w:r>
    </w:p>
    <w:p>
      <w:r>
        <w:t>Flesch Reading Ease：-301.78。</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57岁，因“肾病综合征”行肾穿刺活检，病理诊断为膜性肾病。予糖皮质激素联合环磷酰胺治疗。治疗过程中，患者突然出现双侧腰部剧痛，尿量由每日1500ml锐减至400ml，伴低热（37.8℃）。复查尿蛋白（++++），可见肉眼血尿，血肌酐较前轻度升高。B超提示双肾体积较前增大。该患者病情突然加重最可能的原因是</w:t>
      </w:r>
    </w:p>
    <w:p>
      <w:r>
        <w:t>A. 发生急性药物性间质性肾炎</w:t>
      </w:r>
    </w:p>
    <w:p>
      <w:r>
        <w:t>B. 并发双侧肾静脉血栓形成</w:t>
      </w:r>
    </w:p>
    <w:p>
      <w:r>
        <w:t>C. 膜性肾病病理类型发生转变</w:t>
      </w:r>
    </w:p>
    <w:p>
      <w:r>
        <w:t>D. 合并泌尿系统结石</w:t>
      </w:r>
    </w:p>
    <w:p>
      <w:r>
        <w:t>E. 治疗无效，肾病综合征复发加重</w:t>
      </w:r>
    </w:p>
    <w:p>
      <w:r>
        <w:t>考点还原：肾小球疾病-肾病综合征。</w:t>
      </w:r>
    </w:p>
    <w:p>
      <w:r>
        <w:t>参考答案：B。</w:t>
      </w:r>
    </w:p>
    <w:p>
      <w:r>
        <w:t>答案解析：膜性肾病是肾病综合征中极易并发血栓栓塞的病理类型，尤其是肾静脉血栓。患者在接受激素和免疫抑制剂治疗期间（高凝状态），突然出现典型“肾静脉血栓三联征”：腰部剧痛、肉眼血尿、尿量减少，伴肾体积增大，血肌酐升高，最可能的原因是并发双侧肾静脉血栓形成（B对）。急性药物性间质性肾炎（A错）常有发热、皮疹、血嗜酸性粒细胞增高等过敏表现。病理类型转变（C错）罕见且不会如此急性。泌尿系统结石（D错）多为单侧剧痛，B超可鉴别。单纯复发加重（E错）通常表现为水肿和蛋白尿加重，但无突发剧痛和肉眼血尿。</w:t>
      </w:r>
    </w:p>
    <w:p>
      <w:r>
        <w:t>(2) 为明确上述诊断，应首选下列哪项检查？</w:t>
      </w:r>
    </w:p>
    <w:p>
      <w:r>
        <w:t>A. 肾脏CT平扫</w:t>
      </w:r>
    </w:p>
    <w:p>
      <w:r>
        <w:t>B. 肾血管彩超或CT血管成像（CTA）</w:t>
      </w:r>
    </w:p>
    <w:p>
      <w:r>
        <w:t>C. 重复肾穿刺活检</w:t>
      </w:r>
    </w:p>
    <w:p>
      <w:r>
        <w:t>D. 静脉肾盂造影</w:t>
      </w:r>
    </w:p>
    <w:p>
      <w:r>
        <w:t>E. 尿培养及药敏试验</w:t>
      </w:r>
    </w:p>
    <w:p>
      <w:r>
        <w:t>考点还原：肾小球疾病-肾病综合征。</w:t>
      </w:r>
    </w:p>
    <w:p>
      <w:r>
        <w:t>参考答案：B。</w:t>
      </w:r>
    </w:p>
    <w:p>
      <w:r>
        <w:t>答案解析：为明确肾静脉血栓形成（RVT）的诊断，首选的检查是无创的肾血管彩色多普勒超声（B对）或CT血管成像（CTA），可直接观察肾静脉内有无血栓及血流情况。肾脏CT平扫（A错）对血管显示不清。重复肾穿刺活检（C错）有创且主要用于评估病理，不能诊断RVT。静脉肾盂造影（D错）主要用于显示尿路形态。尿培养（E错）用于诊断尿路感染。</w:t>
      </w:r>
    </w:p>
    <w:p/>
    <w:p>
      <w:r>
        <w:t>--------------------------------------------A3型题第311题--------------------------------------------</w:t>
      </w:r>
    </w:p>
    <w:p>
      <w:r>
        <w:t>出题参考：人类题库A2型题第92题。</w:t>
      </w:r>
    </w:p>
    <w:p>
      <w:r>
        <w:t>FuzzyWuzzy Levenshtein：最接近人类题库A2型题第92题，值为57。</w:t>
      </w:r>
    </w:p>
    <w:p>
      <w:r>
        <w:t>Sentence-BERT Cosine：最接近人类题库A2型题第92题，值为0.861235499382019。</w:t>
      </w:r>
    </w:p>
    <w:p>
      <w:r>
        <w:t>3-gram Jaccard Index：最接近人类题库A2型题第92题，值为29。</w:t>
      </w:r>
    </w:p>
    <w:p>
      <w:r>
        <w:t>Flesch Reading Ease：-301.78。</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男性，22岁，咽痛1天后突发肉眼血尿，呈洗肉水样，伴排尿时尿道口轻微灼痛感，持续2天后肉眼血尿自行消失。患者无水肿、无发热。查体：血压100/60mmHg，咽部轻度充血，肾区无叩痛。实验室检查：尿常规示蛋白阴性，红细胞（++），白细胞0~2个/HP；血红蛋白134g/L，血肌酐57μmol/L。该患者最可能的诊断是</w:t>
      </w:r>
    </w:p>
    <w:p>
      <w:r>
        <w:t>A. 急性肾小球肾炎</w:t>
      </w:r>
    </w:p>
    <w:p>
      <w:r>
        <w:t>B. IgA肾病</w:t>
      </w:r>
    </w:p>
    <w:p>
      <w:r>
        <w:t>C. 泌尿系统感染</w:t>
      </w:r>
    </w:p>
    <w:p>
      <w:r>
        <w:t>D. 胡桃夹综合征</w:t>
      </w:r>
    </w:p>
    <w:p>
      <w:r>
        <w:t>E. 薄基底膜肾病</w:t>
      </w:r>
    </w:p>
    <w:p>
      <w:r>
        <w:t>考点还原：肾小球疾病-IgA肾病。</w:t>
      </w:r>
    </w:p>
    <w:p>
      <w:r>
        <w:t>参考答案：B。</w:t>
      </w:r>
    </w:p>
    <w:p>
      <w:r>
        <w:t>答案解析：青年男性，上呼吸道感染（咽痛）后1天内突发肉眼血尿，2天后自行消失，无水肿、高血压及肾功能损害，尿蛋白阴性。这是IgA肾病典型的“同步性”肉眼血尿发作表现（B对）。急性肾小球肾炎（A错）潜伏期1-3周，常伴水肿、高血压、蛋白尿。泌尿系统感染（C错）多有尿路刺激征和脓尿。胡桃夹综合征（D错）表现为无症状性直立性血尿。薄基底膜肾病（E错）常表现为持续性镜下血尿，有家族史。</w:t>
      </w:r>
    </w:p>
    <w:p>
      <w:r>
        <w:t>(2) 确诊该疾病的金标准是</w:t>
      </w:r>
    </w:p>
    <w:p>
      <w:r>
        <w:t>A. 尿相差显微镜检查</w:t>
      </w:r>
    </w:p>
    <w:p>
      <w:r>
        <w:t>B. 血清IgA水平检测</w:t>
      </w:r>
    </w:p>
    <w:p>
      <w:r>
        <w:t>C. 肾脏B超检查</w:t>
      </w:r>
    </w:p>
    <w:p>
      <w:r>
        <w:t>D. 肾穿刺活检病理检查</w:t>
      </w:r>
    </w:p>
    <w:p>
      <w:r>
        <w:t>E. 膀胱镜检查</w:t>
      </w:r>
    </w:p>
    <w:p>
      <w:r>
        <w:t>考点还原：肾小球疾病-IgA肾病。</w:t>
      </w:r>
    </w:p>
    <w:p>
      <w:r>
        <w:t>参考答案：D。</w:t>
      </w:r>
    </w:p>
    <w:p>
      <w:r>
        <w:t>答案解析：确诊IgA肾病的金标准是肾穿刺活检病理检查（D对），免疫荧光可见IgA为主的免疫复合物在系膜区沉积。尿相差显微镜（A错）可判断血尿来源，但无法确定病因。血清IgA水平（B错）可升高，但特异性不高。肾脏B超（C错）主要用于排除结构异常。膀胱镜检查（E错）用于诊断下尿路出血。</w:t>
      </w:r>
    </w:p>
    <w:p/>
    <w:p>
      <w:r>
        <w:t>--------------------------------------------A3型题第312题--------------------------------------------</w:t>
      </w:r>
    </w:p>
    <w:p>
      <w:r>
        <w:t>出题参考：人类题库A2型题第93题。</w:t>
      </w:r>
    </w:p>
    <w:p>
      <w:r>
        <w:t>FuzzyWuzzy Levenshtein：最接近人类题库A2型题第51题，值为46。</w:t>
      </w:r>
    </w:p>
    <w:p>
      <w:r>
        <w:t>Sentence-BERT Cosine：最接近人类题库A3型题第1题，值为0.7748867273330688。</w:t>
      </w:r>
    </w:p>
    <w:p>
      <w:r>
        <w:t>3-gram Jaccard Index：最接近人类题库A2型题第51题，值为19。</w:t>
      </w:r>
    </w:p>
    <w:p>
      <w:r>
        <w:t>Flesch Reading Ease：-48.994999999999976。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15岁。10天前因发热、咽痛诊断为上呼吸道感染，经抗感染治疗后好转。3天前出现阵发性腹痛及暗红色血便，无呕血。查体：双下肢可见对称性、稍高出皮面的紫红色瘀点、瘀斑，压之不褪色。予泼尼松口服治疗后腹痛及便血症状缓解。病程第4周复查，尿常规示蛋白（++），红细胞15~20/HP。血肌酐85μmol/L，血清补体C3 1.2g/L（正常范围0.8-1.5g/L）。该患者最可能的诊断是</w:t>
      </w:r>
    </w:p>
    <w:p>
      <w:r>
        <w:t>A. 急性链球菌感染后肾小球肾炎</w:t>
      </w:r>
    </w:p>
    <w:p>
      <w:r>
        <w:t>B. 原发性肾病综合征</w:t>
      </w:r>
    </w:p>
    <w:p>
      <w:r>
        <w:t>C. 过敏性紫癜肾炎</w:t>
      </w:r>
    </w:p>
    <w:p>
      <w:r>
        <w:t>D. 急进性肾小球肾炎</w:t>
      </w:r>
    </w:p>
    <w:p>
      <w:r>
        <w:t>E. 狼疮性肾炎</w:t>
      </w:r>
    </w:p>
    <w:p>
      <w:r>
        <w:t>考点还原：肾小球疾病-IgA肾病。</w:t>
      </w:r>
    </w:p>
    <w:p>
      <w:r>
        <w:t>参考答案：C。</w:t>
      </w:r>
    </w:p>
    <w:p>
      <w:r>
        <w:t>答案解析：青少年男性，在上呼吸道感染后出现典型的“过敏性紫癜”四联症：皮肤紫癜（双下肢瘀点瘀斑）、消化道症状（腹痛、便血）、关节症状（未提及）和肾脏受累（病程第4周出现蛋白尿和血尿）。泼尼松治疗有效。结合病史和临床表现，最可能的诊断是过敏性紫癜肾炎（C对）。急性链球菌感染后肾炎（A错）常在感染后1-3周发病，无皮肤紫癜和消化道症状。原发性肾病综合征（B错）无肾外表现。急进性肾炎（D错）肾功能迅速恶化。狼疮性肾炎（E错）有多系统受累，但无典型紫癜皮疹。</w:t>
      </w:r>
    </w:p>
    <w:p>
      <w:r>
        <w:t>(2) 该疾病肾脏受累最常见的病理类型是</w:t>
      </w:r>
    </w:p>
    <w:p>
      <w:r>
        <w:t>A. 微小病变肾病</w:t>
      </w:r>
    </w:p>
    <w:p>
      <w:r>
        <w:t>B. 膜性肾病</w:t>
      </w:r>
    </w:p>
    <w:p>
      <w:r>
        <w:t>C. IgA肾病</w:t>
      </w:r>
    </w:p>
    <w:p>
      <w:r>
        <w:t>D. 局灶节段性肾小球硬化</w:t>
      </w:r>
    </w:p>
    <w:p>
      <w:r>
        <w:t>E. 系膜增生性肾小球肾炎</w:t>
      </w:r>
    </w:p>
    <w:p>
      <w:r>
        <w:t>考点还原：肾小球疾病-IgA肾病。</w:t>
      </w:r>
    </w:p>
    <w:p>
      <w:r>
        <w:t>参考答案：C。</w:t>
      </w:r>
    </w:p>
    <w:p>
      <w:r>
        <w:t>答案解析：过敏性紫癜肾炎的肾脏病理改变与IgA肾病非常相似，免疫荧光均以IgA沉积为主。因此，其最常见的病理类型也是IgA肾病（C对）。微小病变肾病（A错）和膜性肾病（B错）在过敏性紫癜肾炎中少见。局灶节段性肾小球硬化（D错）和系膜增生性肾炎（E错）可以是其病理表现之一，但不如IgA肾病普遍和特征。</w:t>
      </w:r>
    </w:p>
    <w:p/>
    <w:p>
      <w:r>
        <w:t>--------------------------------------------A3型题第313题--------------------------------------------</w:t>
      </w:r>
    </w:p>
    <w:p>
      <w:r>
        <w:t>出题参考：人类题库A2型题第94题。</w:t>
      </w:r>
    </w:p>
    <w:p>
      <w:r>
        <w:t>FuzzyWuzzy Levenshtein：最接近人类题库A2型题第17题，值为38。</w:t>
      </w:r>
    </w:p>
    <w:p>
      <w:r>
        <w:t>Sentence-BERT Cosine：最接近人类题库A3型题第19题，值为0.8398107290267944。</w:t>
      </w:r>
    </w:p>
    <w:p>
      <w:r>
        <w:t>3-gram Jaccard Index：最接近人类题库A2型题第17题，值为16。</w:t>
      </w:r>
    </w:p>
    <w:p>
      <w:r>
        <w:t>Flesch Reading Ease：-386.3799999999999。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26岁。1周前无明显诱因出现全程肉眼血尿，呈洗肉水样，伴尿量进行性减少（约300ml/日），双下肢及颜面水肿，测血压160/100mmHg。实验室检查：血肌酐从入院时的150μmol/L迅速升至480μmol/L。肾脏B超提示双肾体积增大，皮质回声增强。为明确诊断行肾穿刺活检。该患者最可能的诊断是</w:t>
      </w:r>
    </w:p>
    <w:p>
      <w:r>
        <w:t>A. 急性链球菌感染后肾小球肾炎</w:t>
      </w:r>
    </w:p>
    <w:p>
      <w:r>
        <w:t>B. 原发性肾病综合征</w:t>
      </w:r>
    </w:p>
    <w:p>
      <w:r>
        <w:t>C. 紫癜性肾炎</w:t>
      </w:r>
    </w:p>
    <w:p>
      <w:r>
        <w:t>D. 急进性肾小球肾炎</w:t>
      </w:r>
    </w:p>
    <w:p>
      <w:r>
        <w:t>E. 狼疮性肾炎</w:t>
      </w:r>
    </w:p>
    <w:p>
      <w:r>
        <w:t>考点还原：肾小球疾病-急进性肾小球肾炎。</w:t>
      </w:r>
    </w:p>
    <w:p>
      <w:r>
        <w:t>参考答案：D。</w:t>
      </w:r>
    </w:p>
    <w:p>
      <w:r>
        <w:t>答案解析：青年男性，急性起病，表现为急性肾炎综合征（血尿、蛋白尿、水肿、高血压）并进行性加重，核心特点是肾功能在短时间内（数天至数周）急剧恶化（血肌酐从150升至480μmol/L），B超示双肾增大。这是急进性肾小球肾炎（RPGN）的典型临床过程（D对）。急性链球菌感染后肾炎（A错）肾功能损害轻且多可逆。原发性肾病综合征（B错）以大量蛋白尿和低蛋白血症为主，除非合并急性肾损伤，否则肾功能恶化不如此迅速。紫癜性肾炎（C错）和狼疮性肾炎（E错）虽可表现为RPGN，但必有相应的肾外表现（紫癜或多系统损害）。</w:t>
      </w:r>
    </w:p>
    <w:p>
      <w:r>
        <w:t>(2) 若肾活检病理报告提示70%的肾小球囊内有新月体形成，免疫荧光显示IgG和C3沿肾小球毛细血管壁呈线状沉积，则该患者最可能的病理分型是</w:t>
      </w:r>
    </w:p>
    <w:p>
      <w:r>
        <w:t>A. Ⅰ型</w:t>
      </w:r>
    </w:p>
    <w:p>
      <w:r>
        <w:t>B. Ⅱ型</w:t>
      </w:r>
    </w:p>
    <w:p>
      <w:r>
        <w:t>C. Ⅲ型</w:t>
      </w:r>
    </w:p>
    <w:p>
      <w:r>
        <w:t>D. Ⅳ型</w:t>
      </w:r>
    </w:p>
    <w:p>
      <w:r>
        <w:t>E. Ⅴ型</w:t>
      </w:r>
    </w:p>
    <w:p>
      <w:r>
        <w:t>考点还原：肾小球疾病-急进性肾小球肾炎。</w:t>
      </w:r>
    </w:p>
    <w:p>
      <w:r>
        <w:t>参考答案：A。</w:t>
      </w:r>
    </w:p>
    <w:p>
      <w:r>
        <w:t>答案解析：急进性肾炎根据免疫病理分为三型。肾活检提示70%肾小球有新月体形成（符合RPGN诊断），免疫荧光为IgG和C3沿毛细血管壁呈线状沉积，这是抗肾小球基底膜（抗GBM）抗体介导的I型RPGN的特征性表现（A对）。II型为免疫复合物型，呈颗粒状沉积。III型为寡免疫复合物型，免疫荧光阴性或微弱。IV型和V型是狼疮性肾炎的病理分型，不属于原发性RPGN分型。</w:t>
      </w:r>
    </w:p>
    <w:p/>
    <w:p>
      <w:r>
        <w:t>--------------------------------------------A3型题第314题--------------------------------------------</w:t>
      </w:r>
    </w:p>
    <w:p>
      <w:r>
        <w:t>出题参考：人类题库A2型题第95题。</w:t>
      </w:r>
    </w:p>
    <w:p>
      <w:r>
        <w:t>FuzzyWuzzy Levenshtein：最接近人类题库A2型题第95题，值为47。</w:t>
      </w:r>
    </w:p>
    <w:p>
      <w:r>
        <w:t>Sentence-BERT Cosine：最接近人类题库A2型题第64题，值为0.8827368021011353。</w:t>
      </w:r>
    </w:p>
    <w:p>
      <w:r>
        <w:t>3-gram Jaccard Index：最接近人类题库A2型题第95题，值为13。</w:t>
      </w:r>
    </w:p>
    <w:p>
      <w:r>
        <w:t>Flesch Reading Ease：121.22000000000003。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24岁。1年前因“全身水肿、大量蛋白尿”诊断为肾病综合征，予泼尼松1mg/kg/d治疗，4周后尿蛋白转阴，随后规律减量，总疗程8周后停药。近1个月来，患者再次出现双下肢凹陷性水肿，尿量减少。复查尿常规：蛋白（+++），红细胞阴性。24小时尿蛋白定量6.8g。血白蛋白28g/L。该患者目前水肿复发最可能的原因是</w:t>
      </w:r>
    </w:p>
    <w:p>
      <w:r>
        <w:t>A. 激素依赖</w:t>
      </w:r>
    </w:p>
    <w:p>
      <w:r>
        <w:t>B. 激素抵抗</w:t>
      </w:r>
    </w:p>
    <w:p>
      <w:r>
        <w:t>C. 合并感染</w:t>
      </w:r>
    </w:p>
    <w:p>
      <w:r>
        <w:t>D. 发生血栓栓塞</w:t>
      </w:r>
    </w:p>
    <w:p>
      <w:r>
        <w:t>E. 药物性肾损伤</w:t>
      </w:r>
    </w:p>
    <w:p>
      <w:r>
        <w:t>考点还原：肾小球疾病-肾病综合征。</w:t>
      </w:r>
    </w:p>
    <w:p>
      <w:r>
        <w:t>参考答案：A。</w:t>
      </w:r>
    </w:p>
    <w:p>
      <w:r>
        <w:t>答案解析：患者首次激素治疗敏感（4周尿蛋白转阴），但总疗程仅8周（偏短），停药后1个月内复发。这种情况符合“激素依赖”的定义：激素治疗有效，但减量或停药后2周内复发（A对）。激素抵抗（B错）指足量激素治疗8-12周无效。合并感染（C错）可以是诱因，但题干未提示。血栓栓塞（D错）和药物性肾损伤（E错）通常表现为急性事件，如疼痛、血尿、肾功能骤降等，与单纯水肿复发不符。</w:t>
      </w:r>
    </w:p>
    <w:p>
      <w:r>
        <w:t>(2) 针对此次复发，应首选的治疗方案是</w:t>
      </w:r>
    </w:p>
    <w:p>
      <w:r>
        <w:t>A. 口服泼尼松1mg/kg/d</w:t>
      </w:r>
    </w:p>
    <w:p>
      <w:r>
        <w:t>B. 甲基泼尼松龙冲击治疗</w:t>
      </w:r>
    </w:p>
    <w:p>
      <w:r>
        <w:t>C. 环磷酰胺口服</w:t>
      </w:r>
    </w:p>
    <w:p>
      <w:r>
        <w:t>D. 吲哚美辛口服</w:t>
      </w:r>
    </w:p>
    <w:p>
      <w:r>
        <w:t>E. 雷公藤多苷片口服</w:t>
      </w:r>
    </w:p>
    <w:p>
      <w:r>
        <w:t>考点还原：肾小球疾病-肾病综合征。</w:t>
      </w:r>
    </w:p>
    <w:p>
      <w:r>
        <w:t>参考答案：B。</w:t>
      </w:r>
    </w:p>
    <w:p>
      <w:r>
        <w:t>答案解析：对于激素依赖或频繁复发的肾病综合征，特别是微小病变，为尽快诱导缓解并减少后续激素用量，可首选甲基泼尼松龙冲击治疗（B对）。冲击治疗能快速抑制免疫炎症，比口服起效更快。口服泼尼松1mg/kg/d（A错）是初始治疗方案，对依赖型患者可能再次有效，但起效相对慢，且可能面临再次依赖。环磷酰胺（C错）、雷公藤（E错）等免疫抑制剂常用于激素依赖或抵抗者，但通常不作为复发时的首选。吲哚美辛（D错）为非甾体抗炎药，对肾病综合征无效且可能损害肾功能。</w:t>
      </w:r>
    </w:p>
    <w:p/>
    <w:p>
      <w:r>
        <w:t>--------------------------------------------A3型题第315题--------------------------------------------</w:t>
      </w:r>
    </w:p>
    <w:p>
      <w:r>
        <w:t>出题参考：人类题库A2型题第96题。</w:t>
      </w:r>
    </w:p>
    <w:p>
      <w:r>
        <w:t>FuzzyWuzzy Levenshtein：最接近人类题库A2型题第96题，值为37。</w:t>
      </w:r>
    </w:p>
    <w:p>
      <w:r>
        <w:t>Sentence-BERT Cosine：最接近人类题库A4型题第8题，值为0.6606305241584778。</w:t>
      </w:r>
    </w:p>
    <w:p>
      <w:r>
        <w:t>3-gram Jaccard Index：最接近人类题库A2型题第96题，值为12。</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性，25岁。因“肾病综合征”予足量泼尼松治疗2周。患者水肿较前有所减轻，尿蛋白（+++）。今日下午无明显诱因突发寒战、高热，体温39.5℃，同时感右下肢剧烈疼痛，活动受限。查体：右下肢较左下肢明显肿胀，皮温增高，腓肠肌压痛明显，Homans征阳性。该患者突发右下肢剧痛最可能的原因是</w:t>
      </w:r>
    </w:p>
    <w:p>
      <w:r>
        <w:t>A. 全身性细菌感染</w:t>
      </w:r>
    </w:p>
    <w:p>
      <w:r>
        <w:t>B. 下肢深静脉血栓形成</w:t>
      </w:r>
    </w:p>
    <w:p>
      <w:r>
        <w:t>C. 急性淋巴管炎</w:t>
      </w:r>
    </w:p>
    <w:p>
      <w:r>
        <w:t>D. 股骨头缺血性坏死</w:t>
      </w:r>
    </w:p>
    <w:p>
      <w:r>
        <w:t>E. 动脉栓塞</w:t>
      </w:r>
    </w:p>
    <w:p>
      <w:r>
        <w:t>考点还原：肾小球疾病-肾病综合征。</w:t>
      </w:r>
    </w:p>
    <w:p>
      <w:r>
        <w:t>参考答案：B。</w:t>
      </w:r>
    </w:p>
    <w:p>
      <w:r>
        <w:t>答案解析：肾病综合征患者（高凝状态）正在接受激素治疗（进一步增加高凝风险），突发单侧下肢剧烈疼痛、肿胀、皮温高、压痛，Homans征阳性，伴有寒战高热。这些是下肢深静脉血栓形成（DVT）的典型表现，高热可能与血栓性静脉炎或并发感染有关（B对）。全身性细菌感染（A错）可有发热，但无局部体征。急性淋巴管炎（C错）可见红线。股骨头坏死（D错）为髋部疼痛、活动受限。动脉栓塞（E错）表现为患肢苍白、发凉、脉搏消失。</w:t>
      </w:r>
    </w:p>
    <w:p>
      <w:r>
        <w:t>(2) 为明确诊断，首选的检查是</w:t>
      </w:r>
    </w:p>
    <w:p>
      <w:r>
        <w:t>A. 血培养</w:t>
      </w:r>
    </w:p>
    <w:p>
      <w:r>
        <w:t>B. 下肢血管彩色多普勒超声</w:t>
      </w:r>
    </w:p>
    <w:p>
      <w:r>
        <w:t>C. 下肢X线片</w:t>
      </w:r>
    </w:p>
    <w:p>
      <w:r>
        <w:t>D. 髋关节MRI</w:t>
      </w:r>
    </w:p>
    <w:p>
      <w:r>
        <w:t>E. 动脉造影</w:t>
      </w:r>
    </w:p>
    <w:p>
      <w:r>
        <w:t>考点还原：肾小球疾病-肾病综合征。</w:t>
      </w:r>
    </w:p>
    <w:p>
      <w:r>
        <w:t>参考答案：B。</w:t>
      </w:r>
    </w:p>
    <w:p>
      <w:r>
        <w:t>答案解析：诊断下肢深静脉血栓形成首选的检查是下肢血管彩色多普勒超声（B对），它无创、便捷，能实时观察静脉内血栓和血流情况。血培养（A错）用于诊断败血症。下肢X线片（C错）对骨骼病变有用。髋关节MRI（D错）用于诊断股骨头坏死等骨关节病。动脉造影（E错）用于诊断动脉性疾病。</w:t>
      </w:r>
    </w:p>
    <w:p/>
    <w:p>
      <w:r>
        <w:t>--------------------------------------------A3型题第316题--------------------------------------------</w:t>
      </w:r>
    </w:p>
    <w:p>
      <w:r>
        <w:t>出题参考：人类题库A2型题第97题。</w:t>
      </w:r>
    </w:p>
    <w:p>
      <w:r>
        <w:t>FuzzyWuzzy Levenshtein：最接近人类题库A2型题第97题，值为39。</w:t>
      </w:r>
    </w:p>
    <w:p>
      <w:r>
        <w:t>Sentence-BERT Cosine：最接近人类题库A3型题第19题，值为0.7850501537322998。</w:t>
      </w:r>
    </w:p>
    <w:p>
      <w:r>
        <w:t>3-gram Jaccard Index：最接近人类题库A2型题第97题，值为12。</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32岁。1周前因“急性扁桃体炎”予抗生素治疗。近3天出现晨起眼睑水肿，尿色加深呈浓茶样。查体：血压135/85mmHg，眼睑轻度水肿，咽部充血，扁桃体Ⅱ度肿大。尿常规：蛋白（+），红细胞满视野/HP。为明确肾小球疾病的病因，下列哪项检查最有价值？</w:t>
      </w:r>
    </w:p>
    <w:p>
      <w:r>
        <w:t>A. 血清补体C3</w:t>
      </w:r>
    </w:p>
    <w:p>
      <w:r>
        <w:t>B. 甲状腺功能</w:t>
      </w:r>
    </w:p>
    <w:p>
      <w:r>
        <w:t>C. 血常规</w:t>
      </w:r>
    </w:p>
    <w:p>
      <w:r>
        <w:t>D. 类风湿因子</w:t>
      </w:r>
    </w:p>
    <w:p>
      <w:r>
        <w:t>E. 肝功能</w:t>
      </w:r>
    </w:p>
    <w:p>
      <w:r>
        <w:t>考点还原：肾小球疾病-急性肾小球肾炎。</w:t>
      </w:r>
    </w:p>
    <w:p>
      <w:r>
        <w:t>参考答案：A。</w:t>
      </w:r>
    </w:p>
    <w:p>
      <w:r>
        <w:t>答案解析：青年男性，上呼吸道感染（扁桃体炎）后出现肾炎表现（水肿、血尿、蛋白尿、高血压）。为明确病因，血清补体C3检测最有价值（A对）。急性链球菌感染后肾炎常伴C3一过性下降，8周内恢复；而IgA肾病、急进性肾炎等补体多正常；膜增生性肾炎补体持续性降低；狼疮性肾炎补体也常降低。血常规（C错）、类风湿因子（D错）、肝功能（E错）、甲状腺功能（B错）对鉴别肾小球疾病病因价值有限。</w:t>
      </w:r>
    </w:p>
    <w:p>
      <w:r>
        <w:t>(2) 若该患者血清补体C3一过性下降，8周内恢复正常，最可能的诊断是</w:t>
      </w:r>
    </w:p>
    <w:p>
      <w:r>
        <w:t>A. IgA肾病</w:t>
      </w:r>
    </w:p>
    <w:p>
      <w:r>
        <w:t>B. 急性链球菌感染后肾小球肾炎</w:t>
      </w:r>
    </w:p>
    <w:p>
      <w:r>
        <w:t>C. 狼疮性肾炎</w:t>
      </w:r>
    </w:p>
    <w:p>
      <w:r>
        <w:t>D. 膜增生性肾小球肾炎</w:t>
      </w:r>
    </w:p>
    <w:p>
      <w:r>
        <w:t>E. 急进性肾小球肾炎</w:t>
      </w:r>
    </w:p>
    <w:p>
      <w:r>
        <w:t>考点还原：肾小球疾病-急性肾小球肾炎。</w:t>
      </w:r>
    </w:p>
    <w:p>
      <w:r>
        <w:t>参考答案：B。</w:t>
      </w:r>
    </w:p>
    <w:p>
      <w:r>
        <w:t>答案解析：若血清补体C3一过性下降并于8周内恢复正常，是急性链球菌感染后肾小球肾炎的特征性血清学改变（B对）。IgA肾病（A错）补体C3通常正常。狼疮性肾炎（C错）补体下降且恢复慢。膜增生性肾炎（D错）补体持续性降低。急进性肾炎（E错）补体多正常（I、III型）或降低（II型）。</w:t>
      </w:r>
    </w:p>
    <w:p/>
    <w:p>
      <w:r>
        <w:t>--------------------------------------------A3型题第317题--------------------------------------------</w:t>
      </w:r>
    </w:p>
    <w:p>
      <w:r>
        <w:t>出题参考：人类题库A2型题第98题。</w:t>
      </w:r>
    </w:p>
    <w:p>
      <w:r>
        <w:t>FuzzyWuzzy Levenshtein：最接近人类题库A2型题第98题，值为42。</w:t>
      </w:r>
    </w:p>
    <w:p>
      <w:r>
        <w:t>Sentence-BERT Cosine：最接近人类题库A2型题第324题，值为0.8331440687179565。</w:t>
      </w:r>
    </w:p>
    <w:p>
      <w:r>
        <w:t>3-gram Jaccard Index：最接近人类题库A2型题第98题，值为11。</w:t>
      </w:r>
    </w:p>
    <w:p>
      <w:r>
        <w:t>Flesch Reading Ease：-555.5799999999999。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36岁。因“咯血、肉眼血尿2周”入院。患者2周前无明显诱因出现咳嗽、咯鲜红色血痰，量约10ml/日，同时发现尿色呈洗肉水样。无发热、胸痛。既往体健。查体：血压150/95mmHg，双肺未闻及干湿性啰音。实验室检查：尿蛋白（++），红细胞满视野/HP；血肌酐165μmol/L；血清抗肾小球基底膜（GBM）抗体阳性。该患者最可能的诊断是</w:t>
      </w:r>
    </w:p>
    <w:p>
      <w:r>
        <w:t>A. 肺出血-肾炎综合征（Goodpasture综合征）</w:t>
      </w:r>
    </w:p>
    <w:p>
      <w:r>
        <w:t>B. 显微镜下多血管炎</w:t>
      </w:r>
    </w:p>
    <w:p>
      <w:r>
        <w:t>C. 韦格纳肉芽肿</w:t>
      </w:r>
    </w:p>
    <w:p>
      <w:r>
        <w:t>D. 系统性红斑狼疮</w:t>
      </w:r>
    </w:p>
    <w:p>
      <w:r>
        <w:t>E. 过敏性紫癜肾炎</w:t>
      </w:r>
    </w:p>
    <w:p>
      <w:r>
        <w:t>考点还原：肾小球疾病-急进性肾小球肾炎。</w:t>
      </w:r>
    </w:p>
    <w:p>
      <w:r>
        <w:t>参考答案：A。</w:t>
      </w:r>
    </w:p>
    <w:p>
      <w:r>
        <w:t>答案解析：青年男性，同时出现肺出血（咯血）和肾炎（肉眼血尿、蛋白尿、肾功能损害），血清抗肾小球基底膜（GBM）抗体阳性。这是肺出血-肾炎综合征（Goodpasture综合征）的典型三联征（A对）。显微镜下多血管炎（B错）和韦格纳肉芽肿（C错）常为ANCA阳性，抗GBM抗体阴性。系统性红斑狼疮（D错）为多系统损害，抗核抗体等阳性。过敏性紫癜肾炎（E错）有特征性皮肤紫癜。</w:t>
      </w:r>
    </w:p>
    <w:p>
      <w:r>
        <w:t>(2) 针对该患者，最合适的初始治疗方案是</w:t>
      </w:r>
    </w:p>
    <w:p>
      <w:r>
        <w:t>A. 单用大剂量糖皮质激素</w:t>
      </w:r>
    </w:p>
    <w:p>
      <w:r>
        <w:t>B. 糖皮质激素联合环磷酰胺</w:t>
      </w:r>
    </w:p>
    <w:p>
      <w:r>
        <w:t>C. 糖皮质激素联合环磷酰胺及血浆置换</w:t>
      </w:r>
    </w:p>
    <w:p>
      <w:r>
        <w:t>D. 单用环磷酰胺</w:t>
      </w:r>
    </w:p>
    <w:p>
      <w:r>
        <w:t>E. 糖皮质激素联合环孢素A</w:t>
      </w:r>
    </w:p>
    <w:p>
      <w:r>
        <w:t>考点还原：肾小球疾病-急进性肾小球肾炎。</w:t>
      </w:r>
    </w:p>
    <w:p>
      <w:r>
        <w:t>参考答案：C。</w:t>
      </w:r>
    </w:p>
    <w:p>
      <w:r>
        <w:t>答案解析：Goodpasture综合征（抗GBM病）病情凶险，需强化治疗。最合适的初始治疗方案是糖皮质激素联合环磷酰胺以抑制免疫，同时进行血浆置换以迅速清除循环中的抗GBM抗体（C对）。单用激素（A错）或联合环磷酰胺（B错）而不行血浆置换，疗效较差。单用环磷酰胺（D错）或联合环孢素（E错）不是标准方案。</w:t>
      </w:r>
    </w:p>
    <w:p/>
    <w:p>
      <w:r>
        <w:t>--------------------------------------------A3型题第318题--------------------------------------------</w:t>
      </w:r>
    </w:p>
    <w:p>
      <w:r>
        <w:t>出题参考：人类题库A2型题第99题。</w:t>
      </w:r>
    </w:p>
    <w:p>
      <w:r>
        <w:t>FuzzyWuzzy Levenshtein：最接近人类题库A2型题第99题，值为62。</w:t>
      </w:r>
    </w:p>
    <w:p>
      <w:r>
        <w:t>Sentence-BERT Cosine：最接近人类题库A3型题第19题，值为0.8481007814407349。</w:t>
      </w:r>
    </w:p>
    <w:p>
      <w:r>
        <w:t>3-gram Jaccard Index：最接近人类题库A2型题第99题，值为29。</w:t>
      </w:r>
    </w:p>
    <w:p>
      <w:r>
        <w:t>Flesch Reading Ease：-301.78。</w:t>
      </w:r>
    </w:p>
    <w:p>
      <w:r>
        <w:t>QGEval：总分34分，流畅性5分，清晰度5分，简洁性5分，相关性5分，一致性4分，可回答性5分，答案一致性5分。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性，20岁。1天前无明显诱因出现全身水肿，以颜面及双下肢为著，伴尿量减少（约500ml/日）。患者10天前曾有发热、咽痛，自服“感冒药”后好转。查体：血压160/100mmHg，颜面及双下肢凹陷性水肿。实验室检查：尿蛋白（++），红细胞30~40/HP；血红蛋白130g/L；血肌酐76μmol/L。肾脏超声：左肾11.2×5.4×4.1cm，右肾11.4×5.5×3.7cm，双肾形态饱满，皮质回声正常。该患者最可能的诊断是</w:t>
      </w:r>
    </w:p>
    <w:p>
      <w:r>
        <w:t>A. 急性肾小球肾炎</w:t>
      </w:r>
    </w:p>
    <w:p>
      <w:r>
        <w:t>B. 慢性肾小球肾炎急性发作</w:t>
      </w:r>
    </w:p>
    <w:p>
      <w:r>
        <w:t>C. 急进性肾小球肾炎</w:t>
      </w:r>
    </w:p>
    <w:p>
      <w:r>
        <w:t>D. 急性肾盂肾炎</w:t>
      </w:r>
    </w:p>
    <w:p>
      <w:r>
        <w:t>E. 慢性肾盂肾炎</w:t>
      </w:r>
    </w:p>
    <w:p>
      <w:r>
        <w:t>考点还原：肾小球疾病-急性肾小球肾炎。</w:t>
      </w:r>
    </w:p>
    <w:p>
      <w:r>
        <w:t>参考答案：A。</w:t>
      </w:r>
    </w:p>
    <w:p>
      <w:r>
        <w:t>答案解析：青年男性，上呼吸道感染（咽痛）后10天（典型潜伏期）出现急性肾炎综合征（水肿、血尿、蛋白尿、高血压），肾功能正常，肾脏超声示双肾形态饱满。这是典型的急性肾小球肾炎（链球菌感染后肾炎）的临床表现（A对）。慢性肾炎急性发作（B错）应有长期肾脏病史或双肾缩小。急进性肾炎（C错）肾功能会进行性恶化。急性肾盂肾炎（D错）以发热、腰痛、脓尿、尿路刺激征为主。慢性肾盂肾炎（E错）病程长，有肾脏结构改变。</w:t>
      </w:r>
    </w:p>
    <w:p>
      <w:r>
        <w:t>(2) 为支持该诊断，下一步最应完善的检查是</w:t>
      </w:r>
    </w:p>
    <w:p>
      <w:r>
        <w:t>A. 测血清抗链球菌溶血素O（ASO）及补体C3</w:t>
      </w:r>
    </w:p>
    <w:p>
      <w:r>
        <w:t>B. 行肾穿刺活检</w:t>
      </w:r>
    </w:p>
    <w:p>
      <w:r>
        <w:t>C. 行中段尿培养</w:t>
      </w:r>
    </w:p>
    <w:p>
      <w:r>
        <w:t>D. 测血抗核抗体（ANA）</w:t>
      </w:r>
    </w:p>
    <w:p>
      <w:r>
        <w:t>E. 行静脉肾盂造影（IVP）</w:t>
      </w:r>
    </w:p>
    <w:p>
      <w:r>
        <w:t>考点还原：肾小球疾病-急性肾小球肾炎。</w:t>
      </w:r>
    </w:p>
    <w:p>
      <w:r>
        <w:t>参考答案：A。</w:t>
      </w:r>
    </w:p>
    <w:p>
      <w:r>
        <w:t>答案解析：为支持急性链球菌感染后肾炎的诊断，下一步最应完善的检查是检测血清抗链球菌溶血素O（ASO）滴度（常升高）和补体C3（常一过性降低）（A对）。这两项是重要的血清学证据。肾穿刺活检（B错）有创，通常在诊断不明确或病情重时进行。中段尿培养（C错）用于诊断尿路感染。抗核抗体（D错）用于筛查自身免疫病。静脉肾盂造影（E错）用于检查尿路形态。</w:t>
      </w:r>
    </w:p>
    <w:p/>
    <w:p>
      <w:r>
        <w:t>--------------------------------------------A3型题第319题--------------------------------------------</w:t>
      </w:r>
    </w:p>
    <w:p>
      <w:r>
        <w:t>出题参考：人类题库A2型题第100题。</w:t>
      </w:r>
    </w:p>
    <w:p>
      <w:r>
        <w:t>FuzzyWuzzy Levenshtein：最接近人类题库A2型题第100题，值为54。</w:t>
      </w:r>
    </w:p>
    <w:p>
      <w:r>
        <w:t>Sentence-BERT Cosine：最接近人类题库A2型题第20题，值为0.781485915184021。</w:t>
      </w:r>
    </w:p>
    <w:p>
      <w:r>
        <w:t>3-gram Jaccard Index：最接近人类题库A2型题第100题，值为25。</w:t>
      </w:r>
    </w:p>
    <w:p>
      <w:r>
        <w:t>Flesch Reading Ease：-386.3799999999999。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男，20岁。颜面及双下肢水肿伴尿色加深3天。患者2周前曾有“感冒”病史，自愈。查体：血压正常，颜面及双下肢轻度凹陷性水肿。实验室检查：血肌酐321μmol/L；尿常规：蛋白（+++），红细胞（+++）。为明确诊断行肾穿刺活检。若肾活检免疫荧光显示肾小球毛细血管袢可见C3及IgG呈颗粒样沉积，电镜下见上皮下“驼峰”样电子致密物沉积。该患者肾脏损伤的主要免疫学发病机制是</w:t>
      </w:r>
    </w:p>
    <w:p>
      <w:r>
        <w:t>A. T细胞介导的细胞免疫</w:t>
      </w:r>
    </w:p>
    <w:p>
      <w:r>
        <w:t>B. 抗体依赖的细胞介导的细胞毒作用（ADCC）</w:t>
      </w:r>
    </w:p>
    <w:p>
      <w:r>
        <w:t>C. Ⅰ型超敏反应</w:t>
      </w:r>
    </w:p>
    <w:p>
      <w:r>
        <w:t>D. 循环免疫复合物沉积</w:t>
      </w:r>
    </w:p>
    <w:p>
      <w:r>
        <w:t>E. 隐蔽抗原释放引发自身免疫</w:t>
      </w:r>
    </w:p>
    <w:p>
      <w:r>
        <w:t>考点还原：肾小球疾病-急性肾小球肾炎。</w:t>
      </w:r>
    </w:p>
    <w:p>
      <w:r>
        <w:t>参考答案：D。</w:t>
      </w:r>
    </w:p>
    <w:p>
      <w:r>
        <w:t>答案解析：肾活检免疫荧光示C3及IgG呈颗粒样沉积，电镜下见上皮下“驼峰”样电子致密物，这是急性链球菌感染后肾炎（毛细血管内增生性肾炎）的特征性病理表现。其发病机制是感染后形成的循环免疫复合物沉积于肾小球，激活补体，引起炎症损伤（D对）。T细胞介导（A错）和ADCC（B错）多见于其他类型肾病。Ⅰ型超敏反应（C错）见于过敏性休克等。隐蔽抗原释放（E错）与某些自身免疫病有关。</w:t>
      </w:r>
    </w:p>
    <w:p>
      <w:r>
        <w:t>(2) 根据上述病理表现，该患者最可能的病理诊断是</w:t>
      </w:r>
    </w:p>
    <w:p>
      <w:r>
        <w:t>A. 微小病变肾病</w:t>
      </w:r>
    </w:p>
    <w:p>
      <w:r>
        <w:t>B. 膜性肾病</w:t>
      </w:r>
    </w:p>
    <w:p>
      <w:r>
        <w:t>C. 毛细血管内增生性肾小球肾炎</w:t>
      </w:r>
    </w:p>
    <w:p>
      <w:r>
        <w:t>D. 局灶节段性肾小球硬化</w:t>
      </w:r>
    </w:p>
    <w:p>
      <w:r>
        <w:t>E. IgA肾病</w:t>
      </w:r>
    </w:p>
    <w:p>
      <w:r>
        <w:t>考点还原：肾小球疾病-急性肾小球肾炎。</w:t>
      </w:r>
    </w:p>
    <w:p>
      <w:r>
        <w:t>参考答案：C。</w:t>
      </w:r>
    </w:p>
    <w:p>
      <w:r>
        <w:t>答案解析：根据上述典型的免疫复合物沉积（颗粒状）和电镜下的“驼峰”表现，最可能的病理诊断是毛细血管内增生性肾小球肾炎（C对），即急性肾炎的病理类型。微小病变肾病（A错）免疫荧光阴性，电镜见足突融合。膜性肾病（B错）免疫荧光为IgG和C3沿毛细血管壁细颗粒状沉积，电镜见上皮下电子致密物和钉突。局灶节段性肾小球硬化（D错）免疫荧光可见IgM和C3在硬化节段沉积。IgA肾病（E错）免疫荧光以IgA沉积为主。</w:t>
      </w:r>
    </w:p>
    <w:p/>
    <w:p>
      <w:r>
        <w:t>--------------------------------------------A3型题第320题--------------------------------------------</w:t>
      </w:r>
    </w:p>
    <w:p>
      <w:r>
        <w:t>出题参考：人类题库A2型题第101题。</w:t>
      </w:r>
    </w:p>
    <w:p>
      <w:r>
        <w:t>FuzzyWuzzy Levenshtein：最接近人类题库A2型题第101题，值为48。</w:t>
      </w:r>
    </w:p>
    <w:p>
      <w:r>
        <w:t>Sentence-BERT Cosine：最接近人类题库A2型题第47题，值为0.8321466445922852。</w:t>
      </w:r>
    </w:p>
    <w:p>
      <w:r>
        <w:t>3-gram Jaccard Index：最接近人类题库A2型题第101题，值为12。</w:t>
      </w:r>
    </w:p>
    <w:p>
      <w:r>
        <w:t>Flesch Reading Ease：-386.3799999999999。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48岁。因“肾病综合征”行肾穿刺活检，病理诊断为“膜性肾病”，予糖皮质激素联合环磷酰胺治疗。治疗2周后，患者突然出现双侧腰部持续性胀痛，尿量较前减少，伴低热（体温37.8℃）。复查尿常规：蛋白（++++），可见肉眼血尿。血肌酐由治疗前的90μmol/L升至120μmol/L。双下肢水肿加重。急诊肾脏B超提示双肾体积较前次检查（1个月前）增大。该患者病情突然加重最可能的原因是</w:t>
      </w:r>
    </w:p>
    <w:p>
      <w:r>
        <w:t>A. 膜性肾病本身急性进展</w:t>
      </w:r>
    </w:p>
    <w:p>
      <w:r>
        <w:t>B. 并发肾结石</w:t>
      </w:r>
    </w:p>
    <w:p>
      <w:r>
        <w:t>C. 并发泌尿系统肿瘤</w:t>
      </w:r>
    </w:p>
    <w:p>
      <w:r>
        <w:t>D. 并发肾静脉血栓形成</w:t>
      </w:r>
    </w:p>
    <w:p>
      <w:r>
        <w:t>E. 并发泌尿系统结核</w:t>
      </w:r>
    </w:p>
    <w:p>
      <w:r>
        <w:t>考点还原：肾小球疾病-肾病综合征。</w:t>
      </w:r>
    </w:p>
    <w:p>
      <w:r>
        <w:t>参考答案：D。</w:t>
      </w:r>
    </w:p>
    <w:p>
      <w:r>
        <w:t>答案解析：膜性肾病是血栓栓塞的高危病理类型。患者在接受免疫抑制治疗期间（高凝状态），突然出现典型症状：双侧腰部胀痛、尿量减少、肉眼血尿、肾功能一过性恶化、低热、肾体积增大。这些是肾静脉血栓形成（RVT）的典型表现（D对）。膜性肾病本身急性进展（A错）不会如此突然且伴剧痛和肉眼血尿。肾结石（B错）多为单侧绞痛。泌尿系肿瘤（C错）或结核（E错）病程长，多表现为无痛性血尿或慢性感染症状。</w:t>
      </w:r>
    </w:p>
    <w:p>
      <w:r>
        <w:t>(2) 为明确该并发症，首选的检查是</w:t>
      </w:r>
    </w:p>
    <w:p>
      <w:r>
        <w:t>A. 腹部CT平扫</w:t>
      </w:r>
    </w:p>
    <w:p>
      <w:r>
        <w:t>B. 肾血管彩色多普勒超声</w:t>
      </w:r>
    </w:p>
    <w:p>
      <w:r>
        <w:t>C. 静脉肾盂造影（IVP）</w:t>
      </w:r>
    </w:p>
    <w:p>
      <w:r>
        <w:t>D. 尿脱落细胞学检查</w:t>
      </w:r>
    </w:p>
    <w:p>
      <w:r>
        <w:t>E. 结核菌素试验（PPD）</w:t>
      </w:r>
    </w:p>
    <w:p>
      <w:r>
        <w:t>考点还原：肾小球疾病-肾病综合征。</w:t>
      </w:r>
    </w:p>
    <w:p>
      <w:r>
        <w:t>参考答案：B。</w:t>
      </w:r>
    </w:p>
    <w:p>
      <w:r>
        <w:t>答案解析：为明确肾静脉血栓形成这一并发症，首选的检查是无创、快捷的肾血管彩色多普勒超声（B对），可观察肾静脉内血栓及血流情况。腹部CT平扫（A错）对新鲜血栓不敏感。静脉肾盂造影（C错）主要用于显示尿路。尿脱落细胞学（D错）用于筛查肿瘤。PPD试验（E错）用于结核筛查。</w:t>
      </w:r>
    </w:p>
    <w:p/>
    <w:p>
      <w:r>
        <w:t>--------------------------------------------A3型题第321题--------------------------------------------</w:t>
      </w:r>
    </w:p>
    <w:p>
      <w:r>
        <w:t>出题参考：人类题库A2型题第102题。</w:t>
      </w:r>
    </w:p>
    <w:p>
      <w:r>
        <w:t>FuzzyWuzzy Levenshtein：最接近人类题库A2型题第102题，值为56。</w:t>
      </w:r>
    </w:p>
    <w:p>
      <w:r>
        <w:t>Sentence-BERT Cosine：最接近人类题库A2型题第102题，值为0.8331775665283203。</w:t>
      </w:r>
    </w:p>
    <w:p>
      <w:r>
        <w:t>3-gram Jaccard Index：最接近人类题库A2型题第102题，值为24。</w:t>
      </w:r>
    </w:p>
    <w:p>
      <w:r>
        <w:t>Flesch Reading Ease：-47.97999999999996。</w:t>
      </w:r>
    </w:p>
    <w:p>
      <w:r>
        <w:t>QGEval：总分34分，流畅性5分，清晰度4分，简洁性5分，相关性5分，一致性5分，可回答性5分，答案一致性5分。</w:t>
      </w:r>
    </w:p>
    <w:p>
      <w:r>
        <w:t>LLM：总分63分，流畅性4分、排他性4分、明确性3分、目标性5分、综合性2分、侧重性4分、防猜性4分、完整性5分、正确性5分、可解性5分、绝对性5分、迷惑性3分、思维性3分、反馈性4分、公平性3分、答案解析专门评分4分。</w:t>
      </w:r>
    </w:p>
    <w:p/>
    <w:p>
      <w:r>
        <w:t>(1) 女，40岁。反复腰痛伴尿频、尿急、尿痛2年，间断出现乏力、头晕、心慌1年。近1周日常活动（如上一层楼）后即感呼吸困难，休息后可缓解。查体：血压160/100mmHg，贫血貌，双肺底可闻及细湿啰音，心率110次/分，律齐。左肾区叩击痛阳性。双下肢轻度凹陷性水肿。实验室检查：血常规示血红蛋白78g/L；尿常规示白细胞（++），蛋白（+）；血肌酐320μmol/L。肾脏B超示左肾缩小，表面不平，右肾大小正常。该患者最可能的诊断是</w:t>
      </w:r>
    </w:p>
    <w:p>
      <w:r>
        <w:t>A. 急性肾小球肾炎合并急性左心衰竭</w:t>
      </w:r>
    </w:p>
    <w:p>
      <w:r>
        <w:t>B. 急性肾盂肾炎合并急性左心衰竭</w:t>
      </w:r>
    </w:p>
    <w:p>
      <w:r>
        <w:t>C. 慢性肾盂肾炎合并慢性肾脏病、肾性贫血、急性左心衰竭</w:t>
      </w:r>
    </w:p>
    <w:p>
      <w:r>
        <w:t>D. 急性膀胱炎</w:t>
      </w:r>
    </w:p>
    <w:p>
      <w:r>
        <w:t>E. 肾病综合征合并感染</w:t>
      </w:r>
    </w:p>
    <w:p>
      <w:r>
        <w:t>考点还原：尿路感染-慢性肾盂肾炎、肾功能不全-慢性肾脏病（慢性肾衰竭）。</w:t>
      </w:r>
    </w:p>
    <w:p>
      <w:r>
        <w:t>参考答案：C。</w:t>
      </w:r>
    </w:p>
    <w:p>
      <w:r>
        <w:t>答案解析：中年女性，长期反复尿路感染症状（腰痛、尿频尿急尿痛）2年，近1年出现乏力、头晕、心慌（贫血表现），近期活动后呼吸困难（心功能不全）。查体有高血压、贫血貌、肺底湿啰音（心衰体征）、肾区叩痛、水肿。实验室检查：贫血（Hb78）、白细胞尿、蛋白尿、肾功能不全（Cr320），B超示左肾缩小、表面不平。综合长期反复UTI病史、肾功能不全、贫血、心脏受累及肾脏形态改变，最可能的诊断是慢性肾盂肾炎合并慢性肾脏病、肾性贫血、急性左心衰竭（C对）。急性肾炎（A错）和急性肾盂肾炎（B错）病程短。急性膀胱炎（D错）无全身症状和肾功能损害。肾病综合征（E错）以大量蛋白尿和低蛋白血症为特征。</w:t>
      </w:r>
    </w:p>
    <w:p>
      <w:r>
        <w:t>(2) 该患者目前出现活动后呼吸困难的主要原因是</w:t>
      </w:r>
    </w:p>
    <w:p>
      <w:r>
        <w:t>A. 肺部感染</w:t>
      </w:r>
    </w:p>
    <w:p>
      <w:r>
        <w:t>B. 贫血导致心肌缺血</w:t>
      </w:r>
    </w:p>
    <w:p>
      <w:r>
        <w:t>C. 慢性肾衰竭、水钠潴留诱发急性左心衰竭</w:t>
      </w:r>
    </w:p>
    <w:p>
      <w:r>
        <w:t>D. 尿毒症性心包炎</w:t>
      </w:r>
    </w:p>
    <w:p>
      <w:r>
        <w:t>E. 肺栓塞</w:t>
      </w:r>
    </w:p>
    <w:p>
      <w:r>
        <w:t>考点还原：尿路感染-慢性肾盂肾炎、肾功能不全-慢性肾脏病（慢性肾衰竭）。</w:t>
      </w:r>
    </w:p>
    <w:p>
      <w:r>
        <w:t>参考答案：C。</w:t>
      </w:r>
    </w:p>
    <w:p>
      <w:r>
        <w:t>答案解析：该患者处于慢性肾脏病（CKD）晚期，出现活动后呼吸困难，结合有高血压、水肿、肺底湿啰音，主要原因是慢性肾衰竭导致的水钠潴留，诱发急性左心衰竭（C对）。肺部感染（A错）和肺栓塞（E错）可以是诱因，但题干未提示。贫血（B错）可加重心脏负担，但不是主要原因。尿毒症性心包炎（D错）表现为胸痛、心包摩擦音。</w:t>
      </w:r>
    </w:p>
    <w:p/>
    <w:p>
      <w:r>
        <w:t>--------------------------------------------A3型题第322题--------------------------------------------</w:t>
      </w:r>
    </w:p>
    <w:p>
      <w:r>
        <w:t>出题参考：人类题库A2型题第103题。</w:t>
      </w:r>
    </w:p>
    <w:p>
      <w:r>
        <w:t>FuzzyWuzzy Levenshtein：最接近人类题库A2型题第103题，值为59。</w:t>
      </w:r>
    </w:p>
    <w:p>
      <w:r>
        <w:t>Sentence-BERT Cosine：最接近人类题库A2型题第82题，值为0.8621274828910828。</w:t>
      </w:r>
    </w:p>
    <w:p>
      <w:r>
        <w:t>3-gram Jaccard Index：最接近人类题库A2型题第103题，值为27。</w:t>
      </w:r>
    </w:p>
    <w:p>
      <w:r>
        <w:t>Flesch Reading Ease：-132.57999999999996。</w:t>
      </w:r>
    </w:p>
    <w:p>
      <w:r>
        <w:t>QGEval：总分34分，流畅性5分，清晰度4分，简洁性5分，相关性5分，一致性5分，可回答性5分，答案一致性5分。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48岁，因反复出现无痛性肉眼血尿3个月就诊。患者无尿频、尿急、尿痛，无发热、腰痛。查体：T36.5℃，P80次/分，R18次/分，BP110/80mmHg，双下肢无水肿。实验室检查：尿蛋白（+++），尿沉渣镜检红细胞4~5/HPF，血肌酐98μmol/L，血白蛋白38g/L。肾脏B超示双肾大小形态正常，未见结石或占位。该患者最可能的诊断是</w:t>
      </w:r>
    </w:p>
    <w:p>
      <w:r>
        <w:t>A. 急进性肾小球肾炎</w:t>
      </w:r>
    </w:p>
    <w:p>
      <w:r>
        <w:t>B. 急性肾盂肾炎</w:t>
      </w:r>
    </w:p>
    <w:p>
      <w:r>
        <w:t>C. 肾病综合征</w:t>
      </w:r>
    </w:p>
    <w:p>
      <w:r>
        <w:t>D. 急性肾小球肾炎</w:t>
      </w:r>
    </w:p>
    <w:p>
      <w:r>
        <w:t>E. 慢性肾小球肾炎</w:t>
      </w:r>
    </w:p>
    <w:p>
      <w:r>
        <w:t>考点还原：肾小球疾病-慢性肾小球肾炎。</w:t>
      </w:r>
    </w:p>
    <w:p>
      <w:r>
        <w:t>参考答案：E。</w:t>
      </w:r>
    </w:p>
    <w:p>
      <w:r>
        <w:t>答案解析：中年女性，病程3个月，表现为无症状性蛋白尿和血尿（无痛性肉眼血尿转为镜下？），无水肿、高血压，肾功能正常，B超双肾正常。根据病程&gt;3个月，有蛋白尿和血尿，最可能的临床诊断是慢性肾小球肾炎（E对）。急进性肾炎（A错）肾功能会迅速恶化。急性肾盂肾炎（B错）有急性感染症状。肾病综合征（C错）需大量蛋白尿和低白蛋白血症。急性肾小球肾炎（D错）病程短，常伴急性肾炎综合征。</w:t>
      </w:r>
    </w:p>
    <w:p>
      <w:r>
        <w:t>(2) 为明确诊断，下一步最关键的检查是</w:t>
      </w:r>
    </w:p>
    <w:p>
      <w:r>
        <w:t>A. 静脉肾盂造影</w:t>
      </w:r>
    </w:p>
    <w:p>
      <w:r>
        <w:t>B. 膀胱镜检查</w:t>
      </w:r>
    </w:p>
    <w:p>
      <w:r>
        <w:t>C. 肾穿刺活检</w:t>
      </w:r>
    </w:p>
    <w:p>
      <w:r>
        <w:t>D. 24小时尿蛋白定量</w:t>
      </w:r>
    </w:p>
    <w:p>
      <w:r>
        <w:t>E. 血补体C3、C4检测</w:t>
      </w:r>
    </w:p>
    <w:p>
      <w:r>
        <w:t>考点还原：肾小球疾病-慢性肾小球肾炎。</w:t>
      </w:r>
    </w:p>
    <w:p>
      <w:r>
        <w:t>参考答案：C。</w:t>
      </w:r>
    </w:p>
    <w:p>
      <w:r>
        <w:t>答案解析：慢性肾小球肾炎临床表现多样，确诊和明确病理类型以指导治疗的关键检查是肾穿刺活检（C对）。它可以明确病变性质、活动性和预后。静脉肾盂造影（A错）和膀胱镜检查（B错）主要用于排查尿路结构或下尿路病变。24小时尿蛋白定量（D错）和血补体检测（E错）是重要的辅助检查，但不能替代病理诊断。</w:t>
      </w:r>
    </w:p>
    <w:p/>
    <w:p>
      <w:r>
        <w:t>--------------------------------------------A3型题第323题--------------------------------------------</w:t>
      </w:r>
    </w:p>
    <w:p>
      <w:r>
        <w:t>出题参考：人类题库A2型题第104题。</w:t>
      </w:r>
    </w:p>
    <w:p>
      <w:r>
        <w:t>FuzzyWuzzy Levenshtein：最接近人类题库A2型题第104题，值为45。</w:t>
      </w:r>
    </w:p>
    <w:p>
      <w:r>
        <w:t>Sentence-BERT Cosine：最接近人类题库A2型题第104题，值为0.8484472036361694。</w:t>
      </w:r>
    </w:p>
    <w:p>
      <w:r>
        <w:t>3-gram Jaccard Index：最接近人类题库A2型题第104题，值为18。</w:t>
      </w:r>
    </w:p>
    <w:p>
      <w:r>
        <w:t>Flesch Reading Ease：-217.17999999999998。</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女，38岁，确诊慢性肾小球肾炎10年，近2周出现恶心、呕吐、食欲不振。查体：BP150/110mmHg，眼睑及双下肢中度凹陷性水肿。实验室检查：血肌酐580μmol/L，尿素氮28.6mmol/L，血红蛋白85g/L。B超示双肾体积缩小，皮质变薄。该患者目前最可能出现的电解质紊乱是</w:t>
      </w:r>
    </w:p>
    <w:p>
      <w:r>
        <w:t>A. 低钾血症</w:t>
      </w:r>
    </w:p>
    <w:p>
      <w:r>
        <w:t>B. 高钾血症</w:t>
      </w:r>
    </w:p>
    <w:p>
      <w:r>
        <w:t>C. 低钠血症</w:t>
      </w:r>
    </w:p>
    <w:p>
      <w:r>
        <w:t>D. 低钙血症</w:t>
      </w:r>
    </w:p>
    <w:p>
      <w:r>
        <w:t>E. 低磷血症</w:t>
      </w:r>
    </w:p>
    <w:p>
      <w:r>
        <w:t>考点还原：肾功能不全-慢性肾脏病（慢性肾衰竭）。</w:t>
      </w:r>
    </w:p>
    <w:p>
      <w:r>
        <w:t>参考答案：B。</w:t>
      </w:r>
    </w:p>
    <w:p>
      <w:r>
        <w:t>答案解析：慢性肾小球肾炎患者进入尿毒症期（血肌酐580μmol/L），出现恶心、呕吐、食欲不振等消化道症状。在尿毒症期，由于肾小球滤过率极低，钾排泄障碍，最容易出现危及生命的高钾血症（B对）。低钾血症（A错）少见，多见于利尿过度或摄入不足。低钠血症（C错）、低钙血症（D错）、高磷血症（而非低磷血症，E错）也常见，但高钾血症是更紧急的危险。</w:t>
      </w:r>
    </w:p>
    <w:p>
      <w:r>
        <w:t>(2) 该患者贫血最可能的原因是</w:t>
      </w:r>
    </w:p>
    <w:p>
      <w:r>
        <w:t>A. 缺铁性贫血</w:t>
      </w:r>
    </w:p>
    <w:p>
      <w:r>
        <w:t>B. 巨幼细胞性贫血</w:t>
      </w:r>
    </w:p>
    <w:p>
      <w:r>
        <w:t>C. 再生障碍性贫血</w:t>
      </w:r>
    </w:p>
    <w:p>
      <w:r>
        <w:t>D. 肾性贫血</w:t>
      </w:r>
    </w:p>
    <w:p>
      <w:r>
        <w:t>E. 溶血性贫血</w:t>
      </w:r>
    </w:p>
    <w:p>
      <w:r>
        <w:t>考点还原：肾功能不全-慢性肾脏病（慢性肾衰竭）。</w:t>
      </w:r>
    </w:p>
    <w:p>
      <w:r>
        <w:t>参考答案：D。</w:t>
      </w:r>
    </w:p>
    <w:p>
      <w:r>
        <w:t>答案解析：慢性肾衰竭患者贫血的主要原因是肾脏产生促红细胞生成素（EPO）减少，导致红细胞生成不足，称为肾性贫血（D对）。缺铁性贫血（A错）、巨幼细胞性贫血（B错）可合并存在，但不是主因。再生障碍性贫血（C错）是骨髓造血功能衰竭。溶血性贫血（E错）在尿毒症中不常见。</w:t>
      </w:r>
    </w:p>
    <w:p/>
    <w:p>
      <w:r>
        <w:t>--------------------------------------------A3型题第324题--------------------------------------------</w:t>
      </w:r>
    </w:p>
    <w:p>
      <w:r>
        <w:t>出题参考：人类题库A2型题第105题。</w:t>
      </w:r>
    </w:p>
    <w:p>
      <w:r>
        <w:t>FuzzyWuzzy Levenshtein：最接近人类题库A2型题第77题，值为38。</w:t>
      </w:r>
    </w:p>
    <w:p>
      <w:r>
        <w:t>Sentence-BERT Cosine：最接近人类题库A3型题第18题，值为0.8227550983428955。</w:t>
      </w:r>
    </w:p>
    <w:p>
      <w:r>
        <w:t>3-gram Jaccard Index：最接近人类题库A3型题第9题，值为14。</w:t>
      </w:r>
    </w:p>
    <w:p>
      <w:r>
        <w:t>Flesch Reading Ease：-301.78。</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女，4岁，2周前出现眼睑水肿，伴恶心、食欲减退。查体：BP90/60mmHg，眼睑及双下肢轻度水肿。实验室检查：尿蛋白（++++），尿沉渣镜检红细胞0~2/HP，血白蛋白18g/L，血胆固醇7.2mmol/L，血肌酐45μmol/L，补体C3正常。肾穿刺活检电镜检查示弥漫性肾小球脏层上皮细胞足突融合、消失，未见电子致密物沉积。该患儿最可能的肾脏病理类型是</w:t>
      </w:r>
    </w:p>
    <w:p>
      <w:r>
        <w:t>A. 微小病变型肾病</w:t>
      </w:r>
    </w:p>
    <w:p>
      <w:r>
        <w:t>B. 膜性肾病</w:t>
      </w:r>
    </w:p>
    <w:p>
      <w:r>
        <w:t>C. 系膜增生性肾小球肾炎</w:t>
      </w:r>
    </w:p>
    <w:p>
      <w:r>
        <w:t>D. 膜增生性肾小球肾炎</w:t>
      </w:r>
    </w:p>
    <w:p>
      <w:r>
        <w:t>E. 局灶节段性肾小球硬化</w:t>
      </w:r>
    </w:p>
    <w:p>
      <w:r>
        <w:t>考点还原：肾小球疾病-肾病综合征。</w:t>
      </w:r>
    </w:p>
    <w:p>
      <w:r>
        <w:t>参考答案：A。</w:t>
      </w:r>
    </w:p>
    <w:p>
      <w:r>
        <w:t>答案解析：学龄前儿童，表现为典型的肾病综合征（大量蛋白尿、低白蛋白血症、高胆固醇血症、水肿），补体C3正常。肾活检电镜示弥漫性足突融合、未见电子致密物沉积。这是微小病变型肾病（MCD）的特征性病理表现（A对）。膜性肾病（B错）电镜见上皮下电子致密物。系膜增生性肾炎（C错）电镜见系膜区电子致密物。膜增生性肾炎（D错）电镜见内皮下和/或系膜区致密物。局灶节段性肾小球硬化（E错）电镜见节段性足突融合伴基底膜塌陷等。</w:t>
      </w:r>
    </w:p>
    <w:p>
      <w:r>
        <w:t>(2) 该病理类型在光镜下的典型表现是</w:t>
      </w:r>
    </w:p>
    <w:p>
      <w:r>
        <w:t>A. 肾小球基本正常</w:t>
      </w:r>
    </w:p>
    <w:p>
      <w:r>
        <w:t>B. 肾小球系膜细胞和基质弥漫增生</w:t>
      </w:r>
    </w:p>
    <w:p>
      <w:r>
        <w:t>C. 肾小球基底膜弥漫性增厚</w:t>
      </w:r>
    </w:p>
    <w:p>
      <w:r>
        <w:t>D. 肾小球毛细血管袢呈“双轨征”</w:t>
      </w:r>
    </w:p>
    <w:p>
      <w:r>
        <w:t>E. 肾小球局灶节段性硬化</w:t>
      </w:r>
    </w:p>
    <w:p>
      <w:r>
        <w:t>考点还原：肾小球疾病-肾病综合征。</w:t>
      </w:r>
    </w:p>
    <w:p>
      <w:r>
        <w:t>参考答案：A。</w:t>
      </w:r>
    </w:p>
    <w:p>
      <w:r>
        <w:t>答案解析：微小病变型肾病在光镜下的典型表现是肾小球基本正常（A对），或仅有轻微的系膜增生。肾小球系膜细胞和基质弥漫增生（B错）见于系膜增生性肾炎。肾小球基底膜弥漫性增厚（C错）见于膜性肾病。肾小球毛细血管袢呈“双轨征”（D错）见于膜增生性肾炎。肾小球局灶节段性硬化（E错）见于FSGS。</w:t>
      </w:r>
    </w:p>
    <w:p/>
    <w:p>
      <w:r>
        <w:t>--------------------------------------------A3型题第325题--------------------------------------------</w:t>
      </w:r>
    </w:p>
    <w:p>
      <w:r>
        <w:t>出题参考：人类题库A2型题第106题。</w:t>
      </w:r>
    </w:p>
    <w:p>
      <w:r>
        <w:t>FuzzyWuzzy Levenshtein：最接近人类题库A2型题第106题，值为49。</w:t>
      </w:r>
    </w:p>
    <w:p>
      <w:r>
        <w:t>Sentence-BERT Cosine：最接近人类题库A2型题第106题，值为0.949951171875。</w:t>
      </w:r>
    </w:p>
    <w:p>
      <w:r>
        <w:t>3-gram Jaccard Index：最接近人类题库A2型题第106题，值为24。</w:t>
      </w:r>
    </w:p>
    <w:p>
      <w:r>
        <w:t>Flesch Reading Ease：-555.5799999999999。</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3分、思维性3分、反馈性4分、公平性3分、答案解析专门评分4分。</w:t>
      </w:r>
    </w:p>
    <w:p/>
    <w:p>
      <w:r>
        <w:t>(1) 女，48岁，3天前受凉后出现发热、咽痛，体温最高39.2℃，自行服用布洛芬退热。1天前出现尿量减少（约400ml/日），伴乏力、恶心，无腰痛及排尿困难。既往高血压病史5年，血压控制可。查体：BP145/90mmHg，眼睑无水肿，双肾区无叩击痛。实验室检查：尿蛋白（+），尿沉渣镜检见少量肾小管上皮细胞及颗粒管型，血肌酐286μmol/L，尿素氮18.9mmol/L，血钾5.8mmol/L。该患者急性肾损伤最可能的原因是</w:t>
      </w:r>
    </w:p>
    <w:p>
      <w:r>
        <w:t>A. 肾前性氮质血症</w:t>
      </w:r>
    </w:p>
    <w:p>
      <w:r>
        <w:t>B. 急性肾小管坏死</w:t>
      </w:r>
    </w:p>
    <w:p>
      <w:r>
        <w:t>C. 急性间质性肾炎</w:t>
      </w:r>
    </w:p>
    <w:p>
      <w:r>
        <w:t>D. 急性肾小球肾炎</w:t>
      </w:r>
    </w:p>
    <w:p>
      <w:r>
        <w:t>E. 肾后性梗阻</w:t>
      </w:r>
    </w:p>
    <w:p>
      <w:r>
        <w:t>考点还原：肾功能不全-急性肾损伤（急性肾衰竭）。</w:t>
      </w:r>
    </w:p>
    <w:p>
      <w:r>
        <w:t>参考答案：B。</w:t>
      </w:r>
    </w:p>
    <w:p>
      <w:r>
        <w:t>答案解析：中年女性，在发热服用非甾体抗炎药（布洛芬）后出现急性肾损伤（少尿、血肌酐升高）、高钾血症，尿检见肾小管上皮细胞及颗粒管型。布洛芬具有肾毒性，可导致急性肾小管坏死（B对）。肾前性氮质血症（A错）常有血容量不足史，尿比重高。急性间质性肾炎（C错）常由药物过敏引起，伴发热、皮疹、嗜酸性粒细胞尿。急性肾小球肾炎（D错）有血尿、蛋白尿、水肿、高血压。肾后性梗阻（E错）常伴无尿或排尿困难，影像学有梗阻证据。</w:t>
      </w:r>
    </w:p>
    <w:p>
      <w:r>
        <w:t>(2) 为支持上述诊断，最有价值的尿液检查结果是</w:t>
      </w:r>
    </w:p>
    <w:p>
      <w:r>
        <w:t>A. 尿钠排泄分数&gt;1%</w:t>
      </w:r>
    </w:p>
    <w:p>
      <w:r>
        <w:t>B. 尿比重&gt;1.020</w:t>
      </w:r>
    </w:p>
    <w:p>
      <w:r>
        <w:t>C. 尿渗透压&gt;500mOsm/kg·H2O</w:t>
      </w:r>
    </w:p>
    <w:p>
      <w:r>
        <w:t>D. 尿红细胞形态为均一型</w:t>
      </w:r>
    </w:p>
    <w:p>
      <w:r>
        <w:t>E. 尿白细胞酯酶阳性</w:t>
      </w:r>
    </w:p>
    <w:p>
      <w:r>
        <w:t>考点还原：肾功能不全-急性肾损伤（急性肾衰竭）。</w:t>
      </w:r>
    </w:p>
    <w:p>
      <w:r>
        <w:t>参考答案：A。</w:t>
      </w:r>
    </w:p>
    <w:p>
      <w:r>
        <w:t>答案解析：急性肾小管坏死（ATN）时，肾小管重吸收功能受损，尿钠排泄增加。尿钠排泄分数（FENa）&gt;1%是鉴别ATN（肾性）与肾前性氮质血症（FENa&lt;1%）的重要指标（A对）。尿比重&gt;1.020（B错）和尿渗透压&gt;500（C错）提示肾小管浓缩功能好，支持肾前性。均一型红细胞（D错）提示非肾小球源性血尿。白细胞酯酶阳性（E错）提示尿路感染。</w:t>
      </w:r>
    </w:p>
    <w:p/>
    <w:p>
      <w:r>
        <w:t>--------------------------------------------A3型题第326题--------------------------------------------</w:t>
      </w:r>
    </w:p>
    <w:p>
      <w:r>
        <w:t>出题参考：人类题库A2型题第107题。</w:t>
      </w:r>
    </w:p>
    <w:p>
      <w:r>
        <w:t>FuzzyWuzzy Levenshtein：最接近人类题库A2型题第107题，值为47。</w:t>
      </w:r>
    </w:p>
    <w:p>
      <w:r>
        <w:t>Sentence-BERT Cosine：最接近人类题库A2型题第107题，值为0.8938724398612976。</w:t>
      </w:r>
    </w:p>
    <w:p>
      <w:r>
        <w:t>3-gram Jaccard Index：最接近人类题库A2型题第107题，值为21。</w:t>
      </w:r>
    </w:p>
    <w:p>
      <w:r>
        <w:t>Flesch Reading Ease：-91.29499999999996。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男，16岁，水肿3天。水肿初为晨起双眼睑明显，午后减轻，后逐渐蔓延至双下肢。查体：BP120/80mmHg，双眼睑及双下肢凹陷性水肿。实验室检查：尿蛋白（++++），尿沉渣镜检红细胞满视野/HP，24小时尿蛋白定量6.5g，血白蛋白20g/L，血胆固醇6.8mmol/L，血肌酐75μmol/L，补体C3 0.8g/L（正常0.9-1.8g/L）。该患者最可能的诊断是</w:t>
      </w:r>
    </w:p>
    <w:p>
      <w:r>
        <w:t>A. 急性肾小球肾炎</w:t>
      </w:r>
    </w:p>
    <w:p>
      <w:r>
        <w:t>B. 急进性肾小球肾炎</w:t>
      </w:r>
    </w:p>
    <w:p>
      <w:r>
        <w:t>C. 肾病综合征</w:t>
      </w:r>
    </w:p>
    <w:p>
      <w:r>
        <w:t>D. 慢性肾小球肾炎急性发作</w:t>
      </w:r>
    </w:p>
    <w:p>
      <w:r>
        <w:t>E. 过敏性紫癜肾炎</w:t>
      </w:r>
    </w:p>
    <w:p>
      <w:r>
        <w:t>考点还原：肾小球疾病-肾病综合征。</w:t>
      </w:r>
    </w:p>
    <w:p>
      <w:r>
        <w:t>参考答案：C。</w:t>
      </w:r>
    </w:p>
    <w:p>
      <w:r>
        <w:t>答案解析：青少年男性，急性起病，具备肾病综合征的典型“三高一低”表现：高度水肿、大量蛋白尿（6.5g/d）、低白蛋白血症（20g/L）、高胆固醇血症（6.8mmol/L）。因此最可能的诊断是肾病综合征（C对）。急性肾小球肾炎（A错）蛋白尿量通常少于3.5g/d。急进性肾炎（B错）以肾功能迅速恶化为特征。慢性肾炎急性发作（D错）应有慢性病史。过敏性紫癜肾炎（E错）有特征性皮肤紫癜。</w:t>
      </w:r>
    </w:p>
    <w:p>
      <w:r>
        <w:t>(2) 该患者出现血尿及补体C3降低，提示其病理类型可能为</w:t>
      </w:r>
    </w:p>
    <w:p>
      <w:r>
        <w:t>A. 微小病变型肾病</w:t>
      </w:r>
    </w:p>
    <w:p>
      <w:r>
        <w:t>B. 局灶节段性肾小球硬化</w:t>
      </w:r>
    </w:p>
    <w:p>
      <w:r>
        <w:t>C. 膜性肾病</w:t>
      </w:r>
    </w:p>
    <w:p>
      <w:r>
        <w:t>D. 系膜增生性肾小球肾炎</w:t>
      </w:r>
    </w:p>
    <w:p>
      <w:r>
        <w:t>E. 膜增生性肾小球肾炎</w:t>
      </w:r>
    </w:p>
    <w:p>
      <w:r>
        <w:t>考点还原：肾小球疾病-肾病综合征。</w:t>
      </w:r>
    </w:p>
    <w:p>
      <w:r>
        <w:t>参考答案：D。</w:t>
      </w:r>
    </w:p>
    <w:p>
      <w:r>
        <w:t>答案解析：肾病综合征患者出现血尿及补体C3降低，提示病理类型可能为系膜增生性肾小球肾炎（尤其是IgA肾病或非IgA系膜增生性肾炎，部分可伴C3降低）（D对），或膜增生性肾炎（持续性C3降低，E对）。但题干选项为单项选择，且膜增生性肾炎在青少年中相对少见，而系膜增生性肾炎更常见。微小病变（A错）和局灶节段性硬化（B错）通常无血尿和补体异常。膜性肾病（C错）多见于中老年，血尿和补体降低不典型。综合考虑，D（系膜增生性肾小球肾炎）是更可能的选择。</w:t>
      </w:r>
    </w:p>
    <w:p/>
    <w:p>
      <w:r>
        <w:t>--------------------------------------------A3型题第327题--------------------------------------------</w:t>
      </w:r>
    </w:p>
    <w:p>
      <w:r>
        <w:t>出题参考：人类题库A2型题第108题。</w:t>
      </w:r>
    </w:p>
    <w:p>
      <w:r>
        <w:t>FuzzyWuzzy Levenshtein：最接近人类题库A3型题第14题，值为44。</w:t>
      </w:r>
    </w:p>
    <w:p>
      <w:r>
        <w:t>Sentence-BERT Cosine：最接近人类题库A2型题第243题，值为0.8304719924926758。</w:t>
      </w:r>
    </w:p>
    <w:p>
      <w:r>
        <w:t>3-gram Jaccard Index：最接近人类题库A3型题第14题，值为14。</w:t>
      </w:r>
    </w:p>
    <w:p>
      <w:r>
        <w:t>Flesch Reading Ease：36.62000000000003。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45岁，因肾病综合征（病理为膜性肾病）口服泼尼松60mg/日治疗8周。今日突发右侧腰部剧烈疼痛，呈持续性，向同侧腹股沟放射，伴肉眼血尿及尿量减少。查体：BP130/85mmHg，右侧肾区叩击痛阳性。实验室检查：尿蛋白（++++），尿沉渣镜检红细胞满视野，血白蛋白22g/L，血肌酐较前轻度升高。该患者突发症状最可能的原因是</w:t>
      </w:r>
    </w:p>
    <w:p>
      <w:r>
        <w:t>A. 泌尿系结石</w:t>
      </w:r>
    </w:p>
    <w:p>
      <w:r>
        <w:t>B. 急性肾盂肾炎</w:t>
      </w:r>
    </w:p>
    <w:p>
      <w:r>
        <w:t>C. 肾静脉血栓形成</w:t>
      </w:r>
    </w:p>
    <w:p>
      <w:r>
        <w:t>D. 肾病综合征复发</w:t>
      </w:r>
    </w:p>
    <w:p>
      <w:r>
        <w:t>E. 腰椎病变</w:t>
      </w:r>
    </w:p>
    <w:p>
      <w:r>
        <w:t>考点还原：肾小球疾病-肾病综合征。</w:t>
      </w:r>
    </w:p>
    <w:p>
      <w:r>
        <w:t>参考答案：C。</w:t>
      </w:r>
    </w:p>
    <w:p>
      <w:r>
        <w:t>答案解析：膜性肾病（易栓症）患者在使用激素治疗期间（高凝状态），突发单侧腰部剧痛、向腹股沟放射、肉眼血尿、尿量减少、肾区叩痛，血肌酐升高。这是肾静脉血栓形成的典型表现（C对）。泌尿系结石（A错）疼痛更剧烈、呈绞痛，B超/X线可发现结石。急性肾盂肾炎（B错）有发热、寒战、脓尿。肾病综合征复发（D错）表现为水肿和蛋白尿加重，但无突发剧痛和肉眼血尿。腰椎病变（E错）疼痛与活动相关，无血尿。</w:t>
      </w:r>
    </w:p>
    <w:p>
      <w:r>
        <w:t>(2) 为明确诊断，应首选的检查是</w:t>
      </w:r>
    </w:p>
    <w:p>
      <w:r>
        <w:t>A. 腹部X线平片</w:t>
      </w:r>
    </w:p>
    <w:p>
      <w:r>
        <w:t>B. 清洁中段尿培养</w:t>
      </w:r>
    </w:p>
    <w:p>
      <w:r>
        <w:t>C. 肾血管彩超</w:t>
      </w:r>
    </w:p>
    <w:p>
      <w:r>
        <w:t>D. 腰椎MRI</w:t>
      </w:r>
    </w:p>
    <w:p>
      <w:r>
        <w:t>E. 膀胱镜检查</w:t>
      </w:r>
    </w:p>
    <w:p>
      <w:r>
        <w:t>考点还原：肾小球疾病-肾病综合征。</w:t>
      </w:r>
    </w:p>
    <w:p>
      <w:r>
        <w:t>参考答案：C。</w:t>
      </w:r>
    </w:p>
    <w:p>
      <w:r>
        <w:t>答案解析：为明确肾静脉血栓形成的诊断，应首选的检查是肾血管彩色多普勒超声（C对），无创、快捷，可探查肾静脉内血栓及血流。腹部X线平片（A错）主要用于检查结石。清洁中段尿培养（B错）用于尿路感染。腰椎MRI（D错）用于脊柱疾病。膀胱镜检查（E错）用于下尿路病变。</w:t>
      </w:r>
    </w:p>
    <w:p/>
    <w:p>
      <w:r>
        <w:t>--------------------------------------------A3型题第328题--------------------------------------------</w:t>
      </w:r>
    </w:p>
    <w:p>
      <w:r>
        <w:t>出题参考：人类题库A2型题第109题。</w:t>
      </w:r>
    </w:p>
    <w:p>
      <w:r>
        <w:t>FuzzyWuzzy Levenshtein：最接近人类题库A2型题第109题，值为60。</w:t>
      </w:r>
    </w:p>
    <w:p>
      <w:r>
        <w:t>Sentence-BERT Cosine：最接近人类题库A2型题第109题，值为0.9205049276351929。</w:t>
      </w:r>
    </w:p>
    <w:p>
      <w:r>
        <w:t>3-gram Jaccard Index：最接近人类题库A2型题第109题，值为37。</w:t>
      </w:r>
    </w:p>
    <w:p>
      <w:r>
        <w:t>Flesch Reading Ease：-470.9799999999999。</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45岁，2周前无明显诱因出现双下肢凹陷性水肿，尿量减少，伴乏力、恶心。查体：BP150/95mmHg，颜面及双下肢水肿。实验室检查：尿蛋白定量5.8g/24h，尿沉渣镜检见畸形红细胞＞80%，血肌酐402μmol/L，尿素氮21.3mmol/L，血白蛋白28g/L。抗肾小球基底膜抗体（-），ANCA（-），补体C3、C4正常，ANA（-）。肾脏B超示双肾体积稍增大。该患者最可能的诊断是</w:t>
      </w:r>
    </w:p>
    <w:p>
      <w:r>
        <w:t>A. 急进性肾小球肾炎Ⅰ型</w:t>
      </w:r>
    </w:p>
    <w:p>
      <w:r>
        <w:t>B. 急进性肾小球肾炎Ⅱ型</w:t>
      </w:r>
    </w:p>
    <w:p>
      <w:r>
        <w:t>C. 急进性肾小球肾炎Ⅲ型</w:t>
      </w:r>
    </w:p>
    <w:p>
      <w:r>
        <w:t>D. 肾病综合征</w:t>
      </w:r>
    </w:p>
    <w:p>
      <w:r>
        <w:t>E. 慢性肾炎急性加重</w:t>
      </w:r>
    </w:p>
    <w:p>
      <w:r>
        <w:t>考点还原：肾小球疾病-急进性肾小球肾炎。</w:t>
      </w:r>
    </w:p>
    <w:p>
      <w:r>
        <w:t>参考答案：B。</w:t>
      </w:r>
    </w:p>
    <w:p>
      <w:r>
        <w:t>答案解析：中年男性，急性起病，表现为肾病综合征（大量蛋白尿、低白蛋白血症、水肿）合并急性肾损伤（血肌酐402μmol/L），抗GBM抗体和ANCA均阴性，补体正常，ANA阴性，双肾稍大。符合急进性肾小球肾炎（RPGN）表现。根据血清学（抗GBM、ANCA阴性）和免疫复合物可能存在的特点（补体正常，大量蛋白尿提示可能存在免疫复合物），最可能为II型RPGN（免疫复合物型）（B对）。I型为抗GBM抗体阳性。III型为ANCA阳性。单纯肾病综合征（D错）不伴如此迅速的肾衰。慢性肾炎急性加重（E错）肾体积通常不大或缩小。</w:t>
      </w:r>
    </w:p>
    <w:p>
      <w:r>
        <w:t>(2) 为明确病理诊断及指导治疗，最关键的措施是</w:t>
      </w:r>
    </w:p>
    <w:p>
      <w:r>
        <w:t>A. 重复检测ANCA</w:t>
      </w:r>
    </w:p>
    <w:p>
      <w:r>
        <w:t>B. 行肾穿刺活检</w:t>
      </w:r>
    </w:p>
    <w:p>
      <w:r>
        <w:t>C. 检测循环免疫复合物</w:t>
      </w:r>
    </w:p>
    <w:p>
      <w:r>
        <w:t>D. 行肾脏CT血管成像</w:t>
      </w:r>
    </w:p>
    <w:p>
      <w:r>
        <w:t>E. 试验性激素治疗</w:t>
      </w:r>
    </w:p>
    <w:p>
      <w:r>
        <w:t>考点还原：肾小球疾病-急进性肾小球肾炎。</w:t>
      </w:r>
    </w:p>
    <w:p>
      <w:r>
        <w:t>参考答案：B。</w:t>
      </w:r>
    </w:p>
    <w:p>
      <w:r>
        <w:t>答案解析：急进性肾炎的确诊、分型以及制定治疗方案（如是否需要强化免疫抑制或血浆置换）最关键的措施是行肾穿刺活检（B对），明确新月体比例和免疫病理类型。重复检测ANCA（A错）等血清学有帮助，但不能替代病理。检测循环免疫复合物（C错）临床意义有限。肾脏CTA（D错）用于血管检查。试验性激素治疗（E错）盲目且有风险。</w:t>
      </w:r>
    </w:p>
    <w:p/>
    <w:p>
      <w:r>
        <w:t>--------------------------------------------A3型题第329题--------------------------------------------</w:t>
      </w:r>
    </w:p>
    <w:p>
      <w:r>
        <w:t>出题参考：人类题库A2型题第110题。</w:t>
      </w:r>
    </w:p>
    <w:p>
      <w:r>
        <w:t>FuzzyWuzzy Levenshtein：最接近人类题库A2型题第110题，值为61。</w:t>
      </w:r>
    </w:p>
    <w:p>
      <w:r>
        <w:t>Sentence-BERT Cosine：最接近人类题库A2型题第110题，值为0.8060165643692017。</w:t>
      </w:r>
    </w:p>
    <w:p>
      <w:r>
        <w:t>3-gram Jaccard Index：最接近人类题库A2型题第110题，值为23。</w:t>
      </w:r>
    </w:p>
    <w:p>
      <w:r>
        <w:t>Flesch Reading Ease：-470.9799999999999。</w:t>
      </w:r>
    </w:p>
    <w:p>
      <w:r>
        <w:t>QGEval：总分35分，流畅性5分，清晰度5分，简洁性5分，相关性5分，一致性5分，可回答性5分，答案一致性5分。</w:t>
      </w:r>
    </w:p>
    <w:p>
      <w:r>
        <w:t>LLM：总分64分，流畅性4分、排他性4分、明确性3分、目标性5分、综合性2分、侧重性4分、防猜性4分、完整性5分、正确性5分、可解性5分、绝对性5分、迷惑性4分、思维性3分、反馈性4分、公平性3分、答案解析专门评分4分。</w:t>
      </w:r>
    </w:p>
    <w:p/>
    <w:p>
      <w:r>
        <w:t>(1) 女，68岁，因“夜尿增多2年，乏力、纳差3个月”就诊。患者有长期头痛病史，自行服用“去痛片”（含非那西丁等成分）10余年，每日数片。否认高血压、糖尿病史。查体：BP125/80mmHg，贫血貌，双下肢轻度水肿。实验室检查：尿比重1.008，尿蛋白（+），尿糖（++），尿沉渣镜检红细胞0~1/HP，白细胞0~2/HP。血Hb80g/L，血肌酐265μmol/L，空腹血糖5.5mmol/L。肾脏B超示双肾体积对称性缩小。该患者慢性肾功能不全最可能的原因是</w:t>
      </w:r>
    </w:p>
    <w:p>
      <w:r>
        <w:t>A. 高血压肾损害</w:t>
      </w:r>
    </w:p>
    <w:p>
      <w:r>
        <w:t>B. 糖尿病肾病</w:t>
      </w:r>
    </w:p>
    <w:p>
      <w:r>
        <w:t>C. 慢性肾小球肾炎</w:t>
      </w:r>
    </w:p>
    <w:p>
      <w:r>
        <w:t>D. 慢性间质性肾炎</w:t>
      </w:r>
    </w:p>
    <w:p>
      <w:r>
        <w:t>E. 慢性肾盂肾炎</w:t>
      </w:r>
    </w:p>
    <w:p>
      <w:r>
        <w:t>考点还原：肾间质疾病-急性间质性肾炎。</w:t>
      </w:r>
    </w:p>
    <w:p>
      <w:r>
        <w:t>参考答案：D。</w:t>
      </w:r>
    </w:p>
    <w:p>
      <w:r>
        <w:t>答案解析：老年女性，有长期（10余年）大量服用解热镇痛药（非那西丁）病史，出现夜尿增多（肾小管功能受损）、贫血、肾功能不全、尿比重低、尿糖阳性而血糖正常（肾性糖尿）、双肾对称性缩小。这是药物（镇痛药）导致的慢性间质性肾炎的典型表现（D对）。高血压肾损害（A错）应有长期严重高血压史。糖尿病肾病（B错）应有长期糖尿病史及特征性改变。慢性肾小球肾炎（C错）常有血尿、蛋白尿、水肿、高血压病史。慢性肾盂肾炎（E错）常有反复尿路感染史，肾大小常不对称。</w:t>
      </w:r>
    </w:p>
    <w:p>
      <w:r>
        <w:t>(2) 支持该诊断的关键临床线索是</w:t>
      </w:r>
    </w:p>
    <w:p>
      <w:r>
        <w:t>A. 贫血与肾功能不全程度不平行</w:t>
      </w:r>
    </w:p>
    <w:p>
      <w:r>
        <w:t>B. 长期高血压病史</w:t>
      </w:r>
    </w:p>
    <w:p>
      <w:r>
        <w:t>C. 尿糖阳性而血糖正常</w:t>
      </w:r>
    </w:p>
    <w:p>
      <w:r>
        <w:t>D. 长期大量服用解热镇痛药史</w:t>
      </w:r>
    </w:p>
    <w:p>
      <w:r>
        <w:t>E. 双肾体积缩小</w:t>
      </w:r>
    </w:p>
    <w:p>
      <w:r>
        <w:t>考点还原：肾间质疾病-急性间质性肾炎。</w:t>
      </w:r>
    </w:p>
    <w:p>
      <w:r>
        <w:t>参考答案：D。</w:t>
      </w:r>
    </w:p>
    <w:p>
      <w:r>
        <w:t>答案解析：支持镇痛药肾病（慢性间质性肾炎）诊断的最关键临床线索是长期大量服用解热镇痛药史（D对）。贫血与肾功能不全程度不平行（A错）在多种慢性肾病中都可见。长期高血压（B错）是高血压肾病的线索。肾性糖尿（C错）和双肾缩小（E错）是结果而非特异性病因。</w:t>
      </w:r>
    </w:p>
    <w:p/>
    <w:p>
      <w:r>
        <w:t>--------------------------------------------A3型题第330题--------------------------------------------</w:t>
      </w:r>
    </w:p>
    <w:p>
      <w:r>
        <w:t>出题参考：人类题库A2型题第111题。</w:t>
      </w:r>
    </w:p>
    <w:p>
      <w:r>
        <w:t>FuzzyWuzzy Levenshtein：最接近人类题库A2型题第111题，值为55。</w:t>
      </w:r>
    </w:p>
    <w:p>
      <w:r>
        <w:t>Sentence-BERT Cosine：最接近人类题库A2型题第106题，值为0.8706409931182861。</w:t>
      </w:r>
    </w:p>
    <w:p>
      <w:r>
        <w:t>3-gram Jaccard Index：最接近人类题库A2型题第111题，值为20。</w:t>
      </w:r>
    </w:p>
    <w:p>
      <w:r>
        <w:t>Flesch Reading Ease：-386.3799999999999。</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女，28岁，因“发热、咽痛3天”自行服用“感冒药”（具体成分不详）后，出现全身关节痛、皮疹伴尿量减少2天。查体：T37.8℃，面部及躯干可见散在红色斑丘疹。实验室检查：尿蛋白（+++），尿沉渣镜检白细胞15~20/HP，红细胞3~5/HP，可见嗜酸性粒细胞。血常规：血红蛋白108g/L，白细胞8.7×10⁹/L，嗜酸性粒细胞比例0.10。血肌酐152μmol/L。ANA（-），抗ds-DNA抗体（-）。该患者最可能的诊断是</w:t>
      </w:r>
    </w:p>
    <w:p>
      <w:r>
        <w:t>A. 急性肾小球肾炎</w:t>
      </w:r>
    </w:p>
    <w:p>
      <w:r>
        <w:t>B. 狼疮性肾炎</w:t>
      </w:r>
    </w:p>
    <w:p>
      <w:r>
        <w:t>C. 急性肾盂肾炎</w:t>
      </w:r>
    </w:p>
    <w:p>
      <w:r>
        <w:t>D. 药物过敏性急性间质性肾炎</w:t>
      </w:r>
    </w:p>
    <w:p>
      <w:r>
        <w:t>E. 过敏性紫癜肾炎</w:t>
      </w:r>
    </w:p>
    <w:p>
      <w:r>
        <w:t>考点还原：肾间质疾病-急性间质性肾炎。</w:t>
      </w:r>
    </w:p>
    <w:p>
      <w:r>
        <w:t>参考答案：D。</w:t>
      </w:r>
    </w:p>
    <w:p>
      <w:r>
        <w:t>答案解析：青年女性，服用“感冒药”（常见为解热镇痛药或抗生素）后出现全身过敏症状（关节痛、皮疹），伴尿量减少。实验室检查：尿检有蛋白尿、血尿、白细胞尿，关键是有嗜酸性粒细胞尿；血嗜酸性粒细胞比例升高；肾功能损害。这是典型的药物过敏性急性间质性肾炎（DAIN）的三联征：发热、皮疹、嗜酸性粒细胞增多/尿（D对）。急性肾小球肾炎（A错）无过敏症状和嗜酸性粒细胞尿。狼疮性肾炎（B错）ANA或抗ds-DNA抗体常阳性。急性肾盂肾炎（C错）以脓尿、菌尿为主，无嗜酸性粒细胞尿。过敏性紫癜肾炎（E错）有皮肤紫癜。</w:t>
      </w:r>
    </w:p>
    <w:p>
      <w:r>
        <w:t>(2) 为明确诊断，最具价值的检查是</w:t>
      </w:r>
    </w:p>
    <w:p>
      <w:r>
        <w:t>A. 中段尿培养</w:t>
      </w:r>
    </w:p>
    <w:p>
      <w:r>
        <w:t>B. 肾脏B超</w:t>
      </w:r>
    </w:p>
    <w:p>
      <w:r>
        <w:t>C. 肾穿刺活检</w:t>
      </w:r>
    </w:p>
    <w:p>
      <w:r>
        <w:t>D. 血IgE检测</w:t>
      </w:r>
    </w:p>
    <w:p>
      <w:r>
        <w:t>E. 静脉肾盂造影</w:t>
      </w:r>
    </w:p>
    <w:p>
      <w:r>
        <w:t>考点还原：肾间质疾病-急性间质性肾炎。</w:t>
      </w:r>
    </w:p>
    <w:p>
      <w:r>
        <w:t>参考答案：C。</w:t>
      </w:r>
    </w:p>
    <w:p>
      <w:r>
        <w:t>答案解析：药物过敏性急性间质性肾炎的确诊金标准是肾穿刺活检（C对），病理可见肾间质弥漫性淋巴细胞、单核细胞浸润，伴大量嗜酸性粒细胞，肾小管上皮细胞损伤。中段尿培养（A错）用于尿路感染。肾脏B超（B错）可示肾肿大，但无特异性。血IgE检测（D错）可升高，支持过敏但非确诊依据。静脉肾盂造影（E错）主要用于结构检查。</w:t>
      </w:r>
    </w:p>
    <w:p/>
    <w:p>
      <w:r>
        <w:t>--------------------------------------------A3型题第331题--------------------------------------------</w:t>
      </w:r>
    </w:p>
    <w:p>
      <w:r>
        <w:t>出题参考：人类题库A2型题第112题。</w:t>
      </w:r>
    </w:p>
    <w:p>
      <w:r>
        <w:t>FuzzyWuzzy Levenshtein：最接近人类题库A2型题第112题，值为44。</w:t>
      </w:r>
    </w:p>
    <w:p>
      <w:r>
        <w:t>Sentence-BERT Cosine：最接近人类题库A2型题第112题，值为0.8953409790992737。</w:t>
      </w:r>
    </w:p>
    <w:p>
      <w:r>
        <w:t>3-gram Jaccard Index：最接近人类题库A2型题第112题，值为13。</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女，43岁，4天前因“咳嗽、咳痰伴低热”在当地医院就诊，胸片提示“右上肺陈旧性结核灶”，医生考虑肺结核复发可能，予口服利福平治疗。服药3天后出现全身肌肉酸痛、腰部胀痛，尿量减少。查体：T38.0℃，双侧肾区叩击痛阳性。实验室检查：尿蛋白（++），尿沉渣镜检红细胞（++），白细胞（++），可见嗜酸性粒细胞。血肌酐186μmol/L。肾脏B超示双肾轻度增大，实质回声增强。该患者急性肾损伤最可能的原因是</w:t>
      </w:r>
    </w:p>
    <w:p>
      <w:r>
        <w:t>A. 利福平导致的急性间质性肾炎</w:t>
      </w:r>
    </w:p>
    <w:p>
      <w:r>
        <w:t>B. 急性肾盂肾炎</w:t>
      </w:r>
    </w:p>
    <w:p>
      <w:r>
        <w:t>C. 肺结核肾转移</w:t>
      </w:r>
    </w:p>
    <w:p>
      <w:r>
        <w:t>D. 急性肾小球肾炎</w:t>
      </w:r>
    </w:p>
    <w:p>
      <w:r>
        <w:t>E. 肾结核</w:t>
      </w:r>
    </w:p>
    <w:p>
      <w:r>
        <w:t>考点还原：肾间质疾病-急性间质性肾炎。</w:t>
      </w:r>
    </w:p>
    <w:p>
      <w:r>
        <w:t>参考答案：A。</w:t>
      </w:r>
    </w:p>
    <w:p>
      <w:r>
        <w:t>答案解析：患者服用利福平（已知可引起急性间质性肾炎）后出现全身肌肉酸痛、腰部胀痛、尿量减少、发热、肾区叩痛。尿检有蛋白尿、血尿、白细胞尿及嗜酸性粒细胞，肾功能损害。这是利福平导致的急性间质性肾炎的典型表现（A对）。急性肾盂肾炎（B错）应有明显尿路刺激征和脓尿，且利福平不是其常见病原体治疗药。肺结核肾转移（C错）和肾结核（E错）病程慢性。急性肾小球肾炎（D错）无服药史和嗜酸性粒细胞尿。</w:t>
      </w:r>
    </w:p>
    <w:p>
      <w:r>
        <w:t>(2) 应立即采取的首要处理措施是</w:t>
      </w:r>
    </w:p>
    <w:p>
      <w:r>
        <w:t>A. 加大抗结核药物剂量</w:t>
      </w:r>
    </w:p>
    <w:p>
      <w:r>
        <w:t>B. 立即停用利福平</w:t>
      </w:r>
    </w:p>
    <w:p>
      <w:r>
        <w:t>C. 静脉使用广谱抗生素</w:t>
      </w:r>
    </w:p>
    <w:p>
      <w:r>
        <w:t>D. 行肾穿刺活检</w:t>
      </w:r>
    </w:p>
    <w:p>
      <w:r>
        <w:t>E. 血液透析治疗</w:t>
      </w:r>
    </w:p>
    <w:p>
      <w:r>
        <w:t>考点还原：肾间质疾病-急性间质性肾炎。</w:t>
      </w:r>
    </w:p>
    <w:p>
      <w:r>
        <w:t>参考答案：B。</w:t>
      </w:r>
    </w:p>
    <w:p>
      <w:r>
        <w:t>答案解析：一旦高度怀疑药物导致的急性间质性肾炎，应立即采取的首要处理措施是立即停用可疑药物（利福平）（B对）。这是治疗的关键和基础。加大抗结核药剂量（A错）会加重肾损伤。使用广谱抗生素（C错）不对因。肾穿刺活检（D错）可明确诊断，但不是首要紧急处理。血液透析（E错）用于严重肾衰时，非首选措施。</w:t>
      </w:r>
    </w:p>
    <w:p/>
    <w:p>
      <w:r>
        <w:t>--------------------------------------------A3型题第332题--------------------------------------------</w:t>
      </w:r>
    </w:p>
    <w:p>
      <w:r>
        <w:t>出题参考：人类题库A2型题第113题。</w:t>
      </w:r>
    </w:p>
    <w:p>
      <w:r>
        <w:t>FuzzyWuzzy Levenshtein：最接近人类题库A2型题第113题，值为64。</w:t>
      </w:r>
    </w:p>
    <w:p>
      <w:r>
        <w:t>Sentence-BERT Cosine：最接近人类题库A4型题第7题，值为0.858042299747467。</w:t>
      </w:r>
    </w:p>
    <w:p>
      <w:r>
        <w:t>3-gram Jaccard Index：最接近人类题库A2型题第113题，值为23。</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30岁。因尿频、尿急、尿痛3天就诊。无发热、寒战。查体：生命体征平稳，双肾区无叩击痛。血常规：白细胞计数5.6×10⁹/L，中性粒细胞比例0.66。尿常规：尿蛋白阴性，尿沉渣镜检白细胞25～30/HP，红细胞3～5/HP。该患者最可能的诊断是</w:t>
      </w:r>
    </w:p>
    <w:p>
      <w:r>
        <w:t>A. 急性肾盂肾炎</w:t>
      </w:r>
    </w:p>
    <w:p>
      <w:r>
        <w:t>B. 急性膀胱炎</w:t>
      </w:r>
    </w:p>
    <w:p>
      <w:r>
        <w:t>C. 尿道综合征</w:t>
      </w:r>
    </w:p>
    <w:p>
      <w:r>
        <w:t>D. 泌尿系结核</w:t>
      </w:r>
    </w:p>
    <w:p>
      <w:r>
        <w:t>E. 急性肾小球肾炎</w:t>
      </w:r>
    </w:p>
    <w:p>
      <w:r>
        <w:t>考点还原：尿路感染-急性膀胱炎。</w:t>
      </w:r>
    </w:p>
    <w:p>
      <w:r>
        <w:t>参考答案：B。</w:t>
      </w:r>
    </w:p>
    <w:p>
      <w:r>
        <w:t>答案解析：青年女性，急性起病，典型膀胱刺激征（尿频、尿急、尿痛），无全身感染症状（无发热），无肾区叩痛。尿检以白细胞尿为主，红细胞少量，蛋白阴性。血常规正常。符合急性膀胱炎的临床表现（B对）。急性肾盂肾炎（A错）应有畏寒、发热、腰痛等全身症状和肾区叩痛。尿道综合征（C错）有症状但尿检正常。泌尿系结核（D错）病程慢性，有结核中毒症状。急性肾小球肾炎（E错）以血尿、蛋白尿、水肿、高血压为主。</w:t>
      </w:r>
    </w:p>
    <w:p>
      <w:r>
        <w:t>(2) 针对该患者，下一步应采取的最佳治疗措施是</w:t>
      </w:r>
    </w:p>
    <w:p>
      <w:r>
        <w:t>A. 仅建议多饮水，暂不使用抗生素</w:t>
      </w:r>
    </w:p>
    <w:p>
      <w:r>
        <w:t>B. 口服抗生素治疗2周</w:t>
      </w:r>
    </w:p>
    <w:p>
      <w:r>
        <w:t>C. 口服抗生素治疗3天</w:t>
      </w:r>
    </w:p>
    <w:p>
      <w:r>
        <w:t>D. 静脉使用抗生素治疗4周</w:t>
      </w:r>
    </w:p>
    <w:p>
      <w:r>
        <w:t>E. 单次大剂量抗生素治疗</w:t>
      </w:r>
    </w:p>
    <w:p>
      <w:r>
        <w:t>考点还原：尿路感染-急性膀胱炎。</w:t>
      </w:r>
    </w:p>
    <w:p>
      <w:r>
        <w:t>参考答案：C。</w:t>
      </w:r>
    </w:p>
    <w:p>
      <w:r>
        <w:t>答案解析：对于无并发症的急性单纯性膀胱炎，最佳治疗措施是短程口服抗生素治疗。目前国内外指南推荐疗程为3天疗法（C对），疗效与较长疗程相似且副作用小。仅多饮水（A错）可能延误治疗。2周疗程（B错）适用于急性肾盂肾炎或复杂性尿感。静脉用药（D错）仅用于重症或无法口服者。单次大剂量（E错）复发率较高。</w:t>
      </w:r>
    </w:p>
    <w:p/>
    <w:p>
      <w:r>
        <w:t>--------------------------------------------A3型题第333题--------------------------------------------</w:t>
      </w:r>
    </w:p>
    <w:p>
      <w:r>
        <w:t>出题参考：人类题库A2型题第114题。</w:t>
      </w:r>
    </w:p>
    <w:p>
      <w:r>
        <w:t>FuzzyWuzzy Levenshtein：最接近人类题库A2型题第114题，值为51。</w:t>
      </w:r>
    </w:p>
    <w:p>
      <w:r>
        <w:t>Sentence-BERT Cosine：最接近人类题库A4型题第7题，值为0.8349945545196533。</w:t>
      </w:r>
    </w:p>
    <w:p>
      <w:r>
        <w:t>3-gram Jaccard Index：最接近人类题库A2型题第149题，值为21。</w:t>
      </w:r>
    </w:p>
    <w:p>
      <w:r>
        <w:t>Flesch Reading Ease：-47.97999999999996。</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女性，35岁。突发尿频、尿痛伴全程肉眼血尿1天。既往体健，无特殊病史。查体：体温36.8℃，血压120/75mmHg，双肾区无叩痛，耻骨上区无压痛。尿常规：亚硝酸盐阳性，尿蛋白（+），尿沉渣镜检红细胞满视野/HP，白细胞满视野/HP。为明确诊断，首选的检查是</w:t>
      </w:r>
    </w:p>
    <w:p>
      <w:r>
        <w:t>A. 清洁中段尿细菌培养+药敏</w:t>
      </w:r>
    </w:p>
    <w:p>
      <w:r>
        <w:t>B. 泌尿系B超</w:t>
      </w:r>
    </w:p>
    <w:p>
      <w:r>
        <w:t>C. 静脉肾盂造影</w:t>
      </w:r>
    </w:p>
    <w:p>
      <w:r>
        <w:t>D. 膀胱镜检查</w:t>
      </w:r>
    </w:p>
    <w:p>
      <w:r>
        <w:t>E. 尿找抗酸杆菌</w:t>
      </w:r>
    </w:p>
    <w:p>
      <w:r>
        <w:t>考点还原：尿路感染-急性膀胱炎。</w:t>
      </w:r>
    </w:p>
    <w:p>
      <w:r>
        <w:t>参考答案：A。</w:t>
      </w:r>
    </w:p>
    <w:p>
      <w:r>
        <w:t>答案解析：患者突发全程肉眼血尿伴膀胱刺激征，尿亚硝酸盐阳性（提示革兰阴性杆菌感染可能），尿检大量白细胞和红细胞。首先考虑急性尿路感染。为明确病原菌并指导抗生素选择，首选的检查是清洁中段尿细菌培养+药敏试验（A对）。泌尿系B超（B错）可排除结石、梗阻等复杂因素。静脉肾盂造影（C错）和膀胱镜检查（D错）主要用于反复感染或怀疑结构异常时。尿找抗酸杆菌（E错）用于怀疑肾结核时。</w:t>
      </w:r>
    </w:p>
    <w:p>
      <w:r>
        <w:t>(2) 若确诊为单纯性下尿路感染，抗生素治疗的推荐疗程一般为</w:t>
      </w:r>
    </w:p>
    <w:p>
      <w:r>
        <w:t>A. 14天</w:t>
      </w:r>
    </w:p>
    <w:p>
      <w:r>
        <w:t>B. 5天</w:t>
      </w:r>
    </w:p>
    <w:p>
      <w:r>
        <w:t>C. 7天</w:t>
      </w:r>
    </w:p>
    <w:p>
      <w:r>
        <w:t>D. 10天</w:t>
      </w:r>
    </w:p>
    <w:p>
      <w:r>
        <w:t>E. 3天</w:t>
      </w:r>
    </w:p>
    <w:p>
      <w:r>
        <w:t>考点还原：尿路感染-急性膀胱炎。</w:t>
      </w:r>
    </w:p>
    <w:p>
      <w:r>
        <w:t>参考答案：E。</w:t>
      </w:r>
    </w:p>
    <w:p>
      <w:r>
        <w:t>答案解析：若确诊为单纯性下尿路感染（急性膀胱炎），抗生素治疗的推荐疗程一般为3天（E对）。短疗程（3天）对多数致病菌有效，可减少耐药和副作用。14天（A错）、5天（B错）、7天（C错）、10天（D错）疗程较长，通常用于上尿路感染或复杂性尿感。</w:t>
      </w:r>
    </w:p>
    <w:p/>
    <w:p>
      <w:r>
        <w:t>--------------------------------------------A3型题第334题--------------------------------------------</w:t>
      </w:r>
    </w:p>
    <w:p>
      <w:r>
        <w:t>出题参考：人类题库A2型题第115题。</w:t>
      </w:r>
    </w:p>
    <w:p>
      <w:r>
        <w:t>FuzzyWuzzy Levenshtein：最接近人类题库A2型题第115题，值为53。</w:t>
      </w:r>
    </w:p>
    <w:p>
      <w:r>
        <w:t>Sentence-BERT Cosine：最接近人类题库A2型题第119题，值为0.861528217792511。</w:t>
      </w:r>
    </w:p>
    <w:p>
      <w:r>
        <w:t>3-gram Jaccard Index：最接近人类题库A2型题第115题，值为21。</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4分、防猜性4分、完整性5分、正确性5分、可解性5分、绝对性5分、迷惑性4分、思维性3分、反馈性4分、公平性3分、答案解析专门评分4分。</w:t>
      </w:r>
    </w:p>
    <w:p/>
    <w:p>
      <w:r>
        <w:t>(1) 女性，25岁。因尿频、尿急、尿痛1天就诊。查体：体温37.5℃，血压110/70mmHg，双肾区无叩击痛，耻骨上区轻度压痛。血常规：白细胞12.3×10⁹/L，中性粒细胞比例0.84。尿常规：尿蛋白阴性，尿沉渣镜检红细胞8～10/HP，白细胞30～40/HP。该患者最可能的诊断是</w:t>
      </w:r>
    </w:p>
    <w:p>
      <w:r>
        <w:t>A. 急性肾盂肾炎</w:t>
      </w:r>
    </w:p>
    <w:p>
      <w:r>
        <w:t>B. 急性膀胱炎</w:t>
      </w:r>
    </w:p>
    <w:p>
      <w:r>
        <w:t>C. 急性肾小球肾炎</w:t>
      </w:r>
    </w:p>
    <w:p>
      <w:r>
        <w:t>D. 泌尿系结石</w:t>
      </w:r>
    </w:p>
    <w:p>
      <w:r>
        <w:t>E. 急性盆腔炎</w:t>
      </w:r>
    </w:p>
    <w:p>
      <w:r>
        <w:t>考点还原：尿路感染-急性膀胱炎。</w:t>
      </w:r>
    </w:p>
    <w:p>
      <w:r>
        <w:t>参考答案：B。</w:t>
      </w:r>
    </w:p>
    <w:p>
      <w:r>
        <w:t>答案解析：青年女性，急性尿路刺激症状，伴低热（37.5℃），但无腰痛和肾区叩痛，耻骨上区压痛。血象轻度升高，尿检以白细胞为主。临床表现更符合急性膀胱炎（B对）。急性肾盂肾炎（A错）通常有高热、寒战和明显腰痛、肾区叩痛。急性肾小球肾炎（C错）以血尿、蛋白尿、水肿为主。泌尿系结石（D错）常伴肾绞痛。急性盆腔炎（E错）以下腹痛、白带异常为主。</w:t>
      </w:r>
    </w:p>
    <w:p>
      <w:r>
        <w:t>(2) 为与急性肾盂肾炎相鉴别，下列检查结果最具鉴别意义的是</w:t>
      </w:r>
    </w:p>
    <w:p>
      <w:r>
        <w:t>A. 尿亚硝酸盐阳性</w:t>
      </w:r>
    </w:p>
    <w:p>
      <w:r>
        <w:t>B. 血白细胞计数升高</w:t>
      </w:r>
    </w:p>
    <w:p>
      <w:r>
        <w:t>C. 尿沉渣镜检见白细胞管型</w:t>
      </w:r>
    </w:p>
    <w:p>
      <w:r>
        <w:t>D. 尿沉渣镜检见大量白细胞</w:t>
      </w:r>
    </w:p>
    <w:p>
      <w:r>
        <w:t>E. 耻骨上区压痛</w:t>
      </w:r>
    </w:p>
    <w:p>
      <w:r>
        <w:t>考点还原：尿路感染-急性膀胱炎。</w:t>
      </w:r>
    </w:p>
    <w:p>
      <w:r>
        <w:t>参考答案：C。</w:t>
      </w:r>
    </w:p>
    <w:p>
      <w:r>
        <w:t>答案解析：鉴别下尿路感染（膀胱炎）与上尿路感染（肾盂肾炎）的关键尿检指标是尿中是否存在白细胞管型。白细胞管型是肾盂肾炎的特征性表现，提示肾实质感染（C对）。尿亚硝酸盐阳性（A错）、血白细胞升高（B错）、尿中大量白细胞（D错）和耻骨上区压痛（E错）在两者中都可能出现，无特异性。</w:t>
      </w:r>
    </w:p>
    <w:p/>
    <w:p>
      <w:r>
        <w:t>--------------------------------------------A3型题第335题--------------------------------------------</w:t>
      </w:r>
    </w:p>
    <w:p>
      <w:r>
        <w:t>出题参考：人类题库A2型题第116题。</w:t>
      </w:r>
    </w:p>
    <w:p>
      <w:r>
        <w:t>FuzzyWuzzy Levenshtein：最接近人类题库A2型题第150题，值为43。</w:t>
      </w:r>
    </w:p>
    <w:p>
      <w:r>
        <w:t>Sentence-BERT Cosine：最接近人类题库A4型题第7题，值为0.863629937171936。</w:t>
      </w:r>
    </w:p>
    <w:p>
      <w:r>
        <w:t>3-gram Jaccard Index：最接近人类题库A2型题第116题，值为21。</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28岁。主诉尿急、尿频、尿痛2天。无发热、腰痛。查体：体温36.5℃，血压115/75mmHg，双肾区无叩痛，耻骨上区无压痛。尿常规：尿蛋白（±），尿沉渣镜检红细胞5～10/HP，白细胞20～30/HP。该患者最可能的诊断是</w:t>
      </w:r>
    </w:p>
    <w:p>
      <w:r>
        <w:t>A. 急性肾盂肾炎</w:t>
      </w:r>
    </w:p>
    <w:p>
      <w:r>
        <w:t>B. 急性膀胱炎</w:t>
      </w:r>
    </w:p>
    <w:p>
      <w:r>
        <w:t>C. 急性尿道综合征</w:t>
      </w:r>
    </w:p>
    <w:p>
      <w:r>
        <w:t>D. 慢性肾盂肾炎急性发作</w:t>
      </w:r>
    </w:p>
    <w:p>
      <w:r>
        <w:t>E. 泌尿系结核</w:t>
      </w:r>
    </w:p>
    <w:p>
      <w:r>
        <w:t>考点还原：尿路感染-急性膀胱炎。</w:t>
      </w:r>
    </w:p>
    <w:p>
      <w:r>
        <w:t>参考答案：B。</w:t>
      </w:r>
    </w:p>
    <w:p>
      <w:r>
        <w:t>答案解析：青年女性，典型尿路刺激症状，无发热、腰痛，体检无肾区叩痛。尿检以白细胞尿为主。符合急性膀胱炎的诊断（B对）。急性肾盂肾炎（A错）应有全身症状和肾区体征。急性尿道综合征（C错）有症状但尿检正常。慢性肾盂肾炎急性发作（D错）应有长期反复感染史或肾脏结构改变。泌尿系结核（E错）病程慢性，有结核中毒症状。</w:t>
      </w:r>
    </w:p>
    <w:p>
      <w:r>
        <w:t>(2) 对该患者首选的治疗方案是</w:t>
      </w:r>
    </w:p>
    <w:p>
      <w:r>
        <w:t>A. 静脉输注广谱抗生素2周</w:t>
      </w:r>
    </w:p>
    <w:p>
      <w:r>
        <w:t>B. 口服喹诺酮类抗生素3天</w:t>
      </w:r>
    </w:p>
    <w:p>
      <w:r>
        <w:t>C. 等待尿培养结果后再决定是否用药</w:t>
      </w:r>
    </w:p>
    <w:p>
      <w:r>
        <w:t>D. 口服中药治疗</w:t>
      </w:r>
    </w:p>
    <w:p>
      <w:r>
        <w:t>E. 仅进行生活方式调整，多饮水</w:t>
      </w:r>
    </w:p>
    <w:p>
      <w:r>
        <w:t>考点还原：尿路感染-急性膀胱炎。</w:t>
      </w:r>
    </w:p>
    <w:p>
      <w:r>
        <w:t>参考答案：B。</w:t>
      </w:r>
    </w:p>
    <w:p>
      <w:r>
        <w:t>答案解析：对于急性单纯性膀胱炎，在等待尿培养结果前，应开始经验性抗生素治疗。首选口服喹诺酮类（如左氧氟沙星）或二代/三代头孢菌素等，疗程通常为3天（B对）。静脉输注2周（A错）过度治疗。等待结果再用药（C错）可能延误病情。单纯中药或生活方式调整（D、E错）可能不足以控制感染。</w:t>
      </w:r>
    </w:p>
    <w:p/>
    <w:p>
      <w:r>
        <w:t>--------------------------------------------A3型题第336题--------------------------------------------</w:t>
      </w:r>
    </w:p>
    <w:p>
      <w:r>
        <w:t>出题参考：人类题库A2型题第117题。</w:t>
      </w:r>
    </w:p>
    <w:p>
      <w:r>
        <w:t>FuzzyWuzzy Levenshtein：最接近人类题库A2型题第121题，值为46。</w:t>
      </w:r>
    </w:p>
    <w:p>
      <w:r>
        <w:t>Sentence-BERT Cosine：最接近人类题库A2型题第160题，值为0.8585915565490723。</w:t>
      </w:r>
    </w:p>
    <w:p>
      <w:r>
        <w:t>3-gram Jaccard Index：最接近人类题库A2型题第121题，值为17。</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30岁。因尿频、尿痛伴右侧腰部胀痛3天就诊。查体：体温37.4℃，血压125/80mmHg，右侧肾区轻度叩击痛。尿常规：尿蛋白（+），尿沉渣镜检白细胞满视野/HP，红细胞10～15/HP。为明确病变部位（上尿路或下尿路），此时最应关注的尿检指标是</w:t>
      </w:r>
    </w:p>
    <w:p>
      <w:r>
        <w:t>A. 尿蛋白定量</w:t>
      </w:r>
    </w:p>
    <w:p>
      <w:r>
        <w:t>B. 尿红细胞形态</w:t>
      </w:r>
    </w:p>
    <w:p>
      <w:r>
        <w:t>C. 尿白细胞计数</w:t>
      </w:r>
    </w:p>
    <w:p>
      <w:r>
        <w:t>D. 尿中是否存在白细胞管型</w:t>
      </w:r>
    </w:p>
    <w:p>
      <w:r>
        <w:t>E. 尿亚硝酸盐试验</w:t>
      </w:r>
    </w:p>
    <w:p>
      <w:r>
        <w:t>考点还原：尿路感染-急性肾盂肾炎、尿路感染-急性膀胱炎。</w:t>
      </w:r>
    </w:p>
    <w:p>
      <w:r>
        <w:t>参考答案：D。</w:t>
      </w:r>
    </w:p>
    <w:p>
      <w:r>
        <w:t>答案解析：患者有尿路刺激征和腰部胀痛，需鉴别上、下尿路感染。此时最应关注的尿检指标是尿中是否存在白细胞管型（D对）。白细胞管型是肾盂肾炎（上尿路感染）的特征性标志，表明炎症累及肾实质。尿蛋白定量（A错）、尿红细胞形态（B错）、尿白细胞计数（C错）和尿亚硝酸盐试验（E错）在两者中均可出现，鉴别价值有限。</w:t>
      </w:r>
    </w:p>
    <w:p>
      <w:r>
        <w:t>(2) 若尿沉渣镜检发现白细胞管型，则最可能的诊断是</w:t>
      </w:r>
    </w:p>
    <w:p>
      <w:r>
        <w:t>A. 急性膀胱炎</w:t>
      </w:r>
    </w:p>
    <w:p>
      <w:r>
        <w:t>B. 急性肾盂肾炎</w:t>
      </w:r>
    </w:p>
    <w:p>
      <w:r>
        <w:t>C. 慢性肾小球肾炎</w:t>
      </w:r>
    </w:p>
    <w:p>
      <w:r>
        <w:t>D. 泌尿系结石</w:t>
      </w:r>
    </w:p>
    <w:p>
      <w:r>
        <w:t>E. 肾结核</w:t>
      </w:r>
    </w:p>
    <w:p>
      <w:r>
        <w:t>考点还原：尿路感染-急性肾盂肾炎、尿路感染-急性膀胱炎。</w:t>
      </w:r>
    </w:p>
    <w:p>
      <w:r>
        <w:t>参考答案：B。</w:t>
      </w:r>
    </w:p>
    <w:p>
      <w:r>
        <w:t>答案解析：若尿沉渣镜检发现白细胞管型，则提示肾实质感染，最可能的诊断是急性肾盂肾炎（B对）。急性膀胱炎（A错）病变局限于膀胱，不产生管理。慢性肾小球肾炎（C错）可见颗粒管理等。泌尿系结石（D错）感染时可有脓尿，但白细胞管理不典型。肾结核（E错）尿中可见脓细胞，但白细胞管理少见。</w:t>
      </w:r>
    </w:p>
    <w:p/>
    <w:p>
      <w:r>
        <w:t>--------------------------------------------A3型题第337题--------------------------------------------</w:t>
      </w:r>
    </w:p>
    <w:p>
      <w:r>
        <w:t>出题参考：人类题库A2型题第118题。</w:t>
      </w:r>
    </w:p>
    <w:p>
      <w:r>
        <w:t>FuzzyWuzzy Levenshtein：最接近人类题库A2型题第118题，值为56。</w:t>
      </w:r>
    </w:p>
    <w:p>
      <w:r>
        <w:t>Sentence-BERT Cosine：最接近人类题库A2型题第150题，值为0.9178087711334229。</w:t>
      </w:r>
    </w:p>
    <w:p>
      <w:r>
        <w:t>3-gram Jaccard Index：最接近人类题库A2型题第118题，值为23。</w:t>
      </w:r>
    </w:p>
    <w:p>
      <w:r>
        <w:t>Flesch Reading Ease：-132.57999999999996。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70岁。劳累后突发畏寒、高热，体温达39.5℃，伴右侧腰部剧烈疼痛1天。无尿频、尿急、尿痛。查体：急性病容，右侧肾区明显叩击痛。尿常规：尿蛋白（+），尿沉渣镜检白细胞30～40/HP，红细胞5～8/HP。该患者最可能的诊断是</w:t>
      </w:r>
    </w:p>
    <w:p>
      <w:r>
        <w:t>A. 急性膀胱炎</w:t>
      </w:r>
    </w:p>
    <w:p>
      <w:r>
        <w:t>B. 急性肾盂肾炎</w:t>
      </w:r>
    </w:p>
    <w:p>
      <w:r>
        <w:t>C. 肾周脓肿</w:t>
      </w:r>
    </w:p>
    <w:p>
      <w:r>
        <w:t>D. 泌尿系结石伴感染</w:t>
      </w:r>
    </w:p>
    <w:p>
      <w:r>
        <w:t>E. 急性前列腺炎</w:t>
      </w:r>
    </w:p>
    <w:p>
      <w:r>
        <w:t>考点还原：尿路感染-急性肾盂肾炎。</w:t>
      </w:r>
    </w:p>
    <w:p>
      <w:r>
        <w:t>参考答案：B。</w:t>
      </w:r>
    </w:p>
    <w:p>
      <w:r>
        <w:t>答案解析：老年男性，急性起病，高热、寒战伴单侧腰部剧痛和肾区明显叩击痛，尿检有白细胞尿和蛋白尿。这是急性肾盂肾炎的典型表现（B对）。急性膀胱炎（A错）无高热和肾区叩痛。肾周脓肿（C错）全身中毒症状更重，且可能有患侧腰部皮肤红肿。泌尿系结石伴感染（D错）常先有肾绞痛史。急性前列腺炎（E错）可有发热、排尿困难，但腰痛不突出，直肠指检前列腺有触痛。</w:t>
      </w:r>
    </w:p>
    <w:p>
      <w:r>
        <w:t>(2) 为明确病原学诊断并指导治疗，应首选的检查是</w:t>
      </w:r>
    </w:p>
    <w:p>
      <w:r>
        <w:t>A. 血细菌培养</w:t>
      </w:r>
    </w:p>
    <w:p>
      <w:r>
        <w:t>B. 肾脏CT平扫</w:t>
      </w:r>
    </w:p>
    <w:p>
      <w:r>
        <w:t>C. 清洁中段尿细菌培养+药敏试验</w:t>
      </w:r>
    </w:p>
    <w:p>
      <w:r>
        <w:t>D. 泌尿系B超</w:t>
      </w:r>
    </w:p>
    <w:p>
      <w:r>
        <w:t>E. 静脉肾盂造影</w:t>
      </w:r>
    </w:p>
    <w:p>
      <w:r>
        <w:t>考点还原：尿路感染-急性肾盂肾炎。</w:t>
      </w:r>
    </w:p>
    <w:p>
      <w:r>
        <w:t>参考答案：C。</w:t>
      </w:r>
    </w:p>
    <w:p>
      <w:r>
        <w:t>答案解析：为明确急性肾盂肾炎的病原学诊断（是哪种细菌）并指导选择最有效的抗生素，应首选的检查是清洁中段尿细菌培养+药敏试验（C对）。血细菌培养（A错）在重症患者可做，但阳性率不如尿培养高。肾脏CT（B错）和B超（D错）有助于发现复杂性因素（如结石、积水），但不能确定病原菌。静脉肾盂造影（E错）急性感染期不宜进行。</w:t>
      </w:r>
    </w:p>
    <w:p/>
    <w:p>
      <w:r>
        <w:t>--------------------------------------------A3型题第338题--------------------------------------------</w:t>
      </w:r>
    </w:p>
    <w:p>
      <w:r>
        <w:t>出题参考：人类题库A2型题第119题。</w:t>
      </w:r>
    </w:p>
    <w:p>
      <w:r>
        <w:t>FuzzyWuzzy Levenshtein：最接近人类题库A2型题第141题，值为44。</w:t>
      </w:r>
    </w:p>
    <w:p>
      <w:r>
        <w:t>Sentence-BERT Cosine：最接近人类题库A4型题第7题，值为0.8939082622528076。</w:t>
      </w:r>
    </w:p>
    <w:p>
      <w:r>
        <w:t>3-gram Jaccard Index：最接近人类题库A2型题第119题，值为22。</w:t>
      </w:r>
    </w:p>
    <w:p>
      <w:r>
        <w:t>Flesch Reading Ease：36.62000000000003。</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4分、思维性3分、反馈性4分、公平性3分、答案解析专门评分3分。</w:t>
      </w:r>
    </w:p>
    <w:p/>
    <w:p>
      <w:r>
        <w:t>(1) 女性，40岁。因畏寒、高热（体温39.0℃）伴腰痛、尿频、尿急、尿痛2天急诊入院。查体：左侧肾区压痛和叩击痛明显。血常规：白细胞15.4×10⁹/L，中性粒细胞比例0.87。尿常规：尿蛋白（++），尿沉渣镜检白细胞40～50/HP，并可见白细胞管型。该患者最可能的诊断是</w:t>
      </w:r>
    </w:p>
    <w:p>
      <w:r>
        <w:t>A. 急性肾小球肾炎</w:t>
      </w:r>
    </w:p>
    <w:p>
      <w:r>
        <w:t>B. 急性膀胱炎</w:t>
      </w:r>
    </w:p>
    <w:p>
      <w:r>
        <w:t>C. 急性肾盂肾炎</w:t>
      </w:r>
    </w:p>
    <w:p>
      <w:r>
        <w:t>D. 慢性肾盂肾炎急性发作</w:t>
      </w:r>
    </w:p>
    <w:p>
      <w:r>
        <w:t>E. 肾结核</w:t>
      </w:r>
    </w:p>
    <w:p>
      <w:r>
        <w:t>考点还原：尿路感染-急性肾盂肾炎。</w:t>
      </w:r>
    </w:p>
    <w:p>
      <w:r>
        <w:t>参考答案：C。</w:t>
      </w:r>
    </w:p>
    <w:p>
      <w:r>
        <w:t>答案解析：中年女性，急性起病，典型症状：畏寒高热、腰痛、膀胱刺激征。查体有肾区体征。实验室检查：血白细胞升高，尿检有蛋白尿、脓尿和特征性的白细胞管型。符合急性肾盂肾炎的诊断（C对）。急性肾小球肾炎（A错）无高热、脓尿和白细胞管型。急性膀胱炎（B错）无全身症状和肾区体征。慢性肾盂肾炎急性发作（D错）应有长期反复感染史或结构异常。肾结核（E错）起病慢，尿路刺激症状更持久，普通抗生素无效。</w:t>
      </w:r>
    </w:p>
    <w:p>
      <w:r>
        <w:t>(2) 该患者治疗的关键在于</w:t>
      </w:r>
    </w:p>
    <w:p>
      <w:r>
        <w:t>A. 快速利尿以减轻水肿</w:t>
      </w:r>
    </w:p>
    <w:p>
      <w:r>
        <w:t>B. 立即行肾穿刺活检明确病理类型</w:t>
      </w:r>
    </w:p>
    <w:p>
      <w:r>
        <w:t>C. 根据药敏结果使用足量、足疗程敏感抗生素</w:t>
      </w:r>
    </w:p>
    <w:p>
      <w:r>
        <w:t>D. 单次大剂量抗生素治疗</w:t>
      </w:r>
    </w:p>
    <w:p>
      <w:r>
        <w:t>E. 仅使用解热镇痛药对症处理</w:t>
      </w:r>
    </w:p>
    <w:p>
      <w:r>
        <w:t>考点还原：尿路感染-急性肾盂肾炎。</w:t>
      </w:r>
    </w:p>
    <w:p>
      <w:r>
        <w:t>参考答案：C。</w:t>
      </w:r>
    </w:p>
    <w:p>
      <w:r>
        <w:t>答案解析：急性肾盂肾炎治疗的关键在于根据药敏结果使用足量、足疗程的敏感抗生素（C对），以彻底清除病原菌，防止转为慢性。通常疗程为14天。快速利尿（A错）不对因。肾穿刺活检（B错）不用于单纯感染。单次大剂量治疗（D错）和仅对症处理（E错）无法根治，易复发或加重。</w:t>
      </w:r>
    </w:p>
    <w:p/>
    <w:p>
      <w:r>
        <w:t>--------------------------------------------A3型题第339题--------------------------------------------</w:t>
      </w:r>
    </w:p>
    <w:p>
      <w:r>
        <w:t>出题参考：人类题库A2型题第120题。</w:t>
      </w:r>
    </w:p>
    <w:p>
      <w:r>
        <w:t>FuzzyWuzzy Levenshtein：最接近人类题库A2型题第120题，值为45。</w:t>
      </w:r>
    </w:p>
    <w:p>
      <w:r>
        <w:t>Sentence-BERT Cosine：最接近人类题库A2型题第117题，值为0.843786358833313。</w:t>
      </w:r>
    </w:p>
    <w:p>
      <w:r>
        <w:t>3-gram Jaccard Index：最接近人类题库A2型题第120题，值为22。</w:t>
      </w:r>
    </w:p>
    <w:p>
      <w:r>
        <w:t>Flesch Reading Ease：-132.57999999999996。</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3分、思维性3分、反馈性4分、公平性3分、答案解析专门评分4分。</w:t>
      </w:r>
    </w:p>
    <w:p/>
    <w:p>
      <w:r>
        <w:t>(1) 女性，62岁。因尿频、尿急、尿痛1天，尿中带血丝，伴排尿时下腹部疼痛就诊。无发热、寒战。查体：体温36.7℃，耻骨上区轻度压痛，双肾区无叩痛。尿常规：亚硝酸盐阳性，白细胞满视野/HP，红细胞20～30/HP。为明确诊断，下列检查中应首先进行的是</w:t>
      </w:r>
    </w:p>
    <w:p>
      <w:r>
        <w:t>A. 清洁中段尿细菌培养</w:t>
      </w:r>
    </w:p>
    <w:p>
      <w:r>
        <w:t>B. 泌尿系B超</w:t>
      </w:r>
    </w:p>
    <w:p>
      <w:r>
        <w:t>C. 静脉尿路造影</w:t>
      </w:r>
    </w:p>
    <w:p>
      <w:r>
        <w:t>D. 膀胱镜检查</w:t>
      </w:r>
    </w:p>
    <w:p>
      <w:r>
        <w:t>E. 尿脱落细胞学检查</w:t>
      </w:r>
    </w:p>
    <w:p>
      <w:r>
        <w:t>考点还原：尿路感染-急性膀胱炎。</w:t>
      </w:r>
    </w:p>
    <w:p>
      <w:r>
        <w:t>参考答案：A。</w:t>
      </w:r>
    </w:p>
    <w:p>
      <w:r>
        <w:t>答案解析：老年女性，急性膀胱刺激症状伴血尿，尿亚硝酸盐阳性，白细胞满视野。首先考虑急性尿路感染。为明确病原菌，应首先进行清洁中段尿细菌培养（A对）。泌尿系B超（B错）可排查复杂因素，但非病原学诊断首选。静脉尿路造影（C错）、膀胱镜检查（D错）、尿脱落细胞学（E错）在急性感染期非首选，且膀胱镜在急性期属禁忌。</w:t>
      </w:r>
    </w:p>
    <w:p>
      <w:r>
        <w:t>(2) 在急性感染期，不宜立即采取的检查方法是</w:t>
      </w:r>
    </w:p>
    <w:p>
      <w:r>
        <w:t>A. 尿菌落计数</w:t>
      </w:r>
    </w:p>
    <w:p>
      <w:r>
        <w:t>B. 尿细菌药物敏感试验</w:t>
      </w:r>
    </w:p>
    <w:p>
      <w:r>
        <w:t>C. 泌尿系CT</w:t>
      </w:r>
    </w:p>
    <w:p>
      <w:r>
        <w:t>D. 膀胱镜检查</w:t>
      </w:r>
    </w:p>
    <w:p>
      <w:r>
        <w:t>E. 尿常规复查</w:t>
      </w:r>
    </w:p>
    <w:p>
      <w:r>
        <w:t>考点还原：尿路感染-急性膀胱炎。</w:t>
      </w:r>
    </w:p>
    <w:p>
      <w:r>
        <w:t>参考答案：D。</w:t>
      </w:r>
    </w:p>
    <w:p>
      <w:r>
        <w:t>答案解析：在急性尿路感染期，由于膀胱黏膜充血水肿，易受损伤，且检查可能促使感染扩散，因此不宜立即采取膀胱镜检查（D对）。尿菌落计数（A错）、药敏（B错）、CT（C错，但非绝对禁忌）、尿常规（E错）都是必要或允许的检查。</w:t>
      </w:r>
    </w:p>
    <w:p/>
    <w:p>
      <w:r>
        <w:t>--------------------------------------------A3型题第340题--------------------------------------------</w:t>
      </w:r>
    </w:p>
    <w:p>
      <w:r>
        <w:t>出题参考：人类题库A2型题第121题。</w:t>
      </w:r>
    </w:p>
    <w:p>
      <w:r>
        <w:t>FuzzyWuzzy Levenshtein：最接近人类题库A2型题第121题，值为61。</w:t>
      </w:r>
    </w:p>
    <w:p>
      <w:r>
        <w:t>Sentence-BERT Cosine：最接近人类题库A2型题第128题，值为0.8966906666755676。</w:t>
      </w:r>
    </w:p>
    <w:p>
      <w:r>
        <w:t>3-gram Jaccard Index：最接近人类题库A2型题第121题，值为31。</w:t>
      </w:r>
    </w:p>
    <w:p>
      <w:r>
        <w:t>Flesch Reading Ease：-470.9799999999999。</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56岁。反复发作尿频、尿急伴腰部酸痛3年，近1年出现夜尿增多（每晚3-4次）。查体：血压155/80mmHg，双肾区无叩痛。尿常规：蛋白微量，尿沉渣镜检红细胞10～15/HP，白细胞30～35/HP。血肌酐76μmol/L，尿渗透压342mOsm/kg·H₂O。肾脏B超：左肾长径8.3cm，右肾长径9.1cm，双肾表面不光滑，皮髓质分界不清。该患者最可能的诊断是</w:t>
      </w:r>
    </w:p>
    <w:p>
      <w:r>
        <w:t>A. 慢性肾小球肾炎</w:t>
      </w:r>
    </w:p>
    <w:p>
      <w:r>
        <w:t>B. 慢性肾盂肾炎</w:t>
      </w:r>
    </w:p>
    <w:p>
      <w:r>
        <w:t>C. 急性肾盂肾炎</w:t>
      </w:r>
    </w:p>
    <w:p>
      <w:r>
        <w:t>D. 泌尿系结核</w:t>
      </w:r>
    </w:p>
    <w:p>
      <w:r>
        <w:t>E. 高血压肾损害</w:t>
      </w:r>
    </w:p>
    <w:p>
      <w:r>
        <w:t>考点还原：尿路感染-慢性肾盂肾炎。</w:t>
      </w:r>
    </w:p>
    <w:p>
      <w:r>
        <w:t>参考答案：B。</w:t>
      </w:r>
    </w:p>
    <w:p>
      <w:r>
        <w:t>答案解析：中年女性，长期反复尿路感染病史3年，近1年出现夜尿增多（肾小管浓缩功能受损）。尿检持续有白细胞尿、血尿，尿渗透压降低。B超示双肾大小不等、表面不光滑、皮髓质分界不清（慢性肾盂肾炎的影像学特征）。综合以上，最可能的诊断是慢性肾盂肾炎（B对）。慢性肾小球肾炎（A错）通常无长期反复的尿路感染症状。急性肾盂肾炎（C错）为急性病程。泌尿系结核（D错）有结核中毒症状，尿培养阴性。高血压肾损害（E错）有长期严重高血压史。</w:t>
      </w:r>
    </w:p>
    <w:p>
      <w:r>
        <w:t>(2) 为支持该诊断，下列检查结果中最具特征性的是</w:t>
      </w:r>
    </w:p>
    <w:p>
      <w:r>
        <w:t>A. 尿蛋白定量&gt;3.5g/d</w:t>
      </w:r>
    </w:p>
    <w:p>
      <w:r>
        <w:t>B. 静脉肾盂造影见肾盂肾盏变形、缩窄</w:t>
      </w:r>
    </w:p>
    <w:p>
      <w:r>
        <w:t>C. 尿培养大肠埃希菌&gt;10⁵CFU/ml</w:t>
      </w:r>
    </w:p>
    <w:p>
      <w:r>
        <w:t>D. 血补体C3下降</w:t>
      </w:r>
    </w:p>
    <w:p>
      <w:r>
        <w:t>E. 肾小球滤过率显著下降（&lt;30ml/min）</w:t>
      </w:r>
    </w:p>
    <w:p>
      <w:r>
        <w:t>考点还原：尿路感染-慢性肾盂肾炎。</w:t>
      </w:r>
    </w:p>
    <w:p>
      <w:r>
        <w:t>参考答案：B。</w:t>
      </w:r>
    </w:p>
    <w:p>
      <w:r>
        <w:t>答案解析：慢性肾盂肾炎确诊的特征性检查是静脉肾盂造影（IVP），可见肾盂肾盏变形、缩窄、扩张等影像学改变（B对）。尿蛋白定量&gt;3.5g/d（A错）是肾病综合征标准。尿培养阳性（C错）仅提示活动性感染。血补体下降（D错）见于某些肾小球疾病。肾小球滤过率显著下降（E错）是晚期表现，无特异性。</w:t>
      </w:r>
    </w:p>
    <w:p/>
    <w:p>
      <w:r>
        <w:t>--------------------------------------------A3型题第341题--------------------------------------------</w:t>
      </w:r>
    </w:p>
    <w:p>
      <w:r>
        <w:t>出题参考：人类题库A2型题第122题。</w:t>
      </w:r>
    </w:p>
    <w:p>
      <w:r>
        <w:t>FuzzyWuzzy Levenshtein：最接近人类题库A2型题第121题，值为34。</w:t>
      </w:r>
    </w:p>
    <w:p>
      <w:r>
        <w:t>Sentence-BERT Cosine：最接近人类题库A2型题第41题，值为0.8000832200050354。</w:t>
      </w:r>
    </w:p>
    <w:p>
      <w:r>
        <w:t>3-gram Jaccard Index：最接近人类题库A2型题第122题，值为17。</w:t>
      </w:r>
    </w:p>
    <w:p>
      <w:r>
        <w:t>Flesch Reading Ease：-132.57999999999996。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孩，6岁。入学体检时发现尿常规异常。患儿平时无尿频、尿急、尿痛、发热等症状，精神、食欲好。查体：体重20kg，血压80/55mmHg，生长发育正常，双肾区无叩痛。尿常规：尿蛋白阴性，尿沉渣镜检白细胞20个/HPF。追问病史，半年前曾因“急性泌尿道感染”住院治疗，已治愈。该患儿目前最可能的诊断是</w:t>
      </w:r>
    </w:p>
    <w:p>
      <w:r>
        <w:t>A. 急性膀胱炎</w:t>
      </w:r>
    </w:p>
    <w:p>
      <w:r>
        <w:t>B. 慢性肾盂肾炎</w:t>
      </w:r>
    </w:p>
    <w:p>
      <w:r>
        <w:t>C. 无症状性菌尿</w:t>
      </w:r>
    </w:p>
    <w:p>
      <w:r>
        <w:t>D. 胡桃夹现象</w:t>
      </w:r>
    </w:p>
    <w:p>
      <w:r>
        <w:t>E. 泌尿系畸形</w:t>
      </w:r>
    </w:p>
    <w:p>
      <w:r>
        <w:t>考点还原：尿路感染-无症状细菌尿。</w:t>
      </w:r>
    </w:p>
    <w:p>
      <w:r>
        <w:t>参考答案：C。</w:t>
      </w:r>
    </w:p>
    <w:p>
      <w:r>
        <w:t>答案解析：学龄女童，无任何尿路感染症状，体检偶然发现白细胞尿（无症状性脓尿）。有半年前UTI病史。这种情况最可能的诊断是无症状性菌尿（C对），即尿中有真性细菌存在但无临床症状。急性膀胱炎（A错）有症状。慢性肾盂肾炎（B错）应有影像学结构改变。胡桃夹现象（D错）表现为直立性蛋白尿或血尿。泌尿系畸形（E错）是易患因素，本身不是诊断。</w:t>
      </w:r>
    </w:p>
    <w:p>
      <w:r>
        <w:t>(2) 对于该患儿，下一步最合理的处理是</w:t>
      </w:r>
    </w:p>
    <w:p>
      <w:r>
        <w:t>A. 立即给予口服抗生素治疗7-14天</w:t>
      </w:r>
    </w:p>
    <w:p>
      <w:r>
        <w:t>B. 行清洁中段尿细菌培养，若菌落计数≥10⁵CFU/ml则给予治疗</w:t>
      </w:r>
    </w:p>
    <w:p>
      <w:r>
        <w:t>C. 行静脉肾盂造影检查</w:t>
      </w:r>
    </w:p>
    <w:p>
      <w:r>
        <w:t>D. 行膀胱镜检查</w:t>
      </w:r>
    </w:p>
    <w:p>
      <w:r>
        <w:t>E. 无需特殊处理，定期复查尿常规即可</w:t>
      </w:r>
    </w:p>
    <w:p>
      <w:r>
        <w:t>考点还原：尿路感染-无症状细菌尿。</w:t>
      </w:r>
    </w:p>
    <w:p>
      <w:r>
        <w:t>参考答案：B。</w:t>
      </w:r>
    </w:p>
    <w:p>
      <w:r>
        <w:t>答案解析：对于儿童无症状性菌尿，不应急于治疗。下一步最合理的处理是先进行清洁中段尿细菌培养，若菌落计数达到真性菌尿标准（通常≥10⁵ CFU/ml），则提示需要给予抗生素治疗（B对）。立即给予抗生素（A错）可能造成不必要的治疗和耐药。静脉肾盂造影（C错）和膀胱镜（D错）有创，仅在反复感染或怀疑畸形时考虑。单纯定期复查（E错）可能遗漏需要治疗的感染。</w:t>
      </w:r>
    </w:p>
    <w:p/>
    <w:p>
      <w:r>
        <w:t>--------------------------------------------A3型题第342题--------------------------------------------</w:t>
      </w:r>
    </w:p>
    <w:p>
      <w:r>
        <w:t>出题参考：人类题库A2型题第123题。</w:t>
      </w:r>
    </w:p>
    <w:p>
      <w:r>
        <w:t>FuzzyWuzzy Levenshtein：最接近人类题库A2型题第123题，值为44。</w:t>
      </w:r>
    </w:p>
    <w:p>
      <w:r>
        <w:t>Sentence-BERT Cosine：最接近人类题库A3型题第3题，值为0.7268574237823486。</w:t>
      </w:r>
    </w:p>
    <w:p>
      <w:r>
        <w:t>3-gram Jaccard Index：最接近人类题库A2型题第123题，值为17。</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女性，38岁。因尿频、尿急伴排尿时烧灼感2天就诊。无发热、腰痛。查体：生命体征平稳，双肾区无叩击痛，耻骨上区无压痛。尿常规检查：白细胞20/HP，红细胞0-2/HP，亚硝酸盐阳性。该患者最可能的致病菌是</w:t>
      </w:r>
    </w:p>
    <w:p>
      <w:r>
        <w:t>A. 病毒</w:t>
      </w:r>
    </w:p>
    <w:p>
      <w:r>
        <w:t>B. 其他细菌</w:t>
      </w:r>
    </w:p>
    <w:p>
      <w:r>
        <w:t>C. 支原体</w:t>
      </w:r>
    </w:p>
    <w:p>
      <w:r>
        <w:t>D. 大肠埃希菌</w:t>
      </w:r>
    </w:p>
    <w:p>
      <w:r>
        <w:t>E. 结核杆菌</w:t>
      </w:r>
    </w:p>
    <w:p>
      <w:r>
        <w:t>考点还原：尿路感染-急性膀胱炎。</w:t>
      </w:r>
    </w:p>
    <w:p>
      <w:r>
        <w:t>参考答案：D。</w:t>
      </w:r>
    </w:p>
    <w:p>
      <w:r>
        <w:t>答案解析：患者为急性膀胱炎，尿亚硝酸盐阳性。亚硝酸盐试验阳性通常提示尿中存在能将硝酸盐还原为亚硝酸盐的细菌，最常见的是大肠埃希菌（D对）。其他细菌（B错）如克雷伯杆菌、变形杆菌等也可阳性，但大肠埃希菌是最常见的致病菌（占80%-90%）。病毒（A错）、支原体（C错）、结核杆菌（E错）不会导致亚硝酸盐阳性。</w:t>
      </w:r>
    </w:p>
    <w:p>
      <w:r>
        <w:t>(2) 针对该患者，首选的初始治疗药物是</w:t>
      </w:r>
    </w:p>
    <w:p>
      <w:r>
        <w:t>A. 抗病毒药物</w:t>
      </w:r>
    </w:p>
    <w:p>
      <w:r>
        <w:t>B. 抗结核药物</w:t>
      </w:r>
    </w:p>
    <w:p>
      <w:r>
        <w:t>C. 针对革兰阳性菌的抗生素</w:t>
      </w:r>
    </w:p>
    <w:p>
      <w:r>
        <w:t>D. 喹诺酮类或三代头孢菌素</w:t>
      </w:r>
    </w:p>
    <w:p>
      <w:r>
        <w:t>E. 大环内酯类抗生素</w:t>
      </w:r>
    </w:p>
    <w:p>
      <w:r>
        <w:t>考点还原：尿路感染-急性膀胱炎。</w:t>
      </w:r>
    </w:p>
    <w:p>
      <w:r>
        <w:t>参考答案：D。</w:t>
      </w:r>
    </w:p>
    <w:p>
      <w:r>
        <w:t>答案解析：对于急性单纯性膀胱炎，经验性初始治疗应选择对尿路常见革兰阴性杆菌（如大肠埃希菌）有效的抗生素。喹诺酮类（如左氧氟沙星）或三代头孢菌素（如头孢克肟）是常用的一线选择（D对）。抗病毒（A错）、抗结核（B错）药物无效。针对革兰阳性菌的抗生素（C错）覆盖不全。大环内酯类（E错）主要针对非典型病原体，不是一线选择。</w:t>
      </w:r>
    </w:p>
    <w:p/>
    <w:p>
      <w:r>
        <w:t>--------------------------------------------A3型题第343题--------------------------------------------</w:t>
      </w:r>
    </w:p>
    <w:p>
      <w:r>
        <w:t>出题参考：人类题库A2型题第124题。</w:t>
      </w:r>
    </w:p>
    <w:p>
      <w:r>
        <w:t>FuzzyWuzzy Levenshtein：最接近人类题库A2型题第124题，值为56。</w:t>
      </w:r>
    </w:p>
    <w:p>
      <w:r>
        <w:t>Sentence-BERT Cosine：最接近人类题库A2型题第124题，值为0.8442426919937134。</w:t>
      </w:r>
    </w:p>
    <w:p>
      <w:r>
        <w:t>3-gram Jaccard Index：最接近人类题库A2型题第124题，值为22。</w:t>
      </w:r>
    </w:p>
    <w:p>
      <w:r>
        <w:t>Flesch Reading Ease：-47.97999999999996。</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4分、思维性3分、反馈性4分、公平性3分、答案解析专门评分3分。</w:t>
      </w:r>
    </w:p>
    <w:p/>
    <w:p>
      <w:r>
        <w:t>(1) 女性，25岁。尿频、尿急、尿痛1周，自行口服“氧氟沙星”3天症状无缓解。既往体健。查体：体温37.5℃，双肾区无叩击痛，各输尿管点无压痛。尿常规：白细胞15-20/HP，红细胞3-5/HP，亚硝酸盐阴性。为明确诊断并指导下一步治疗，此时最应优先进行的检查是</w:t>
      </w:r>
    </w:p>
    <w:p>
      <w:r>
        <w:t>A. 中段尿培养及药敏试验</w:t>
      </w:r>
    </w:p>
    <w:p>
      <w:r>
        <w:t>B. 静脉尿路造影</w:t>
      </w:r>
    </w:p>
    <w:p>
      <w:r>
        <w:t>C. 泌尿系B超</w:t>
      </w:r>
    </w:p>
    <w:p>
      <w:r>
        <w:t>D. 肾核素显像</w:t>
      </w:r>
    </w:p>
    <w:p>
      <w:r>
        <w:t>E. 尿浓缩稀释试验</w:t>
      </w:r>
    </w:p>
    <w:p>
      <w:r>
        <w:t>考点还原：尿路感染-概述。</w:t>
      </w:r>
    </w:p>
    <w:p>
      <w:r>
        <w:t>参考答案：A。</w:t>
      </w:r>
    </w:p>
    <w:p>
      <w:r>
        <w:t>答案解析：患者急性膀胱炎症状，经验性口服“氧氟沙星”（喹诺酮类）3天无效。此时最应优先进行的检查是清洁中段尿培养及药敏试验（A对），以明确病原菌是否耐药，并指导更换敏感抗生素。静脉尿路造影（B错）和泌尿系B超（C错）用于排查复杂性因素，但非当前首选。肾核素显像（D错）和尿浓缩试验（E错）不用于急性感染诊断。</w:t>
      </w:r>
    </w:p>
    <w:p>
      <w:r>
        <w:t>(2) 若尿培养结果为大肠埃希菌，且对多种常用抗生素耐药，最可能的原因是</w:t>
      </w:r>
    </w:p>
    <w:p>
      <w:r>
        <w:t>A. 患者免疫功能低下</w:t>
      </w:r>
    </w:p>
    <w:p>
      <w:r>
        <w:t>B. 存在泌尿系统结构异常</w:t>
      </w:r>
    </w:p>
    <w:p>
      <w:r>
        <w:t>C. 初始抗生素选择不当</w:t>
      </w:r>
    </w:p>
    <w:p>
      <w:r>
        <w:t>D. 细菌产生超广谱β-内酰胺酶</w:t>
      </w:r>
    </w:p>
    <w:p>
      <w:r>
        <w:t>E. 标本污染</w:t>
      </w:r>
    </w:p>
    <w:p>
      <w:r>
        <w:t>考点还原：尿路感染-概述。</w:t>
      </w:r>
    </w:p>
    <w:p>
      <w:r>
        <w:t>参考答案：D。</w:t>
      </w:r>
    </w:p>
    <w:p>
      <w:r>
        <w:t>答案解析：若尿培养结果为大肠埃希菌且对多种常用抗生素（特别是β-内酰胺类）耐药，最可能的原因是细菌产生了超广谱β-内酰胺酶（ESBL）（D对），这是一种常见的耐药机制。免疫功能低下（A错）或结构异常（B错）是易感因素，不直接导致多重耐药。初始抗生素选择不当（C错）可能，但“氧氟沙星”是广谱的。标本污染（E错）可能导致假阳性，但不会表现为多重耐药模式。</w:t>
      </w:r>
    </w:p>
    <w:p/>
    <w:p>
      <w:r>
        <w:t>--------------------------------------------A3型题第344题--------------------------------------------</w:t>
      </w:r>
    </w:p>
    <w:p>
      <w:r>
        <w:t>出题参考：人类题库A2型题第125题。</w:t>
      </w:r>
    </w:p>
    <w:p>
      <w:r>
        <w:t>FuzzyWuzzy Levenshtein：最接近人类题库A2型题第125题，值为62。</w:t>
      </w:r>
    </w:p>
    <w:p>
      <w:r>
        <w:t>Sentence-BERT Cosine：最接近人类题库A2型题第141题，值为0.7831128835678101。</w:t>
      </w:r>
    </w:p>
    <w:p>
      <w:r>
        <w:t>3-gram Jaccard Index：最接近人类题库A2型题第125题，值为26。</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3分、思维性3分、反馈性4分、公平性3分、答案解析专门评分4分。</w:t>
      </w:r>
    </w:p>
    <w:p/>
    <w:p>
      <w:r>
        <w:t>(1) 女性，34岁，妊娠15周。因发热（体温38.8℃）、寒战、右侧腰痛伴尿频、尿急、尿痛5天就诊。查体：右侧肾区叩击痛明显。尿常规：红细胞15/HP，白细胞10/HP，蛋白（+）。该患者最可能的诊断是</w:t>
      </w:r>
    </w:p>
    <w:p>
      <w:r>
        <w:t>A. 急性肾盂肾炎</w:t>
      </w:r>
    </w:p>
    <w:p>
      <w:r>
        <w:t>B. 急性肾小球肾炎</w:t>
      </w:r>
    </w:p>
    <w:p>
      <w:r>
        <w:t>C. 急进性肾小球肾炎</w:t>
      </w:r>
    </w:p>
    <w:p>
      <w:r>
        <w:t>D. 急性膀胱炎</w:t>
      </w:r>
    </w:p>
    <w:p>
      <w:r>
        <w:t>E. 慢性肾小球肾炎</w:t>
      </w:r>
    </w:p>
    <w:p>
      <w:r>
        <w:t>考点还原：尿路感染-急性肾盂肾炎。</w:t>
      </w:r>
    </w:p>
    <w:p>
      <w:r>
        <w:t>参考答案：A。</w:t>
      </w:r>
    </w:p>
    <w:p>
      <w:r>
        <w:t>答案解析：妊娠期女性，出现高热、寒战、腰痛、膀胱刺激征，查体有肾区叩击痛，尿检有脓尿、血尿。符合急性肾盂肾炎的诊断（A对）。妊娠期是尿路感染的高危时期，且易上行感染导致肾盂肾炎。急性肾小球肾炎（B错）和急进性肾炎（C错）以血尿、蛋白尿、水肿、高血压为主。急性膀胱炎（D错）无全身症状和腰痛。慢性肾炎（E错）病程长。</w:t>
      </w:r>
    </w:p>
    <w:p>
      <w:r>
        <w:t>(2) 考虑到患者处于妊娠期，在经验性抗感染治疗时，应避免使用的抗生素是</w:t>
      </w:r>
    </w:p>
    <w:p>
      <w:r>
        <w:t>A. 头孢曲松</w:t>
      </w:r>
    </w:p>
    <w:p>
      <w:r>
        <w:t>B. 阿莫西林</w:t>
      </w:r>
    </w:p>
    <w:p>
      <w:r>
        <w:t>C. 磷霉素</w:t>
      </w:r>
    </w:p>
    <w:p>
      <w:r>
        <w:t>D. 左氧氟沙星</w:t>
      </w:r>
    </w:p>
    <w:p>
      <w:r>
        <w:t>E. 氨苄西林</w:t>
      </w:r>
    </w:p>
    <w:p>
      <w:r>
        <w:t>考点还原：尿路感染-急性肾盂肾炎。</w:t>
      </w:r>
    </w:p>
    <w:p>
      <w:r>
        <w:t>参考答案：D。</w:t>
      </w:r>
    </w:p>
    <w:p>
      <w:r>
        <w:t>答案解析：考虑到患者处于妊娠期（15周），在经验性抗感染治疗时，必须选择对胎儿安全的药物。喹诺酮类药物（如左氧氟沙星）可能影响胎儿软骨发育，属于妊娠期禁忌（D对）。头孢曲松（A对）、阿莫西林（B对）、磷霉素（C对）、氨苄西林（E对）等在妊娠期相对安全，可根据药敏情况选用。</w:t>
      </w:r>
    </w:p>
    <w:p/>
    <w:p>
      <w:r>
        <w:t>--------------------------------------------A3型题第345题--------------------------------------------</w:t>
      </w:r>
    </w:p>
    <w:p>
      <w:r>
        <w:t>出题参考：人类题库A2型题第126题。</w:t>
      </w:r>
    </w:p>
    <w:p>
      <w:r>
        <w:t>FuzzyWuzzy Levenshtein：最接近人类题库A2型题第126题，值为58。</w:t>
      </w:r>
    </w:p>
    <w:p>
      <w:r>
        <w:t>Sentence-BERT Cosine：最接近人类题库A4型题第7题，值为0.8448572158813477。</w:t>
      </w:r>
    </w:p>
    <w:p>
      <w:r>
        <w:t>3-gram Jaccard Index：最接近人类题库A2型题第126题，值为19。</w:t>
      </w:r>
    </w:p>
    <w:p>
      <w:r>
        <w:t>Flesch Reading Ease：36.62000000000003。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24岁。突发肉眼血尿，伴明显尿频、尿急、排尿终末疼痛1天。无发热、腰痛。查体：体温36.5℃，耻骨上区压痛，双肾区无叩击痛。尿常规：白细胞40-50/HP，红细胞满视野，蛋白（-），亚硝酸盐阳性。该患者最可能的诊断是</w:t>
      </w:r>
    </w:p>
    <w:p>
      <w:r>
        <w:t>A. 尿路结石</w:t>
      </w:r>
    </w:p>
    <w:p>
      <w:r>
        <w:t>B. 急性肾小球肾炎</w:t>
      </w:r>
    </w:p>
    <w:p>
      <w:r>
        <w:t>C. 急性膀胱炎</w:t>
      </w:r>
    </w:p>
    <w:p>
      <w:r>
        <w:t>D. 急性肾盂肾炎</w:t>
      </w:r>
    </w:p>
    <w:p>
      <w:r>
        <w:t>E. 急性间质性肾炎</w:t>
      </w:r>
    </w:p>
    <w:p>
      <w:r>
        <w:t>考点还原：尿路感染-急性膀胱炎。</w:t>
      </w:r>
    </w:p>
    <w:p>
      <w:r>
        <w:t>参考答案：C。</w:t>
      </w:r>
    </w:p>
    <w:p>
      <w:r>
        <w:t>答案解析：青年女性，急性起病，表现为突发肉眼血尿伴明显膀胱刺激征（尿频、尿急、终末尿痛），无发热腰痛，耻骨上区压痛。尿检大量白细胞和红细胞，亚硝酸盐阳性。这是典型的急性膀胱炎，尤其是出血性膀胱炎的表现（C对）。尿路结石（A错）常伴肾绞痛。急性肾小球肾炎（B错）无膀胱刺激征和脓尿。急性肾盂肾炎（D错）有全身症状和腰痛。急性间质性肾炎（E错）多由药物引起，伴过敏症状。</w:t>
      </w:r>
    </w:p>
    <w:p>
      <w:r>
        <w:t>(2) 针对该患者，最合适的初始治疗方案是</w:t>
      </w:r>
    </w:p>
    <w:p>
      <w:r>
        <w:t>A. 单剂量抗生素口服</w:t>
      </w:r>
    </w:p>
    <w:p>
      <w:r>
        <w:t>B. 短程（3天）口服抗生素治疗</w:t>
      </w:r>
    </w:p>
    <w:p>
      <w:r>
        <w:t>C. 静脉使用抗生素2周</w:t>
      </w:r>
    </w:p>
    <w:p>
      <w:r>
        <w:t>D. 等待尿培养结果后再用药</w:t>
      </w:r>
    </w:p>
    <w:p>
      <w:r>
        <w:t>E. 口服中药治疗</w:t>
      </w:r>
    </w:p>
    <w:p>
      <w:r>
        <w:t>考点还原：尿路感染-急性膀胱炎。</w:t>
      </w:r>
    </w:p>
    <w:p>
      <w:r>
        <w:t>参考答案：B。</w:t>
      </w:r>
    </w:p>
    <w:p>
      <w:r>
        <w:t>答案解析：对于无并发症的急性单纯性膀胱炎（包括出血性膀胱炎），最合适的初始治疗方案是短程口服抗生素治疗，通常为3天疗程（B对）。单剂量疗法（A错）复发率较高。静脉使用2周（C错）适用于肾盂肾炎。等待培养结果（D错）可能延误治疗。中药（E错）可作为辅助。</w:t>
      </w:r>
    </w:p>
    <w:p/>
    <w:p>
      <w:r>
        <w:t>--------------------------------------------A3型题第346题--------------------------------------------</w:t>
      </w:r>
    </w:p>
    <w:p>
      <w:r>
        <w:t>出题参考：人类题库A2型题第127题。</w:t>
      </w:r>
    </w:p>
    <w:p>
      <w:r>
        <w:t>FuzzyWuzzy Levenshtein：最接近人类题库A2型题第127题，值为57。</w:t>
      </w:r>
    </w:p>
    <w:p>
      <w:r>
        <w:t>Sentence-BERT Cosine：最接近人类题库A2型题第110题，值为0.7692019939422607。</w:t>
      </w:r>
    </w:p>
    <w:p>
      <w:r>
        <w:t>3-gram Jaccard Index：最接近人类题库A2型题第127题，值为26。</w:t>
      </w:r>
    </w:p>
    <w:p>
      <w:r>
        <w:t>Flesch Reading Ease：-6.694999999999993。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68岁。因“体检发现蛋白尿3天”就诊。患者无尿频、尿急、尿痛、发热、腰痛等不适。既往有2型糖尿病病史20年，血糖控制尚可。查体：生命体征平稳，双肾区无叩击痛。尿常规：尿糖（++），蛋白（+），红细胞5-10/HP，白细胞10-20/HP。清洁中段尿培养：大肠埃希菌&gt;10⁵ CFU/mL。泌尿系B超未见结石、积水或占位。该患者最可能的诊断是</w:t>
      </w:r>
    </w:p>
    <w:p>
      <w:r>
        <w:t>A. 无症状性菌尿</w:t>
      </w:r>
    </w:p>
    <w:p>
      <w:r>
        <w:t>B. 慢性肾小球肾炎</w:t>
      </w:r>
    </w:p>
    <w:p>
      <w:r>
        <w:t>C. 慢性肾盂肾炎</w:t>
      </w:r>
    </w:p>
    <w:p>
      <w:r>
        <w:t>D. 急性肾盂肾炎</w:t>
      </w:r>
    </w:p>
    <w:p>
      <w:r>
        <w:t>E. 急性膀胱炎</w:t>
      </w:r>
    </w:p>
    <w:p>
      <w:r>
        <w:t>考点还原：尿路感染-无症状细菌尿。</w:t>
      </w:r>
    </w:p>
    <w:p>
      <w:r>
        <w:t>参考答案：A。</w:t>
      </w:r>
    </w:p>
    <w:p>
      <w:r>
        <w:t>答案解析：老年女性，糖尿病病史，无任何尿路感染症状，但清洁中段尿培养细菌数&gt;10⁵ CFU/ml（真性菌尿标准）。泌尿系B超未见异常。符合无症状性菌尿的诊断（A对）。慢性肾小球肾炎（B错）和慢性肾盂肾炎（C错）应有相应的临床表现或结构改变。急性肾盂肾炎（D错）和急性膀胱炎（E错）均有症状。</w:t>
      </w:r>
    </w:p>
    <w:p>
      <w:r>
        <w:t>(2) 对于该患者，目前最恰当的处理是</w:t>
      </w:r>
    </w:p>
    <w:p>
      <w:r>
        <w:t>A. 立即开始长期抗生素预防治疗</w:t>
      </w:r>
    </w:p>
    <w:p>
      <w:r>
        <w:t>B. 仅对患者进行健康教育，无需抗生素治疗</w:t>
      </w:r>
    </w:p>
    <w:p>
      <w:r>
        <w:t>C. 短期口服抗生素治疗3天</w:t>
      </w:r>
    </w:p>
    <w:p>
      <w:r>
        <w:t>D. 静脉使用抗生素2周</w:t>
      </w:r>
    </w:p>
    <w:p>
      <w:r>
        <w:t>E. 行肾穿刺活检明确病理类型</w:t>
      </w:r>
    </w:p>
    <w:p>
      <w:r>
        <w:t>考点还原：尿路感染-无症状细菌尿。</w:t>
      </w:r>
    </w:p>
    <w:p>
      <w:r>
        <w:t>参考答案：B。</w:t>
      </w:r>
    </w:p>
    <w:p>
      <w:r>
        <w:t>答案解析：对于无症状性菌尿，是否治疗需分情况。非妊娠女性、老年人、糖尿病患者，如果无泌尿系统结构异常或近期计划进行泌尿外科手术，通常不建议常规抗菌治疗，因为治疗益处有限且可能增加耐药和副作用。因此，目前最恰当的处理是仅进行健康教育（如多饮水、注意卫生），无需抗生素治疗（B对）。长期预防（A错）、短程治疗（C错）、静脉治疗（D错）均不推荐。肾穿刺（E错）无指征。</w:t>
      </w:r>
    </w:p>
    <w:p/>
    <w:p>
      <w:r>
        <w:t>--------------------------------------------A3型题第347题--------------------------------------------</w:t>
      </w:r>
    </w:p>
    <w:p>
      <w:r>
        <w:t>出题参考：人类题库A2型题第128题。</w:t>
      </w:r>
    </w:p>
    <w:p>
      <w:r>
        <w:t>FuzzyWuzzy Levenshtein：最接近人类题库A2型题第128题，值为55。</w:t>
      </w:r>
    </w:p>
    <w:p>
      <w:r>
        <w:t>Sentence-BERT Cosine：最接近人类题库A2型题第128题，值为0.8803802728652954。</w:t>
      </w:r>
    </w:p>
    <w:p>
      <w:r>
        <w:t>3-gram Jaccard Index：最接近人类题库A2型题第128题，值为26。</w:t>
      </w:r>
    </w:p>
    <w:p>
      <w:r>
        <w:t>Flesch Reading Ease：-6.694999999999993。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45岁。反复发作尿频、尿急、尿痛5年，近半年来出现夜尿增多（每晚3-4次）。查体：血压正常，双肾区轻度叩击痛。尿常规：比重1.010，蛋白（+），红细胞2～3/HP，白细胞10～15/HP。清洁中段尿培养：大肠埃希菌&gt;10⁵ cfu/ml。静脉肾盂造影示双肾大小不等，肾盂肾盏变形、缩窄。该患者最可能的诊断是</w:t>
      </w:r>
    </w:p>
    <w:p>
      <w:r>
        <w:t>A. 尿道炎</w:t>
      </w:r>
    </w:p>
    <w:p>
      <w:r>
        <w:t>B. 肾结石</w:t>
      </w:r>
    </w:p>
    <w:p>
      <w:r>
        <w:t>C. 急性膀胱炎</w:t>
      </w:r>
    </w:p>
    <w:p>
      <w:r>
        <w:t>D. 慢性肾盂肾炎</w:t>
      </w:r>
    </w:p>
    <w:p>
      <w:r>
        <w:t>E. 肾周围炎</w:t>
      </w:r>
    </w:p>
    <w:p>
      <w:r>
        <w:t>考点还原：尿路感染-慢性肾盂肾炎。</w:t>
      </w:r>
    </w:p>
    <w:p>
      <w:r>
        <w:t>参考答案：D。</w:t>
      </w:r>
    </w:p>
    <w:p>
      <w:r>
        <w:t>答案解析：中年女性，长期反复尿路感染史（5年），近半年出现夜尿增多（肾小管功能受损）。尿检有白细胞尿、蛋白尿，尿比重低。尿培养阳性。关键证据：静脉肾盂造影（IVP）显示双肾大小不等、肾盂肾盏变形缩窄。这是诊断慢性肾盂肾炎的金标准影像学改变（D对）。尿道炎（A错）和急性膀胱炎（C错）不会导致肾脏结构改变。肾结石（B错）IVP可见充盈缺损或梗阻。肾周围炎（E错）为肾周组织感染。</w:t>
      </w:r>
    </w:p>
    <w:p>
      <w:r>
        <w:t>(2) 为延缓肾功能损害，该患者治疗的关键在于</w:t>
      </w:r>
    </w:p>
    <w:p>
      <w:r>
        <w:t>A. 长期小剂量抗生素抑菌治疗</w:t>
      </w:r>
    </w:p>
    <w:p>
      <w:r>
        <w:t>B. 单次大剂量抗生素冲击治疗</w:t>
      </w:r>
    </w:p>
    <w:p>
      <w:r>
        <w:t>C. 积极寻找并纠正尿路复杂因素</w:t>
      </w:r>
    </w:p>
    <w:p>
      <w:r>
        <w:t>D. 单纯使用利尿剂</w:t>
      </w:r>
    </w:p>
    <w:p>
      <w:r>
        <w:t>E. 定期膀胱冲洗</w:t>
      </w:r>
    </w:p>
    <w:p>
      <w:r>
        <w:t>考点还原：尿路感染-慢性肾盂肾炎。</w:t>
      </w:r>
    </w:p>
    <w:p>
      <w:r>
        <w:t>参考答案：C。</w:t>
      </w:r>
    </w:p>
    <w:p>
      <w:r>
        <w:t>答案解析：慢性肾盂肾炎治疗的关键在于积极寻找并纠正导致感染反复发作或迁延不愈的复杂因素，如尿路梗阻、结石、反流、畸形等（C对）。单纯长期小剂量抑菌治疗（A错）或单次冲击（B错）无法根除复杂因素。利尿剂（D错）和膀胱冲洗（E错）无效。</w:t>
      </w:r>
    </w:p>
    <w:p/>
    <w:p>
      <w:r>
        <w:t>--------------------------------------------A3型题第348题--------------------------------------------</w:t>
      </w:r>
    </w:p>
    <w:p>
      <w:r>
        <w:t>出题参考：人类题库A2型题第129题。</w:t>
      </w:r>
    </w:p>
    <w:p>
      <w:r>
        <w:t>FuzzyWuzzy Levenshtein：最接近人类题库A2型题第149题，值为53。</w:t>
      </w:r>
    </w:p>
    <w:p>
      <w:r>
        <w:t>Sentence-BERT Cosine：最接近人类题库A4型题第7题，值为0.8071098327636719。</w:t>
      </w:r>
    </w:p>
    <w:p>
      <w:r>
        <w:t>3-gram Jaccard Index：最接近人类题库A2型题第114题，值为22。</w:t>
      </w:r>
    </w:p>
    <w:p>
      <w:r>
        <w:t>Flesch Reading Ease：121.22000000000003。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35岁。突发尿频、尿痛伴全程肉眼血尿1天。无发热、腰痛。既往体健。查体：生命体征平稳，耻骨上区轻度压痛，肾区无叩击痛。尿常规：亚硝酸盐阳性，白细胞满视野，红细胞满视野，蛋白（-）。该患者最可能的诊断是</w:t>
      </w:r>
    </w:p>
    <w:p>
      <w:r>
        <w:t>A. 急性肾盂肾炎</w:t>
      </w:r>
    </w:p>
    <w:p>
      <w:r>
        <w:t>B. 急性膀胱炎</w:t>
      </w:r>
    </w:p>
    <w:p>
      <w:r>
        <w:t>C. 泌尿系结核</w:t>
      </w:r>
    </w:p>
    <w:p>
      <w:r>
        <w:t>D. 泌尿系肿瘤</w:t>
      </w:r>
    </w:p>
    <w:p>
      <w:r>
        <w:t>E. 急性肾小球肾炎</w:t>
      </w:r>
    </w:p>
    <w:p>
      <w:r>
        <w:t>考点还原：尿路感染-急性膀胱炎。</w:t>
      </w:r>
    </w:p>
    <w:p>
      <w:r>
        <w:t>参考答案：B。</w:t>
      </w:r>
    </w:p>
    <w:p>
      <w:r>
        <w:t>答案解析：青年女性，突发典型的急性膀胱炎症状：尿频、尿痛、全程肉眼血尿，无发热腰痛。体检仅耻骨上区压痛。尿亚硝酸盐阳性，大量白细胞和红细胞。最可能的诊断是急性膀胱炎，尤其可能是出血性膀胱炎（B对）。急性肾盂肾炎（A错）有全身症状和腰痛。泌尿系结核（C错）和肿瘤（D错）病程慢性。急性肾小球肾炎（E错）无膀胱刺激征和脓尿。</w:t>
      </w:r>
    </w:p>
    <w:p>
      <w:r>
        <w:t>(2) 针对该患者，经验性抗生素治疗的推荐疗程一般为</w:t>
      </w:r>
    </w:p>
    <w:p>
      <w:r>
        <w:t>A. 14天</w:t>
      </w:r>
    </w:p>
    <w:p>
      <w:r>
        <w:t>B. 5天</w:t>
      </w:r>
    </w:p>
    <w:p>
      <w:r>
        <w:t>C. 7天</w:t>
      </w:r>
    </w:p>
    <w:p>
      <w:r>
        <w:t>D. 10天</w:t>
      </w:r>
    </w:p>
    <w:p>
      <w:r>
        <w:t>E. 3天</w:t>
      </w:r>
    </w:p>
    <w:p>
      <w:r>
        <w:t>考点还原：尿路感染-急性膀胱炎。</w:t>
      </w:r>
    </w:p>
    <w:p>
      <w:r>
        <w:t>参考答案：E。</w:t>
      </w:r>
    </w:p>
    <w:p>
      <w:r>
        <w:t>答案解析：针对无并发症的急性单纯性膀胱炎，经验性抗生素治疗的推荐疗程一般为3天短程疗法（E对）。14天（A错）、5天（B错）、7天（C错）、10天（D错）疗程较长，通常用于上尿路感染或复杂性尿感。</w:t>
      </w:r>
    </w:p>
    <w:p/>
    <w:p>
      <w:r>
        <w:t>--------------------------------------------A3型题第349题--------------------------------------------</w:t>
      </w:r>
    </w:p>
    <w:p>
      <w:r>
        <w:t>出题参考：人类题库A2型题第130题。</w:t>
      </w:r>
    </w:p>
    <w:p>
      <w:r>
        <w:t>FuzzyWuzzy Levenshtein：最接近人类题库A2型题第130题，值为63。</w:t>
      </w:r>
    </w:p>
    <w:p>
      <w:r>
        <w:t>Sentence-BERT Cosine：最接近人类题库A4型题第7题，值为0.7532011270523071。</w:t>
      </w:r>
    </w:p>
    <w:p>
      <w:r>
        <w:t>3-gram Jaccard Index：最接近人类题库A2型题第130题，值为29。</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63岁。发热（体温38.5℃）、寒战伴右侧腰痛3天。既往有糖尿病病史8年，口服降糖药控制。查体：右侧肾区叩击痛明显。血常规：白细胞11.3×10⁹/L，中性粒细胞比例0.88。尿常规：蛋白（+），糖（++），沉渣镜检红细胞8～10/HP，白细胞25～30/HP。为明确病原学诊断并指导精准治疗，此时最有意义的检查是</w:t>
      </w:r>
    </w:p>
    <w:p>
      <w:r>
        <w:t>A. 肾穿刺活检</w:t>
      </w:r>
    </w:p>
    <w:p>
      <w:r>
        <w:t>B. 尿找病理细胞</w:t>
      </w:r>
    </w:p>
    <w:p>
      <w:r>
        <w:t>C. 清洁中段尿培养+药敏试验</w:t>
      </w:r>
    </w:p>
    <w:p>
      <w:r>
        <w:t>D. 泌尿系B超</w:t>
      </w:r>
    </w:p>
    <w:p>
      <w:r>
        <w:t>E. 尿相差显微镜检查</w:t>
      </w:r>
    </w:p>
    <w:p>
      <w:r>
        <w:t>考点还原：尿路感染-急性肾盂肾炎。</w:t>
      </w:r>
    </w:p>
    <w:p>
      <w:r>
        <w:t>参考答案：C。</w:t>
      </w:r>
    </w:p>
    <w:p>
      <w:r>
        <w:t>答案解析：老年女性，糖尿病患者（易感因素），出现发热、寒战、腰痛、肾区叩击痛，血象升高，尿检有脓尿、蛋白尿。符合急性肾盂肾炎。为明确病原菌并指导精准选择抗生素，此时最有意义的检查是清洁中段尿培养+药敏试验（C对）。肾穿刺（A错）不用于单纯感染。尿找病理细胞（B错）用于肿瘤筛查。B超（D错）可评估肾脏和尿路。尿相差显微镜（E错）用于判断血尿来源。</w:t>
      </w:r>
    </w:p>
    <w:p>
      <w:r>
        <w:t>(2) 在等待尿培养结果期间，应首先采取的经验性治疗措施是</w:t>
      </w:r>
    </w:p>
    <w:p>
      <w:r>
        <w:t>A. 口服中药清热利湿</w:t>
      </w:r>
    </w:p>
    <w:p>
      <w:r>
        <w:t>B. 静脉输注广谱抗生素</w:t>
      </w:r>
    </w:p>
    <w:p>
      <w:r>
        <w:t>C. 仅进行补液、退热等对症支持治疗</w:t>
      </w:r>
    </w:p>
    <w:p>
      <w:r>
        <w:t>D. 口服碱化尿液药物</w:t>
      </w:r>
    </w:p>
    <w:p>
      <w:r>
        <w:t>E. 行血液透析治疗</w:t>
      </w:r>
    </w:p>
    <w:p>
      <w:r>
        <w:t>考点还原：尿路感染-急性肾盂肾炎。</w:t>
      </w:r>
    </w:p>
    <w:p>
      <w:r>
        <w:t>参考答案：B。</w:t>
      </w:r>
    </w:p>
    <w:p>
      <w:r>
        <w:t>答案解析：对于急性肾盂肾炎，尤其是伴有发热等全身症状者，在等待尿培养和药敏结果期间，不应延迟治疗，应首先采取经验性静脉输注广谱抗生素治疗（B对），待药敏结果回报后再调整。单纯中药（A错）或对症支持（C错）可能无法控制感染。碱化尿液（D错）是辅助措施。透析（E错）用于肾衰。</w:t>
      </w:r>
    </w:p>
    <w:p/>
    <w:p>
      <w:r>
        <w:t>--------------------------------------------A3型题第350题--------------------------------------------</w:t>
      </w:r>
    </w:p>
    <w:p>
      <w:r>
        <w:t>出题参考：人类题库A2型题第131题。</w:t>
      </w:r>
    </w:p>
    <w:p>
      <w:r>
        <w:t>FuzzyWuzzy Levenshtein：最接近人类题库A2型题第131题，值为63。</w:t>
      </w:r>
    </w:p>
    <w:p>
      <w:r>
        <w:t>Sentence-BERT Cosine：最接近人类题库A2型题第134题，值为0.8883895874023438。</w:t>
      </w:r>
    </w:p>
    <w:p>
      <w:r>
        <w:t>3-gram Jaccard Index：最接近人类题库A2型题第131题，值为23。</w:t>
      </w:r>
    </w:p>
    <w:p>
      <w:r>
        <w:t>Flesch Reading Ease：-47.97999999999996。</w:t>
      </w:r>
    </w:p>
    <w:p>
      <w:r>
        <w:t>QGEval：总分35分，流畅性5分，清晰度5分，简洁性5分，相关性5分，一致性5分，可回答性5分，答案一致性5分。</w:t>
      </w:r>
    </w:p>
    <w:p>
      <w:r>
        <w:t>LLM：总分64分，流畅性4分、排他性4分、明确性3分、目标性5分、综合性2分、侧重性4分、防猜性4分、完整性5分、正确性5分、可解性5分、绝对性5分、迷惑性4分、思维性3分、反馈性4分、公平性3分、答案解析专门评分4分。</w:t>
      </w:r>
    </w:p>
    <w:p/>
    <w:p>
      <w:r>
        <w:t>(1) 女性，27岁。突发高热（体温39.2℃）、右侧腰痛，伴尿频、尿急、尿痛2天。查体：右侧肾区叩击痛阳性。尿沉渣检查：红细胞5～10/HP，白细胞50～60/HP，可见白细胞管型。该患者最可能的诊断是</w:t>
      </w:r>
    </w:p>
    <w:p>
      <w:r>
        <w:t>A. 急性肾小球肾炎</w:t>
      </w:r>
    </w:p>
    <w:p>
      <w:r>
        <w:t>B. 急性肾盂肾炎</w:t>
      </w:r>
    </w:p>
    <w:p>
      <w:r>
        <w:t>C. 急性膀胱炎</w:t>
      </w:r>
    </w:p>
    <w:p>
      <w:r>
        <w:t>D. 急性间质性肾炎</w:t>
      </w:r>
    </w:p>
    <w:p>
      <w:r>
        <w:t>E. 急进性肾小球肾炎</w:t>
      </w:r>
    </w:p>
    <w:p>
      <w:r>
        <w:t>考点还原：尿路感染-急性肾盂肾炎。</w:t>
      </w:r>
    </w:p>
    <w:p>
      <w:r>
        <w:t>参考答案：B。</w:t>
      </w:r>
    </w:p>
    <w:p>
      <w:r>
        <w:t>答案解析：青年女性患者，急性起病，临床表现为“突发高热、右侧腰痛，伴尿频、尿急、尿痛”（尿路刺激征+全身感染中毒症状+腰痛），查体右侧肾区叩击痛阳性（提示病变累及肾脏）。尿沉渣检查：红细胞5～10/HP，白细胞50～60/HP，可见白细胞管型（提示尿路感染，白细胞管型是肾盂肾炎的特征性表现）。综合高热、腰痛、肾区叩痛、尿白细胞管型，最可能的诊断是急性肾盂肾炎（B对）。急性肾小球肾炎表现为血尿、蛋白尿、水肿、高血压，常无高热及尿路刺激征（A错）。急性膀胱炎主要表现为尿路刺激征，但通常无发热、腰痛及肾区叩痛（C错）。急性间质性肾炎多有药物过敏史，常伴有皮疹、关节痛等（D错）。急进性肾小球肾炎以肾功能急剧恶化为主要表现，伴血尿、蛋白尿（E错）。</w:t>
      </w:r>
    </w:p>
    <w:p>
      <w:r>
        <w:t>(2) 该患者出现高热、腰痛等症状，提示感染已累及</w:t>
      </w:r>
    </w:p>
    <w:p>
      <w:r>
        <w:t>A. 仅膀胱黏膜</w:t>
      </w:r>
    </w:p>
    <w:p>
      <w:r>
        <w:t>B. 肾实质及肾盂</w:t>
      </w:r>
    </w:p>
    <w:p>
      <w:r>
        <w:t>C. 仅尿道黏膜</w:t>
      </w:r>
    </w:p>
    <w:p>
      <w:r>
        <w:t>D. 肾小球基底膜</w:t>
      </w:r>
    </w:p>
    <w:p>
      <w:r>
        <w:t>E. 肾间质为主</w:t>
      </w:r>
    </w:p>
    <w:p>
      <w:r>
        <w:t>考点还原：尿路感染-急性肾盂肾炎。</w:t>
      </w:r>
    </w:p>
    <w:p>
      <w:r>
        <w:t>参考答案：B。</w:t>
      </w:r>
    </w:p>
    <w:p>
      <w:r>
        <w:t>答案解析：患者出现高热、腰痛、肾区叩击痛，尿检见白细胞管型，均是肾实质及肾盂感染的典型表现（B对）。急性肾盂肾炎是病原微生物侵犯肾实质和肾盂引起的急性感染性炎症。仅膀胱黏膜受累为急性膀胱炎，表现为尿路刺激征，但无高热、腰痛（A错）。仅尿道黏膜受累为尿道炎，症状较轻（C错）。肾小球基底膜病变见于肾小球肾炎，以血尿、蛋白尿为主（D错）。急性间质性肾炎以肾间质炎症为主，但本例有典型肾盂感染表现（E错）。</w:t>
      </w:r>
    </w:p>
    <w:p/>
    <w:p>
      <w:r>
        <w:t>--------------------------------------------A3型题第351题--------------------------------------------</w:t>
      </w:r>
    </w:p>
    <w:p>
      <w:r>
        <w:t>出题参考：人类题库A2型题第132题。</w:t>
      </w:r>
    </w:p>
    <w:p>
      <w:r>
        <w:t>FuzzyWuzzy Levenshtein：最接近人类题库A2型题第132题，值为54。</w:t>
      </w:r>
    </w:p>
    <w:p>
      <w:r>
        <w:t>Sentence-BERT Cosine：最接近人类题库A4型题第9题，值为0.7879078388214111。</w:t>
      </w:r>
    </w:p>
    <w:p>
      <w:r>
        <w:t>3-gram Jaccard Index：最接近人类题库A2型题第132题，值为25。</w:t>
      </w:r>
    </w:p>
    <w:p>
      <w:r>
        <w:t>Flesch Reading Ease：35.60500000000002。</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女性，66岁。发热（体温38.8℃）伴尿急、尿频、尿痛3天。既往有糖尿病病史10年，血糖控制不佳。查体：左肾区叩击痛明显。尿沉渣镜检：红细胞3～5/HP，白细胞满视野。清洁中段尿细菌定量培养回报：大肠埃希菌10⁶ CFU/ml。该患者诊断为急性肾盂肾炎，考虑到其患有糖尿病，初始抗生素治疗应选择</w:t>
      </w:r>
    </w:p>
    <w:p>
      <w:r>
        <w:t>A. 单剂量口服抗生素</w:t>
      </w:r>
    </w:p>
    <w:p>
      <w:r>
        <w:t>B. 口服抗生素治疗3天</w:t>
      </w:r>
    </w:p>
    <w:p>
      <w:r>
        <w:t>C. 口服抗生素治疗1周</w:t>
      </w:r>
    </w:p>
    <w:p>
      <w:r>
        <w:t>D. 静脉或口服抗生素治疗2周</w:t>
      </w:r>
    </w:p>
    <w:p>
      <w:r>
        <w:t>E. 不使用抗生素，仅对症处理</w:t>
      </w:r>
    </w:p>
    <w:p>
      <w:r>
        <w:t>考点还原：尿路感染-急性肾盂肾炎。</w:t>
      </w:r>
    </w:p>
    <w:p>
      <w:r>
        <w:t>参考答案：D。</w:t>
      </w:r>
    </w:p>
    <w:p>
      <w:r>
        <w:t>答案解析：老年女性患者，有糖尿病史且血糖控制不佳（是尿路感染重要的复杂因素和易感因素），临床表现为发热伴尿路刺激征，查体有左肾区叩击痛，尿检及尿培养均支持急性肾盂肾炎诊断。对于复杂性尿路感染（包括糖尿病合并急性肾盂肾炎）的患者，初始治疗应选择静脉或口服抗生素治疗2周（D对），以确保彻底清除病原体，降低复发和并发症风险。单剂量（A错）和短疗程（3天或1周）疗法（BC错）仅适用于无并发症的单纯性急性膀胱炎。急性肾盂肾炎必须使用抗生素，仅对症处理是错误的（E错）。</w:t>
      </w:r>
    </w:p>
    <w:p>
      <w:r>
        <w:t>(2) 治疗2天后，患者体温降至正常，症状明显缓解。此时正确的做法是</w:t>
      </w:r>
    </w:p>
    <w:p>
      <w:r>
        <w:t>A. 立即停用所有抗生素</w:t>
      </w:r>
    </w:p>
    <w:p>
      <w:r>
        <w:t>B. 将静脉抗生素改为口服序贯治疗，完成总疗程</w:t>
      </w:r>
    </w:p>
    <w:p>
      <w:r>
        <w:t>C. 继续静脉用药直至尿培养转阴</w:t>
      </w:r>
    </w:p>
    <w:p>
      <w:r>
        <w:t>D. 更换更强效的抗生素</w:t>
      </w:r>
    </w:p>
    <w:p>
      <w:r>
        <w:t>E. 加用抗真菌药物</w:t>
      </w:r>
    </w:p>
    <w:p>
      <w:r>
        <w:t>考点还原：尿路感染-急性肾盂肾炎。</w:t>
      </w:r>
    </w:p>
    <w:p>
      <w:r>
        <w:t>参考答案：B。</w:t>
      </w:r>
    </w:p>
    <w:p>
      <w:r>
        <w:t>答案解析：急性肾盂肾炎抗生素治疗的疗程通常为2周。治疗2天后体温正常、症状缓解，表明初始抗生素有效。此时应继续完成总疗程，可将静脉用药改为口服序贯治疗（B对），以巩固疗效、防止复发和转为慢性。立即停药（A错）易导致感染复发或治疗不彻底。继续静脉用药直至尿培养转阴（C错）通常不必要，且增加医疗成本及静脉炎等风险。症状好转后无需更换更强效的抗生素（D错）或加用抗真菌药（E错）。</w:t>
      </w:r>
    </w:p>
    <w:p/>
    <w:p>
      <w:r>
        <w:t>--------------------------------------------A3型题第352题--------------------------------------------</w:t>
      </w:r>
    </w:p>
    <w:p>
      <w:r>
        <w:t>出题参考：人类题库A2型题第133题。</w:t>
      </w:r>
    </w:p>
    <w:p>
      <w:r>
        <w:t>FuzzyWuzzy Levenshtein：最接近人类题库A2型题第131题，值为46。</w:t>
      </w:r>
    </w:p>
    <w:p>
      <w:r>
        <w:t>Sentence-BERT Cosine：最接近人类题库A4型题第9题，值为0.8231666088104248。</w:t>
      </w:r>
    </w:p>
    <w:p>
      <w:r>
        <w:t>3-gram Jaccard Index：最接近人类题库A2型题第116题，值为17。</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女性，33岁，因尿急、尿频、尿痛2天就诊。无腰痛、发热。查体：生命体征平稳，双肾区无叩击痛。尿常规检查：亚硝酸盐阳性，白细胞满视野/HP，红细胞5-8/HP。该患者最可能的诊断是</w:t>
      </w:r>
    </w:p>
    <w:p>
      <w:r>
        <w:t>A. 急性肾盂肾炎</w:t>
      </w:r>
    </w:p>
    <w:p>
      <w:r>
        <w:t>B. 急性膀胱炎</w:t>
      </w:r>
    </w:p>
    <w:p>
      <w:r>
        <w:t>C. 尿道综合征</w:t>
      </w:r>
    </w:p>
    <w:p>
      <w:r>
        <w:t>D. 泌尿系结核</w:t>
      </w:r>
    </w:p>
    <w:p>
      <w:r>
        <w:t>E. 急性肾小球肾炎</w:t>
      </w:r>
    </w:p>
    <w:p>
      <w:r>
        <w:t>考点还原：尿路感染-急性膀胱炎。</w:t>
      </w:r>
    </w:p>
    <w:p>
      <w:r>
        <w:t>参考答案：B。</w:t>
      </w:r>
    </w:p>
    <w:p>
      <w:r>
        <w:t>答案解析：青年女性，急性起病，表现为典型的尿路刺激征（尿急、尿频、尿痛），无发热、腰痛及肾区叩击痛（提示感染局限在下尿路）。尿常规检查：亚硝酸盐阳性（提示存在革兰阴性杆菌感染可能）、白细胞满视野/HP（提示脓尿），红细胞5-8/HP。结合临床表现和辅助检查，最可能的诊断是急性膀胱炎（B对）。急性肾盂肾炎应有发热、腰痛等全身症状及肾区叩击痛（A错）。尿道综合征虽有尿路刺激征，但尿检常无异常（C错）。泌尿系结核起病缓慢，多有全身结核中毒症状（D错）。急性肾小球肾炎以血尿、蛋白尿、水肿、高血压为主要表现，无尿路刺激征（E错）。</w:t>
      </w:r>
    </w:p>
    <w:p>
      <w:r>
        <w:t>(2) 针对该患者，最适宜的抗生素治疗疗程是</w:t>
      </w:r>
    </w:p>
    <w:p>
      <w:r>
        <w:t>A. 单次顿服</w:t>
      </w:r>
    </w:p>
    <w:p>
      <w:r>
        <w:t>B. 3天</w:t>
      </w:r>
    </w:p>
    <w:p>
      <w:r>
        <w:t>C. 7天</w:t>
      </w:r>
    </w:p>
    <w:p>
      <w:r>
        <w:t>D. 14天</w:t>
      </w:r>
    </w:p>
    <w:p>
      <w:r>
        <w:t>E. 21天</w:t>
      </w:r>
    </w:p>
    <w:p>
      <w:r>
        <w:t>考点还原：尿路感染-急性膀胱炎。</w:t>
      </w:r>
    </w:p>
    <w:p>
      <w:r>
        <w:t>参考答案：B。</w:t>
      </w:r>
    </w:p>
    <w:p>
      <w:r>
        <w:t>答案解析：患者诊断为急性膀胱炎，且无并发症（如无发热、腰痛，无妊娠，无糖尿病等复杂因素）。对于无并发症的急性单纯性膀胱炎，推荐的抗生素治疗疗程是3天短程疗法（B对）。3天疗法疗效与更长疗程相当，且副作用少、依从性好、费用低。单次顿服（A错）疗效略低于3天疗法。7天、14天或21天疗程（CDE错）通常用于复杂性尿路感染或急性肾盂肾炎。</w:t>
      </w:r>
    </w:p>
    <w:p/>
    <w:p>
      <w:r>
        <w:t>--------------------------------------------A3型题第353题--------------------------------------------</w:t>
      </w:r>
    </w:p>
    <w:p>
      <w:r>
        <w:t>出题参考：人类题库A2型题第134题。</w:t>
      </w:r>
    </w:p>
    <w:p>
      <w:r>
        <w:t>FuzzyWuzzy Levenshtein：最接近人类题库A2型题第141题，值为47。</w:t>
      </w:r>
    </w:p>
    <w:p>
      <w:r>
        <w:t>Sentence-BERT Cosine：最接近人类题库A4型题第9题，值为0.8397645950317383。</w:t>
      </w:r>
    </w:p>
    <w:p>
      <w:r>
        <w:t>3-gram Jaccard Index：最接近人类题库A2型题第134题，值为22。</w:t>
      </w:r>
    </w:p>
    <w:p>
      <w:r>
        <w:t>Flesch Reading Ease：34.59000000000003。</w:t>
      </w:r>
    </w:p>
    <w:p>
      <w:r>
        <w:t>QGEval：总分35分，流畅性5分，清晰度5分，简洁性5分，相关性5分，一致性5分，可回答性5分，答案一致性5分。</w:t>
      </w:r>
    </w:p>
    <w:p>
      <w:r>
        <w:t>LLM：总分64分，流畅性4分、排他性4分、明确性3分、目标性5分、综合性2分、侧重性4分、防猜性4分、完整性5分、正确性5分、可解性5分、绝对性5分、迷惑性4分、思维性3分、反馈性4分、公平性3分、答案解析专门评分4分。</w:t>
      </w:r>
    </w:p>
    <w:p/>
    <w:p>
      <w:r>
        <w:t>(1) 女，57岁。因发热、腰痛伴尿频、尿急、尿痛5天入院。查体：T 38.9℃，左肾区叩击痛阳性。实验室检查：血WBC 18.5×10⁹/L，中性粒细胞比例0.88。尿常规：蛋白（+），白细胞满视野/HP，可见白细胞管型，红细胞10-15/HP。该患者最可能的诊断是</w:t>
      </w:r>
    </w:p>
    <w:p>
      <w:r>
        <w:t>A. 急性膀胱炎</w:t>
      </w:r>
    </w:p>
    <w:p>
      <w:r>
        <w:t>B. 急性肾盂肾炎</w:t>
      </w:r>
    </w:p>
    <w:p>
      <w:r>
        <w:t>C. 急性肾小球肾炎</w:t>
      </w:r>
    </w:p>
    <w:p>
      <w:r>
        <w:t>D. 肾病综合征</w:t>
      </w:r>
    </w:p>
    <w:p>
      <w:r>
        <w:t>E. 泌尿系结石伴感染</w:t>
      </w:r>
    </w:p>
    <w:p>
      <w:r>
        <w:t>考点还原：尿路感染-急性肾盂肾炎。</w:t>
      </w:r>
    </w:p>
    <w:p>
      <w:r>
        <w:t>参考答案：B。</w:t>
      </w:r>
    </w:p>
    <w:p>
      <w:r>
        <w:t>答案解析：中年女性，急性起病，表现为发热、腰痛（提示上尿路感染），伴尿路刺激征。查体：高热（T 38.9℃），左肾区叩击痛阳性（支持肾脏感染）。实验室检查：血白细胞及中性粒细胞比例显著升高（提示全身性细菌感染）。尿常规：蛋白（+），白细胞满视野/HP，可见白细胞管型（肾盂肾炎特征性表现），红细胞10-15/HP。综合以上症状、体征及实验室检查，最可能的诊断是急性肾盂肾炎（B对）。急性膀胱炎无发热、腰痛及肾区叩痛（A错）。急性肾小球肾炎以血尿、蛋白尿、水肿、高血压为主，尿检以红细胞管理为特征，白细胞不多（C错）。肾病综合征表现为大量蛋白尿、低蛋白血症等，无感染表现（D错）。泌尿系结石伴感染可有类似表现，但通常有肾绞痛病史，确诊需影像学检查（E错）。</w:t>
      </w:r>
    </w:p>
    <w:p>
      <w:r>
        <w:t>(2) 为明确病原体指导治疗，首选的检查是</w:t>
      </w:r>
    </w:p>
    <w:p>
      <w:r>
        <w:t>A. 尿沉渣涂片找抗酸杆菌</w:t>
      </w:r>
    </w:p>
    <w:p>
      <w:r>
        <w:t>B. 清洁中段尿细菌定量培养+药敏</w:t>
      </w:r>
    </w:p>
    <w:p>
      <w:r>
        <w:t>C. 泌尿系B超</w:t>
      </w:r>
    </w:p>
    <w:p>
      <w:r>
        <w:t>D. 静脉肾盂造影</w:t>
      </w:r>
    </w:p>
    <w:p>
      <w:r>
        <w:t>E. 血细菌培养</w:t>
      </w:r>
    </w:p>
    <w:p>
      <w:r>
        <w:t>考点还原：尿路感染-急性肾盂肾炎。</w:t>
      </w:r>
    </w:p>
    <w:p>
      <w:r>
        <w:t>参考答案：B。</w:t>
      </w:r>
    </w:p>
    <w:p>
      <w:r>
        <w:t>答案解析：急性肾盂肾炎治疗的关键是明确病原菌并选用敏感抗生素。清洁中段尿细菌定量培养+药敏试验是明确泌尿系感染病原体的金标准，可为临床提供确切的病原学依据及敏感药物选择，因此是首选的检查（B对）。尿沉渣涂片找抗酸杆菌用于诊断泌尿系结核（A错）。泌尿系B超（C错）和静脉肾盂造影（D错）主要用于评估泌尿系统结构异常（如结石、畸形、梗阻）和并发症，而非直接明确病原体。血细菌培养（E错）用于判断有无菌血症，对尿路感染病原体的针对性不如尿培养。</w:t>
      </w:r>
    </w:p>
    <w:p/>
    <w:p>
      <w:r>
        <w:t>--------------------------------------------A3型题第354题--------------------------------------------</w:t>
      </w:r>
    </w:p>
    <w:p>
      <w:r>
        <w:t>出题参考：人类题库A2型题第135题。</w:t>
      </w:r>
    </w:p>
    <w:p>
      <w:r>
        <w:t>FuzzyWuzzy Levenshtein：最接近人类题库A2型题第131题，值为51。</w:t>
      </w:r>
    </w:p>
    <w:p>
      <w:r>
        <w:t>Sentence-BERT Cosine：最接近人类题库A3型题第11题，值为0.7895287871360779。</w:t>
      </w:r>
    </w:p>
    <w:p>
      <w:r>
        <w:t>3-gram Jaccard Index：最接近人类题库A2型题第131题，值为19。</w:t>
      </w:r>
    </w:p>
    <w:p>
      <w:r>
        <w:t>Flesch Reading Ease：-6.694999999999993。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女，27岁，突发尿频、尿急、尿痛伴右侧腰痛2天。查体：T 38.2℃，右肾区叩击痛阳性。尿沉渣镜检：红细胞5～10/HP，白细胞50～60/HP。该患者最可能的诊断是</w:t>
      </w:r>
    </w:p>
    <w:p>
      <w:r>
        <w:t>A. 急性膀胱炎</w:t>
      </w:r>
    </w:p>
    <w:p>
      <w:r>
        <w:t>B. 急性肾盂肾炎</w:t>
      </w:r>
    </w:p>
    <w:p>
      <w:r>
        <w:t>C. 急性尿道炎</w:t>
      </w:r>
    </w:p>
    <w:p>
      <w:r>
        <w:t>D. IgA肾病</w:t>
      </w:r>
    </w:p>
    <w:p>
      <w:r>
        <w:t>E. 急性间质性肾炎</w:t>
      </w:r>
    </w:p>
    <w:p>
      <w:r>
        <w:t>考点还原：尿路感染-急性肾盂肾炎。</w:t>
      </w:r>
    </w:p>
    <w:p>
      <w:r>
        <w:t>参考答案：B。</w:t>
      </w:r>
    </w:p>
    <w:p>
      <w:r>
        <w:t>答案解析：青年女性，急性起病，表现为尿路刺激征伴右侧腰痛。查体：低热（T 38.2℃），右肾区叩击痛阳性（提示肾脏感染）。尿沉渣镜检：红细胞5～10/HP，白细胞50～60/HP（提示尿路感染，脓尿）。综合临床表现，最可能的诊断是急性肾盂肾炎（B对）。急性膀胱炎通常无发热和腰痛（A错）。急性尿道炎症状较轻，多无全身症状（C错）。IgA肾病表现为感染后同步出现血尿，但无尿路刺激征和脓尿（D错）。急性间质性肾炎多有药物过敏史，常伴皮疹、关节痛，尿检以白细胞、嗜酸性粒细胞为主（E错）。</w:t>
      </w:r>
    </w:p>
    <w:p>
      <w:r>
        <w:t>(2) 该患者首选的初始经验性抗生素治疗原则是</w:t>
      </w:r>
    </w:p>
    <w:p>
      <w:r>
        <w:t>A. 选用对革兰氏阳性菌有效的药物</w:t>
      </w:r>
    </w:p>
    <w:p>
      <w:r>
        <w:t>B. 选用对革兰氏阴性杆菌有效的药物</w:t>
      </w:r>
    </w:p>
    <w:p>
      <w:r>
        <w:t>C. 必须联合使用两种抗生素</w:t>
      </w:r>
    </w:p>
    <w:p>
      <w:r>
        <w:t>D. 等待药敏结果后再用药</w:t>
      </w:r>
    </w:p>
    <w:p>
      <w:r>
        <w:t>E. 仅需口服给药</w:t>
      </w:r>
    </w:p>
    <w:p>
      <w:r>
        <w:t>考点还原：尿路感染-急性肾盂肾炎。</w:t>
      </w:r>
    </w:p>
    <w:p>
      <w:r>
        <w:t>参考答案：B。</w:t>
      </w:r>
    </w:p>
    <w:p>
      <w:r>
        <w:t>答案解析：急性肾盂肾炎最常见的致病菌是革兰氏阴性杆菌（以大肠埃希菌最为多见）。因此，在获得细菌培养和药敏结果之前，初始经验性抗生素治疗应选用对革兰氏阴性杆菌有效的药物（B对）。初始治疗不应等待药敏结果（D错），以免延误治疗。通常不首选仅针对革兰氏阳性菌的药物（A错）。对于非重症、无耐药菌感染高危因素的急性肾盂肾炎，可口服有效抗生素，无需常规联合用药（C错）或必须静脉给药（E错）。</w:t>
      </w:r>
    </w:p>
    <w:p/>
    <w:p>
      <w:r>
        <w:t>--------------------------------------------A3型题第355题--------------------------------------------</w:t>
      </w:r>
    </w:p>
    <w:p>
      <w:r>
        <w:t>出题参考：人类题库A2型题第136题。</w:t>
      </w:r>
    </w:p>
    <w:p>
      <w:r>
        <w:t>FuzzyWuzzy Levenshtein：最接近人类题库A2型题第132题，值为46。</w:t>
      </w:r>
    </w:p>
    <w:p>
      <w:r>
        <w:t>Sentence-BERT Cosine：最接近人类题库A4型题第9题，值为0.8307839632034302。</w:t>
      </w:r>
    </w:p>
    <w:p>
      <w:r>
        <w:t>3-gram Jaccard Index：最接近人类题库A2型题第132题，值为18。</w:t>
      </w:r>
    </w:p>
    <w:p>
      <w:r>
        <w:t>Flesch Reading Ease：34.59000000000003。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女，66岁，因发热、尿急、尿频、尿痛3天就诊。既往有10年糖尿病史，血糖控制一般。查体：T 38.5℃，左肾区叩击痛（+）。尿常规：蛋白（±），红细胞3～5/HP，白细胞满视野/HP。清洁中段尿细菌定量培养回报：大肠埃希菌，菌落计数&gt;10⁵ CFU/ml。该患者诊断为复杂性尿路感染，主要依据是</w:t>
      </w:r>
    </w:p>
    <w:p>
      <w:r>
        <w:t>A. 发热症状</w:t>
      </w:r>
    </w:p>
    <w:p>
      <w:r>
        <w:t>B. 尿白细胞满视野</w:t>
      </w:r>
    </w:p>
    <w:p>
      <w:r>
        <w:t>C. 病原体为大肠埃希菌</w:t>
      </w:r>
    </w:p>
    <w:p>
      <w:r>
        <w:t>D. 合并糖尿病基础病</w:t>
      </w:r>
    </w:p>
    <w:p>
      <w:r>
        <w:t>E. 肾区叩击痛</w:t>
      </w:r>
    </w:p>
    <w:p>
      <w:r>
        <w:t>考点还原：尿路感染-急性肾盂肾炎。</w:t>
      </w:r>
    </w:p>
    <w:p>
      <w:r>
        <w:t>参考答案：D。</w:t>
      </w:r>
    </w:p>
    <w:p>
      <w:r>
        <w:t>答案解析：复杂性尿路感染是指尿路感染伴有增加感染风险或治疗难度的因素。该患者有10年糖尿病史，且血糖控制一般，糖尿病是公认的复杂性尿路感染的重要宿主因素。它通过影响免疫功能、导致神经源性膀胱等因素，增加感染风险、影响治疗效果和预后（D对）。发热（A错）、脓尿（B错）、肾区叩击痛（E错）是尿路感染的常见表现，不能区分是否为复杂性感染。大肠埃希菌是最常见的致病菌，其本身不构成复杂因素（C错）。</w:t>
      </w:r>
    </w:p>
    <w:p>
      <w:r>
        <w:t>(2) 针对该复杂性尿路感染患者，推荐的抗生素疗程是</w:t>
      </w:r>
    </w:p>
    <w:p>
      <w:r>
        <w:t>A. 单剂量疗法</w:t>
      </w:r>
    </w:p>
    <w:p>
      <w:r>
        <w:t>B. 3天短程疗法</w:t>
      </w:r>
    </w:p>
    <w:p>
      <w:r>
        <w:t>C. 7天疗法</w:t>
      </w:r>
    </w:p>
    <w:p>
      <w:r>
        <w:t>D. 14天或更长疗程</w:t>
      </w:r>
    </w:p>
    <w:p>
      <w:r>
        <w:t>E. 症状消失即可停药</w:t>
      </w:r>
    </w:p>
    <w:p>
      <w:r>
        <w:t>考点还原：尿路感染-急性肾盂肾炎。</w:t>
      </w:r>
    </w:p>
    <w:p>
      <w:r>
        <w:t>参考答案：D。</w:t>
      </w:r>
    </w:p>
    <w:p>
      <w:r>
        <w:t>答案解析：该患者诊断为急性肾盂肾炎，且属于复杂性尿路感染（合并糖尿病）。对于复杂性尿路感染，抗生素疗程需延长，通常推荐14天或更长疗程（D对），以确保彻底清除病原体、降低复发风险。单剂量疗法（A错）和3天短程疗法（B错）仅适用于无并发症的单纯性膀胱炎。7天疗法（C错）多用于无并发症的急性肾盂肾炎。症状消失即停药（E错）易导致治疗不彻底和感染复发。</w:t>
      </w:r>
    </w:p>
    <w:p/>
    <w:p>
      <w:r>
        <w:t>--------------------------------------------A3型题第356题--------------------------------------------</w:t>
      </w:r>
    </w:p>
    <w:p>
      <w:r>
        <w:t>出题参考：人类题库A2型题第137题。</w:t>
      </w:r>
    </w:p>
    <w:p>
      <w:r>
        <w:t>FuzzyWuzzy Levenshtein：最接近人类题库A2型题第137题，值为52。</w:t>
      </w:r>
    </w:p>
    <w:p>
      <w:r>
        <w:t>Sentence-BERT Cosine：最接近人类题库A3型题第0题，值为0.8431048393249512。</w:t>
      </w:r>
    </w:p>
    <w:p>
      <w:r>
        <w:t>3-gram Jaccard Index：最接近人类题库A2型题第114题，值为22。</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女，35岁。突发尿频、尿痛伴肉眼血尿1天。无发热、腰痛。既往体健。查体无阳性体征。尿常规：亚硝酸盐阳性，蛋白（-），红细胞满视野/HP，白细胞满视野/HP。该患者最可能的诊断是</w:t>
      </w:r>
    </w:p>
    <w:p>
      <w:r>
        <w:t>A. 急性肾盂肾炎</w:t>
      </w:r>
    </w:p>
    <w:p>
      <w:r>
        <w:t>B. 急性出血性膀胱炎</w:t>
      </w:r>
    </w:p>
    <w:p>
      <w:r>
        <w:t>C. 泌尿系结石</w:t>
      </w:r>
    </w:p>
    <w:p>
      <w:r>
        <w:t>D. 肾结核</w:t>
      </w:r>
    </w:p>
    <w:p>
      <w:r>
        <w:t>E. 狼疮性肾炎</w:t>
      </w:r>
    </w:p>
    <w:p>
      <w:r>
        <w:t>考点还原：尿路感染-急性膀胱炎。</w:t>
      </w:r>
    </w:p>
    <w:p>
      <w:r>
        <w:t>参考答案：B。</w:t>
      </w:r>
    </w:p>
    <w:p>
      <w:r>
        <w:t>答案解析：青年女性，急性起病，表现为尿频、尿痛伴肉眼血尿，无发热、腰痛（提示下尿路感染）。查体无阳性体征。尿常规：亚硝酸盐阳性（提示细菌感染），蛋白（-），红细胞满视野/HP（符合肉眼血尿），白细胞满视野/HP（脓尿）。综合临床表现，最可能的诊断是急性出血性膀胱炎（B对）。急性肾盂肾炎应有发热、腰痛等全身症状（A错）。泌尿系结石常有肾绞痛（C错）。肾结核起病缓慢，有慢性膀胱刺激症状（D错）。狼疮性肾炎有系统性红斑狼疮的其他系统表现（E错）。</w:t>
      </w:r>
    </w:p>
    <w:p>
      <w:r>
        <w:t>(2) 对于该无并发症的急性膀胱炎患者，经验性抗生素治疗的推荐疗程是</w:t>
      </w:r>
    </w:p>
    <w:p>
      <w:r>
        <w:t>A. 1天</w:t>
      </w:r>
    </w:p>
    <w:p>
      <w:r>
        <w:t>B. 3天</w:t>
      </w:r>
    </w:p>
    <w:p>
      <w:r>
        <w:t>C. 7天</w:t>
      </w:r>
    </w:p>
    <w:p>
      <w:r>
        <w:t>D. 10天</w:t>
      </w:r>
    </w:p>
    <w:p>
      <w:r>
        <w:t>E. 14天</w:t>
      </w:r>
    </w:p>
    <w:p>
      <w:r>
        <w:t>考点还原：尿路感染-急性膀胱炎。</w:t>
      </w:r>
    </w:p>
    <w:p>
      <w:r>
        <w:t>参考答案：B。</w:t>
      </w:r>
    </w:p>
    <w:p>
      <w:r>
        <w:t>答案解析：患者诊断为急性膀胱炎，且为无并发症的单纯性感染（既往体健，无发热）。对于此类患者，推荐采用3天短程疗法（B对）。该方案疗效与7天疗法相当，且能减少副作用、提高依从性、降低费用。单剂疗法（A错）疗效稍差。7天、10天或14天疗法（CDE错）通常用于复杂性尿路感染或妊娠期膀胱炎。</w:t>
      </w:r>
    </w:p>
    <w:p/>
    <w:p>
      <w:r>
        <w:t>--------------------------------------------A3型题第357题--------------------------------------------</w:t>
      </w:r>
    </w:p>
    <w:p>
      <w:r>
        <w:t>出题参考：人类题库A2型题第139题。</w:t>
      </w:r>
    </w:p>
    <w:p>
      <w:r>
        <w:t>FuzzyWuzzy Levenshtein：最接近人类题库A2型题第139题，值为54。</w:t>
      </w:r>
    </w:p>
    <w:p>
      <w:r>
        <w:t>Sentence-BERT Cosine：最接近人类题库A2型题第139题，值为0.9226440191268921。</w:t>
      </w:r>
    </w:p>
    <w:p>
      <w:r>
        <w:t>3-gram Jaccard Index：最接近人类题库A2型题第139题，值为26。</w:t>
      </w:r>
    </w:p>
    <w:p>
      <w:r>
        <w:t>Flesch Reading Ease：35.60500000000002。</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女，57岁，近5年来反复发作尿频、尿急、尿痛伴寒战、发热，每次发作经抗生素治疗可好转。近2年出现夜尿增多。此次因类似症状发作2天入院，查体：T 38.7℃，血压145/85mmHg，双肾区叩击痛。尿常规：蛋白（++），白细胞满视野/HP，红细胞8～10/HP。中段尿培养阳性。该患者最可能的诊断是</w:t>
      </w:r>
    </w:p>
    <w:p>
      <w:r>
        <w:t>A. 急性膀胱炎</w:t>
      </w:r>
    </w:p>
    <w:p>
      <w:r>
        <w:t>B. 慢性肾小球肾炎急性发作</w:t>
      </w:r>
    </w:p>
    <w:p>
      <w:r>
        <w:t>C. 慢性肾盂肾炎急性发作</w:t>
      </w:r>
    </w:p>
    <w:p>
      <w:r>
        <w:t>D. 泌尿系结核</w:t>
      </w:r>
    </w:p>
    <w:p>
      <w:r>
        <w:t>E. 多囊肾合并感染</w:t>
      </w:r>
    </w:p>
    <w:p>
      <w:r>
        <w:t>考点还原：尿路感染-慢性肾盂肾炎。</w:t>
      </w:r>
    </w:p>
    <w:p>
      <w:r>
        <w:t>参考答案：C。</w:t>
      </w:r>
    </w:p>
    <w:p>
      <w:r>
        <w:t>答案解析：中年女性，病程长达5年，反复发作尿频、尿急、尿痛伴寒战、发热（提示反复发作的急性肾盂肾炎），每次抗生素治疗有效。近2年出现夜尿增多（提示肾小管浓缩功能受损，是慢性肾盂肾炎的常见表现）。此次急性发作，查体有发热、双肾区叩击痛，尿检有大量白细胞。结合长期反复发作的病史及肾小管功能受损表现，最可能的诊断是慢性肾盂肾炎急性发作（C对）。急性膀胱炎病程短，无反复发作史及肾小管功能损害（A错）。慢性肾小球肾炎急性发作以血尿、蛋白尿、水肿、高血压为主要表现，尿检以红细胞管理为特征，白细胞不多（B错）。泌尿系结核有结核中毒症状，普通抗生素治疗无效（D错）。多囊肾合并感染有家族史，B超可见特征性表现（E错）。</w:t>
      </w:r>
    </w:p>
    <w:p>
      <w:r>
        <w:t>(2) 该慢性肾盂肾炎患者最可能的临床类型是</w:t>
      </w:r>
    </w:p>
    <w:p>
      <w:r>
        <w:t>A. 低热型</w:t>
      </w:r>
    </w:p>
    <w:p>
      <w:r>
        <w:t>B. 复发型</w:t>
      </w:r>
    </w:p>
    <w:p>
      <w:r>
        <w:t>C. 血尿型</w:t>
      </w:r>
    </w:p>
    <w:p>
      <w:r>
        <w:t>D. 隐匿型</w:t>
      </w:r>
    </w:p>
    <w:p>
      <w:r>
        <w:t>E. 高血压型</w:t>
      </w:r>
    </w:p>
    <w:p>
      <w:r>
        <w:t>考点还原：尿路感染-慢性肾盂肾炎。</w:t>
      </w:r>
    </w:p>
    <w:p>
      <w:r>
        <w:t>参考答案：B。</w:t>
      </w:r>
    </w:p>
    <w:p>
      <w:r>
        <w:t>答案解析：慢性肾盂肾炎的临床类型包括复发型、低热型、血尿型、隐匿型、高血压型。该患者近5年来反复发作急性肾盂肾炎，经抗生素治疗可好转，但反复发作，符合复发型的典型特征（B对）。低热型以长期低热为主要表现（A错）。血尿型以反复发作血尿为主（C错）。隐匿型无明显症状，仅尿检异常（D错）。高血压型以高血压为主要表现（E错）。</w:t>
      </w:r>
    </w:p>
    <w:p/>
    <w:p>
      <w:r>
        <w:t>--------------------------------------------A3型题第358题--------------------------------------------</w:t>
      </w:r>
    </w:p>
    <w:p>
      <w:r>
        <w:t>出题参考：人类题库A2型题第140题。</w:t>
      </w:r>
    </w:p>
    <w:p>
      <w:r>
        <w:t>FuzzyWuzzy Levenshtein：最接近人类题库A2型题第140题，值为57。</w:t>
      </w:r>
    </w:p>
    <w:p>
      <w:r>
        <w:t>Sentence-BERT Cosine：最接近人类题库A2型题第140题，值为0.9094476699829102。</w:t>
      </w:r>
    </w:p>
    <w:p>
      <w:r>
        <w:t>3-gram Jaccard Index：最接近人类题库A2型题第140题，值为25。</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42岁。间断发热、腰痛伴尿频、尿急2年，每次发作应用抗生素后可好转。近半年来夜尿明显增多。查体：血压正常，双肾区轻度叩击痛。尿常规：尿比重1.015，蛋白（-），红细胞0～2/HP，白细胞3～5/HP。静脉肾盂造影显示：双肾大小不等，肾盂肾盏变形、狭窄，部分肾小盏呈杵状扩张。根据临床表现和影像学检查，该患者最可能的诊断是</w:t>
      </w:r>
    </w:p>
    <w:p>
      <w:r>
        <w:t>A. 慢性肾小球肾炎</w:t>
      </w:r>
    </w:p>
    <w:p>
      <w:r>
        <w:t>B. 肾结核</w:t>
      </w:r>
    </w:p>
    <w:p>
      <w:r>
        <w:t>C. 慢性肾盂肾炎</w:t>
      </w:r>
    </w:p>
    <w:p>
      <w:r>
        <w:t>D. 多囊肾</w:t>
      </w:r>
    </w:p>
    <w:p>
      <w:r>
        <w:t>E. 肾动脉狭窄</w:t>
      </w:r>
    </w:p>
    <w:p>
      <w:r>
        <w:t>考点还原：尿路感染-慢性肾盂肾炎。</w:t>
      </w:r>
    </w:p>
    <w:p>
      <w:r>
        <w:t>参考答案：C。</w:t>
      </w:r>
    </w:p>
    <w:p>
      <w:r>
        <w:t>答案解析：中年女性，病程长达2年，反复发作发热、腰痛、尿路刺激征（提示反复尿路感染）。近半年来出现夜尿增多（肾小管功能受损标志）。查体双肾区轻度叩击痛。尿比重1.015（提示尿液浓缩功能受损）。静脉肾盂造影显示：双肾大小不等，肾盂肾盏变形、狭窄，部分肾小盏呈杵状扩张（是诊断慢性肾盂肾炎特征性的影像学改变）。综合反复发作的病史、肾小管功能损害及特征性影像学表现，最可能的诊断是慢性肾盂肾炎（C对）。慢性肾小球肾炎IVU表现为肾盏变形少见，而以双肾对称性缩小、肾功能减退为主要特点（A错）。肾结核IVU可见虫蚀样改变或空洞（B错）。多囊肾B超或CT可见双肾多发囊肿（D错）。肾动脉狭窄IVU可表现为一侧肾脏缩小（E错）。</w:t>
      </w:r>
    </w:p>
    <w:p>
      <w:r>
        <w:t>(2) 该患者夜尿增多的病理生理基础最可能是</w:t>
      </w:r>
    </w:p>
    <w:p>
      <w:r>
        <w:t>A. 肾小球滤过率下降</w:t>
      </w:r>
    </w:p>
    <w:p>
      <w:r>
        <w:t>B. 肾小管浓缩功能受损</w:t>
      </w:r>
    </w:p>
    <w:p>
      <w:r>
        <w:t>C. 血容量增多</w:t>
      </w:r>
    </w:p>
    <w:p>
      <w:r>
        <w:t>D. 精神性因素</w:t>
      </w:r>
    </w:p>
    <w:p>
      <w:r>
        <w:t>E. 前列腺增生</w:t>
      </w:r>
    </w:p>
    <w:p>
      <w:r>
        <w:t>考点还原：尿路感染-慢性肾盂肾炎。</w:t>
      </w:r>
    </w:p>
    <w:p>
      <w:r>
        <w:t>参考答案：B。</w:t>
      </w:r>
    </w:p>
    <w:p>
      <w:r>
        <w:t>答案解析：慢性肾盂肾炎主要侵犯肾间质和肾小管，导致肾小管浓缩功能障碍，表现为夜尿增多、尿比重降低。因此，该患者夜尿增多的病理生理基础最可能是肾小管浓缩功能受损（B对）。肾小球滤过率下降（A错）多导致少尿、无尿，而非夜尿增多。血容量增多（C错）可导致尿量增多，但非夜尿增多的主要原因。精神性因素（D错）和前列腺增生（E错，患者为女性）与本病无关。</w:t>
      </w:r>
    </w:p>
    <w:p/>
    <w:p>
      <w:r>
        <w:t>--------------------------------------------A3型题第359题--------------------------------------------</w:t>
      </w:r>
    </w:p>
    <w:p>
      <w:r>
        <w:t>出题参考：人类题库A2型题第141题。</w:t>
      </w:r>
    </w:p>
    <w:p>
      <w:r>
        <w:t>FuzzyWuzzy Levenshtein：最接近人类题库A2型题第141题，值为61。</w:t>
      </w:r>
    </w:p>
    <w:p>
      <w:r>
        <w:t>Sentence-BERT Cosine：最接近人类题库A2型题第141题，值为0.7692985534667969。</w:t>
      </w:r>
    </w:p>
    <w:p>
      <w:r>
        <w:t>3-gram Jaccard Index：最接近人类题库A2型题第141题，值为28。</w:t>
      </w:r>
    </w:p>
    <w:p>
      <w:r>
        <w:t>Flesch Reading Ease：34.59000000000003。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女，25岁，妊娠7个月。因发热、腰痛伴恶心、呕吐、尿频、尿急、尿痛1天急诊。查体：T 38.5℃，左肾区叩击痛明显。血常规：WBC 11.9×10⁹/L，中性粒细胞比例0.82。尿常规：蛋白（±），红细胞5～8/HP，白细胞30～35/HP。该患者最可能的诊断是</w:t>
      </w:r>
    </w:p>
    <w:p>
      <w:r>
        <w:t>A. 妊娠期急性胃肠炎</w:t>
      </w:r>
    </w:p>
    <w:p>
      <w:r>
        <w:t>B. 妊娠合并急性肾盂肾炎</w:t>
      </w:r>
    </w:p>
    <w:p>
      <w:r>
        <w:t>C. 妊娠合并急性膀胱炎</w:t>
      </w:r>
    </w:p>
    <w:p>
      <w:r>
        <w:t>D. 妊娠期急性胰腺炎</w:t>
      </w:r>
    </w:p>
    <w:p>
      <w:r>
        <w:t>E. 先兆子痫</w:t>
      </w:r>
    </w:p>
    <w:p>
      <w:r>
        <w:t>考点还原：尿路感染-急性肾盂肾炎。</w:t>
      </w:r>
    </w:p>
    <w:p>
      <w:r>
        <w:t>参考答案：B。</w:t>
      </w:r>
    </w:p>
    <w:p>
      <w:r>
        <w:t>答案解析：青年女性，妊娠7个月，急性起病，表现为发热、腰痛伴恶心、呕吐、尿频、尿急、尿痛。查体：发热，左肾区叩击痛明显（提示上尿路感染）。血常规提示感染，尿检有脓尿、血尿。结合妊娠期特殊生理状态（易发生肾盂肾炎），最可能的诊断是妊娠合并急性肾盂肾炎（B对）。急性胃肠炎以消化道症状为主（A错）。急性膀胱炎无发热、腰痛（C错）。急性胰腺炎有剧烈腹痛、血淀粉酶升高（D错）。先兆子痫表现为高血压、蛋白尿、水肿（E错）。</w:t>
      </w:r>
    </w:p>
    <w:p>
      <w:r>
        <w:t>(2) 对于该妊娠期患者，在选用抗生素时，首要考虑的原则是</w:t>
      </w:r>
    </w:p>
    <w:p>
      <w:r>
        <w:t>A. 抗菌谱最广</w:t>
      </w:r>
    </w:p>
    <w:p>
      <w:r>
        <w:t>B. 价格最便宜</w:t>
      </w:r>
    </w:p>
    <w:p>
      <w:r>
        <w:t>C. 对胎儿安全</w:t>
      </w:r>
    </w:p>
    <w:p>
      <w:r>
        <w:t>D. 必须静脉给药</w:t>
      </w:r>
    </w:p>
    <w:p>
      <w:r>
        <w:t>E. 杀菌作用最强</w:t>
      </w:r>
    </w:p>
    <w:p>
      <w:r>
        <w:t>考点还原：尿路感染-急性肾盂肾炎。</w:t>
      </w:r>
    </w:p>
    <w:p>
      <w:r>
        <w:t>参考答案：C。</w:t>
      </w:r>
    </w:p>
    <w:p>
      <w:r>
        <w:t>答案解析：妊娠期用药需特别关注药物对胎儿的影响。抗生素可能通过胎盘屏障，某些药物具有致畸或毒性作用。因此，对于妊娠期患者选用抗生素时，首要考虑的原则是对胎儿安全（C对），即选择FDA妊娠分级B类的药物（如青霉素类、头孢菌素类）。抗菌谱广（A错）、价格便宜（B错）、杀菌作用强（E错）或给药途径（D错）都不是首要原则。</w:t>
      </w:r>
    </w:p>
    <w:p/>
    <w:p>
      <w:r>
        <w:t>--------------------------------------------A3型题第360题--------------------------------------------</w:t>
      </w:r>
    </w:p>
    <w:p>
      <w:r>
        <w:t>出题参考：人类题库A2型题第142题。</w:t>
      </w:r>
    </w:p>
    <w:p>
      <w:r>
        <w:t>FuzzyWuzzy Levenshtein：最接近人类题库A2型题第142题，值为65。</w:t>
      </w:r>
    </w:p>
    <w:p>
      <w:r>
        <w:t>Sentence-BERT Cosine：最接近人类题库A2型题第142题，值为0.9020805358886719。</w:t>
      </w:r>
    </w:p>
    <w:p>
      <w:r>
        <w:t>3-gram Jaccard Index：最接近人类题库A2型题第142题，值为34。</w:t>
      </w:r>
    </w:p>
    <w:p>
      <w:r>
        <w:t>Flesch Reading Ease：-6.694999999999993。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女，30岁，因寒战、高热、腰痛伴尿频、尿急3天入院。查体：T 39.2℃，心肺腹检查未见异常。两侧肋脊角有明显叩击痛。尿液检查：蛋白（-），镜检红细胞2～5/HP，白细胞10～15/HP。该患者诊断应首先考虑</w:t>
      </w:r>
    </w:p>
    <w:p>
      <w:r>
        <w:t>A. 急性肾小球肾炎</w:t>
      </w:r>
    </w:p>
    <w:p>
      <w:r>
        <w:t>B. 急性肾盂肾炎</w:t>
      </w:r>
    </w:p>
    <w:p>
      <w:r>
        <w:t>C. 急性膀胱炎</w:t>
      </w:r>
    </w:p>
    <w:p>
      <w:r>
        <w:t>D. 肾结核</w:t>
      </w:r>
    </w:p>
    <w:p>
      <w:r>
        <w:t>E. 肾周围炎</w:t>
      </w:r>
    </w:p>
    <w:p>
      <w:r>
        <w:t>考点还原：尿路感染-急性肾盂肾炎。</w:t>
      </w:r>
    </w:p>
    <w:p>
      <w:r>
        <w:t>参考答案：B。</w:t>
      </w:r>
    </w:p>
    <w:p>
      <w:r>
        <w:t>答案解析：青年女性，急性起病，表现为典型的寒战、高热（全身感染中毒症状）、腰痛伴尿路刺激征。查体：高热（T 39.2℃），两侧肋脊角有明显叩击痛（强烈提示双侧肾脏感染）。尿液检查：白细胞10～15/HP（提示脓尿）。综合临床表现和体征，诊断应首先考虑急性肾盂肾炎（B对）。急性肾小球肾炎以血尿、蛋白尿、水肿、高血压为主，无高热及明显腰痛（A错）。急性膀胱炎无发热、腰痛及肾区叩痛（C错）。肾结核起病缓慢，有结核中毒症状（D错）。肾周围炎为肾周筋膜内脂肪囊的感染，常继发于肾盂肾炎，可有高热、腰痛，但尿检可正常（E错）。</w:t>
      </w:r>
    </w:p>
    <w:p>
      <w:r>
        <w:t>(2) 为评估该患者感染的严重程度及指导治疗，下一步最需要进行的检查是</w:t>
      </w:r>
    </w:p>
    <w:p>
      <w:r>
        <w:t>A. 泌尿系CT平扫</w:t>
      </w:r>
    </w:p>
    <w:p>
      <w:r>
        <w:t>B. 血细菌培养</w:t>
      </w:r>
    </w:p>
    <w:p>
      <w:r>
        <w:t>C. 尿找抗酸杆菌</w:t>
      </w:r>
    </w:p>
    <w:p>
      <w:r>
        <w:t>D. 肾脏穿刺活检</w:t>
      </w:r>
    </w:p>
    <w:p>
      <w:r>
        <w:t>E. 尿本周蛋白测定</w:t>
      </w:r>
    </w:p>
    <w:p>
      <w:r>
        <w:t>考点还原：尿路感染-急性肾盂肾炎。</w:t>
      </w:r>
    </w:p>
    <w:p>
      <w:r>
        <w:t>参考答案：B。</w:t>
      </w:r>
    </w:p>
    <w:p>
      <w:r>
        <w:t>答案解析：患者表现为高热、寒战，提示可能存在菌血症或脓毒症。对于此类有全身中毒症状的急性肾盂肾炎患者，为评估感染的严重程度（有无菌血症），并指导抗生素的合理选择（若血培养阳性可根据药敏调整），下一步最需要进行的检查是血细菌培养（B对）。泌尿系CT（A错）主要用于评估有无脓肿、梗阻等并发症。尿找抗酸杆菌（C错）用于诊断结核。肾脏穿刺活检（D错）用于诊断肾小球疾病。尿本周蛋白测定（E错）用于诊断多发性骨髓瘤。</w:t>
      </w:r>
    </w:p>
    <w:p/>
    <w:p>
      <w:r>
        <w:t>--------------------------------------------A3型题第361题--------------------------------------------</w:t>
      </w:r>
    </w:p>
    <w:p>
      <w:r>
        <w:t>出题参考：人类题库A2型题第133题，137（综合改编）。</w:t>
      </w:r>
    </w:p>
    <w:p>
      <w:r>
        <w:t>FuzzyWuzzy Levenshtein：最接近人类题库A2型题第134题，值为40。</w:t>
      </w:r>
    </w:p>
    <w:p>
      <w:r>
        <w:t>Sentence-BERT Cosine：最接近人类题库A4型题第7题，值为0.8463828563690186。</w:t>
      </w:r>
    </w:p>
    <w:p>
      <w:r>
        <w:t>3-gram Jaccard Index：最接近人类题库A2型题第119题，值为12。</w:t>
      </w:r>
    </w:p>
    <w:p>
      <w:r>
        <w:t>Flesch Reading Ease：36.62000000000003。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28岁，新婚，因尿频、尿急、尿痛伴下腹坠胀感1天就诊。无发热、腰痛。查体：生命体征平稳，耻骨上区轻度压痛，肾区无叩击痛。尿常规：亚硝酸盐阳性，白细胞30-40/HP，红细胞少许。该患者最可能的诊断是</w:t>
      </w:r>
    </w:p>
    <w:p>
      <w:r>
        <w:t>A. 急性肾盂肾炎</w:t>
      </w:r>
    </w:p>
    <w:p>
      <w:r>
        <w:t>B. 急性膀胱炎</w:t>
      </w:r>
    </w:p>
    <w:p>
      <w:r>
        <w:t>C. 尿道炎</w:t>
      </w:r>
    </w:p>
    <w:p>
      <w:r>
        <w:t>D. 盆腔炎</w:t>
      </w:r>
    </w:p>
    <w:p>
      <w:r>
        <w:t>E. 泌尿系结石</w:t>
      </w:r>
    </w:p>
    <w:p>
      <w:r>
        <w:t>考点还原：尿路感染-急性膀胱炎。</w:t>
      </w:r>
    </w:p>
    <w:p>
      <w:r>
        <w:t>参考答案：B。</w:t>
      </w:r>
    </w:p>
    <w:p>
      <w:r>
        <w:t>答案解析：青年女性，新婚（性生活是尿路感染常见诱因），急性起病，表现为尿路刺激征伴下腹坠胀感，无发热、腰痛。查体：生命体征平稳，耻骨上区轻度压痛（提示膀胱区域压痛），肾区无叩击痛（排除上尿路感染）。尿常规：亚硝酸盐阳性，白细胞30-40/HP（脓尿）。综合临床表现，最可能的诊断是急性膀胱炎（B对）。急性肾盂肾炎应有发热、腰痛（A错）。尿道炎症状更局限，尿痛可能更显著（C错）。盆腔炎有下腹痛、阴道分泌物异常等（D错）。泌尿系结石常有肾绞痛（E错）。</w:t>
      </w:r>
    </w:p>
    <w:p>
      <w:r>
        <w:t>(2) 对于该患者，除抗生素治疗外，还应建议</w:t>
      </w:r>
    </w:p>
    <w:p>
      <w:r>
        <w:t>A. 多饮水、勤排尿</w:t>
      </w:r>
    </w:p>
    <w:p>
      <w:r>
        <w:t>B. 立即行膀胱镜检查</w:t>
      </w:r>
    </w:p>
    <w:p>
      <w:r>
        <w:t>C. 长期预防性使用抗生素</w:t>
      </w:r>
    </w:p>
    <w:p>
      <w:r>
        <w:t>D. 限制液体摄入</w:t>
      </w:r>
    </w:p>
    <w:p>
      <w:r>
        <w:t>E. 碱化尿液</w:t>
      </w:r>
    </w:p>
    <w:p>
      <w:r>
        <w:t>考点还原：尿路感染-急性膀胱炎。</w:t>
      </w:r>
    </w:p>
    <w:p>
      <w:r>
        <w:t>参考答案：A。</w:t>
      </w:r>
    </w:p>
    <w:p>
      <w:r>
        <w:t>答案解析：对于急性膀胱炎患者，除抗生素治疗外，一般治疗非常重要。应建议患者多饮水、勤排尿（A对），通过增加尿量起到冲刷尿道、促进细菌和炎性分泌物排出、降低尿路细菌浓度的作用。急性膀胱炎通常无需行膀胱镜检查（B错）。长期预防性使用抗生素（C错）仅适用于反复发作的患者。限制液体摄入（D错）不利于感染控制。碱化尿液（E错）并非常规建议。</w:t>
      </w:r>
    </w:p>
    <w:p/>
    <w:p>
      <w:r>
        <w:t>--------------------------------------------A3型题第362题--------------------------------------------</w:t>
      </w:r>
    </w:p>
    <w:p>
      <w:r>
        <w:t>出题参考：人类题库A2型题第143题。</w:t>
      </w:r>
    </w:p>
    <w:p>
      <w:r>
        <w:t>FuzzyWuzzy Levenshtein：最接近人类题库A2型题第121题，值为67。</w:t>
      </w:r>
    </w:p>
    <w:p>
      <w:r>
        <w:t>Sentence-BERT Cosine：最接近人类题库A2型题第128题，值为0.8408917188644409。</w:t>
      </w:r>
    </w:p>
    <w:p>
      <w:r>
        <w:t>3-gram Jaccard Index：最接近人类题库A2型题第121题，值为31。</w:t>
      </w:r>
    </w:p>
    <w:p>
      <w:r>
        <w:t>Flesch Reading Ease：-386.3799999999999。</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56岁。反复出现尿频、尿急，并伴有腰部酸痛不适3年，近1年来夜间排尿次数明显增多，每晚需起床3-4次。查体：血压155/80mmHg，双肾区无明显叩击痛。实验室检查：尿蛋白微量，尿沉渣镜检红细胞10～15/HP，白细胞30～35/HP。血肌酐76μmol/L，尿渗透压342mOsm/kg·H₂O。肾脏B超提示左肾长径8.3cm。该患者最可能的诊断是</w:t>
      </w:r>
    </w:p>
    <w:p>
      <w:r>
        <w:t>A. 急性膀胱炎</w:t>
      </w:r>
    </w:p>
    <w:p>
      <w:r>
        <w:t>B. 急性肾盂肾炎</w:t>
      </w:r>
    </w:p>
    <w:p>
      <w:r>
        <w:t>C. 慢性肾小球肾炎</w:t>
      </w:r>
    </w:p>
    <w:p>
      <w:r>
        <w:t>D. 慢性肾盂肾炎</w:t>
      </w:r>
    </w:p>
    <w:p>
      <w:r>
        <w:t>E. 泌尿系结核</w:t>
      </w:r>
    </w:p>
    <w:p>
      <w:r>
        <w:t>考点还原：尿路感染-慢性肾盂肾炎。</w:t>
      </w:r>
    </w:p>
    <w:p>
      <w:r>
        <w:t>参考答案：D。</w:t>
      </w:r>
    </w:p>
    <w:p>
      <w:r>
        <w:t>答案解析：中年女性，病程长达3年，反复出现尿频、尿急伴腰部酸痛（提示慢性尿路感染过程）。近1年来夜间排尿次数明显增多（夜尿增多，提示肾小管浓缩功能受损）。查体血压升高。实验室检查：尿蛋白微量，尿沉渣有白细胞尿及血尿。尿渗透压342mOsm/kg·H₂O（低于正常，提示尿液浓缩功能减退）。B超提示左肾长径8.3cm（较正常偏小，提示慢性病程导致肾脏萎缩）。综合慢性病程、反复感染症状、肾小管功能损害及肾脏形态学改变，最可能的诊断是慢性肾盂肾炎（D对）。急性膀胱炎和急性肾盂肾炎（AB错）病程短。慢性肾小球肾炎蛋白尿通常更明显，尿比重和渗透压降低出现较晚（C错）。泌尿系结核有结核中毒症状，尿培养阴性（E错）。</w:t>
      </w:r>
    </w:p>
    <w:p>
      <w:r>
        <w:t>(2) 为明确诊断，下一步最需要进行的检查是</w:t>
      </w:r>
    </w:p>
    <w:p>
      <w:r>
        <w:t>A. 清洁中段尿培养及菌落计数</w:t>
      </w:r>
    </w:p>
    <w:p>
      <w:r>
        <w:t>B. 静脉肾盂造影（IVP）</w:t>
      </w:r>
    </w:p>
    <w:p>
      <w:r>
        <w:t>C. 肾脏CT平扫</w:t>
      </w:r>
    </w:p>
    <w:p>
      <w:r>
        <w:t>D. 尿找抗酸杆菌</w:t>
      </w:r>
    </w:p>
    <w:p>
      <w:r>
        <w:t>E. 肾穿刺活检</w:t>
      </w:r>
    </w:p>
    <w:p>
      <w:r>
        <w:t>考点还原：尿路感染-慢性肾盂肾炎。</w:t>
      </w:r>
    </w:p>
    <w:p>
      <w:r>
        <w:t>参考答案：B。</w:t>
      </w:r>
    </w:p>
    <w:p>
      <w:r>
        <w:t>答案解析：慢性肾盂肾炎的诊断需要影像学证据支持。静脉肾盂造影（IVP）能清晰显示肾盂肾盏的形态，特征性表现为肾盂肾盏变形、狭窄、扩张，双肾大小不等，是诊断慢性肾盂肾炎的重要依据，因此是下一步最需要进行的检查（B对）。清洁中段尿培养（A错）可明确病原体，但不能提供形态学证据。肾脏CT（C错）也可显示形态改变，但IVP更经典、更直接地显示集合系统。尿找抗酸杆菌（D错）用于排查结核。肾穿刺活检（E错）通常用于诊断肾小球疾病，而非慢性肾盂肾炎的首选。</w:t>
      </w:r>
    </w:p>
    <w:p/>
    <w:p>
      <w:r>
        <w:t>--------------------------------------------A3型题第363题--------------------------------------------</w:t>
      </w:r>
    </w:p>
    <w:p>
      <w:r>
        <w:t>出题参考：人类题库A2型题第144题。</w:t>
      </w:r>
    </w:p>
    <w:p>
      <w:r>
        <w:t>FuzzyWuzzy Levenshtein：最接近人类题库A2型题第130题，值为56。</w:t>
      </w:r>
    </w:p>
    <w:p>
      <w:r>
        <w:t>Sentence-BERT Cosine：最接近人类题库A2型题第62题，值为0.801415741443634。</w:t>
      </w:r>
    </w:p>
    <w:p>
      <w:r>
        <w:t>3-gram Jaccard Index：最接近人类题库A2型题第130题，值为18。</w:t>
      </w:r>
    </w:p>
    <w:p>
      <w:r>
        <w:t>Flesch Reading Ease：-217.17999999999998。</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63岁。因发热、畏寒伴右侧腰部持续性胀痛3天就诊。患者有8年糖尿病病史，平时血糖控制尚可。查体：体温38.5℃，右侧肾区叩击痛明显。血常规：白细胞11.3×10⁹/L，中性粒细胞比例0.88。尿常规：蛋白（+），尿糖（++），沉渣镜检红细胞8～10/HP，白细胞25～30/HP。为明确诊断，首选的检查是</w:t>
      </w:r>
    </w:p>
    <w:p>
      <w:r>
        <w:t>A. 肾脏穿刺活检</w:t>
      </w:r>
    </w:p>
    <w:p>
      <w:r>
        <w:t>B. 尿脱落细胞学检查</w:t>
      </w:r>
    </w:p>
    <w:p>
      <w:r>
        <w:t>C. 清洁中段尿培养及药敏试验</w:t>
      </w:r>
    </w:p>
    <w:p>
      <w:r>
        <w:t>D. 泌尿系统B超</w:t>
      </w:r>
    </w:p>
    <w:p>
      <w:r>
        <w:t>E. 尿红细胞形态分析</w:t>
      </w:r>
    </w:p>
    <w:p>
      <w:r>
        <w:t>考点还原：尿路感染-急性肾盂肾炎。</w:t>
      </w:r>
    </w:p>
    <w:p>
      <w:r>
        <w:t>参考答案：C。</w:t>
      </w:r>
    </w:p>
    <w:p>
      <w:r>
        <w:t>答案解析：老年女性，有糖尿病史，急性起病，表现为发热、畏寒、右侧腰痛。查体：发热，右侧肾区叩击痛明显。血常规和尿常规均提示感染。结合临床表现，首先考虑急性肾盂肾炎。为明确诊断（确定病原菌）并指导后续抗生素治疗，首选的检查是清洁中段尿培养及药敏试验（C对）。肾脏穿刺活检（A错）用于诊断肾实质疾病。尿脱落细胞学检查（B错）用于筛查泌尿系肿瘤。泌尿系统B超（D错）可评估肾脏结构及有无并发症，但不能明确病原体。尿红细胞形态分析（E错）用于鉴别血尿来源。</w:t>
      </w:r>
    </w:p>
    <w:p>
      <w:r>
        <w:t>(2) 若尿培养结果为大肠埃希菌&gt;10⁵CFU/mL，最适宜的经验性抗感染治疗方案是</w:t>
      </w:r>
    </w:p>
    <w:p>
      <w:r>
        <w:t>A. 口服左氧氟沙星</w:t>
      </w:r>
    </w:p>
    <w:p>
      <w:r>
        <w:t>B. 静脉滴注青霉素G</w:t>
      </w:r>
    </w:p>
    <w:p>
      <w:r>
        <w:t>C. 静脉滴注头孢曲松</w:t>
      </w:r>
    </w:p>
    <w:p>
      <w:r>
        <w:t>D. 口服复方磺胺甲噁唑</w:t>
      </w:r>
    </w:p>
    <w:p>
      <w:r>
        <w:t>E. 静脉滴注万古霉素</w:t>
      </w:r>
    </w:p>
    <w:p>
      <w:r>
        <w:t>考点还原：尿路感染-急性肾盂肾炎。</w:t>
      </w:r>
    </w:p>
    <w:p>
      <w:r>
        <w:t>参考答案：C。</w:t>
      </w:r>
    </w:p>
    <w:p>
      <w:r>
        <w:t>答案解析：若尿培养结果为大肠埃希菌&gt;10⁵CFU/mL，证实为大肠埃希菌引起的急性肾盂肾炎。大肠埃希菌是尿路感染最常见的革兰氏阴性杆菌。经验性抗感染治疗应选择对革兰氏阴性杆菌覆盖良好、在尿液中浓度高的抗生素。头孢曲松为第三代头孢菌素，抗菌谱覆盖肠杆菌科细菌，肾组织及尿液中浓度高，且对糖尿病患者相对安全，是常用的静脉选择之一（C对）。左氧氟沙星（喹诺酮类）耐药率逐渐升高，且可能影响血糖，并非首选（A错）。青霉素G对革兰氏阴性杆菌效果差（B错）。复方磺胺甲噁唑可作为口服选择，但耐药率也较高，且磺胺类可能影响血糖（D错）。万古霉素主要针对革兰氏阳性菌（E错）。</w:t>
      </w:r>
    </w:p>
    <w:p/>
    <w:p>
      <w:r>
        <w:t>--------------------------------------------A3型题第364题--------------------------------------------</w:t>
      </w:r>
    </w:p>
    <w:p>
      <w:r>
        <w:t>出题参考：人类题库A2型题第145题。</w:t>
      </w:r>
    </w:p>
    <w:p>
      <w:r>
        <w:t>FuzzyWuzzy Levenshtein：最接近人类题库A2型题第142题，值为70。</w:t>
      </w:r>
    </w:p>
    <w:p>
      <w:r>
        <w:t>Sentence-BERT Cosine：最接近人类题库A4型题第8题，值为0.833998441696167。</w:t>
      </w:r>
    </w:p>
    <w:p>
      <w:r>
        <w:t>3-gram Jaccard Index：最接近人类题库A2型题第145题，值为31。</w:t>
      </w:r>
    </w:p>
    <w:p>
      <w:r>
        <w:t>Flesch Reading Ease：-47.97999999999996。</w:t>
      </w:r>
    </w:p>
    <w:p>
      <w:r>
        <w:t>QGEval：总分35分，流畅性5分，清晰度5分，简洁性5分，相关性5分，一致性5分，可回答性5分，答案一致性5分。</w:t>
      </w:r>
    </w:p>
    <w:p>
      <w:r>
        <w:t>LLM：总分63分，流畅性4分、排他性4分、明确性3分、目标性5分、综合性2分、侧重性4分、防猜性4分、完整性5分、正确性5分、可解性5分、绝对性5分、迷惑性4分、思维性3分、反馈性4分、公平性3分、答案解析专门评分3分。</w:t>
      </w:r>
    </w:p>
    <w:p/>
    <w:p>
      <w:r>
        <w:t>(1) 女性，30岁。3天前无明显诱因出现寒战、高热，体温最高达39℃，伴有明显腰痛，以及尿频、尿急、尿痛。查体：心肺听诊无异常，肝脾肋下未触及，双侧肋脊角区有叩击痛。尿液检查：蛋白（-），镜检红细胞2～5/HP，白细胞10～15/HP。该患者最可能的诊断是</w:t>
      </w:r>
    </w:p>
    <w:p>
      <w:r>
        <w:t>A. 急性膀胱炎</w:t>
      </w:r>
    </w:p>
    <w:p>
      <w:r>
        <w:t>B. 急性肾盂肾炎</w:t>
      </w:r>
    </w:p>
    <w:p>
      <w:r>
        <w:t>C. 急性肾小球肾炎</w:t>
      </w:r>
    </w:p>
    <w:p>
      <w:r>
        <w:t>D. 肾结核</w:t>
      </w:r>
    </w:p>
    <w:p>
      <w:r>
        <w:t>E. 输尿管结石</w:t>
      </w:r>
    </w:p>
    <w:p>
      <w:r>
        <w:t>考点还原：尿路感染-急性肾盂肾炎。</w:t>
      </w:r>
    </w:p>
    <w:p>
      <w:r>
        <w:t>参考答案：B。</w:t>
      </w:r>
    </w:p>
    <w:p>
      <w:r>
        <w:t>答案解析：青年女性，急性起病，表现为典型的寒战、高热（全身感染中毒症状）、腰痛伴尿路刺激征。查体：双侧肋脊角区叩击痛（提示双侧肾脏受累）。尿液检查：白细胞10～15/HP（脓尿）。综合临床表现，最可能的诊断是急性肾盂肾炎（B对）。急性膀胱炎无发热、腰痛（A错）。急性肾小球肾炎以血尿、蛋白尿、水肿、高血压为主，无高热（C错）。肾结核起病缓慢，有结核中毒症状（D错）。输尿管结石常表现为肾绞痛，可有血尿（E错）。</w:t>
      </w:r>
    </w:p>
    <w:p>
      <w:r>
        <w:t>(2) 该患者抗感染治疗的总疗程通常为</w:t>
      </w:r>
    </w:p>
    <w:p>
      <w:r>
        <w:t>A. 3天</w:t>
      </w:r>
    </w:p>
    <w:p>
      <w:r>
        <w:t>B. 7天</w:t>
      </w:r>
    </w:p>
    <w:p>
      <w:r>
        <w:t>C. 10天</w:t>
      </w:r>
    </w:p>
    <w:p>
      <w:r>
        <w:t>D. 14天</w:t>
      </w:r>
    </w:p>
    <w:p>
      <w:r>
        <w:t>E. 21天</w:t>
      </w:r>
    </w:p>
    <w:p>
      <w:r>
        <w:t>考点还原：尿路感染-急性肾盂肾炎。</w:t>
      </w:r>
    </w:p>
    <w:p>
      <w:r>
        <w:t>参考答案：D。</w:t>
      </w:r>
    </w:p>
    <w:p>
      <w:r>
        <w:t>答案解析：急性肾盂肾炎的治疗，总疗程通常为14天（D对）。对于轻、中度感染，可先静脉用药，待体温正常、症状改善后，改为口服抗生素完成总疗程。3天（A错）或7天（B错）疗程多用于无并发症的膀胱炎。10天（C错）或21天（E错）疗程不常规用于急性肾盂肾炎。</w:t>
      </w:r>
    </w:p>
    <w:p/>
    <w:p>
      <w:r>
        <w:t>--------------------------------------------A3型题第365题--------------------------------------------</w:t>
      </w:r>
    </w:p>
    <w:p>
      <w:r>
        <w:t>出题参考：人类题库A2型题第146题。</w:t>
      </w:r>
    </w:p>
    <w:p>
      <w:r>
        <w:t>FuzzyWuzzy Levenshtein：最接近人类题库A2型题第146题，值为54。</w:t>
      </w:r>
    </w:p>
    <w:p>
      <w:r>
        <w:t>Sentence-BERT Cosine：最接近人类题库A2型题第63题，值为0.8541607856750488。</w:t>
      </w:r>
    </w:p>
    <w:p>
      <w:r>
        <w:t>3-gram Jaccard Index：最接近人类题库A2型题第146题，值为22。</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35岁。1天前突发寒战、高热，体温达39.2℃，伴有剧烈腰痛、尿频、尿急。查体：左侧肾区叩击痛（+）。血常规提示白细胞计数及中性粒细胞比例显著升高。尿常规：红细胞25～30/HP，白细胞50～60/HP，尿蛋白（+）。该患者最可能的诊断是</w:t>
      </w:r>
    </w:p>
    <w:p>
      <w:r>
        <w:t>A. 急性肾盂肾炎</w:t>
      </w:r>
    </w:p>
    <w:p>
      <w:r>
        <w:t>B. 肾乳头坏死</w:t>
      </w:r>
    </w:p>
    <w:p>
      <w:r>
        <w:t>C. 急性肾小管坏死</w:t>
      </w:r>
    </w:p>
    <w:p>
      <w:r>
        <w:t>D. 药物性急性间质性肾炎</w:t>
      </w:r>
    </w:p>
    <w:p>
      <w:r>
        <w:t>E. 肾结核</w:t>
      </w:r>
    </w:p>
    <w:p>
      <w:r>
        <w:t>考点还原：尿路感染-急性肾盂肾炎。</w:t>
      </w:r>
    </w:p>
    <w:p>
      <w:r>
        <w:t>参考答案：A。</w:t>
      </w:r>
    </w:p>
    <w:p>
      <w:r>
        <w:t>答案解析：青年女性，急性起病，表现为寒战、高热、剧烈腰痛、尿路刺激征。查体：左侧肾区叩击痛（+）。血常规提示严重感染，尿检有大量白细胞和红细胞。综合临床表现，最可能的诊断是急性肾盂肾炎（A对）。肾乳头坏死多见于糖尿病、尿路梗阻、镇痛药滥用者，病情更重，可出现坏死组织脱落引起梗阻（B错）。急性肾小管坏死常有缺血或肾毒性药物史，以急性肾衰竭为主要表现（C错）。药物性急性间质性肾炎有用药史，常伴皮疹、发热、嗜酸性粒细胞增高等过敏表现（D错）。肾结核起病缓慢（E错）。</w:t>
      </w:r>
    </w:p>
    <w:p>
      <w:r>
        <w:t>(2) 若患者治疗3天后体温仍持续不退，腰痛加剧，并出现肉眼血尿，最需要警惕的并发症是</w:t>
      </w:r>
    </w:p>
    <w:p>
      <w:r>
        <w:t>A. 感染性休克</w:t>
      </w:r>
    </w:p>
    <w:p>
      <w:r>
        <w:t>B. 肾周脓肿</w:t>
      </w:r>
    </w:p>
    <w:p>
      <w:r>
        <w:t>C. 急性肾衰竭</w:t>
      </w:r>
    </w:p>
    <w:p>
      <w:r>
        <w:t>D. 肾结石</w:t>
      </w:r>
    </w:p>
    <w:p>
      <w:r>
        <w:t>E. 慢性肾盂肾炎</w:t>
      </w:r>
    </w:p>
    <w:p>
      <w:r>
        <w:t>考点还原：尿路感染-急性肾盂肾炎。</w:t>
      </w:r>
    </w:p>
    <w:p>
      <w:r>
        <w:t>参考答案：B。</w:t>
      </w:r>
    </w:p>
    <w:p>
      <w:r>
        <w:t>答案解析：急性肾盂肾炎患者，若经有效抗生素治疗3天后，体温持续不退，且腰痛加剧，出现肉眼血尿，提示感染未能控制或出现并发症。此时最需要警惕的并发症是肾周脓肿（B对），因为脓肿形成可使感染局限化，抗生素难以渗透，导致症状持续。感染性休克（A错）通常表现为血压下降、意识改变等。急性肾衰竭（C错）多表现为少尿、肌酐升高。肾结石（D错）表现为肾绞痛。慢性肾盂肾炎（E错）是长期反复感染的结果。</w:t>
      </w:r>
    </w:p>
    <w:p/>
    <w:p>
      <w:r>
        <w:t>--------------------------------------------A3型题第366题--------------------------------------------</w:t>
      </w:r>
    </w:p>
    <w:p>
      <w:r>
        <w:t>出题参考：人类题库A2型题第147题。</w:t>
      </w:r>
    </w:p>
    <w:p>
      <w:r>
        <w:t>FuzzyWuzzy Levenshtein：最接近人类题库A2型题第147题，值为38。</w:t>
      </w:r>
    </w:p>
    <w:p>
      <w:r>
        <w:t>Sentence-BERT Cosine：最接近人类题库X型题第4题，值为0.721458911895752。</w:t>
      </w:r>
    </w:p>
    <w:p>
      <w:r>
        <w:t>3-gram Jaccard Index：最接近人类题库A2型题第147题，值为11。</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男性，14岁。因发热、腰痛、尿频、尿急、尿痛2天就诊。既往体健。尿常规检查提示大量白细胞，清洁中段尿培养结果为大肠埃希菌，菌落计数&gt;10⁵CFU/mL。针对该青少年患者，经验性抗感染治疗应首选</w:t>
      </w:r>
    </w:p>
    <w:p>
      <w:r>
        <w:t>A. 诺氟沙星</w:t>
      </w:r>
    </w:p>
    <w:p>
      <w:r>
        <w:t>B. 阿奇霉素</w:t>
      </w:r>
    </w:p>
    <w:p>
      <w:r>
        <w:t>C. 青霉素</w:t>
      </w:r>
    </w:p>
    <w:p>
      <w:r>
        <w:t>D. 头孢唑林</w:t>
      </w:r>
    </w:p>
    <w:p>
      <w:r>
        <w:t>E. 苯唑西林</w:t>
      </w:r>
    </w:p>
    <w:p>
      <w:r>
        <w:t>考点还原：尿路感染-急性肾盂肾炎。</w:t>
      </w:r>
    </w:p>
    <w:p>
      <w:r>
        <w:t>参考答案：D。</w:t>
      </w:r>
    </w:p>
    <w:p>
      <w:r>
        <w:t>答案解析：青少年男性，诊断为急性肾盂肾炎（大肠埃希菌感染）。经验性抗感染治疗需考虑病原菌（大肠埃希菌为革兰氏阴性杆菌）和患者年龄特点。喹诺酮类药物（如诺氟沙星）可能影响软骨发育，一般避免用于18岁以下青少年（A错）。阿奇霉素主要针对非典型病原体，对大肠埃希菌效果差（B错）。青霉素和苯唑西林主要针对革兰氏阳性菌（CE错）。头孢唑林为第一代头孢菌素，对常见的革兰氏阴性杆菌有一定活性，且对青少年骨骼发育无影响，可作为经验性治疗的选择之一（D对）。</w:t>
      </w:r>
    </w:p>
    <w:p>
      <w:r>
        <w:t>(2) 选择该药物的主要原因是</w:t>
      </w:r>
    </w:p>
    <w:p>
      <w:r>
        <w:t>A. 对大肠埃希菌耐药率低</w:t>
      </w:r>
    </w:p>
    <w:p>
      <w:r>
        <w:t>B. 抗菌谱覆盖非典型病原体</w:t>
      </w:r>
    </w:p>
    <w:p>
      <w:r>
        <w:t>C. 可口服，使用方便</w:t>
      </w:r>
    </w:p>
    <w:p>
      <w:r>
        <w:t>D. 对骨骼发育无潜在影响</w:t>
      </w:r>
    </w:p>
    <w:p>
      <w:r>
        <w:t>E. 价格最为低廉</w:t>
      </w:r>
    </w:p>
    <w:p>
      <w:r>
        <w:t>考点还原：尿路感染-急性肾盂肾炎。</w:t>
      </w:r>
    </w:p>
    <w:p>
      <w:r>
        <w:t>参考答案：D。</w:t>
      </w:r>
    </w:p>
    <w:p>
      <w:r>
        <w:t>答案解析：选择头孢唑林或类似头孢菌素类药物用于青少年尿路感染的主要原因，是考虑到药物对骨骼发育的潜在影响。喹诺酮类药物因有动物实验显示影响软骨发育，一般不用于未成年人。因此，选择对骨骼发育无潜在影响的药物（D对）是首要原则。对大肠埃希菌耐药率低（A错）不是其主要优势（头孢菌素耐药率也在升高）。抗菌谱覆盖非典型病原体（B错）、使用方便（C错）或价格低廉（E错）均非首要考量。</w:t>
      </w:r>
    </w:p>
    <w:p/>
    <w:p>
      <w:r>
        <w:t>--------------------------------------------A3型题第367题--------------------------------------------</w:t>
      </w:r>
    </w:p>
    <w:p>
      <w:r>
        <w:t>出题参考：人类题库A2型题第148题。</w:t>
      </w:r>
    </w:p>
    <w:p>
      <w:r>
        <w:t>FuzzyWuzzy Levenshtein：最接近人类题库A2型题第148题，值为60。</w:t>
      </w:r>
    </w:p>
    <w:p>
      <w:r>
        <w:t>Sentence-BERT Cosine：最接近人类题库A2型题第142题，值为0.8681033849716187。</w:t>
      </w:r>
    </w:p>
    <w:p>
      <w:r>
        <w:t>3-gram Jaccard Index：最接近人类题库A2型题第148题，值为19。</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28岁。突发尿频、尿急、尿痛2天，无发热及腰痛。既往无类似发作史。查体：生命体征平稳，双肾区无叩击痛。血常规：白细胞5.4×10⁹/L。尿常规：白细胞30～40/HP，红细胞10～15/HP，亚硝酸盐试验阳性。该患者最可能的诊断是</w:t>
      </w:r>
    </w:p>
    <w:p>
      <w:r>
        <w:t>A. 急性肾盂肾炎</w:t>
      </w:r>
    </w:p>
    <w:p>
      <w:r>
        <w:t>B. 急性膀胱炎</w:t>
      </w:r>
    </w:p>
    <w:p>
      <w:r>
        <w:t>C. 尿道综合征</w:t>
      </w:r>
    </w:p>
    <w:p>
      <w:r>
        <w:t>D. 泌尿系结核</w:t>
      </w:r>
    </w:p>
    <w:p>
      <w:r>
        <w:t>E. 急性肾小球肾炎</w:t>
      </w:r>
    </w:p>
    <w:p>
      <w:r>
        <w:t>考点还原：尿路感染-急性膀胱炎。</w:t>
      </w:r>
    </w:p>
    <w:p>
      <w:r>
        <w:t>参考答案：B。</w:t>
      </w:r>
    </w:p>
    <w:p>
      <w:r>
        <w:t>答案解析：青年女性，急性起病，表现为尿路刺激征，无发热及腰痛（提示感染局限在下尿路）。血常规正常（无全身感染表现），尿常规示白细胞尿、亚硝酸盐阳性（提示细菌感染）。综合临床表现，最可能的诊断是急性膀胱炎（B对）。急性肾盂肾炎应有发热、腰痛（A错）。尿道综合征有尿路刺激征但尿检常正常（C错）。泌尿系结核起病缓慢，有结核中毒症状（D错）。急性肾小球肾炎以血尿、蛋白尿为主，无尿路刺激征（E错）。</w:t>
      </w:r>
    </w:p>
    <w:p>
      <w:r>
        <w:t>(2) 对于该无并发症的急性膀胱炎患者，推荐的抗感染疗程是</w:t>
      </w:r>
    </w:p>
    <w:p>
      <w:r>
        <w:t>A. 单剂疗法</w:t>
      </w:r>
    </w:p>
    <w:p>
      <w:r>
        <w:t>B. 3天短程疗法</w:t>
      </w:r>
    </w:p>
    <w:p>
      <w:r>
        <w:t>C. 7天疗法</w:t>
      </w:r>
    </w:p>
    <w:p>
      <w:r>
        <w:t>D. 10天疗法</w:t>
      </w:r>
    </w:p>
    <w:p>
      <w:r>
        <w:t>E. 14天疗法</w:t>
      </w:r>
    </w:p>
    <w:p>
      <w:r>
        <w:t>考点还原：尿路感染-急性膀胱炎。</w:t>
      </w:r>
    </w:p>
    <w:p>
      <w:r>
        <w:t>参考答案：B。</w:t>
      </w:r>
    </w:p>
    <w:p>
      <w:r>
        <w:t>答案解析：对于无并发症（无发热、腰痛，非妊娠，无糖尿病等）的急性单纯性膀胱炎，推荐的抗感染疗程是3天短程疗法（B对）。该方案疗效确切，副作用少，依从性好，且能减少耐药。单剂疗法（A错）疗效略低于3天疗法。7天、10天或14天疗法（CDE错）通常用于复杂性尿路感染或急性肾盂肾炎。</w:t>
      </w:r>
    </w:p>
    <w:p/>
    <w:p>
      <w:r>
        <w:t>--------------------------------------------A3型题第368题--------------------------------------------</w:t>
      </w:r>
    </w:p>
    <w:p>
      <w:r>
        <w:t>出题参考：人类题库A2型题第149题。</w:t>
      </w:r>
    </w:p>
    <w:p>
      <w:r>
        <w:t>FuzzyWuzzy Levenshtein：最接近人类题库A2型题第137题，值为50。</w:t>
      </w:r>
    </w:p>
    <w:p>
      <w:r>
        <w:t>Sentence-BERT Cosine：最接近人类题库A2型题第70题，值为0.8009964227676392。</w:t>
      </w:r>
    </w:p>
    <w:p>
      <w:r>
        <w:t>3-gram Jaccard Index：最接近人类题库A2型题第137题，值为18。</w:t>
      </w:r>
    </w:p>
    <w:p>
      <w:r>
        <w:t>Flesch Reading Ease：36.62000000000003。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女性，35岁。1天前出现尿频、尿痛，并伴有全程肉眼血尿，无发热及腰痛。既往体健。查体无阳性体征。尿常规检查：亚硝酸盐阳性，尿沉渣镜检可见满视野的红细胞和白细胞。该患者最可能的诊断是</w:t>
      </w:r>
    </w:p>
    <w:p>
      <w:r>
        <w:t>A. 急性肾盂肾炎</w:t>
      </w:r>
    </w:p>
    <w:p>
      <w:r>
        <w:t>B. 急性膀胱炎</w:t>
      </w:r>
    </w:p>
    <w:p>
      <w:r>
        <w:t>C. 泌尿系结石</w:t>
      </w:r>
    </w:p>
    <w:p>
      <w:r>
        <w:t>D. IgA肾病</w:t>
      </w:r>
    </w:p>
    <w:p>
      <w:r>
        <w:t>E. 泌尿系肿瘤</w:t>
      </w:r>
    </w:p>
    <w:p>
      <w:r>
        <w:t>考点还原：尿路感染-急性膀胱炎。</w:t>
      </w:r>
    </w:p>
    <w:p>
      <w:r>
        <w:t>参考答案：B。</w:t>
      </w:r>
    </w:p>
    <w:p>
      <w:r>
        <w:t>答案解析：青年女性，急性起病，表现为尿路刺激征伴全程肉眼血尿（提示出血来源于膀胱或上尿路），无发热及腰痛（不支持上尿路感染）。查体无阳性体征。尿常规：亚硝酸盐阳性，尿沉渣满视野的红细胞和白细胞（提示感染和出血）。综合临床表现，最可能的诊断是急性膀胱炎（特别是出血性膀胱炎）（B对）。急性肾盂肾炎应有发热、腰痛（A错）。泌尿系结石常有肾绞痛（C错）。IgA肾病多表现为感染后同步出现血尿，但无尿路刺激征和脓尿（D错）。泌尿系肿瘤病程隐匿，多见于老年人（E错）。</w:t>
      </w:r>
    </w:p>
    <w:p>
      <w:r>
        <w:t>(2) 针对此诊断，初始经验性抗感染治疗的合适疗程是</w:t>
      </w:r>
    </w:p>
    <w:p>
      <w:r>
        <w:t>A. 1天</w:t>
      </w:r>
    </w:p>
    <w:p>
      <w:r>
        <w:t>B. 3天</w:t>
      </w:r>
    </w:p>
    <w:p>
      <w:r>
        <w:t>C. 7天</w:t>
      </w:r>
    </w:p>
    <w:p>
      <w:r>
        <w:t>D. 10天</w:t>
      </w:r>
    </w:p>
    <w:p>
      <w:r>
        <w:t>E. 14天</w:t>
      </w:r>
    </w:p>
    <w:p>
      <w:r>
        <w:t>考点还原：尿路感染-急性膀胱炎。</w:t>
      </w:r>
    </w:p>
    <w:p>
      <w:r>
        <w:t>参考答案：B。</w:t>
      </w:r>
    </w:p>
    <w:p>
      <w:r>
        <w:t>答案解析：该患者诊断为无并发症的急性膀胱炎。对于此类患者，初始经验性抗感染治疗的合适疗程是3天短程疗法（B对）。该方案是国内外指南推荐的标准疗程，平衡了疗效、副作用和耐药风险。单日疗法（A错）疗效稍差。7天、10天或14天疗法（CDE错）通常用于复杂性尿路感染或急性肾盂肾炎。</w:t>
      </w:r>
    </w:p>
    <w:p/>
    <w:p>
      <w:r>
        <w:t>--------------------------------------------A3型题第369题--------------------------------------------</w:t>
      </w:r>
    </w:p>
    <w:p>
      <w:r>
        <w:t>出题参考：人类题库A2型题第150题。</w:t>
      </w:r>
    </w:p>
    <w:p>
      <w:r>
        <w:t>FuzzyWuzzy Levenshtein：最接近人类题库A2型题第150题，值为63。</w:t>
      </w:r>
    </w:p>
    <w:p>
      <w:r>
        <w:t>Sentence-BERT Cosine：最接近人类题库A2型题第150题，值为0.8695538640022278。</w:t>
      </w:r>
    </w:p>
    <w:p>
      <w:r>
        <w:t>3-gram Jaccard Index：最接近人类题库A2型题第150题，值为25。</w:t>
      </w:r>
    </w:p>
    <w:p>
      <w:r>
        <w:t>Flesch Reading Ease：-47.97999999999996。</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女性，45岁。2天前出现尿频、尿急、尿痛，半天前突发高热、寒战，并感右侧腰部持续性钝痛。查体：体温39℃，血压110/70mmHg，右侧肾区叩击痛明显。尿常规：蛋白（+），红细胞2～5/HP，白细胞40～50/HP。该患者最可能的诊断是</w:t>
      </w:r>
    </w:p>
    <w:p>
      <w:r>
        <w:t>A. 急性膀胱炎</w:t>
      </w:r>
    </w:p>
    <w:p>
      <w:r>
        <w:t>B. 肾细胞癌</w:t>
      </w:r>
    </w:p>
    <w:p>
      <w:r>
        <w:t>C. 肾结核</w:t>
      </w:r>
    </w:p>
    <w:p>
      <w:r>
        <w:t>D. 急性肾盂肾炎</w:t>
      </w:r>
    </w:p>
    <w:p>
      <w:r>
        <w:t>E. 慢性肾盂肾炎急性发作</w:t>
      </w:r>
    </w:p>
    <w:p>
      <w:r>
        <w:t>考点还原：尿路感染-急性肾盂肾炎。</w:t>
      </w:r>
    </w:p>
    <w:p>
      <w:r>
        <w:t>参考答案：D。</w:t>
      </w:r>
    </w:p>
    <w:p>
      <w:r>
        <w:t>答案解析：中年女性，急性起病，初期为下尿路感染症状（尿频、尿急、尿痛），后进展为高热、寒战、右侧腰痛（提示感染上行累及肾脏）。查体：高热，右侧肾区叩击痛明显（支持上尿路感染）。尿检有蛋白、红细胞和大量白细胞。综合病情演变和体征，最可能的诊断是急性肾盂肾炎（D对）。急性膀胱炎无发热、腰痛（A错）。肾细胞癌多表现为无痛性肉眼血尿（B错）。肾结核起病缓慢（C错）。慢性肾盂肾炎急性发作应有长期反复感染史及肾功能损害（E错）。</w:t>
      </w:r>
    </w:p>
    <w:p>
      <w:r>
        <w:t>(2) 该患者入院后，初始治疗的关键措施是</w:t>
      </w:r>
    </w:p>
    <w:p>
      <w:r>
        <w:t>A. 立即行肾穿刺引流</w:t>
      </w:r>
    </w:p>
    <w:p>
      <w:r>
        <w:t>B. 静脉应用广谱抗生素</w:t>
      </w:r>
    </w:p>
    <w:p>
      <w:r>
        <w:t>C. 口服中药利尿通淋</w:t>
      </w:r>
    </w:p>
    <w:p>
      <w:r>
        <w:t>D. 大剂量糖皮质激素冲击</w:t>
      </w:r>
    </w:p>
    <w:p>
      <w:r>
        <w:t>E. 紧急血液透析</w:t>
      </w:r>
    </w:p>
    <w:p>
      <w:r>
        <w:t>考点还原：尿路感染-急性肾盂肾炎。</w:t>
      </w:r>
    </w:p>
    <w:p>
      <w:r>
        <w:t>参考答案：B。</w:t>
      </w:r>
    </w:p>
    <w:p>
      <w:r>
        <w:t>答案解析：急性肾盂肾炎属于较严重的细菌感染，患者已出现高热、寒战等全身中毒症状。因此，入院后初始治疗的关键措施是立即静脉应用广谱抗生素（B对），以迅速控制感染、防止脓毒症等并发症。肾穿刺引流（A错）仅用于已形成肾周脓肿或肾脓肿时。中药利尿通淋（C错）为辅助治疗。糖皮质激素（D错）不用于抗感染。血液透析（E错）用于急性肾衰竭。</w:t>
      </w:r>
    </w:p>
    <w:p/>
    <w:p>
      <w:r>
        <w:t>--------------------------------------------A3型题第370题--------------------------------------------</w:t>
      </w:r>
    </w:p>
    <w:p>
      <w:r>
        <w:t>出题参考：人类题库A2型题第151题。</w:t>
      </w:r>
    </w:p>
    <w:p>
      <w:r>
        <w:t>FuzzyWuzzy Levenshtein：最接近人类题库A2型题第151题，值为55。</w:t>
      </w:r>
    </w:p>
    <w:p>
      <w:r>
        <w:t>Sentence-BERT Cosine：最接近人类题库A2型题第167题，值为0.8334219455718994。</w:t>
      </w:r>
    </w:p>
    <w:p>
      <w:r>
        <w:t>3-gram Jaccard Index：最接近人类题库A2型题第151题，值为21。</w:t>
      </w:r>
    </w:p>
    <w:p>
      <w:r>
        <w:t>Flesch Reading Ease：121.22000000000003。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42岁。1天前突发寒战、高热，体温达39.5℃，伴有明显的尿频、尿急、尿痛、排尿困难，并感会阴部及肛门周围胀痛不适。查体：尿道口无红肿及异常分泌物。直肠指检：前列腺肿大，触痛明显。该患者首先考虑的疾病是</w:t>
      </w:r>
    </w:p>
    <w:p>
      <w:r>
        <w:t>A. 膀胱结石嵌顿</w:t>
      </w:r>
    </w:p>
    <w:p>
      <w:r>
        <w:t>B. 急性细菌性前列腺炎</w:t>
      </w:r>
    </w:p>
    <w:p>
      <w:r>
        <w:t>C. 急性淋菌性尿道炎</w:t>
      </w:r>
    </w:p>
    <w:p>
      <w:r>
        <w:t>D. 急性出血性膀胱炎</w:t>
      </w:r>
    </w:p>
    <w:p>
      <w:r>
        <w:t>E. 急性附睾睾丸炎</w:t>
      </w:r>
    </w:p>
    <w:p>
      <w:r>
        <w:t>考点还原：男性生殖系统感染-前列腺炎。</w:t>
      </w:r>
    </w:p>
    <w:p>
      <w:r>
        <w:t>参考答案：B。</w:t>
      </w:r>
    </w:p>
    <w:p>
      <w:r>
        <w:t>答案解析：中年男性，急性起病，表现为寒战、高热等全身感染中毒症状，伴有明显的尿路刺激征、排尿困难，以及会阴部及肛门周围胀痛（提示炎症可能累及前列腺区域）。查体：尿道口无异常分泌物（不支持急性尿道炎），直肠指检前列腺肿大、触痛明显。综合临床表现和直肠指检，首先考虑的疾病是急性细菌性前列腺炎（B对）。膀胱结石嵌顿可有排尿困难，但一般无高热和会阴部剧痛（A错）。急性淋菌性尿道炎有尿道口流脓（C错）。急性出血性膀胱炎以血尿为主（D错）。急性附睾睾丸炎以阴囊肿痛为主（E错）。</w:t>
      </w:r>
    </w:p>
    <w:p>
      <w:r>
        <w:t>(2) 该患者治疗中应特别注意避免的操作是</w:t>
      </w:r>
    </w:p>
    <w:p>
      <w:r>
        <w:t>A. 静脉输液补充水分</w:t>
      </w:r>
    </w:p>
    <w:p>
      <w:r>
        <w:t>B. 应用解热镇痛药</w:t>
      </w:r>
    </w:p>
    <w:p>
      <w:r>
        <w:t>C. 前列腺按摩取液检查</w:t>
      </w:r>
    </w:p>
    <w:p>
      <w:r>
        <w:t>D. 应用喹诺酮类抗生素</w:t>
      </w:r>
    </w:p>
    <w:p>
      <w:r>
        <w:t>E. 卧床休息</w:t>
      </w:r>
    </w:p>
    <w:p>
      <w:r>
        <w:t>考点还原：男性生殖系统感染-前列腺炎。</w:t>
      </w:r>
    </w:p>
    <w:p>
      <w:r>
        <w:t>参考答案：C。</w:t>
      </w:r>
    </w:p>
    <w:p>
      <w:r>
        <w:t>答案解析：急性细菌性前列腺炎时，前列腺组织严重充血、水肿，甚至有微小脓肿形成。此时进行前列腺按摩取液检查（C错）可能导致感染扩散，引起菌血症甚至脓毒症，是禁忌操作。其他选项均为急性前列腺炎的正确处理：补充水分（A对）、解热镇痛（B对）、应用敏感抗生素（D对）、卧床休息（E对）。</w:t>
      </w:r>
    </w:p>
    <w:p/>
    <w:p>
      <w:r>
        <w:t>--------------------------------------------A3型题第371题--------------------------------------------</w:t>
      </w:r>
    </w:p>
    <w:p>
      <w:r>
        <w:t>出题参考：人类题库A2型题第152题。</w:t>
      </w:r>
    </w:p>
    <w:p>
      <w:r>
        <w:t>FuzzyWuzzy Levenshtein：最接近人类题库A2型题第152题，值为66。</w:t>
      </w:r>
    </w:p>
    <w:p>
      <w:r>
        <w:t>Sentence-BERT Cosine：最接近人类题库A2型题第152题，值为0.8796277046203613。</w:t>
      </w:r>
    </w:p>
    <w:p>
      <w:r>
        <w:t>3-gram Jaccard Index：最接近人类题库A2型题第152题，值为27。</w:t>
      </w:r>
    </w:p>
    <w:p>
      <w:r>
        <w:t>Flesch Reading Ease：-132.57999999999996。</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男性，30岁。近半年来反复出现尿频、排尿不尽感，晨起时偶有尿道口“滴白”现象，并伴有肛周及下腹部隐痛不适。多次查尿常规：白细胞1～3/HP。前列腺液常规检查：白细胞&gt;10个/HP，卵磷脂小体（+++）/HP。前列腺液细菌培养为阴性。血常规正常。该患者最可能的诊断是</w:t>
      </w:r>
    </w:p>
    <w:p>
      <w:r>
        <w:t>A. 慢性膀胱炎</w:t>
      </w:r>
    </w:p>
    <w:p>
      <w:r>
        <w:t>B. 泌尿系结核</w:t>
      </w:r>
    </w:p>
    <w:p>
      <w:r>
        <w:t>C. 非淋菌性尿道炎</w:t>
      </w:r>
    </w:p>
    <w:p>
      <w:r>
        <w:t>D. 慢性前列腺炎/慢性盆腔疼痛综合征</w:t>
      </w:r>
    </w:p>
    <w:p>
      <w:r>
        <w:t>E. 膀胱过度活动症</w:t>
      </w:r>
    </w:p>
    <w:p>
      <w:r>
        <w:t>考点还原：男性生殖系统感染-前列腺炎。</w:t>
      </w:r>
    </w:p>
    <w:p>
      <w:r>
        <w:t>参考答案：D。</w:t>
      </w:r>
    </w:p>
    <w:p>
      <w:r>
        <w:t>答案解析：青年男性，慢性病程（半年），症状为尿频、排尿不尽感、尿道滴白、会阴及下腹隐痛，是典型的前列腺炎相关症状。尿常规仅轻度异常。前列腺液常规：白细胞&gt;10个/HP（提示炎症），卵磷脂小体（+++）（尚可），细菌培养阴性。综合症状和检查（炎症表现但无细菌感染证据），最可能的诊断是慢性前列腺炎/慢性盆腔疼痛综合征（Ⅲ型前列腺炎）（D对）。慢性膀胱炎以尿路刺激征为主，无尿道滴白（A错）。泌尿系结核有结核中毒症状（B错）。非淋菌性尿道炎病原体检测阳性（C错）。膀胱过度活动症以尿急为主，无疼痛和尿道滴白（E错）。</w:t>
      </w:r>
    </w:p>
    <w:p>
      <w:r>
        <w:t>(2) 针对该患者，首选的治疗方案是</w:t>
      </w:r>
    </w:p>
    <w:p>
      <w:r>
        <w:t>A. 长期口服广谱抗生素</w:t>
      </w:r>
    </w:p>
    <w:p>
      <w:r>
        <w:t>B. 规范抗结核治疗</w:t>
      </w:r>
    </w:p>
    <w:p>
      <w:r>
        <w:t>C. α受体阻滞剂联合行为治疗</w:t>
      </w:r>
    </w:p>
    <w:p>
      <w:r>
        <w:t>D. 经尿道前列腺电切术</w:t>
      </w:r>
    </w:p>
    <w:p>
      <w:r>
        <w:t>E. 定期前列腺按摩</w:t>
      </w:r>
    </w:p>
    <w:p>
      <w:r>
        <w:t>考点还原：男性生殖系统感染-前列腺炎。</w:t>
      </w:r>
    </w:p>
    <w:p>
      <w:r>
        <w:t>参考答案：C。</w:t>
      </w:r>
    </w:p>
    <w:p>
      <w:r>
        <w:t>答案解析：该患者诊断为慢性前列腺炎/慢性盆腔疼痛综合征（Ⅲ型），治疗以改善症状、提高生活质量为目标。首选治疗方案是α受体阻滞剂（如坦索罗辛）联合行为治疗（如健康教育、心理辅导、生活方式调整）（C对）。长期口服广谱抗生素（A错）仅适用于细菌性前列腺炎（Ⅰ型、Ⅱ型）。抗结核治疗（B错）用于结核病。经尿道前列腺电切术（D错）主要用于前列腺增生。定期前列腺按摩（E错）可作为辅助治疗，但非首选。</w:t>
      </w:r>
    </w:p>
    <w:p/>
    <w:p>
      <w:r>
        <w:t>--------------------------------------------A3型题第372题--------------------------------------------</w:t>
      </w:r>
    </w:p>
    <w:p>
      <w:r>
        <w:t>出题参考：人类题库A2型题第153题。</w:t>
      </w:r>
    </w:p>
    <w:p>
      <w:r>
        <w:t>FuzzyWuzzy Levenshtein：最接近人类题库A2型题第153题，值为55。</w:t>
      </w:r>
    </w:p>
    <w:p>
      <w:r>
        <w:t>Sentence-BERT Cosine：最接近人类题库A2型题第155题，值为0.8248018026351929。</w:t>
      </w:r>
    </w:p>
    <w:p>
      <w:r>
        <w:t>3-gram Jaccard Index：最接近人类题库A2型题第153题，值为16。</w:t>
      </w:r>
    </w:p>
    <w:p>
      <w:r>
        <w:t>Flesch Reading Ease：121.22000000000003。</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男性，62岁。反复尿频、尿急、尿痛伴尿道内不适感1年余，症状时轻时重。近1周晨起排尿终末时可见尿道口有少量白色分泌物滴出，自觉会阴部及下腹部坠胀不适。查体：下腹部有轻压痛，无反跳痛及肌紧张。直肠指检：前列腺大小正常，质地稍韧，中央沟存在，有轻度压痛。该患者最可能的诊断是</w:t>
      </w:r>
    </w:p>
    <w:p>
      <w:r>
        <w:t>A. 慢性前列腺炎</w:t>
      </w:r>
    </w:p>
    <w:p>
      <w:r>
        <w:t>B. 泌尿系结核</w:t>
      </w:r>
    </w:p>
    <w:p>
      <w:r>
        <w:t>C. 急性膀胱炎</w:t>
      </w:r>
    </w:p>
    <w:p>
      <w:r>
        <w:t>D. 膀胱结石</w:t>
      </w:r>
    </w:p>
    <w:p>
      <w:r>
        <w:t>E. 前列腺增生症</w:t>
      </w:r>
    </w:p>
    <w:p>
      <w:r>
        <w:t>考点还原：男性生殖系统感染-前列腺炎。</w:t>
      </w:r>
    </w:p>
    <w:p>
      <w:r>
        <w:t>参考答案：A。</w:t>
      </w:r>
    </w:p>
    <w:p>
      <w:r>
        <w:t>答案解析：老年男性，慢性病程（1年余），反复出现尿路刺激征及尿道内不适，伴有尿道口滴白、会阴及下腹坠胀感。查体：下腹轻压痛，直肠指检前列腺质地稍韧、有压痛。综合慢性病程、症状特点及直肠指检发现，最可能的诊断是慢性前列腺炎（A对）。泌尿系结核有结核中毒症状（B错）。急性膀胱炎病程短（C错）。膀胱结石常有排尿中断（D错）。前列腺增生症以排尿困难为主，指检前列腺增大、中央沟变浅（E错）。</w:t>
      </w:r>
    </w:p>
    <w:p>
      <w:r>
        <w:t>(2) 为明确诊断，首选的检查是</w:t>
      </w:r>
    </w:p>
    <w:p>
      <w:r>
        <w:t>A. 尿常规</w:t>
      </w:r>
    </w:p>
    <w:p>
      <w:r>
        <w:t>B. 泌尿系B超</w:t>
      </w:r>
    </w:p>
    <w:p>
      <w:r>
        <w:t>C. 前列腺液常规检查</w:t>
      </w:r>
    </w:p>
    <w:p>
      <w:r>
        <w:t>D. 尿结核菌检查</w:t>
      </w:r>
    </w:p>
    <w:p>
      <w:r>
        <w:t>E. 膀胱镜检查</w:t>
      </w:r>
    </w:p>
    <w:p>
      <w:r>
        <w:t>考点还原：男性生殖系统感染-前列腺炎。</w:t>
      </w:r>
    </w:p>
    <w:p>
      <w:r>
        <w:t>参考答案：C。</w:t>
      </w:r>
    </w:p>
    <w:p>
      <w:r>
        <w:t>答案解析：为明确慢性前列腺炎的诊断及分型，首选的检查是前列腺液常规检查（C对）。通过镜检白细胞和卵磷脂小体的数量，可以判断是否存在炎症。尿常规（A错）可作为初筛。泌尿系B超（B错）可了解前列腺形态及残余尿。尿结核菌检查（D错）用于排查结核。膀胱镜检查（E错）主要用于诊断膀胱疾病。</w:t>
      </w:r>
    </w:p>
    <w:p/>
    <w:p>
      <w:r>
        <w:t>--------------------------------------------A3型题第373题--------------------------------------------</w:t>
      </w:r>
    </w:p>
    <w:p>
      <w:r>
        <w:t>出题参考：人类题库A2型题第155题。</w:t>
      </w:r>
    </w:p>
    <w:p>
      <w:r>
        <w:t>FuzzyWuzzy Levenshtein：最接近人类题库A2型题第155题，值为47。</w:t>
      </w:r>
    </w:p>
    <w:p>
      <w:r>
        <w:t>Sentence-BERT Cosine：最接近人类题库A2型题第155题，值为0.8724867105484009。</w:t>
      </w:r>
    </w:p>
    <w:p>
      <w:r>
        <w:t>3-gram Jaccard Index：最接近人类题库A2型题第155题，值为20。</w:t>
      </w:r>
    </w:p>
    <w:p>
      <w:r>
        <w:t>Flesch Reading Ease：-47.97999999999996。</w:t>
      </w:r>
    </w:p>
    <w:p>
      <w:r>
        <w:t>QGEval：总分35分，流畅性5分，清晰度5分，简洁性5分，相关性5分，一致性5分，可回答性5分，答案一致性5分。</w:t>
      </w:r>
    </w:p>
    <w:p>
      <w:r>
        <w:t>LLM：总分63分，流畅性4分、排他性4分、明确性3分、目标性5分、综合性2分、侧重性5分、防猜性4分、完整性5分、正确性5分、可解性5分、绝对性5分、迷惑性3分、思维性3分、反馈性4分、公平性3分、答案解析专门评分3分。</w:t>
      </w:r>
    </w:p>
    <w:p/>
    <w:p>
      <w:r>
        <w:t>(1) 男性，35岁。近1个月来于排尿后出现尿道刺痛，并有少量白色粘稠液体自尿道口溢出。伴有会阴部及腰骶部酸胀疼痛，自觉性欲减退，四肢乏力。查体：四肢肌力4级。前列腺按摩后取前列腺液送检。前列腺液检查结果最可能支持下列哪种诊断？</w:t>
      </w:r>
    </w:p>
    <w:p>
      <w:r>
        <w:t>A. 卵磷脂小体满视野，白细胞&lt;10/HP</w:t>
      </w:r>
    </w:p>
    <w:p>
      <w:r>
        <w:t>B. 卵磷脂小体少量，白细胞&gt;10/HP</w:t>
      </w:r>
    </w:p>
    <w:p>
      <w:r>
        <w:t>C. 可见大量红细胞</w:t>
      </w:r>
    </w:p>
    <w:p>
      <w:r>
        <w:t>D. 可见大量脓细胞和细菌</w:t>
      </w:r>
    </w:p>
    <w:p>
      <w:r>
        <w:t>E. 未见异常成分</w:t>
      </w:r>
    </w:p>
    <w:p>
      <w:r>
        <w:t>考点还原：男性生殖系统感染-前列腺炎。</w:t>
      </w:r>
    </w:p>
    <w:p>
      <w:r>
        <w:t>参考答案：B。</w:t>
      </w:r>
    </w:p>
    <w:p>
      <w:r>
        <w:t>答案解析：青年男性，症状表现为排尿后尿道刺痛、尿道口溢液（滴白）、会阴及腰骶部疼痛、性功能障碍及乏力，是慢性前列腺炎的典型表现。前列腺液检查是诊断的重要依据。在慢性前列腺炎（尤其炎症型）中，前列腺液镜检最常见的异常是卵磷脂小体减少，白细胞计数&gt;10个/HP（B对）。卵磷脂小体满视野、白细胞正常提示基本正常（A错）。大量红细胞提示出血（C错）。大量脓细胞和细菌提示急性细菌性前列腺炎（D错）。未见异常成分可能与取样有关，但不支持炎症诊断（E错）。</w:t>
      </w:r>
    </w:p>
    <w:p>
      <w:r>
        <w:t>(2) 根据上述临床表现及可能的检查结果，最可能的疾病是</w:t>
      </w:r>
    </w:p>
    <w:p>
      <w:r>
        <w:t>A. 慢性膀胱炎</w:t>
      </w:r>
    </w:p>
    <w:p>
      <w:r>
        <w:t>B. 慢性前列腺炎</w:t>
      </w:r>
    </w:p>
    <w:p>
      <w:r>
        <w:t>C. 尿道结石</w:t>
      </w:r>
    </w:p>
    <w:p>
      <w:r>
        <w:t>D. 肾结核</w:t>
      </w:r>
    </w:p>
    <w:p>
      <w:r>
        <w:t>E. 神经源性膀胱</w:t>
      </w:r>
    </w:p>
    <w:p>
      <w:r>
        <w:t>考点还原：男性生殖系统感染-前列腺炎。</w:t>
      </w:r>
    </w:p>
    <w:p>
      <w:r>
        <w:t>参考答案：B。</w:t>
      </w:r>
    </w:p>
    <w:p>
      <w:r>
        <w:t>答案解析：结合患者典型的临床表现（尿道滴白、会阴腰骶痛、性功能影响）及上述最可能的前列腺液检查结果（炎症表现），最可能的疾病是慢性前列腺炎（B对）。慢性膀胱炎症状以下尿路刺激征为主，无尿道滴白（A错）。尿道结石有排尿剧痛和血尿（C错）。肾结核有全身症状（D错）。神经源性膀胱有神经系统病变基础（E错）。</w:t>
      </w:r>
    </w:p>
    <w:p/>
    <w:p>
      <w:r>
        <w:t>--------------------------------------------A3型题第374题--------------------------------------------</w:t>
      </w:r>
    </w:p>
    <w:p>
      <w:r>
        <w:t>出题参考：人类题库A2型题第156题。</w:t>
      </w:r>
    </w:p>
    <w:p>
      <w:r>
        <w:t>FuzzyWuzzy Levenshtein：最接近人类题库A2型题第156题，值为41。</w:t>
      </w:r>
    </w:p>
    <w:p>
      <w:r>
        <w:t>Sentence-BERT Cosine：最接近人类题库A2型题第156题，值为0.8383681774139404。</w:t>
      </w:r>
    </w:p>
    <w:p>
      <w:r>
        <w:t>3-gram Jaccard Index：最接近人类题库A2型题第156题，值为12。</w:t>
      </w:r>
    </w:p>
    <w:p>
      <w:r>
        <w:t>Flesch Reading Ease：-6.694999999999993。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56岁。3天前无明显诱因出现右侧阴囊肿胀、疼痛，疼痛逐渐加重并放射至右侧腹股沟区。伴有尿频、尿急。查体：右侧阴囊皮肤红肿，触痛明显，右侧附睾肿大、质硬，与睾丸界限不清。体温37.8℃。血常规：WBC 12.5×10⁹/L，中性粒细胞比例0.85。为明确阴囊内病变性质，首选的影像学检查是</w:t>
      </w:r>
    </w:p>
    <w:p>
      <w:r>
        <w:t>A. 腹部X线平片（KUB）</w:t>
      </w:r>
    </w:p>
    <w:p>
      <w:r>
        <w:t>B. 阴囊CT平扫</w:t>
      </w:r>
    </w:p>
    <w:p>
      <w:r>
        <w:t>C. 阴囊彩色多普勒超声</w:t>
      </w:r>
    </w:p>
    <w:p>
      <w:r>
        <w:t>D. 放射性核素阴囊显像</w:t>
      </w:r>
    </w:p>
    <w:p>
      <w:r>
        <w:t>E. 盆腔MRI</w:t>
      </w:r>
    </w:p>
    <w:p>
      <w:r>
        <w:t>考点还原：男性生殖系统感染-附睾炎。</w:t>
      </w:r>
    </w:p>
    <w:p>
      <w:r>
        <w:t>参考答案：C。</w:t>
      </w:r>
    </w:p>
    <w:p>
      <w:r>
        <w:t>答案解析：中年男性，急性起病，表现为右侧阴囊肿痛并放射至腹股沟，伴有发热和尿路刺激征。查体：右侧阴囊红肿、触痛，附睾肿大质硬且与睾丸界限不清。为快速、无创地明确阴囊内病变性质（是炎症、扭转还是肿瘤），并评估睾丸血供（鉴别睾丸扭转的关键），首选的影像学检查是阴囊彩色多普勒超声（C对）。它能清晰显示睾丸、附睾形态及血流情况。腹部X线平片（A错）对阴囊内病变价值有限。阴囊CT（B错）、放射性核素显像（D错）和盆腔MRI（E错）均非首选。</w:t>
      </w:r>
    </w:p>
    <w:p>
      <w:r>
        <w:t>(2) 该患者最可能的诊断是</w:t>
      </w:r>
    </w:p>
    <w:p>
      <w:r>
        <w:t>A. 右侧睾丸扭转</w:t>
      </w:r>
    </w:p>
    <w:p>
      <w:r>
        <w:t>B. 右侧急性附睾炎</w:t>
      </w:r>
    </w:p>
    <w:p>
      <w:r>
        <w:t>C. 右侧睾丸肿瘤</w:t>
      </w:r>
    </w:p>
    <w:p>
      <w:r>
        <w:t>D. 右侧腹股沟斜疝嵌顿</w:t>
      </w:r>
    </w:p>
    <w:p>
      <w:r>
        <w:t>E. 右侧精索静脉曲张</w:t>
      </w:r>
    </w:p>
    <w:p>
      <w:r>
        <w:t>考点还原：男性生殖系统感染-附睾炎。</w:t>
      </w:r>
    </w:p>
    <w:p>
      <w:r>
        <w:t>参考答案：B。</w:t>
      </w:r>
    </w:p>
    <w:p>
      <w:r>
        <w:t>答案解析：患者急性起病，有发热、血象升高（感染征象），表现为右侧阴囊肿痛，查体见附睾肿大、质硬、与睾丸界限不清，是急性附睾炎的典型表现（B对）。睾丸扭转多见于青少年，起病更急，疼痛更剧烈，抬高阴囊疼痛加重（Prehn征阴性），多普勒超声示睾丸血流减少或消失（A错）。睾丸肿瘤多为无痛性肿块（C错）。腹股沟斜疝嵌顿有可复性包块史，肠梗阻表现（D错）。精索静脉曲张为阴囊坠胀感，呈“蚯蚓团”样（E错）。</w:t>
      </w:r>
    </w:p>
    <w:p/>
    <w:p>
      <w:r>
        <w:t>--------------------------------------------A3型题第375题--------------------------------------------</w:t>
      </w:r>
    </w:p>
    <w:p>
      <w:r>
        <w:t>出题参考：人类题库A2型题第158题。</w:t>
      </w:r>
    </w:p>
    <w:p>
      <w:r>
        <w:t>FuzzyWuzzy Levenshtein：最接近人类题库A2型题第158题，值为40。</w:t>
      </w:r>
    </w:p>
    <w:p>
      <w:r>
        <w:t>Sentence-BERT Cosine：最接近人类题库A2型题第226题，值为0.7971488237380981。</w:t>
      </w:r>
    </w:p>
    <w:p>
      <w:r>
        <w:t>3-gram Jaccard Index：最接近人类题库A2型题第158题，值为15。</w:t>
      </w:r>
    </w:p>
    <w:p>
      <w:r>
        <w:t>Flesch Reading Ease：36.62000000000003。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男性，32岁。近半年出现尿频、尿急、尿痛，症状持续存在并逐渐加重，伴有终末肉眼血尿。既往体健。查体：生命体征平稳，双肾区无叩痛。根据患者的临床表现，应首先考虑的疾病是</w:t>
      </w:r>
    </w:p>
    <w:p>
      <w:r>
        <w:t>A. 膀胱结石</w:t>
      </w:r>
    </w:p>
    <w:p>
      <w:r>
        <w:t>B. 急性膀胱炎</w:t>
      </w:r>
    </w:p>
    <w:p>
      <w:r>
        <w:t>C. 膀胱肿瘤</w:t>
      </w:r>
    </w:p>
    <w:p>
      <w:r>
        <w:t>D. 急性肾盂肾炎</w:t>
      </w:r>
    </w:p>
    <w:p>
      <w:r>
        <w:t>E. 泌尿系结核</w:t>
      </w:r>
    </w:p>
    <w:p>
      <w:r>
        <w:t>考点还原：泌尿、男性生殖系统结核-泌尿系统结核。</w:t>
      </w:r>
    </w:p>
    <w:p>
      <w:r>
        <w:t>参考答案：E。</w:t>
      </w:r>
    </w:p>
    <w:p>
      <w:r>
        <w:t>答案解析：青年男性，慢性病程（半年），症状为持续进行性加重的尿路刺激征，伴有终末肉眼血尿。普通尿路感染通常不会呈进行性加重且抗感染治疗有效。这种长期、持续性、普通治疗无效的膀胱刺激症状，是泌尿系结核的典型临床表现，应首先考虑（E对）。膀胱结石可有尿路刺激征和血尿，但常有排尿中断（A错）。急性膀胱炎病程短（B错）。膀胱肿瘤多为无痛性肉眼血尿（C错）。急性肾盂肾炎有发热、腰痛（D错）。</w:t>
      </w:r>
    </w:p>
    <w:p>
      <w:r>
        <w:t>(2) 为明确诊断，下列检查中价值最小的是</w:t>
      </w:r>
    </w:p>
    <w:p>
      <w:r>
        <w:t>A. 尿沉渣找抗酸杆菌</w:t>
      </w:r>
    </w:p>
    <w:p>
      <w:r>
        <w:t>B. 尿结核菌培养</w:t>
      </w:r>
    </w:p>
    <w:p>
      <w:r>
        <w:t>C. 静脉尿路造影（IVU）</w:t>
      </w:r>
    </w:p>
    <w:p>
      <w:r>
        <w:t>D. 泌尿系B超</w:t>
      </w:r>
    </w:p>
    <w:p>
      <w:r>
        <w:t>E. 血清前列腺特异性抗原（PSA）</w:t>
      </w:r>
    </w:p>
    <w:p>
      <w:r>
        <w:t>考点还原：泌尿、男性生殖系统结核-泌尿系统结核。</w:t>
      </w:r>
    </w:p>
    <w:p>
      <w:r>
        <w:t>参考答案：E。</w:t>
      </w:r>
    </w:p>
    <w:p>
      <w:r>
        <w:t>答案解析：为明确泌尿系结核的诊断，常用的检查包括尿找抗酸杆菌（A对）、尿结核菌培养（B对）、静脉尿路造影（IVU，C对）评估形态功能、泌尿系B超（D对）了解结构。血清前列腺特异性抗原（PSA）是用于前列腺癌筛查和监测的指标，与泌尿系结核的诊断无关，因此价值最小（E错，为本题正确答案）。</w:t>
      </w:r>
    </w:p>
    <w:p/>
    <w:p>
      <w:r>
        <w:t>--------------------------------------------A3型题第376题--------------------------------------------</w:t>
      </w:r>
    </w:p>
    <w:p>
      <w:r>
        <w:t>出题参考：人类题库A2型题第159题。</w:t>
      </w:r>
    </w:p>
    <w:p>
      <w:r>
        <w:t>FuzzyWuzzy Levenshtein：最接近人类题库A2型题第159题，值为51。</w:t>
      </w:r>
    </w:p>
    <w:p>
      <w:r>
        <w:t>Sentence-BERT Cosine：最接近人类题库A2型题第159题，值为0.7674662470817566。</w:t>
      </w:r>
    </w:p>
    <w:p>
      <w:r>
        <w:t>3-gram Jaccard Index：最接近人类题库A2型题第159题，值为18。</w:t>
      </w:r>
    </w:p>
    <w:p>
      <w:r>
        <w:t>Flesch Reading Ease：121.22000000000003。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男性，30岁。体检B超发现右肾积水1个月。患者体型消瘦，有肺结核病史，已规范治愈。无腰痛、发热。查体：生命体征平稳。尿液检查：抗酸杆菌涂片阳性。该患者肾积水最可能的原因是</w:t>
      </w:r>
    </w:p>
    <w:p>
      <w:r>
        <w:t>A. 右肾结石</w:t>
      </w:r>
    </w:p>
    <w:p>
      <w:r>
        <w:t>B. 右肾结核</w:t>
      </w:r>
    </w:p>
    <w:p>
      <w:r>
        <w:t>C. 右肾盂输尿管连接部狭窄</w:t>
      </w:r>
    </w:p>
    <w:p>
      <w:r>
        <w:t>D. 右肾肿瘤</w:t>
      </w:r>
    </w:p>
    <w:p>
      <w:r>
        <w:t>E. 腹膜后纤维化</w:t>
      </w:r>
    </w:p>
    <w:p>
      <w:r>
        <w:t>考点还原：泌尿、男性生殖系统结核-泌尿系统结核。</w:t>
      </w:r>
    </w:p>
    <w:p>
      <w:r>
        <w:t>参考答案：B。</w:t>
      </w:r>
    </w:p>
    <w:p>
      <w:r>
        <w:t>答案解析：青年男性，体型消瘦，有肺结核病史（提示结核病史）。体检发现右肾积水，无特异性症状。尿液检查：抗酸杆菌涂片阳性（确诊泌尿系结核的直接证据）。因此，右肾积水最可能的原因是结核病变导致肾盂输尿管连接部或输尿管壁纤维化、狭窄，进而引起梗阻性肾积水（B对）。肾结石（A错）、先天性狭窄（C错）、肾肿瘤（D错）、腹膜后纤维化（E错）均无结核相关证据支持。</w:t>
      </w:r>
    </w:p>
    <w:p>
      <w:r>
        <w:t>(2) 此类疾病最常见的早期临床症状是</w:t>
      </w:r>
    </w:p>
    <w:p>
      <w:r>
        <w:t>A. 腰部持续性钝痛</w:t>
      </w:r>
    </w:p>
    <w:p>
      <w:r>
        <w:t>B. 午后低热、盗汗</w:t>
      </w:r>
    </w:p>
    <w:p>
      <w:r>
        <w:t>C. 进行性消瘦、贫血</w:t>
      </w:r>
    </w:p>
    <w:p>
      <w:r>
        <w:t>D. 尿频、尿急、尿痛</w:t>
      </w:r>
    </w:p>
    <w:p>
      <w:r>
        <w:t>E. 无症状性肉眼血尿</w:t>
      </w:r>
    </w:p>
    <w:p>
      <w:r>
        <w:t>考点还原：泌尿、男性生殖系统结核-泌尿系统结核。</w:t>
      </w:r>
    </w:p>
    <w:p>
      <w:r>
        <w:t>参考答案：D。</w:t>
      </w:r>
    </w:p>
    <w:p>
      <w:r>
        <w:t>答案解析：肾结核的早期症状往往不典型，但膀胱刺激症状（尿频、尿急、尿痛）是最常见、最早出现的临床症状（D对），系结核杆菌及脓液刺激膀胱黏膜引起。腰部钝痛（A错）、午后低热盗汗（B错）、消瘦贫血（C错）是全身结核中毒症状，可出现但不一定最早。无症状性肉眼血尿（E错）多见于泌尿系肿瘤。</w:t>
      </w:r>
    </w:p>
    <w:p/>
    <w:p>
      <w:r>
        <w:t>--------------------------------------------A3型题第377题--------------------------------------------</w:t>
      </w:r>
    </w:p>
    <w:p>
      <w:r>
        <w:t>出题参考：人类题库A2型题第160题。</w:t>
      </w:r>
    </w:p>
    <w:p>
      <w:r>
        <w:t>FuzzyWuzzy Levenshtein：最接近人类题库A2型题第160题，值为44。</w:t>
      </w:r>
    </w:p>
    <w:p>
      <w:r>
        <w:t>Sentence-BERT Cosine：最接近人类题库A2型题第160题，值为0.8812191486358643。</w:t>
      </w:r>
    </w:p>
    <w:p>
      <w:r>
        <w:t>3-gram Jaccard Index：最接近人类题库A2型题第160题，值为15。</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33岁。尿频、尿急、尿痛2年，反复发作，抗感染治疗效果不佳。尿常规：白细胞30～50/HP，红细胞15～25/HP。静脉尿路造影（IVU）显示：右肾区可见多个散在、大小不一的斑点状钙化影，右肾未显影；左肾显影良好，但肾盂、肾盏轻度扩张积水；膀胱容积显著缩小，呈圆形，边缘光滑。该患者最可能的诊断是</w:t>
      </w:r>
    </w:p>
    <w:p>
      <w:r>
        <w:t>A. 右肾多发结石并感染，左肾积水</w:t>
      </w:r>
    </w:p>
    <w:p>
      <w:r>
        <w:t>B. 右肾结核、左肾积水、膀胱挛缩</w:t>
      </w:r>
    </w:p>
    <w:p>
      <w:r>
        <w:t>C. 右肾癌、左肾代偿性积水</w:t>
      </w:r>
    </w:p>
    <w:p>
      <w:r>
        <w:t>D. 双侧肾结核</w:t>
      </w:r>
    </w:p>
    <w:p>
      <w:r>
        <w:t>E. 慢性肾盂肾炎，膀胱炎</w:t>
      </w:r>
    </w:p>
    <w:p>
      <w:r>
        <w:t>考点还原：泌尿、男性生殖系统结核-泌尿系统结核。</w:t>
      </w:r>
    </w:p>
    <w:p>
      <w:r>
        <w:t>参考答案：B。</w:t>
      </w:r>
    </w:p>
    <w:p>
      <w:r>
        <w:t>答案解析：青年女性，长期慢性膀胱刺激症状，抗感染治疗效果差（警惕结核）。IVU检查结果高度提示肾结核：①右肾区斑点状钙化、未显影（提示“自截肾”可能）；②左肾积水（对侧肾积水，常因膀胱结核、输尿管口狭窄或闭合不全导致）；③膀胱容积显著缩小、呈圆形（典型膀胱挛缩表现）。综合以上三点，最可能的诊断是右肾结核、左肾积水、膀胱挛缩（B对）。多发性结石并感染（A错）一般不会导致对侧肾积水和膀胱挛缩。肾癌（C错）表现为占位，钙化少见。双侧肾结核（D错）应有双侧肾脏破坏。慢性肾盂肾炎（E错）的IVU表现为肾盏变形，但无“自截肾”和典型膀胱挛缩。</w:t>
      </w:r>
    </w:p>
    <w:p>
      <w:r>
        <w:t>(2) 目前针对患者膀胱挛缩、尿频症状，最合适的治疗选择是</w:t>
      </w:r>
    </w:p>
    <w:p>
      <w:r>
        <w:t>A. 长期留置导尿管</w:t>
      </w:r>
    </w:p>
    <w:p>
      <w:r>
        <w:t>B. 继续强化抗结核治疗</w:t>
      </w:r>
    </w:p>
    <w:p>
      <w:r>
        <w:t>C. 左肾造瘘术</w:t>
      </w:r>
    </w:p>
    <w:p>
      <w:r>
        <w:t>D. 膀胱扩大术</w:t>
      </w:r>
    </w:p>
    <w:p>
      <w:r>
        <w:t>E. 回肠膀胱术（尿流改道）</w:t>
      </w:r>
    </w:p>
    <w:p>
      <w:r>
        <w:t>考点还原：泌尿、男性生殖系统结核-泌尿系统结核。</w:t>
      </w:r>
    </w:p>
    <w:p>
      <w:r>
        <w:t>参考答案：D。</w:t>
      </w:r>
    </w:p>
    <w:p>
      <w:r>
        <w:t>答案解析：患者目前存在膀胱挛缩，导致膀胱容量极小，尿频症状严重，且左肾积水。在结核病变已稳定（右肾自截，左肾功能良好）的前提下，针对膀胱挛缩，最合适的治疗选择是膀胱扩大术（D对），以增加膀胱容量、改善储尿功能。长期留置导尿管（A错）易感染。强化抗结核（B错）对已形成的挛缩无效。左肾造瘘（C错）仅引流尿液，不解决根本问题。回肠膀胱术（E错）是尿流改道，创伤更大，一般作为备选。</w:t>
      </w:r>
    </w:p>
    <w:p/>
    <w:p>
      <w:r>
        <w:t>--------------------------------------------A3型题第378题--------------------------------------------</w:t>
      </w:r>
    </w:p>
    <w:p>
      <w:r>
        <w:t>出题参考：人类题库A2型题第161题。</w:t>
      </w:r>
    </w:p>
    <w:p>
      <w:r>
        <w:t>FuzzyWuzzy Levenshtein：最接近人类题库A2型题第157题，值为52。</w:t>
      </w:r>
    </w:p>
    <w:p>
      <w:r>
        <w:t>Sentence-BERT Cosine：最接近人类题库A2型题第157题，值为0.8333867788314819。</w:t>
      </w:r>
    </w:p>
    <w:p>
      <w:r>
        <w:t>3-gram Jaccard Index：最接近人类题库A2型题第157题，值为15。</w:t>
      </w:r>
    </w:p>
    <w:p>
      <w:r>
        <w:t>Flesch Reading Ease：36.62000000000003。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25岁。因“右肾结核”于半年前行“右肾切除术”，术后规律抗结核治疗。术后尿痛症状缓解，但尿频进行性加重，现每晚排尿7～8次，严重影响睡眠。复查静脉尿路造影：左肾功能良好，仅伴有轻度肾盂积水；膀胱显影小，形态僵硬。尿常规：白细胞0～2/HP。患者目前尿频加重的最可能原因是</w:t>
      </w:r>
    </w:p>
    <w:p>
      <w:r>
        <w:t>A. 左肾结核复发</w:t>
      </w:r>
    </w:p>
    <w:p>
      <w:r>
        <w:t>B. 膀胱结核导致膀胱挛缩</w:t>
      </w:r>
    </w:p>
    <w:p>
      <w:r>
        <w:t>C. 合并急性膀胱炎</w:t>
      </w:r>
    </w:p>
    <w:p>
      <w:r>
        <w:t>D. 精神性尿频</w:t>
      </w:r>
    </w:p>
    <w:p>
      <w:r>
        <w:t>E. 左输尿管结石</w:t>
      </w:r>
    </w:p>
    <w:p>
      <w:r>
        <w:t>考点还原：泌尿、男性生殖系统结核-泌尿系统结核。</w:t>
      </w:r>
    </w:p>
    <w:p>
      <w:r>
        <w:t>参考答案：B。</w:t>
      </w:r>
    </w:p>
    <w:p>
      <w:r>
        <w:t>答案解析：患者有右肾结核切除史，术后规律抗结核治疗。目前尿痛缓解（说明活动性结核可能已控制），但尿频进行性加重，尤其是夜尿频繁。复查IVU示左肾功能好，膀胱显影小、形态僵硬（典型膀胱挛缩影像）。尿常规基本正常（排除活动性感染）。综合以上，尿频加重的最可能原因是结核导致的膀胱壁纤维化、瘢痕挛缩，使膀胱容量极度减少（B对）。左肾结核复发（A错）应有尿检异常和结核中毒症状。急性膀胱炎（C错）尿检应有白细胞。精神性尿频（D错）无器质性病变证据。左输尿管结石（E错）应有肾绞痛。</w:t>
      </w:r>
    </w:p>
    <w:p>
      <w:r>
        <w:t>(2) 针对患者目前的状况，首选的治疗方案是</w:t>
      </w:r>
    </w:p>
    <w:p>
      <w:r>
        <w:t>A. 继续当前抗结核方案，观察等待</w:t>
      </w:r>
    </w:p>
    <w:p>
      <w:r>
        <w:t>B. 左肾穿刺造瘘，引流尿液</w:t>
      </w:r>
    </w:p>
    <w:p>
      <w:r>
        <w:t>C. 行膀胱扩大术</w:t>
      </w:r>
    </w:p>
    <w:p>
      <w:r>
        <w:t>D. 行永久性膀胱造瘘术</w:t>
      </w:r>
    </w:p>
    <w:p>
      <w:r>
        <w:t>E. 更换更强效的抗结核药物</w:t>
      </w:r>
    </w:p>
    <w:p>
      <w:r>
        <w:t>考点还原：泌尿、男性生殖系统结核-泌尿系统结核。</w:t>
      </w:r>
    </w:p>
    <w:p>
      <w:r>
        <w:t>参考答案：C。</w:t>
      </w:r>
    </w:p>
    <w:p>
      <w:r>
        <w:t>答案解析：针对膀胱挛缩导致的严重尿频、生活质量下降，且对侧肾功能良好的情况，首选的治疗方案是膀胱扩大术（C对），即利用肠道扩大膀胱容量，是改善症状最直接有效的方法。继续抗结核观察（A错）无效。左肾造瘘（B错）或永久膀胱造瘘（D错）均为尿流改道，但患者年轻，应优先考虑恢复生理排尿。更换抗结核药（E错）不解决挛缩问题。</w:t>
      </w:r>
    </w:p>
    <w:p/>
    <w:p>
      <w:r>
        <w:t>--------------------------------------------A3型题第379题--------------------------------------------</w:t>
      </w:r>
    </w:p>
    <w:p>
      <w:r>
        <w:t>出题参考：人类题库A2型题第162题。</w:t>
      </w:r>
    </w:p>
    <w:p>
      <w:r>
        <w:t>FuzzyWuzzy Levenshtein：最接近人类题库A2型题第172题，值为40。</w:t>
      </w:r>
    </w:p>
    <w:p>
      <w:r>
        <w:t>Sentence-BERT Cosine：最接近人类题库A2型题第162题，值为0.813665509223938。</w:t>
      </w:r>
    </w:p>
    <w:p>
      <w:r>
        <w:t>3-gram Jaccard Index：最接近人类题库A2型题第172题，值为12。</w:t>
      </w:r>
    </w:p>
    <w:p>
      <w:r>
        <w:t>Flesch Reading Ease：-132.57999999999996。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50岁。诊断为“左肾结核、无功能”，右肾因结核导致严重积水，肾功能检查提示血肌酐650μmol/L，达到尿毒症期。膀胱镜检查见膀胱容量仅约20ml，粘膜苍白、僵硬。当前对患者生命威胁最大、最需要紧急处理的问题是</w:t>
      </w:r>
    </w:p>
    <w:p>
      <w:r>
        <w:t>A. 左肾结核病灶</w:t>
      </w:r>
    </w:p>
    <w:p>
      <w:r>
        <w:t>B. 右肾积水导致的肾功能衰竭</w:t>
      </w:r>
    </w:p>
    <w:p>
      <w:r>
        <w:t>C. 膀胱挛缩</w:t>
      </w:r>
    </w:p>
    <w:p>
      <w:r>
        <w:t>D. 潜在的结核播散</w:t>
      </w:r>
    </w:p>
    <w:p>
      <w:r>
        <w:t>E. 营养不良</w:t>
      </w:r>
    </w:p>
    <w:p>
      <w:r>
        <w:t>考点还原：泌尿、男性生殖系统结核-泌尿系统结核。</w:t>
      </w:r>
    </w:p>
    <w:p>
      <w:r>
        <w:t>参考答案：B。</w:t>
      </w:r>
    </w:p>
    <w:p>
      <w:r>
        <w:t>答案解析：患者诊断为双肾结核，左肾无功能，右肾严重积水，血肌酐已达650μmol/L（尿毒症期）。此时对生命威胁最大、最紧急的问题是右肾积水导致的梗阻性肾衰竭（B对）。若不及时解除梗阻，肾功能将不可逆地丧失。左肾结核病灶（A错）已无功能，非紧急问题。膀胱挛缩（C错）是导致肾积水的原因之一，但当前直接威胁是肾衰。潜在结核播散（D错）和营养不良（E错）是长期管理问题。</w:t>
      </w:r>
    </w:p>
    <w:p>
      <w:r>
        <w:t>(2) 为挽救肾功能，宜首先采取的措施是</w:t>
      </w:r>
    </w:p>
    <w:p>
      <w:r>
        <w:t>A. 立即行左肾切除术</w:t>
      </w:r>
    </w:p>
    <w:p>
      <w:r>
        <w:t>B. 行右肾穿刺造瘘术</w:t>
      </w:r>
    </w:p>
    <w:p>
      <w:r>
        <w:t>C. 行膀胱扩大术</w:t>
      </w:r>
    </w:p>
    <w:p>
      <w:r>
        <w:t>D. 立即开始血液透析</w:t>
      </w:r>
    </w:p>
    <w:p>
      <w:r>
        <w:t>E. 加强抗结核治疗</w:t>
      </w:r>
    </w:p>
    <w:p>
      <w:r>
        <w:t>考点还原：泌尿、男性生殖系统结核-泌尿系统结核。</w:t>
      </w:r>
    </w:p>
    <w:p>
      <w:r>
        <w:t>参考答案：B。</w:t>
      </w:r>
    </w:p>
    <w:p>
      <w:r>
        <w:t>答案解析：为挽救残存的肾功能（右肾），最首要、最有效的措施是立即解除右肾梗阻，即行右肾穿刺造瘘术（B对），引流积水，降低肾盂内压，为肾功能恢复创造条件。左肾切除（A错）对挽救右肾功能无益。膀胱扩大术（C错）是择期手术。血液透析（D错）可替代肾功能，但未解除病因。加强抗结核（E错）重要，但解除梗阻更紧迫。</w:t>
      </w:r>
    </w:p>
    <w:p/>
    <w:p>
      <w:r>
        <w:t>--------------------------------------------A3型题第380题--------------------------------------------</w:t>
      </w:r>
    </w:p>
    <w:p>
      <w:r>
        <w:t>出题参考：人类题库A2型题第154题。</w:t>
      </w:r>
    </w:p>
    <w:p>
      <w:r>
        <w:t>FuzzyWuzzy Levenshtein：最接近人类题库A2型题第358题，值为33。</w:t>
      </w:r>
    </w:p>
    <w:p>
      <w:r>
        <w:t>Sentence-BERT Cosine：最接近人类题库A2型题第154题，值为0.7117472887039185。</w:t>
      </w:r>
    </w:p>
    <w:p>
      <w:r>
        <w:t>3-gram Jaccard Index：最接近人类题库A2型题第358题，值为8。</w:t>
      </w:r>
    </w:p>
    <w:p>
      <w:r>
        <w:t>Flesch Reading Ease：-47.97999999999996。</w:t>
      </w:r>
    </w:p>
    <w:p>
      <w:r>
        <w:t>QGEval：总分35分，流畅性5分，清晰度5分，简洁性5分，相关性5分，一致性5分，可回答性5分，答案一致性5分。</w:t>
      </w:r>
    </w:p>
    <w:p>
      <w:r>
        <w:t>LLM：总分62分，流畅性4分、排他性4分、明确性3分、目标性5分、综合性2分、侧重性4分、防猜性4分、完整性5分、正确性5分、可解性5分、绝对性5分、迷惑性3分、思维性3分、反馈性4分、公平性3分、答案解析专门评分3分。</w:t>
      </w:r>
    </w:p>
    <w:p/>
    <w:p>
      <w:r>
        <w:t>(1) 男性，70岁。近半年自觉下腹部不适，排尿后或大便时偶有白色浑浊液体自尿道口滴出（“滴白”现象）。伴有失眠、乏力、注意力不集中。否认发热、腰痛。查体：生命体征平稳，下腹部无压痛，直肠指检前列腺Ⅰ度增大，质地中等，无结节，无压痛。为初步评估前列腺情况，了解有无炎症，首选的检查是</w:t>
      </w:r>
    </w:p>
    <w:p>
      <w:r>
        <w:t>A. 尿常规</w:t>
      </w:r>
    </w:p>
    <w:p>
      <w:r>
        <w:t>B. 血清前列腺特异性抗原（PSA）</w:t>
      </w:r>
    </w:p>
    <w:p>
      <w:r>
        <w:t>C. 前列腺按摩液常规检查</w:t>
      </w:r>
    </w:p>
    <w:p>
      <w:r>
        <w:t>D. 泌尿系B超</w:t>
      </w:r>
    </w:p>
    <w:p>
      <w:r>
        <w:t>E. 尿道分泌物涂片</w:t>
      </w:r>
    </w:p>
    <w:p>
      <w:r>
        <w:t>考点还原：男性生殖系统感染-前列腺炎。</w:t>
      </w:r>
    </w:p>
    <w:p>
      <w:r>
        <w:t>参考答案：C。</w:t>
      </w:r>
    </w:p>
    <w:p>
      <w:r>
        <w:t>答案解析：老年男性，主诉下腹不适、排尿后“滴白”，伴有神经衰弱症状（失眠、乏力等），是前列腺炎的常见伴随症状。直肠指检前列腺仅Ⅰ度增大，无结节及压痛。为初步评估前列腺有无炎症，首选的检查是前列腺按摩液常规检查（C对），通过镜检白细胞和卵磷脂小体情况判断。尿常规（A错）可作为筛查。血清PSA（B错）用于筛查前列腺癌。泌尿系B超（D错）可观察前列腺形态和残余尿。尿道分泌物涂片（E错）用于诊断尿道炎。</w:t>
      </w:r>
    </w:p>
    <w:p>
      <w:r>
        <w:t>(2) 若前列腺液检查提示卵磷脂小体减少，白细胞&gt;10/HP，则患者最可能的诊断是</w:t>
      </w:r>
    </w:p>
    <w:p>
      <w:r>
        <w:t>A. 前列腺增生症</w:t>
      </w:r>
    </w:p>
    <w:p>
      <w:r>
        <w:t>B. 慢性前列腺炎</w:t>
      </w:r>
    </w:p>
    <w:p>
      <w:r>
        <w:t>C. 前列腺癌</w:t>
      </w:r>
    </w:p>
    <w:p>
      <w:r>
        <w:t>D. 膀胱颈梗阻</w:t>
      </w:r>
    </w:p>
    <w:p>
      <w:r>
        <w:t>E. 神经源性膀胱</w:t>
      </w:r>
    </w:p>
    <w:p>
      <w:r>
        <w:t>考点还原：男性生殖系统感染-前列腺炎。</w:t>
      </w:r>
    </w:p>
    <w:p>
      <w:r>
        <w:t>参考答案：B。</w:t>
      </w:r>
    </w:p>
    <w:p>
      <w:r>
        <w:t>答案解析：前列腺液检查结果是诊断慢性前列腺炎的重要依据。若检查提示卵磷脂小体减少（正常应满视野），白细胞&gt;10/HP（正常&lt;10/HP），则符合慢性前列腺炎（炎症型）的诊断标准（B对）。前列腺增生症（A错）指检前列腺增大明显，前列腺液检查通常正常。前列腺癌（C错）指检可能有硬结，PSA升高。膀胱颈梗阻（D错）和神经源性膀胱（E错）属于排尿功能障碍，前列腺液检查无特异性炎症改变。</w:t>
      </w:r>
    </w:p>
    <w:p/>
    <w:p>
      <w:r>
        <w:t>--------------------------------------------A3型题第381题--------------------------------------------</w:t>
      </w:r>
    </w:p>
    <w:p>
      <w:r>
        <w:t>出题参考：人类题库改编自非A3题型（肾损伤常见考点）。</w:t>
      </w:r>
    </w:p>
    <w:p>
      <w:r>
        <w:t>FuzzyWuzzy Levenshtein：最接近人类题库A3型题第40题，值为38。</w:t>
      </w:r>
    </w:p>
    <w:p>
      <w:r>
        <w:t>Sentence-BERT Cosine：最接近人类题库A2型题第286题，值为0.7268154621124268。</w:t>
      </w:r>
    </w:p>
    <w:p>
      <w:r>
        <w:t>3-gram Jaccard Index：最接近人类题库A3型题第40题，值为7。</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28岁。建筑工人，2小时前从约3米高的脚手架跌落，右侧腰部着地。当即感右侧腰背部剧烈疼痛，不能直立。伤后全程肉眼血尿，呈洗肉水样。被送至急诊时，患者面色苍白，脉搏110次/分，血压90/60mmHg。查体：右侧腰部皮肤有擦伤和瘀斑，局部肿胀，压痛明显。腹部平软，无肌紧张及反跳痛。该患者最可能的损伤部位是</w:t>
      </w:r>
    </w:p>
    <w:p>
      <w:r>
        <w:t>A. 肝脏</w:t>
      </w:r>
    </w:p>
    <w:p>
      <w:r>
        <w:t>B. 脾脏</w:t>
      </w:r>
    </w:p>
    <w:p>
      <w:r>
        <w:t>C. 右肾</w:t>
      </w:r>
    </w:p>
    <w:p>
      <w:r>
        <w:t>D. 膀胱</w:t>
      </w:r>
    </w:p>
    <w:p>
      <w:r>
        <w:t>E. 右侧输尿管</w:t>
      </w:r>
    </w:p>
    <w:p>
      <w:r>
        <w:t>考点还原：泌尿系统外伤-肾外伤。</w:t>
      </w:r>
    </w:p>
    <w:p>
      <w:r>
        <w:t>参考答案：C。</w:t>
      </w:r>
    </w:p>
    <w:p>
      <w:r>
        <w:t>答案解析：青年男性，有明确高处坠落、右侧腰部着地的外伤史。伤后立即出现右侧腰背部剧痛和全程肉眼血尿。查体：脉搏增快、血压偏低（提示可能有休克早期表现），右侧腰部皮肤擦伤瘀斑、肿胀、压痛。外伤后血尿和腰部体征，高度提示右肾损伤（C对）。肝脏（A错）、脾脏（B错）损伤主要表现为腹腔内出血和腹膜刺激征。膀胱损伤（D错）多发生在膀胱充盈时，表现为下腹痛、排尿困难、血尿。输尿管损伤（E错）较少见，多由穿透伤或医源性损伤引起。</w:t>
      </w:r>
    </w:p>
    <w:p>
      <w:r>
        <w:t>(2) 为快速评估肾脏损伤情况并判断有无活动性出血，首选的检查是</w:t>
      </w:r>
    </w:p>
    <w:p>
      <w:r>
        <w:t>A. 腹部X线平片（KUB）</w:t>
      </w:r>
    </w:p>
    <w:p>
      <w:r>
        <w:t>B. 静脉尿路造影（IVU）</w:t>
      </w:r>
    </w:p>
    <w:p>
      <w:r>
        <w:t>C. 肾脏CT平扫+增强</w:t>
      </w:r>
    </w:p>
    <w:p>
      <w:r>
        <w:t>D. 肾脏MRI</w:t>
      </w:r>
    </w:p>
    <w:p>
      <w:r>
        <w:t>E. 诊断性腹腔穿刺</w:t>
      </w:r>
    </w:p>
    <w:p>
      <w:r>
        <w:t>考点还原：泌尿系统外伤-肾外伤。</w:t>
      </w:r>
    </w:p>
    <w:p>
      <w:r>
        <w:t>参考答案：C。</w:t>
      </w:r>
    </w:p>
    <w:p>
      <w:r>
        <w:t>答案解析：肾脏CT平扫+增强是评估肾损伤分级（判断肾实质挫伤、裂伤、血肿等）和有无活动性出血（对比剂外溢）最准确、最快速的影像学检查方法，能同时评估腹腔其他脏器情况，因此是首选（C对）。腹部X线平片（A错）价值有限。静脉尿路造影（IVU，B错）已逐渐被CT取代。肾脏MRI（D错）虽清晰但耗时、费用高，不适用于急诊。诊断性腹腔穿刺（E错）用于判断有无腹腔内出血，但不能直接评估肾脏损伤情况。</w:t>
      </w:r>
    </w:p>
    <w:p/>
    <w:p>
      <w:r>
        <w:t>--------------------------------------------A3型题第382题--------------------------------------------</w:t>
      </w:r>
    </w:p>
    <w:p>
      <w:r>
        <w:t>出题参考：人类题库A2型题第163题。</w:t>
      </w:r>
    </w:p>
    <w:p>
      <w:r>
        <w:t>FuzzyWuzzy Levenshtein：最接近人类题库A2型题第124题，值为34。</w:t>
      </w:r>
    </w:p>
    <w:p>
      <w:r>
        <w:t>Sentence-BERT Cosine：最接近人类题库A2型题第194题，值为0.7986735701560974。</w:t>
      </w:r>
    </w:p>
    <w:p>
      <w:r>
        <w:t>3-gram Jaccard Index：最接近人类题库A2型题第150题，值为8。</w:t>
      </w:r>
    </w:p>
    <w:p>
      <w:r>
        <w:t>Flesch Reading Ease：6.390000000000015。</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女性，38岁。反复尿频、尿急、尿痛伴午后低热、盗汗1年余。曾多次按“尿路感染”口服抗生素治疗，症状可暂时缓解，但易复发。查体：T 37.8℃，心肺腹未见明显异常。尿常规：pH 5.5，蛋白（±），白细胞25-30/HP，红细胞20-25/HP。血沉45mm/h。泌尿系B超提示双肾实质可见散在斑片状强回声，后方伴声影。该患者最可能的诊断是</w:t>
      </w:r>
    </w:p>
    <w:p>
      <w:r>
        <w:t>A. 慢性肾盂肾炎</w:t>
      </w:r>
    </w:p>
    <w:p>
      <w:r>
        <w:t>B. 肾结核</w:t>
      </w:r>
    </w:p>
    <w:p>
      <w:r>
        <w:t>C. 多发性肾结石伴感染</w:t>
      </w:r>
    </w:p>
    <w:p>
      <w:r>
        <w:t>D. IgA肾病</w:t>
      </w:r>
    </w:p>
    <w:p>
      <w:r>
        <w:t>E. 泌尿系肿瘤</w:t>
      </w:r>
    </w:p>
    <w:p>
      <w:r>
        <w:t>考点还原：泌尿、男性生殖系统结核-泌尿系统结核。</w:t>
      </w:r>
    </w:p>
    <w:p>
      <w:r>
        <w:t>参考答案：B。</w:t>
      </w:r>
    </w:p>
    <w:p>
      <w:r>
        <w:t>答案解析：中年女性，长期反复发作的尿路刺激症状，伴午后低热、盗汗等结核中毒症状，普通抗生素治疗效果差、易复发。尿常规：酸性尿、镜下血尿和脓尿。血沉增快。B超提示双肾实质内散在钙化灶（肾结核常见影像）。综合长期症状、中毒症状、治疗反应及影像学，最可能的诊断是肾结核（B对）。慢性肾盂肾炎（A错）一般无全身中毒症状和钙化。多发性肾结石伴感染（C错）常有肾绞痛，B超为强回声伴声影。IgA肾病（D错）无结核中毒症状。泌尿系肿瘤（E错）表现为无痛性血尿。</w:t>
      </w:r>
    </w:p>
    <w:p>
      <w:r>
        <w:t>(2) 为明确诊断，下列检查中价值最大的是</w:t>
      </w:r>
    </w:p>
    <w:p>
      <w:r>
        <w:t>A. 清洁中段尿培养及药敏</w:t>
      </w:r>
    </w:p>
    <w:p>
      <w:r>
        <w:t>B. 静脉尿路造影（IVU）</w:t>
      </w:r>
    </w:p>
    <w:p>
      <w:r>
        <w:t>C. 泌尿系CT平扫</w:t>
      </w:r>
    </w:p>
    <w:p>
      <w:r>
        <w:t>D. 尿抗酸杆菌涂片及培养</w:t>
      </w:r>
    </w:p>
    <w:p>
      <w:r>
        <w:t>E. 膀胱镜检查</w:t>
      </w:r>
    </w:p>
    <w:p>
      <w:r>
        <w:t>考点还原：泌尿、男性生殖系统结核-泌尿系统结核。</w:t>
      </w:r>
    </w:p>
    <w:p>
      <w:r>
        <w:t>参考答案：D。</w:t>
      </w:r>
    </w:p>
    <w:p>
      <w:r>
        <w:t>答案解析：为明确肾结核的诊断，最直接、价值最大的检查是病原学检查，即尿抗酸杆菌涂片及培养（D对），找到结核分枝杆菌即可确诊。清洁中段尿培养（A错）用于诊断普通细菌感染。静脉尿路造影（B错）和泌尿系CT（C错）是重要的影像学检查，用于评估病变范围和分肾功能，但不能直接确诊。膀胱镜检查（E错）可观察膀胱黏膜病变并取活检。</w:t>
      </w:r>
    </w:p>
    <w:p/>
    <w:p>
      <w:r>
        <w:t>--------------------------------------------A3型题第383题--------------------------------------------</w:t>
      </w:r>
    </w:p>
    <w:p>
      <w:r>
        <w:t>出题参考：人类题库A2型题第164题。</w:t>
      </w:r>
    </w:p>
    <w:p>
      <w:r>
        <w:t>FuzzyWuzzy Levenshtein：最接近人类题库A2型题第164题，值为51。</w:t>
      </w:r>
    </w:p>
    <w:p>
      <w:r>
        <w:t>Sentence-BERT Cosine：最接近人类题库A2型题第91题，值为0.7610257863998413。</w:t>
      </w:r>
    </w:p>
    <w:p>
      <w:r>
        <w:t>3-gram Jaccard Index：最接近人类题库A2型题第164题，值为14。</w:t>
      </w:r>
    </w:p>
    <w:p>
      <w:r>
        <w:t>Flesch Reading Ease：36.62000000000003。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36岁。因“尿频、尿急、尿痛1周，伴腹胀”就诊。查体：全腹膨隆，右上腹可触及一质韧包块，边界不清，有轻压痛。B超提示右肾体积增大，结构紊乱，可见多发无回声区及钙化灶，左肾形态正常。予标准抗结核治疗2个月后复查，症状无明显改善，CT测肾小球滤过率（GFR）示：左肾60ml/min，右肾5ml/min。根据目前情况，右肾最可能的病理状态是</w:t>
      </w:r>
    </w:p>
    <w:p>
      <w:r>
        <w:t>A. 结核性脓肾</w:t>
      </w:r>
    </w:p>
    <w:p>
      <w:r>
        <w:t>B. 肾肿瘤伴坏死</w:t>
      </w:r>
    </w:p>
    <w:p>
      <w:r>
        <w:t>C. 巨大肾积水</w:t>
      </w:r>
    </w:p>
    <w:p>
      <w:r>
        <w:t>D. 多囊肾</w:t>
      </w:r>
    </w:p>
    <w:p>
      <w:r>
        <w:t>E. 肾周脓肿</w:t>
      </w:r>
    </w:p>
    <w:p>
      <w:r>
        <w:t>考点还原：泌尿、男性生殖系统结核-泌尿系统结核。</w:t>
      </w:r>
    </w:p>
    <w:p>
      <w:r>
        <w:t>参考答案：A。</w:t>
      </w:r>
    </w:p>
    <w:p>
      <w:r>
        <w:t>答案解析：患者诊断为肾结核，经正规抗结核治疗2个月后症状无改善，CT测GFR示右肾滤过功能仅5ml/min（提示右肾功能几近丧失）。结合B超示右肾结构紊乱、多发无回声区及钙化灶，体检可触及包块，最可能的病理状态是结核病变导致肾脏广泛破坏、干酪样坏死物液化，形成结核性脓肾（A对）。肾肿瘤伴坏死（B错）多有血尿，增强CT有强化。巨大肾积水（C错）为均匀无回声。多囊肾（D错）为双侧多发囊肿。肾周脓肿（E错）位于肾周脂肪囊。</w:t>
      </w:r>
    </w:p>
    <w:p>
      <w:r>
        <w:t>(2) 此时最适宜的治疗方案是</w:t>
      </w:r>
    </w:p>
    <w:p>
      <w:r>
        <w:t>A. 继续抗结核治疗，延长疗程</w:t>
      </w:r>
    </w:p>
    <w:p>
      <w:r>
        <w:t>B. 右肾切除术</w:t>
      </w:r>
    </w:p>
    <w:p>
      <w:r>
        <w:t>C. 右肾造瘘术</w:t>
      </w:r>
    </w:p>
    <w:p>
      <w:r>
        <w:t>D. 更换为二线抗结核药物</w:t>
      </w:r>
    </w:p>
    <w:p>
      <w:r>
        <w:t>E. 经皮肾穿刺引流</w:t>
      </w:r>
    </w:p>
    <w:p>
      <w:r>
        <w:t>考点还原：泌尿、男性生殖系统结核-泌尿系统结核。</w:t>
      </w:r>
    </w:p>
    <w:p>
      <w:r>
        <w:t>参考答案：B。</w:t>
      </w:r>
    </w:p>
    <w:p>
      <w:r>
        <w:t>答案解析：对于结核性脓肾，患侧肾脏功能已严重丧失，且成为持续存在的感染灶和全身结核中毒症状的来源。在规范抗结核治疗基础上，最适宜的治疗方案是行右肾切除术（B对），以去除病灶、控制症状、防止结核播散。单纯延长抗结核疗程（A错）或更换药物（D错）效果不佳。右肾造瘘（C错）或穿刺引流（E错）仅能暂时引流，不能清除病灶。</w:t>
      </w:r>
    </w:p>
    <w:p/>
    <w:p>
      <w:r>
        <w:t>--------------------------------------------A3型题第384题--------------------------------------------</w:t>
      </w:r>
    </w:p>
    <w:p>
      <w:r>
        <w:t>出题参考：人类题库A2型题第165题。</w:t>
      </w:r>
    </w:p>
    <w:p>
      <w:r>
        <w:t>FuzzyWuzzy Levenshtein：最接近人类题库A2型题第165题，值为34。</w:t>
      </w:r>
    </w:p>
    <w:p>
      <w:r>
        <w:t>Sentence-BERT Cosine：最接近人类题库A2型题第165题，值为0.8625090718269348。</w:t>
      </w:r>
    </w:p>
    <w:p>
      <w:r>
        <w:t>3-gram Jaccard Index：最接近人类题库A2型题第165题，值为8。</w:t>
      </w:r>
    </w:p>
    <w:p>
      <w:r>
        <w:t>Flesch Reading Ease：121.22000000000003。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29岁。反复出现尿频、尿痛1年，曾多次使用喹诺酮类、头孢类抗生素治疗，症状可暂时减轻，但停药后复发。患者无发热、腰痛。查体无阳性体征。为明确病因，行尿常规检查。该患者尿常规检查结果最可能的特点是</w:t>
      </w:r>
    </w:p>
    <w:p>
      <w:r>
        <w:t>A. 尿呈酸性，镜检大量脓细胞，普通细菌培养阴性</w:t>
      </w:r>
    </w:p>
    <w:p>
      <w:r>
        <w:t>B. 尿呈碱性，镜检大量白细胞，普通细菌培养阳性</w:t>
      </w:r>
    </w:p>
    <w:p>
      <w:r>
        <w:t>C. 尿呈中性，镜检大量红细胞，细菌培养阴性</w:t>
      </w:r>
    </w:p>
    <w:p>
      <w:r>
        <w:t>D. 尿呈酸性，镜检少量白细胞，细菌培养阳性</w:t>
      </w:r>
    </w:p>
    <w:p>
      <w:r>
        <w:t>E. 尿呈碱性，镜检少量脓细胞，细菌培养阴性</w:t>
      </w:r>
    </w:p>
    <w:p>
      <w:r>
        <w:t>考点还原：泌尿、男性生殖系统结核-泌尿系统结核。</w:t>
      </w:r>
    </w:p>
    <w:p>
      <w:r>
        <w:t>参考答案：A。</w:t>
      </w:r>
    </w:p>
    <w:p>
      <w:r>
        <w:t>答案解析：青年男性，长期反复尿路感染症状，抗生素治疗有效但易复发，无发热腰痛。这种普通抗生素疗效不佳的慢性膀胱刺激症状，应高度怀疑泌尿系结核。泌尿系结核的尿常规特点常为：酸性尿（因结核杆菌使尿素分解）、镜下大量脓细胞（脓尿），但普通细菌培养为阴性（因不是普通细菌感染）（A对）。普通细菌感染尿培养多为阳性（BDE错）。尿中大量红细胞、细菌培养阴性更常见于肾小球肾炎或结石（C错）。</w:t>
      </w:r>
    </w:p>
    <w:p>
      <w:r>
        <w:t>(2) 基于上述尿检特点，应首先考虑的疾病是</w:t>
      </w:r>
    </w:p>
    <w:p>
      <w:r>
        <w:t>A. 慢性细菌性膀胱炎</w:t>
      </w:r>
    </w:p>
    <w:p>
      <w:r>
        <w:t>B. 泌尿系结石</w:t>
      </w:r>
    </w:p>
    <w:p>
      <w:r>
        <w:t>C. 肾结核</w:t>
      </w:r>
    </w:p>
    <w:p>
      <w:r>
        <w:t>D. 急性肾小球肾炎</w:t>
      </w:r>
    </w:p>
    <w:p>
      <w:r>
        <w:t>E. 间质性膀胱炎</w:t>
      </w:r>
    </w:p>
    <w:p>
      <w:r>
        <w:t>考点还原：泌尿、男性生殖系统结核-泌尿系统结核。</w:t>
      </w:r>
    </w:p>
    <w:p>
      <w:r>
        <w:t>参考答案：C。</w:t>
      </w:r>
    </w:p>
    <w:p>
      <w:r>
        <w:t>答案解析：基于上述尿检特点（酸性尿、脓尿、普通培养阴性），结合长期反复、抗生素治疗效果不佳的病史，应首先考虑的疾病是肾结核（C对）。慢性细菌性膀胱炎（A错）尿培养应为阳性。泌尿系结石（B错）常有肾绞痛，影像学可证实。急性肾小球肾炎（D错）以血尿、蛋白尿为主。间质性膀胱炎（E错）以膀胱区疼痛、尿频为主，尿检常无脓细胞。</w:t>
      </w:r>
    </w:p>
    <w:p/>
    <w:p>
      <w:r>
        <w:t>--------------------------------------------A3型题第385题--------------------------------------------</w:t>
      </w:r>
    </w:p>
    <w:p>
      <w:r>
        <w:t>出题参考：人类题库A2型题第166题。</w:t>
      </w:r>
    </w:p>
    <w:p>
      <w:r>
        <w:t>FuzzyWuzzy Levenshtein：最接近人类题库A2型题第125题，值为35。</w:t>
      </w:r>
    </w:p>
    <w:p>
      <w:r>
        <w:t>Sentence-BERT Cosine：最接近人类题库A2型题第134题，值为0.7681504487991333。</w:t>
      </w:r>
    </w:p>
    <w:p>
      <w:r>
        <w:t>3-gram Jaccard Index：最接近人类题库A2型题第150题，值为10。</w:t>
      </w:r>
    </w:p>
    <w:p>
      <w:r>
        <w:t>Flesch Reading Ease：36.62000000000003。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42岁。因“尿频、尿急、尿痛伴低热1周”就诊。患者午后体温可达37.5-38.0℃，伴乏力。查体：双肾区无叩击痛。尿常规：红细胞25-30/μL，白细胞20-30/μL，蛋白（-）。腹部X线平片（KUB）示左肾区可见斑点状钙化影。该患者最可能的诊断是</w:t>
      </w:r>
    </w:p>
    <w:p>
      <w:r>
        <w:t>A. 急性肾盂肾炎</w:t>
      </w:r>
    </w:p>
    <w:p>
      <w:r>
        <w:t>B. 左肾结核</w:t>
      </w:r>
    </w:p>
    <w:p>
      <w:r>
        <w:t>C. 左肾结石并感染</w:t>
      </w:r>
    </w:p>
    <w:p>
      <w:r>
        <w:t>D. 狼疮性肾炎</w:t>
      </w:r>
    </w:p>
    <w:p>
      <w:r>
        <w:t>E. 急性膀胱炎</w:t>
      </w:r>
    </w:p>
    <w:p>
      <w:r>
        <w:t>考点还原：泌尿、男性生殖系统结核-泌尿系统结核。</w:t>
      </w:r>
    </w:p>
    <w:p>
      <w:r>
        <w:t>参考答案：B。</w:t>
      </w:r>
    </w:p>
    <w:p>
      <w:r>
        <w:t>答案解析：中年女性，临床表现为尿路刺激征伴低热、乏力。尿常规有镜下血尿和脓尿。腹部X线平片（KUB）示左肾区斑点状钙化影（肾结核常见征象）。综合临床表现和影像学初步发现，最可能的诊断是左肾结核（B对）。急性肾盂肾炎（A错）起病急、高热。左肾结石并感染（C错）常有肾绞痛，KUB钙化影多位于肾盂肾盏内。狼疮性肾炎（D错）有系统性红斑狼疮表现。急性膀胱炎（E错）无发热和影像学钙化。</w:t>
      </w:r>
    </w:p>
    <w:p>
      <w:r>
        <w:t>(2) 为评估肾脏功能及形态，下一步首选的影像学检查是</w:t>
      </w:r>
    </w:p>
    <w:p>
      <w:r>
        <w:t>A. 泌尿系CT增强扫描</w:t>
      </w:r>
    </w:p>
    <w:p>
      <w:r>
        <w:t>B. 肾脏核素动态显像</w:t>
      </w:r>
    </w:p>
    <w:p>
      <w:r>
        <w:t>C. 静脉尿路造影（IVU）</w:t>
      </w:r>
    </w:p>
    <w:p>
      <w:r>
        <w:t>D. 肾动脉造影</w:t>
      </w:r>
    </w:p>
    <w:p>
      <w:r>
        <w:t>E. 逆行肾盂造影</w:t>
      </w:r>
    </w:p>
    <w:p>
      <w:r>
        <w:t>考点还原：泌尿、男性生殖系统结核-泌尿系统结核。</w:t>
      </w:r>
    </w:p>
    <w:p>
      <w:r>
        <w:t>参考答案：C。</w:t>
      </w:r>
    </w:p>
    <w:p>
      <w:r>
        <w:t>答案解析：KUB已提示左肾区钙化，为全面评估双肾形态、分肾功能及尿路有无狭窄、积水、破坏等结核特征性改变，下一步首选的影像学检查是静脉尿路造影（IVU，C对）。它能清晰显示肾盂肾盏的破坏（如虫蚀样改变、空洞）及输尿管僵硬、狭窄等。CT增强扫描（A错）更精细，但常作为IVU的补充。肾脏核素动态显像（B错）主要评估分肾功能。肾动脉造影（D错）用于血管性疾病。逆行肾盂造影（E错）用于IVU不显影时。</w:t>
      </w:r>
    </w:p>
    <w:p/>
    <w:p>
      <w:r>
        <w:t>--------------------------------------------A3型题第386题--------------------------------------------</w:t>
      </w:r>
    </w:p>
    <w:p>
      <w:r>
        <w:t>出题参考：人类题库A2型题第167题。</w:t>
      </w:r>
    </w:p>
    <w:p>
      <w:r>
        <w:t>FuzzyWuzzy Levenshtein：最接近人类题库A2型题第167题，值为38。</w:t>
      </w:r>
    </w:p>
    <w:p>
      <w:r>
        <w:t>Sentence-BERT Cosine：最接近人类题库A2型题第76题，值为0.8241922855377197。</w:t>
      </w:r>
    </w:p>
    <w:p>
      <w:r>
        <w:t>3-gram Jaccard Index：最接近人类题库A2型题第167题，值为11。</w:t>
      </w:r>
    </w:p>
    <w:p>
      <w:r>
        <w:t>Flesch Reading Ease：35.60500000000002。</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男性，40岁。因“咳嗽、低热、乏力1月”在当地医院诊断为“肺结核”，正接受抗结核治疗。近1周出现明显尿频、尿急、尿痛，自行服用“左氧氟沙星”3天无效。查体：T 37.6℃，双肺未闻及干湿性啰音，双肾区无叩痛。尿三杯试验提示终末血尿，尿液混浊。尿沉渣镜检：白细胞30-40/HP，红细胞10-15/HP。该患者出现泌尿系症状最可能的原因是</w:t>
      </w:r>
    </w:p>
    <w:p>
      <w:r>
        <w:t>A. 抗生素相关性膀胱炎</w:t>
      </w:r>
    </w:p>
    <w:p>
      <w:r>
        <w:t>B. 肺结核药物肾损伤</w:t>
      </w:r>
    </w:p>
    <w:p>
      <w:r>
        <w:t>C. 肾结核</w:t>
      </w:r>
    </w:p>
    <w:p>
      <w:r>
        <w:t>D. 合并普通尿路感染</w:t>
      </w:r>
    </w:p>
    <w:p>
      <w:r>
        <w:t>E. 泌尿系结石</w:t>
      </w:r>
    </w:p>
    <w:p>
      <w:r>
        <w:t>考点还原：泌尿、男性生殖系统结核-泌尿系统结核。</w:t>
      </w:r>
    </w:p>
    <w:p>
      <w:r>
        <w:t>参考答案：C。</w:t>
      </w:r>
    </w:p>
    <w:p>
      <w:r>
        <w:t>答案解析：患者正接受抗结核治疗期间出现尿路刺激征，且对普通抗生素（左氧氟沙星）无效。结合其有活动性肺结核病史，出现泌尿系症状最可能的原因是肺结核血行播散至泌尿系统，导致肾结核（C对）。抗生素相关性膀胱炎（A错）多与应用广谱抗生素有关。抗结核药物肾损伤（B错）多表现为肾功能异常，而非感染症状。合并普通尿路感染（D错）通常对喹诺酮类有效。泌尿系结石（E错）常有肾绞痛。</w:t>
      </w:r>
    </w:p>
    <w:p>
      <w:r>
        <w:t>(2) 对于该患者的处理，最重要的是</w:t>
      </w:r>
    </w:p>
    <w:p>
      <w:r>
        <w:t>A. 立即停用抗结核药物</w:t>
      </w:r>
    </w:p>
    <w:p>
      <w:r>
        <w:t>B. 加大喹诺酮类抗生素剂量</w:t>
      </w:r>
    </w:p>
    <w:p>
      <w:r>
        <w:t>C. 完善泌尿系影像学检查，评估结核累及范围</w:t>
      </w:r>
    </w:p>
    <w:p>
      <w:r>
        <w:t>D. 行膀胱镜检查并取活检</w:t>
      </w:r>
    </w:p>
    <w:p>
      <w:r>
        <w:t>E. 加用糖皮质激素</w:t>
      </w:r>
    </w:p>
    <w:p>
      <w:r>
        <w:t>考点还原：泌尿、男性生殖系统结核-泌尿系统结核。</w:t>
      </w:r>
    </w:p>
    <w:p>
      <w:r>
        <w:t>参考答案：C。</w:t>
      </w:r>
    </w:p>
    <w:p>
      <w:r>
        <w:t>答案解析：对于肺结核患者新出现泌尿系症状，怀疑肾结核时，最重要的处理是完善泌尿系影像学检查（如IVU、CT），以全面评估结核累及的范围（单侧或双侧）、肾脏破坏程度、有无梗阻积水及膀胱受累情况（C对），这直接关系到治疗方案的制定（药物或手术）。不应立即停用抗结核药（A错）。加大喹诺酮剂量（B错）无效。膀胱镜检查并取活检（D错）虽可确诊膀胱结核，但需在影像学评估后进行。加用糖皮质激素（E错）无指征。</w:t>
      </w:r>
    </w:p>
    <w:p/>
    <w:p>
      <w:r>
        <w:t>--------------------------------------------A3型题第387题--------------------------------------------</w:t>
      </w:r>
    </w:p>
    <w:p>
      <w:r>
        <w:t>出题参考：人类题库A2型题第168题。</w:t>
      </w:r>
    </w:p>
    <w:p>
      <w:r>
        <w:t>FuzzyWuzzy Levenshtein：最接近人类题库A2型题第168题，值为38。</w:t>
      </w:r>
    </w:p>
    <w:p>
      <w:r>
        <w:t>Sentence-BERT Cosine：最接近人类题库A2型题第168题，值为0.8639650344848633。</w:t>
      </w:r>
    </w:p>
    <w:p>
      <w:r>
        <w:t>3-gram Jaccard Index：最接近人类题库A2型题第168题，值为11。</w:t>
      </w:r>
    </w:p>
    <w:p>
      <w:r>
        <w:t>Flesch Reading Ease：36.62000000000003。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35岁。慢性膀胱刺激症状（尿频、尿急、尿痛）进行性加重3个月，伴有右侧腰部隐痛。查体：右肾区轻度叩击痛。行KUB+IVU检查提示：右肾区可见不规则钙化影，右肾影增大，肾盂肾盏显影模糊、变形，左肾显影正常。该影像学表现最符合的疾病是</w:t>
      </w:r>
    </w:p>
    <w:p>
      <w:r>
        <w:t>A. 右肾鹿角形结石</w:t>
      </w:r>
    </w:p>
    <w:p>
      <w:r>
        <w:t>B. 右肾结核伴“自截肾”</w:t>
      </w:r>
    </w:p>
    <w:p>
      <w:r>
        <w:t>C. 右肾盂癌</w:t>
      </w:r>
    </w:p>
    <w:p>
      <w:r>
        <w:t>D. 右肾巨大囊肿</w:t>
      </w:r>
    </w:p>
    <w:p>
      <w:r>
        <w:t>E. 重复肾畸形</w:t>
      </w:r>
    </w:p>
    <w:p>
      <w:r>
        <w:t>考点还原：泌尿、男性生殖系统结核-泌尿系统结核。</w:t>
      </w:r>
    </w:p>
    <w:p>
      <w:r>
        <w:t>参考答案：B。</w:t>
      </w:r>
    </w:p>
    <w:p>
      <w:r>
        <w:t>答案解析：KUB+IVU检查提示：①右肾区不规则钙化影（全肾广泛钙化）；②右肾影增大但肾盂肾盏显影模糊、变形（提示肾实质破坏、功能严重受损）；③左肾正常。这种“肾自截”的影像学表现是肾结核晚期的特征，即全肾钙化、功能丧失（B对）。鹿角形结石（A错）钙化影应填充于肾盂肾盏内，IVU可见结石负影及积水。肾盂癌（C错）表现为肾盂内充盈缺损。巨大囊肿（D错）为边界清晰的透亮区。重复肾畸形（E错）可见双套集合系统。</w:t>
      </w:r>
    </w:p>
    <w:p>
      <w:r>
        <w:t>(2) 该患者右肾目前最可能的功能状态是</w:t>
      </w:r>
    </w:p>
    <w:p>
      <w:r>
        <w:t>A. 功能完全正常</w:t>
      </w:r>
    </w:p>
    <w:p>
      <w:r>
        <w:t>B. 功能轻度受损</w:t>
      </w:r>
    </w:p>
    <w:p>
      <w:r>
        <w:t>C. 功能严重受损或丧失</w:t>
      </w:r>
    </w:p>
    <w:p>
      <w:r>
        <w:t>D. 功能代偿性增强</w:t>
      </w:r>
    </w:p>
    <w:p>
      <w:r>
        <w:t>E. 梗阻后肾功能可恢复</w:t>
      </w:r>
    </w:p>
    <w:p>
      <w:r>
        <w:t>考点还原：泌尿、男性生殖系统结核-泌尿系统结核。</w:t>
      </w:r>
    </w:p>
    <w:p>
      <w:r>
        <w:t>参考答案：C。</w:t>
      </w:r>
    </w:p>
    <w:p>
      <w:r>
        <w:t>答案解析：“自截肾”是由于结核病变导致肾脏广泛干酪样坏死、钙盐沉积，肾脏功能完全或几乎完全丧失。因此，该患者右肾目前最可能的功能状态是功能严重受损或丧失（C对）。功能完全正常（A错）或轻度受损（B错）不符。功能不会代偿性增强（D错）。梗阻后肾功能可恢复（E错）见于早期解除梗阻时，而“自截肾”是终末期不可逆改变。</w:t>
      </w:r>
    </w:p>
    <w:p/>
    <w:p>
      <w:r>
        <w:t>--------------------------------------------A3型题第388题--------------------------------------------</w:t>
      </w:r>
    </w:p>
    <w:p>
      <w:r>
        <w:t>出题参考：人类题库A2型题第169题。</w:t>
      </w:r>
    </w:p>
    <w:p>
      <w:r>
        <w:t>FuzzyWuzzy Levenshtein：最接近人类题库A2型题第125题，值为26。</w:t>
      </w:r>
    </w:p>
    <w:p>
      <w:r>
        <w:t>Sentence-BERT Cosine：最接近人类题库A2型题第234题，值为0.7323991060256958。</w:t>
      </w:r>
    </w:p>
    <w:p>
      <w:r>
        <w:t>3-gram Jaccard Index：最接近人类题库A2型题第167题，值为5。</w:t>
      </w:r>
    </w:p>
    <w:p>
      <w:r>
        <w:t>Flesch Reading Ease：121.22000000000003。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性，33岁。因“反复尿频、尿急、尿痛2年”就诊。症状长期存在，抗生素治疗效果差。静脉尿路造影（IVU）显示：左肾上盏边缘不规则，呈“虫蚀样”改变，杯口消失。右肾显影形态正常。该静脉尿路造影的发现提示</w:t>
      </w:r>
    </w:p>
    <w:p>
      <w:r>
        <w:t>A. 左肾上盏结石</w:t>
      </w:r>
    </w:p>
    <w:p>
      <w:r>
        <w:t>B. 左肾上盏结核性溃疡</w:t>
      </w:r>
    </w:p>
    <w:p>
      <w:r>
        <w:t>C. 左肾盂肾炎</w:t>
      </w:r>
    </w:p>
    <w:p>
      <w:r>
        <w:t>D. 左肾上盏乳头状瘤</w:t>
      </w:r>
    </w:p>
    <w:p>
      <w:r>
        <w:t>E. 左肾囊肿压迫</w:t>
      </w:r>
    </w:p>
    <w:p>
      <w:r>
        <w:t>考点还原：泌尿、男性生殖系统结核-泌尿系统结核。</w:t>
      </w:r>
    </w:p>
    <w:p>
      <w:r>
        <w:t>参考答案：B。</w:t>
      </w:r>
    </w:p>
    <w:p>
      <w:r>
        <w:t>答案解析：静脉尿路造影（IVU）显示左肾上盏边缘不规则，呈“虫蚀样”改变，杯口消失，这是肾结核在集合系统（肾盂肾盏）的典型早期X线表现，由结核性溃疡和黏膜破坏所致（B对）。肾盏结石（A错）表现为充盈缺损。肾盂肾炎（C错）IVU表现不典型，可有肾盏变形但无“虫蚀样”改变。肾盏乳头状瘤（D错）为边界清晰的充盈缺损。肾囊肿压迫（E错）表现为肾盏受压、拉长。</w:t>
      </w:r>
    </w:p>
    <w:p>
      <w:r>
        <w:t>(2) 为制定治疗方案，除IVU外，还需重点评估的是</w:t>
      </w:r>
    </w:p>
    <w:p>
      <w:r>
        <w:t>A. 双侧分肾功能</w:t>
      </w:r>
    </w:p>
    <w:p>
      <w:r>
        <w:t>B. 膀胱容量及顺应性</w:t>
      </w:r>
    </w:p>
    <w:p>
      <w:r>
        <w:t>C. 前列腺特异性抗原</w:t>
      </w:r>
    </w:p>
    <w:p>
      <w:r>
        <w:t>D. 血尿酸水平</w:t>
      </w:r>
    </w:p>
    <w:p>
      <w:r>
        <w:t>E. 尿本周蛋白</w:t>
      </w:r>
    </w:p>
    <w:p>
      <w:r>
        <w:t>考点还原：泌尿、男性生殖系统结核-泌尿系统结核。</w:t>
      </w:r>
    </w:p>
    <w:p>
      <w:r>
        <w:t>参考答案：A。</w:t>
      </w:r>
    </w:p>
    <w:p>
      <w:r>
        <w:t>答案解析：对于肾结核患者，制定治疗方案（保守药物或手术）的关键依据之一是双侧分肾功能。如果患侧肾功能严重受损而对侧肾功能良好，可考虑患肾切除；若双侧肾功能均需保留，则尽量选择保肾治疗。因此，除IVU评估形态外，还需重点评估双侧分肾功能（A对）。膀胱容量及顺应性（B错）在膀胱受累时需评估。前列腺特异性抗原（C错）用于前列腺疾病。血尿酸（D错）和尿本周蛋白（E错）与结石或骨髓瘤相关。</w:t>
      </w:r>
    </w:p>
    <w:p/>
    <w:p>
      <w:r>
        <w:t>--------------------------------------------A3型题第389题--------------------------------------------</w:t>
      </w:r>
    </w:p>
    <w:p>
      <w:r>
        <w:t>出题参考：人类题库A2型题第170题。</w:t>
      </w:r>
    </w:p>
    <w:p>
      <w:r>
        <w:t>FuzzyWuzzy Levenshtein：最接近人类题库A2型题第170题，值为46。</w:t>
      </w:r>
    </w:p>
    <w:p>
      <w:r>
        <w:t>Sentence-BERT Cosine：最接近人类题库A4型题第12题，值为0.8204962611198425。</w:t>
      </w:r>
    </w:p>
    <w:p>
      <w:r>
        <w:t>3-gram Jaccard Index：最接近人类题库A2型题第170题，值为12。</w:t>
      </w:r>
    </w:p>
    <w:p>
      <w:r>
        <w:t>Flesch Reading Ease：-132.57999999999996。</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性，28岁。尿频、尿急、尿痛1年，间断口服多种抗生素效果不佳。伴有午后低热、乏力。查体：生命体征平稳，双肾区未及包块，无叩痛。尿常规：白细胞20-30/HP，红细胞5-8/HP。肾动态显像（肾图）提示：右肾摄取及排泄功能严重受损，左肾轻度积水。临床初诊为肾结核。为明确肾结核的诊断及全面了解泌尿系形态，下列检查中意义最大的是</w:t>
      </w:r>
    </w:p>
    <w:p>
      <w:r>
        <w:t>A. 泌尿系B超</w:t>
      </w:r>
    </w:p>
    <w:p>
      <w:r>
        <w:t>B. 静脉尿路造影（IVU）</w:t>
      </w:r>
    </w:p>
    <w:p>
      <w:r>
        <w:t>C. 盆腔CT平扫</w:t>
      </w:r>
    </w:p>
    <w:p>
      <w:r>
        <w:t>D. 尿找肿瘤细胞</w:t>
      </w:r>
    </w:p>
    <w:p>
      <w:r>
        <w:t>E. 血结核抗体检测</w:t>
      </w:r>
    </w:p>
    <w:p>
      <w:r>
        <w:t>考点还原：泌尿、男性生殖系统结核-泌尿系统结核。</w:t>
      </w:r>
    </w:p>
    <w:p>
      <w:r>
        <w:t>参考答案：B。</w:t>
      </w:r>
    </w:p>
    <w:p>
      <w:r>
        <w:t>答案解析：患者临床初诊为肾结核，肾图提示右肾功能严重受损，左肾积水。为明确诊断并全面了解泌尿系统形态（肾盂肾盏破坏情况、输尿管病变、膀胱受累等），所有选项中意义最大的检查是静脉尿路造影（IVU，B对）。IVU是诊断肾结核的经典和首选影像学方法。泌尿系B超（A错）可作为筛查，但显示集合系统细节不如IVU。盆腔CT平扫（C错）可提供更多信息，但IVU对集合系统形态显示更直观。尿找肿瘤细胞（D错）用于排查肿瘤。血结核抗体检测（E错）特异性不高。</w:t>
      </w:r>
    </w:p>
    <w:p>
      <w:r>
        <w:t>(2) 若IVU检查发现右肾不显影，左肾盂肾盏轻度扩张，膀胱容积缩小、轮廓毛糙。此时治疗的关键在于</w:t>
      </w:r>
    </w:p>
    <w:p>
      <w:r>
        <w:t>A. 立即行右肾切除术</w:t>
      </w:r>
    </w:p>
    <w:p>
      <w:r>
        <w:t>B. 规范抗结核治疗</w:t>
      </w:r>
    </w:p>
    <w:p>
      <w:r>
        <w:t>C. 左肾造瘘术解除梗阻</w:t>
      </w:r>
    </w:p>
    <w:p>
      <w:r>
        <w:t>D. 膀胱灌注化疗</w:t>
      </w:r>
    </w:p>
    <w:p>
      <w:r>
        <w:t>E. 血液透析</w:t>
      </w:r>
    </w:p>
    <w:p>
      <w:r>
        <w:t>考点还原：泌尿、男性生殖系统结核-泌尿系统结核。</w:t>
      </w:r>
    </w:p>
    <w:p>
      <w:r>
        <w:t>参考答案：B。</w:t>
      </w:r>
    </w:p>
    <w:p>
      <w:r>
        <w:t>答案解析：若IVU发现右肾不显影（提示无功能或“自截肾”），左肾积水（提示对侧肾积水，常因膀胱结核或输尿管口病变导致），膀胱挛缩。此时，治疗的关键在于立即开始规范、足量的抗结核治疗（B对），以控制活动性结核、保护左肾功能、为后续可能的手术创造条件。立即行右肾切除（A错）需在抗结核治疗一段时间后进行。左肾造瘘术（C错）仅在左肾功能严重受损、急需解除梗阻时考虑。膀胱灌注化疗（D错）不用于结核。血液透析（E错）用于肾衰竭。</w:t>
      </w:r>
    </w:p>
    <w:p/>
    <w:p>
      <w:r>
        <w:t>--------------------------------------------A3型题第390题--------------------------------------------</w:t>
      </w:r>
    </w:p>
    <w:p>
      <w:r>
        <w:t>出题参考：人类题库A2型题第171题。</w:t>
      </w:r>
    </w:p>
    <w:p>
      <w:r>
        <w:t>FuzzyWuzzy Levenshtein：最接近人类题库A2型题第157题，值为55。</w:t>
      </w:r>
    </w:p>
    <w:p>
      <w:r>
        <w:t>Sentence-BERT Cosine：最接近人类题库A2型题第157题，值为0.8322197794914246。</w:t>
      </w:r>
    </w:p>
    <w:p>
      <w:r>
        <w:t>3-gram Jaccard Index：最接近人类题库A2型题第157题，值为17。</w:t>
      </w:r>
    </w:p>
    <w:p>
      <w:r>
        <w:t>Flesch Reading Ease：36.62000000000003。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女性，28岁。因右肾结核于半年前行右肾切除术，术后继续抗结核治疗。目前尿痛症状缓解，但尿频明显加重，尤其是夜间，每晚需排尿7-8次，严重影响睡眠。复查静脉尿路造影：左肾显影良好，仅伴有轻度肾盂积水；膀胱呈“小膀胱”改变，容积显著缩小。尿常规：白细胞0-2/HP。该患者目前尿频加重的最主要原因是</w:t>
      </w:r>
    </w:p>
    <w:p>
      <w:r>
        <w:t>A. 左肾积水</w:t>
      </w:r>
    </w:p>
    <w:p>
      <w:r>
        <w:t>B. 结核未控制</w:t>
      </w:r>
    </w:p>
    <w:p>
      <w:r>
        <w:t>C. 膀胱挛缩</w:t>
      </w:r>
    </w:p>
    <w:p>
      <w:r>
        <w:t>D. 精神性尿频</w:t>
      </w:r>
    </w:p>
    <w:p>
      <w:r>
        <w:t>E. 合并急性膀胱炎</w:t>
      </w:r>
    </w:p>
    <w:p>
      <w:r>
        <w:t>考点还原：泌尿、男性生殖系统结核-泌尿系统结核。</w:t>
      </w:r>
    </w:p>
    <w:p>
      <w:r>
        <w:t>参考答案：C。</w:t>
      </w:r>
    </w:p>
    <w:p>
      <w:r>
        <w:t>答案解析：患者右肾切除术后，尿痛缓解（活动性结核可能控制），但尿频进行性加重，尤其是夜间。复查IVU显示左肾功能良好，但膀胱呈“小膀胱”改变，容积显著缩小。尿常规基本正常（排除活动性感染）。综合以上，尿频加重的最主要原因是膀胱结核愈合过程中，纤维组织增生、瘢痕挛缩，导致膀胱容量极度减小（C对）。左肾积水（A错）为轻度，非主因。结核未控制（B错）应有尿痛和尿检异常。精神性尿频（D错）无器质性病变。无急性膀胱炎证据（E错）。</w:t>
      </w:r>
    </w:p>
    <w:p>
      <w:r>
        <w:t>(2) 针对患者目前的主要问题，应选择的治疗方法是</w:t>
      </w:r>
    </w:p>
    <w:p>
      <w:r>
        <w:t>A. 继续强化抗结核治疗</w:t>
      </w:r>
    </w:p>
    <w:p>
      <w:r>
        <w:t>B. 左肾造瘘术</w:t>
      </w:r>
    </w:p>
    <w:p>
      <w:r>
        <w:t>C. 膀胱扩大术</w:t>
      </w:r>
    </w:p>
    <w:p>
      <w:r>
        <w:t>D. 长期留置导尿管</w:t>
      </w:r>
    </w:p>
    <w:p>
      <w:r>
        <w:t>E. 口服M受体阻滞剂</w:t>
      </w:r>
    </w:p>
    <w:p>
      <w:r>
        <w:t>考点还原：泌尿、男性生殖系统结核-泌尿系统结核。</w:t>
      </w:r>
    </w:p>
    <w:p>
      <w:r>
        <w:t>参考答案：C。</w:t>
      </w:r>
    </w:p>
    <w:p>
      <w:r>
        <w:t>答案解析：针对膀胱挛缩导致的严重尿频，且对侧肾功能良好，首选的治疗方法是膀胱扩大术（C对），即利用肠管扩大膀胱容量，改善储尿功能。继续强化抗结核（A错）对已形成的挛缩无效。左肾造瘘（B错）或长期留置导尿管（D错）是尿流改道，影响生活质量。口服M受体阻滞剂（E错）可能加重排尿困难，不适合挛缩膀胱。</w:t>
      </w:r>
    </w:p>
    <w:p/>
    <w:p>
      <w:r>
        <w:t>--------------------------------------------A3型题第391题--------------------------------------------</w:t>
      </w:r>
    </w:p>
    <w:p>
      <w:r>
        <w:t>出题参考：人类题库A2型题第172题。</w:t>
      </w:r>
    </w:p>
    <w:p>
      <w:r>
        <w:t>FuzzyWuzzy Levenshtein：最接近人类题库A2型题第172题，值为38。</w:t>
      </w:r>
    </w:p>
    <w:p>
      <w:r>
        <w:t>Sentence-BERT Cosine：最接近人类题库A2型题第41题，值为0.8111205101013184。</w:t>
      </w:r>
    </w:p>
    <w:p>
      <w:r>
        <w:t>3-gram Jaccard Index：最接近人类题库A2型题第172题，值为14。</w:t>
      </w:r>
    </w:p>
    <w:p>
      <w:r>
        <w:t>Flesch Reading Ease：-301.78。</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45岁。诊断为双肾结核，左肾已完全无功能，右肾严重积水。患者近期出现恶心、呕吐、食欲减退、全身浮肿。实验室检查：血肌酐780μmol/L，尿素氮35mmol/L。膀胱镜检查见膀胱黏膜充血、水肿，容量仅约20ml。该患者目前最紧急的情况是</w:t>
      </w:r>
    </w:p>
    <w:p>
      <w:r>
        <w:t>A. 左肾结核脓肿</w:t>
      </w:r>
    </w:p>
    <w:p>
      <w:r>
        <w:t>B. 尿毒症</w:t>
      </w:r>
    </w:p>
    <w:p>
      <w:r>
        <w:t>C. 膀胱大出血</w:t>
      </w:r>
    </w:p>
    <w:p>
      <w:r>
        <w:t>D. 右肾结核活动</w:t>
      </w:r>
    </w:p>
    <w:p>
      <w:r>
        <w:t>E. 电解质紊乱</w:t>
      </w:r>
    </w:p>
    <w:p>
      <w:r>
        <w:t>考点还原：泌尿、男性生殖系统结核-泌尿系统结核。</w:t>
      </w:r>
    </w:p>
    <w:p>
      <w:r>
        <w:t>参考答案：B。</w:t>
      </w:r>
    </w:p>
    <w:p>
      <w:r>
        <w:t>答案解析：患者诊断为双肾结核，左肾无功能，右肾严重积水。目前出现恶心、呕吐、食欲减退、全身浮肿等尿毒症症状。实验室检查血肌酐780μmol/L，尿素氮35mmol/L，已达到尿毒症期。因此，当前对患者生命威胁最大、最紧急的情况是尿毒症（B对）。左肾结核脓肿（A错）是感染灶，但非直接导致生命危险。膀胱大出血（C错）和右肾结核活动（D错）是可能并发症。电解质紊乱（E错）是尿毒症的伴随问题。</w:t>
      </w:r>
    </w:p>
    <w:p>
      <w:r>
        <w:t>(2) 为挽救肾功能、缓解尿毒症，宜首先采取的措施是</w:t>
      </w:r>
    </w:p>
    <w:p>
      <w:r>
        <w:t>A. 急诊行左肾切除术</w:t>
      </w:r>
    </w:p>
    <w:p>
      <w:r>
        <w:t>B. 右肾造瘘术</w:t>
      </w:r>
    </w:p>
    <w:p>
      <w:r>
        <w:t>C. 血液透析</w:t>
      </w:r>
    </w:p>
    <w:p>
      <w:r>
        <w:t>D. 膀胱扩大术</w:t>
      </w:r>
    </w:p>
    <w:p>
      <w:r>
        <w:t>E. 加强抗结核治疗</w:t>
      </w:r>
    </w:p>
    <w:p>
      <w:r>
        <w:t>考点还原：泌尿、男性生殖系统结核-泌尿系统结核。</w:t>
      </w:r>
    </w:p>
    <w:p>
      <w:r>
        <w:t>参考答案：B。</w:t>
      </w:r>
    </w:p>
    <w:p>
      <w:r>
        <w:t>答案解析：为挽救残存的右肾功能（积水但未完全无功能）、缓解尿毒症，最直接有效的措施是立即解除右肾梗阻，引流积水，降低肾盂内压，促进肾功能恢复。因此，宜首先采取右肾造瘘术（B对）。急诊行左肾切除（A错）不能解决右肾梗阻和尿毒症。血液透析（C错）可替代肾功能，但未解除病因。膀胱扩大术（D错）不解决当前肾衰。加强抗结核（E错）重要，但解除梗阻更紧迫。</w:t>
      </w:r>
    </w:p>
    <w:p/>
    <w:p>
      <w:r>
        <w:t>--------------------------------------------A3型题第392题--------------------------------------------</w:t>
      </w:r>
    </w:p>
    <w:p>
      <w:r>
        <w:t>出题参考：人类题库A2型题第173题，A2型题第174题。</w:t>
      </w:r>
    </w:p>
    <w:p>
      <w:r>
        <w:t>FuzzyWuzzy Levenshtein：最接近人类题库A2型题第173题，值为28。</w:t>
      </w:r>
    </w:p>
    <w:p>
      <w:r>
        <w:t>Sentence-BERT Cosine：最接近人类题库A2型题第140题，值为0.8098667860031128。</w:t>
      </w:r>
    </w:p>
    <w:p>
      <w:r>
        <w:t>3-gram Jaccard Index：最接近人类题库A2型题第172题，值为9。</w:t>
      </w:r>
    </w:p>
    <w:p>
      <w:r>
        <w:t>Flesch Reading Ease：-301.78。</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40岁。因反复尿频、尿急、尿痛伴低热、盗汗2年，加重伴恶心、呕吐、乏力1个月入院。查体：慢性病容，贫血貌。实验室检查：血肌酐780μmol/L，尿素氮35.2mmol/L。B超提示：左肾结构紊乱，可见多发钙化灶，右肾重度积水，膀胱容量约20ml。为挽救肾功能，当前最紧急的处理措施是</w:t>
      </w:r>
    </w:p>
    <w:p>
      <w:r>
        <w:t>A. 行膀胱扩大术以增加储尿容量</w:t>
      </w:r>
    </w:p>
    <w:p>
      <w:r>
        <w:t>B. 行右肾造瘘术引流积水</w:t>
      </w:r>
    </w:p>
    <w:p>
      <w:r>
        <w:t>C. 行左肾切除术去除病灶</w:t>
      </w:r>
    </w:p>
    <w:p>
      <w:r>
        <w:t>D. 行左肾结核病灶清除术</w:t>
      </w:r>
    </w:p>
    <w:p>
      <w:r>
        <w:t>E. 行膀胱造瘘术引流尿液</w:t>
      </w:r>
    </w:p>
    <w:p>
      <w:r>
        <w:t>考点还原：泌尿、男性生殖系统结核-泌尿系统结核。</w:t>
      </w:r>
    </w:p>
    <w:p>
      <w:r>
        <w:t>参考答案：B。</w:t>
      </w:r>
    </w:p>
    <w:p>
      <w:r>
        <w:t>答案解析：患者诊断为肾结核，已出现尿毒症症状（恶心、呕吐、乏力，血肌酐780μmol/L），B超提示右肾重度积水（梗阻性肾衰的直接原因）。当前最紧急的处理是解除梗阻，挽救残存肾功能。因此，最紧急的措施是行右肾造瘘术引流积水（B对）。膀胱扩大术（A错）用于解决挛缩，不解决梗阻性肾衰。左肾切除术（C错）或病灶清除术（D错）是择期手术。膀胱造瘘（E错）不解除上尿路梗阻。</w:t>
      </w:r>
    </w:p>
    <w:p>
      <w:r>
        <w:t>(2) 若患者经上述紧急处理后，肾功能有所恢复，但膀胱刺激症状仍持续存在，且抗结核治疗已满6周，下一步最合理的治疗方案是</w:t>
      </w:r>
    </w:p>
    <w:p>
      <w:r>
        <w:t>A. 继续强化抗结核治疗</w:t>
      </w:r>
    </w:p>
    <w:p>
      <w:r>
        <w:t>B. 加强营养支持治疗</w:t>
      </w:r>
    </w:p>
    <w:p>
      <w:r>
        <w:t>C. 行左肾切除术</w:t>
      </w:r>
    </w:p>
    <w:p>
      <w:r>
        <w:t>D. 行右肾盂输尿管成形术</w:t>
      </w:r>
    </w:p>
    <w:p>
      <w:r>
        <w:t>E. 仅对症处理膀胱刺激症状</w:t>
      </w:r>
    </w:p>
    <w:p>
      <w:r>
        <w:t>考点还原：泌尿、男性生殖系统结核-泌尿系统结核。</w:t>
      </w:r>
    </w:p>
    <w:p>
      <w:r>
        <w:t>参考答案：C。</w:t>
      </w:r>
    </w:p>
    <w:p>
      <w:r>
        <w:t>答案解析：若经右肾造瘘引流后，肾功能有所恢复，但膀胱刺激症状持续（提示膀胱结核未愈），且已规范抗结核治疗满6周，病情相对稳定。此时，对于已完全无功能的左肾（结构紊乱、多发钙化），下一步最合理的治疗方案是行左肾切除术（C对），以去除病灶、消除潜在感染源、利于膀胱结核的恢复。继续强化抗结核（A错）是基础。营养支持（B错）是辅助。右肾盂输尿管成形术（D错）需待膀胱结核控制后考虑。仅对症处理（E错）不够。</w:t>
      </w:r>
    </w:p>
    <w:p/>
    <w:p>
      <w:r>
        <w:t>--------------------------------------------A3型题第393题--------------------------------------------</w:t>
      </w:r>
    </w:p>
    <w:p>
      <w:r>
        <w:t>出题参考：人类题库A2型题第175题，A2型题第178题。</w:t>
      </w:r>
    </w:p>
    <w:p>
      <w:r>
        <w:t>FuzzyWuzzy Levenshtein：最接近人类题库A2型题第175题，值为47。</w:t>
      </w:r>
    </w:p>
    <w:p>
      <w:r>
        <w:t>Sentence-BERT Cosine：最接近人类题库A2型题第175题，值为0.8126882314682007。</w:t>
      </w:r>
    </w:p>
    <w:p>
      <w:r>
        <w:t>3-gram Jaccard Index：最接近人类题库A2型题第175题，值为15。</w:t>
      </w:r>
    </w:p>
    <w:p>
      <w:r>
        <w:t>Flesch Reading Ease：-132.57999999999996。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22岁。突发右侧腰腹部剧烈绞痛3小时，疼痛向会阴部放射，伴恶心、呕吐及肉眼血尿。查体：右肾区叩击痛阳性。急诊KUB+IVU检查提示：右肾盂内可见一约1.8cm×1.2cm的高密度影，右肾盂轻度扩张积水，左肾及输尿管显影正常。血肌酐85μmol/L。根据患者目前情况，首选的治疗方法是</w:t>
      </w:r>
    </w:p>
    <w:p>
      <w:r>
        <w:t>A. 口服α受体阻滞剂及大量饮水排石</w:t>
      </w:r>
    </w:p>
    <w:p>
      <w:r>
        <w:t>B. 体外冲击波碎石(ESWL)</w:t>
      </w:r>
    </w:p>
    <w:p>
      <w:r>
        <w:t>C. 经腹右肾盂切开取石术</w:t>
      </w:r>
    </w:p>
    <w:p>
      <w:r>
        <w:t>D. 经皮肾镜激光碎石取石术</w:t>
      </w:r>
    </w:p>
    <w:p>
      <w:r>
        <w:t>E. 静脉抗感染及解痉止痛治疗</w:t>
      </w:r>
    </w:p>
    <w:p>
      <w:r>
        <w:t>考点还原：尿路结石-上尿路结石。</w:t>
      </w:r>
    </w:p>
    <w:p>
      <w:r>
        <w:t>参考答案：B。</w:t>
      </w:r>
    </w:p>
    <w:p>
      <w:r>
        <w:t>答案解析：青年男性，突发典型肾绞痛（右侧腰腹部剧烈绞痛，向会阴放射），伴恶心、呕吐、肉眼血尿。KUB+IVU示右肾盂结石（1.8cm×1.2cm），肾盂轻度积水，肾功能正常。对于肾盂内直径1.8cm的结石，首选的治疗方法是体外冲击波碎石(ESWL，B对)，因其创伤小、恢复快。口服药物及大量饮水（A错）适用于&lt;0.6cm的结石。经腹肾盂切开取石（C错）和经皮肾镜碎石（D错）适用于更大、更复杂或ESWL失败的结石。静脉抗感染及解痉止痛（E错）是急性发作时的对症处理。</w:t>
      </w:r>
    </w:p>
    <w:p>
      <w:r>
        <w:t>(2) 若患者结石反复发作，经常排出黄色小结石，但尿路X线平片检查未见显影，该结石最可能的成分是</w:t>
      </w:r>
    </w:p>
    <w:p>
      <w:r>
        <w:t>A. 磷酸镁铵</w:t>
      </w:r>
    </w:p>
    <w:p>
      <w:r>
        <w:t>B. 尿酸</w:t>
      </w:r>
    </w:p>
    <w:p>
      <w:r>
        <w:t>C. 磷酸钙</w:t>
      </w:r>
    </w:p>
    <w:p>
      <w:r>
        <w:t>D. 草酸钙与磷酸钙混合</w:t>
      </w:r>
    </w:p>
    <w:p>
      <w:r>
        <w:t>E. 草酸钙</w:t>
      </w:r>
    </w:p>
    <w:p>
      <w:r>
        <w:t>考点还原：尿路结石-上尿路结石。</w:t>
      </w:r>
    </w:p>
    <w:p>
      <w:r>
        <w:t>参考答案：B。</w:t>
      </w:r>
    </w:p>
    <w:p>
      <w:r>
        <w:t>答案解析：若患者反复排出黄色小结石，但尿路X线平片（KUB）未见显影，提示该结石为X线不显影的阴性结石。在阴性结石中，尿酸结石是最常见的类型（B对）。磷酸镁铵（感染性结石，A错）和草酸钙与磷酸钙混合结石（D错）、草酸钙结石（E错）多为X线阳性结石。磷酸钙结石（C错）部分可显影。</w:t>
      </w:r>
    </w:p>
    <w:p/>
    <w:p>
      <w:r>
        <w:t>--------------------------------------------A3型题第394题--------------------------------------------</w:t>
      </w:r>
    </w:p>
    <w:p>
      <w:r>
        <w:t>出题参考：人类题库A2型题第176题，A2型题第180题。</w:t>
      </w:r>
    </w:p>
    <w:p>
      <w:r>
        <w:t>FuzzyWuzzy Levenshtein：最接近人类题库A2型题第176题，值为43。</w:t>
      </w:r>
    </w:p>
    <w:p>
      <w:r>
        <w:t>Sentence-BERT Cosine：最接近人类题库A2型题第245题，值为0.8530510663986206。</w:t>
      </w:r>
    </w:p>
    <w:p>
      <w:r>
        <w:t>3-gram Jaccard Index：最接近人类题库A3型题第22题，值为20。</w:t>
      </w:r>
    </w:p>
    <w:p>
      <w:r>
        <w:t>Flesch Reading Ease：121.22000000000003。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性，45岁。10年前有腰椎外伤史。近1年来出现排尿困难、尿线变细，并伴有排尿中断现象，改变体位（如蹲下）后又能继续排尿，间断出现肉眼血尿。查体：直肠指检前列腺不大，中央沟存在。B超提示：膀胱内可见一强回声光团，后方伴声影，大小约2.0cm×1.5cm，随体位移动。该患者最可能的诊断是</w:t>
      </w:r>
    </w:p>
    <w:p>
      <w:r>
        <w:t>A. 膀胱肿瘤</w:t>
      </w:r>
    </w:p>
    <w:p>
      <w:r>
        <w:t>B. 急性膀胱炎</w:t>
      </w:r>
    </w:p>
    <w:p>
      <w:r>
        <w:t>C. 膀胱结石</w:t>
      </w:r>
    </w:p>
    <w:p>
      <w:r>
        <w:t>D. 良性前列腺增生</w:t>
      </w:r>
    </w:p>
    <w:p>
      <w:r>
        <w:t>E. 尿道狭窄</w:t>
      </w:r>
    </w:p>
    <w:p>
      <w:r>
        <w:t>考点还原：尿路结石-膀胱结石。</w:t>
      </w:r>
    </w:p>
    <w:p>
      <w:r>
        <w:t>参考答案：C。</w:t>
      </w:r>
    </w:p>
    <w:p>
      <w:r>
        <w:t>答案解析：中年男性，有腰椎外伤史（可能导致神经源性膀胱，继发结石）。症状为排尿困难、尿线变细、排尿中断（典型膀胱结石症状），改变体位后可继续排尿（膀胱结石特征性表现），间断肉眼血尿。查体前列腺不大。B超提示膀胱内强回声光团，后方伴声影，随体位移动（确诊膀胱结石）。综合以上，最可能的诊断是膀胱结石（C对）。膀胱肿瘤（A错）无排尿中断和体位改变缓解。急性膀胱炎（B错）病程短。良性前列腺增生（D错）表现为进行性排尿困难，但无排尿中断和结石影像。尿道狭窄（E错）尿线持续变细。</w:t>
      </w:r>
    </w:p>
    <w:p>
      <w:r>
        <w:t>(2) 明确诊断后，首选的治疗措施是</w:t>
      </w:r>
    </w:p>
    <w:p>
      <w:r>
        <w:t>A. 经尿道膀胱肿瘤电切术</w:t>
      </w:r>
    </w:p>
    <w:p>
      <w:r>
        <w:t>B. 经尿道前列腺电切术</w:t>
      </w:r>
    </w:p>
    <w:p>
      <w:r>
        <w:t>C. 经尿道膀胱镜碎石取石术</w:t>
      </w:r>
    </w:p>
    <w:p>
      <w:r>
        <w:t>D. 长期口服抗生素治疗</w:t>
      </w:r>
    </w:p>
    <w:p>
      <w:r>
        <w:t>E. 膀胱部分切除术</w:t>
      </w:r>
    </w:p>
    <w:p>
      <w:r>
        <w:t>考点还原：尿路结石-膀胱结石。</w:t>
      </w:r>
    </w:p>
    <w:p>
      <w:r>
        <w:t>参考答案：C。</w:t>
      </w:r>
    </w:p>
    <w:p>
      <w:r>
        <w:t>答案解析：明确诊断为膀胱结石后，首选的治疗措施是经尿道膀胱镜碎石取石术（C对），该术式创伤小、恢复快。经尿道膀胱肿瘤电切术（A错）用于肿瘤。经尿道前列腺电切术（B错）用于前列腺增生。长期口服抗生素（D错）无效。膀胱部分切除术（E错）用于较大或多发结石，但非首选。</w:t>
      </w:r>
    </w:p>
    <w:p/>
    <w:p>
      <w:r>
        <w:t>--------------------------------------------A3型题第395题--------------------------------------------</w:t>
      </w:r>
    </w:p>
    <w:p>
      <w:r>
        <w:t>出题参考：人类题库A2型题第177题。</w:t>
      </w:r>
    </w:p>
    <w:p>
      <w:r>
        <w:t>FuzzyWuzzy Levenshtein：最接近人类题库A2型题第177题，值为50。</w:t>
      </w:r>
    </w:p>
    <w:p>
      <w:r>
        <w:t>Sentence-BERT Cosine：最接近人类题库A1型题第126题，值为0.8149898052215576。</w:t>
      </w:r>
    </w:p>
    <w:p>
      <w:r>
        <w:t>3-gram Jaccard Index：最接近人类题库A2型题第177题，值为20。</w:t>
      </w:r>
    </w:p>
    <w:p>
      <w:r>
        <w:t>Flesch Reading Ease：36.62000000000003。</w:t>
      </w:r>
    </w:p>
    <w:p>
      <w:r>
        <w:t>QGEval：总分35分，流畅性5分，清晰度5分，简洁性5分，相关性5分，一致性5分，可回答性5分，答案一致性5分。</w:t>
      </w:r>
    </w:p>
    <w:p>
      <w:r>
        <w:t>LLM：总分64分，流畅性4分、排他性4分、明确性3分、目标性5分、综合性2分、侧重性5分、防猜性4分、完整性5分、正确性5分、可解性5分、绝对性5分、迷惑性4分、思维性3分、反馈性4分、公平性3分、答案解析专门评分3分。</w:t>
      </w:r>
    </w:p>
    <w:p/>
    <w:p>
      <w:r>
        <w:t>(1) 男性，68岁。排尿困难、尿频、尿急2年，近期症状加重。腹部X线平片提示膀胱区可见一约1.8cm×1.0cm的椭圆形致密影，边缘光滑。为明确该致密影的性质及制定治疗方案，首选的检查是</w:t>
      </w:r>
    </w:p>
    <w:p>
      <w:r>
        <w:t>A. 泌尿系CT平扫</w:t>
      </w:r>
    </w:p>
    <w:p>
      <w:r>
        <w:t>B. 膀胱尿道造影</w:t>
      </w:r>
    </w:p>
    <w:p>
      <w:r>
        <w:t>C. 膀胱镜检查</w:t>
      </w:r>
    </w:p>
    <w:p>
      <w:r>
        <w:t>D. 尿动力学检查</w:t>
      </w:r>
    </w:p>
    <w:p>
      <w:r>
        <w:t>E. 前列腺特异性抗原检测</w:t>
      </w:r>
    </w:p>
    <w:p>
      <w:r>
        <w:t>考点还原：尿路结石-膀胱结石。</w:t>
      </w:r>
    </w:p>
    <w:p>
      <w:r>
        <w:t>参考答案：C。</w:t>
      </w:r>
    </w:p>
    <w:p>
      <w:r>
        <w:t>答案解析：老年男性，有排尿困难症状，KUB提示膀胱区椭圆形致密影（疑似膀胱结石）。为明确该致密影的性质（是否为结石、有无其他病变如肿瘤），并直接观察膀胱内情况及制定具体治疗方案（如碎石方式），首选的检查是膀胱镜检查（C对）。泌尿系CT平扫（A错）可明确结石，但不如膀胱镜直观。膀胱尿道造影（B错）用于诊断反流或狭窄。尿动力学检查（D错）用于评估排尿功能。PSA检测（E错）用于前列腺癌筛查。</w:t>
      </w:r>
    </w:p>
    <w:p>
      <w:r>
        <w:t>(2) 若膀胱镜检查证实为膀胱结石，且患者一般情况良好，首选的治疗方案是</w:t>
      </w:r>
    </w:p>
    <w:p>
      <w:r>
        <w:t>A. 经尿道膀胱镜取石或碎石</w:t>
      </w:r>
    </w:p>
    <w:p>
      <w:r>
        <w:t>B. 嘱患者大量饮水等待自然排出</w:t>
      </w:r>
    </w:p>
    <w:p>
      <w:r>
        <w:t>C. 口服枸橼酸氢钾钠等溶石药物</w:t>
      </w:r>
    </w:p>
    <w:p>
      <w:r>
        <w:t>D. 开放手术行膀胱切开取石</w:t>
      </w:r>
    </w:p>
    <w:p>
      <w:r>
        <w:t>E. 服用中药排石汤剂</w:t>
      </w:r>
    </w:p>
    <w:p>
      <w:r>
        <w:t>考点还原：尿路结石-膀胱结石。</w:t>
      </w:r>
    </w:p>
    <w:p>
      <w:r>
        <w:t>参考答案：A。</w:t>
      </w:r>
    </w:p>
    <w:p>
      <w:r>
        <w:t>答案解析：若膀胱镜检查证实为膀胱结石，且患者一般情况良好，首选的治疗方案是经尿道膀胱镜取石或碎石（A对），这是治疗膀胱结石的标准微创方法。嘱患者大量饮水等待自然排出（B错）对膀胱结石无效。口服溶石药物（C错）对多数膀胱结石效果不佳。开放手术膀胱切开取石（D错）创伤大，仅用于巨大或合并其他需开放手术的疾病。中药排石汤剂（E错）效果有限。</w:t>
      </w:r>
    </w:p>
    <w:p/>
    <w:p>
      <w:r>
        <w:t>--------------------------------------------A3型题第396题--------------------------------------------</w:t>
      </w:r>
    </w:p>
    <w:p>
      <w:r>
        <w:t>出题参考：人类题库A2型题第179题。</w:t>
      </w:r>
    </w:p>
    <w:p>
      <w:r>
        <w:t>FuzzyWuzzy Levenshtein：最接近人类题库A2型题第179题，值为48。</w:t>
      </w:r>
    </w:p>
    <w:p>
      <w:r>
        <w:t>Sentence-BERT Cosine：最接近人类题库A2型题第82题，值为0.75511634349823。</w:t>
      </w:r>
    </w:p>
    <w:p>
      <w:r>
        <w:t>3-gram Jaccard Index：最接近人类题库A2型题第179题，值为17。</w:t>
      </w:r>
    </w:p>
    <w:p>
      <w:r>
        <w:t>Flesch Reading Ease：-217.17999999999998。</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性，30岁。因反复发作性双侧腰腹部绞痛3年入院，疼痛时常伴有血尿。既往有痛风病史。查体：双肾区叩击痛阳性。实验室检查：尿常规示红细胞(++)，血尿酸520μmol/L，24小时尿尿酸8.5mmol/L。B超示双肾多发强回声团，后方伴弱声影，双肾盂轻度扩张。KUB未见明显阳性结石影。该患者肾结石最可能的成分是</w:t>
      </w:r>
    </w:p>
    <w:p>
      <w:r>
        <w:t>A. 磷酸镁铵结石</w:t>
      </w:r>
    </w:p>
    <w:p>
      <w:r>
        <w:t>B. 尿酸结石</w:t>
      </w:r>
    </w:p>
    <w:p>
      <w:r>
        <w:t>C. 磷酸钙结石</w:t>
      </w:r>
    </w:p>
    <w:p>
      <w:r>
        <w:t>D. 胱氨酸结石</w:t>
      </w:r>
    </w:p>
    <w:p>
      <w:r>
        <w:t>E. 草酸钙结石</w:t>
      </w:r>
    </w:p>
    <w:p>
      <w:r>
        <w:t>考点还原：尿路结石-上尿路结石。</w:t>
      </w:r>
    </w:p>
    <w:p>
      <w:r>
        <w:t>参考答案：B。</w:t>
      </w:r>
    </w:p>
    <w:p>
      <w:r>
        <w:t>答案解析：青年女性，有反复发作性肾绞痛、血尿病史，且有痛风病史（提示高尿酸血症）。实验室检查：血尿酸和24小时尿尿酸均显著升高。B超示双肾多发结石，但KUB未见阳性结石影（提示为X线阴性结石）。结合高尿酸血症和阴性结石的特点，肾结石最可能的成分是尿酸结石（B对）。磷酸镁铵结石（A错）与感染有关，常为阳性结石。磷酸钙结石（C错）多为阳性。胱氨酸结石（D错）罕见，见于遗传病。草酸钙结石（E错）最常见，多为阳性。</w:t>
      </w:r>
    </w:p>
    <w:p>
      <w:r>
        <w:t>(2) 此类结石最常见的病因是</w:t>
      </w:r>
    </w:p>
    <w:p>
      <w:r>
        <w:t>A. 长期高动物蛋白饮食</w:t>
      </w:r>
    </w:p>
    <w:p>
      <w:r>
        <w:t>B. 长期过量饮酒</w:t>
      </w:r>
    </w:p>
    <w:p>
      <w:r>
        <w:t>C. 原发性尿酸代谢障碍（如特发性高尿酸血症）</w:t>
      </w:r>
    </w:p>
    <w:p>
      <w:r>
        <w:t>D. 恶性肿瘤放化疗后</w:t>
      </w:r>
    </w:p>
    <w:p>
      <w:r>
        <w:t>E. 长期服用噻嗪类利尿剂</w:t>
      </w:r>
    </w:p>
    <w:p>
      <w:r>
        <w:t>考点还原：尿路结石-上尿路结石。</w:t>
      </w:r>
    </w:p>
    <w:p>
      <w:r>
        <w:t>参考答案：C。</w:t>
      </w:r>
    </w:p>
    <w:p>
      <w:r>
        <w:t>答案解析：尿酸结石形成的主要病因是尿中尿酸过饱和。这可以是原发性尿酸代谢障碍（如特发性高尿酸血症，C对）导致尿酸生成过多，也可以是其他原因导致尿酸排泄过多或尿pH持续过低。长期高动物蛋白饮食（A错）、过量饮酒（B错）、恶性肿瘤放化疗后（D错）、长期服用噻嗪类利尿剂（E错）都是继发性高尿酸血症和尿酸结石的诱因，但题干问“最常见的病因”，通常指原发性代谢障碍。</w:t>
      </w:r>
    </w:p>
    <w:p/>
    <w:p>
      <w:r>
        <w:t>--------------------------------------------A3型题第397题--------------------------------------------</w:t>
      </w:r>
    </w:p>
    <w:p>
      <w:r>
        <w:t>出题参考：人类题库A2型题第181题，A2型题第182题。</w:t>
      </w:r>
    </w:p>
    <w:p>
      <w:r>
        <w:t>FuzzyWuzzy Levenshtein：最接近人类题库A2型题第181题，值为41。</w:t>
      </w:r>
    </w:p>
    <w:p>
      <w:r>
        <w:t>Sentence-BERT Cosine：最接近人类题库A2型题第175题，值为0.7662116289138794。</w:t>
      </w:r>
    </w:p>
    <w:p>
      <w:r>
        <w:t>3-gram Jaccard Index：最接近人类题库A2型题第182题，值为15。</w:t>
      </w:r>
    </w:p>
    <w:p>
      <w:r>
        <w:t>Flesch Reading Ease：-47.97999999999996。</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性，35岁。近2年反复发作右侧腰部绞痛，每次持续数分钟至半小时，疼痛剧烈时常伴恶心、呕吐及肉眼血尿。发作间期无明显不适。KUB检查提示右肾区可见一约1.8cm×1.0cm的高密度影。IVU示右肾盂轻度积水，右输尿管显影通畅，左肾输尿管正常。该患者右肾结石首选的治疗方法是</w:t>
      </w:r>
    </w:p>
    <w:p>
      <w:r>
        <w:t>A. 经皮肾镜碎石取石术(PCNL)</w:t>
      </w:r>
    </w:p>
    <w:p>
      <w:r>
        <w:t>B. 输尿管软镜激光碎石术</w:t>
      </w:r>
    </w:p>
    <w:p>
      <w:r>
        <w:t>C. 体外冲击波碎石术(ESWL)</w:t>
      </w:r>
    </w:p>
    <w:p>
      <w:r>
        <w:t>D. 口服排石药物及大量饮水</w:t>
      </w:r>
    </w:p>
    <w:p>
      <w:r>
        <w:t>E. 开放手术行肾盂切开取石</w:t>
      </w:r>
    </w:p>
    <w:p>
      <w:r>
        <w:t>考点还原：尿路结石-上尿路结石、尿路结石-膀胱结石。</w:t>
      </w:r>
    </w:p>
    <w:p>
      <w:r>
        <w:t>参考答案：C。</w:t>
      </w:r>
    </w:p>
    <w:p>
      <w:r>
        <w:t>答案解析：中年男性，右肾盂结石（1.8cm×1.0cm），肾盂轻度积水，肾功能正常。对于直径1-2cm的肾盂结石，且无远端梗阻、肾功能良好，体外冲击波碎石术(ESWL)是首选治疗方法（C对）。经皮肾镜碎石术(PCNL，A错)适用于&gt;2cm的结石或鹿角形结石。输尿管软镜激光碎石术(B错)适用于肾下盏等ESWL效果不佳的结石。口服排石药物(D错)适用于&lt;0.6cm的结石。开放手术(E错)已很少用。</w:t>
      </w:r>
    </w:p>
    <w:p>
      <w:r>
        <w:t>(2) 若该患者为一名10岁男孩，出现尿频、尿急、排尿时疼痛、排尿困难及尿流中断，改变体位（如蹲下）后又能继续排尿，首先应考虑的诊断是</w:t>
      </w:r>
    </w:p>
    <w:p>
      <w:r>
        <w:t>A. 急性膀胱炎</w:t>
      </w:r>
    </w:p>
    <w:p>
      <w:r>
        <w:t>B. 急性前列腺炎</w:t>
      </w:r>
    </w:p>
    <w:p>
      <w:r>
        <w:t>C. 尿道狭窄</w:t>
      </w:r>
    </w:p>
    <w:p>
      <w:r>
        <w:t>D. 膀胱结石</w:t>
      </w:r>
    </w:p>
    <w:p>
      <w:r>
        <w:t>E. 输尿管末端结石</w:t>
      </w:r>
    </w:p>
    <w:p>
      <w:r>
        <w:t>考点还原：尿路结石-上尿路结石、尿路结石-膀胱结石。</w:t>
      </w:r>
    </w:p>
    <w:p>
      <w:r>
        <w:t>参考答案：D。</w:t>
      </w:r>
    </w:p>
    <w:p>
      <w:r>
        <w:t>答案解析：10岁男孩，出现尿频、尿急、排尿疼痛、排尿困难及典型的尿流中断，改变体位后缓解，这是膀胱结石的经典临床表现，首先应考虑的诊断是膀胱结石（D对）。急性膀胱炎（A错）无排尿中断。急性前列腺炎（B错）多见于成人。尿道狭窄（C错）为持续性排尿困难。输尿管末端结石（E错）可引起膀胱刺激征，但无排尿中断。</w:t>
      </w:r>
    </w:p>
    <w:p/>
    <w:p>
      <w:r>
        <w:t>--------------------------------------------A3型题第398题--------------------------------------------</w:t>
      </w:r>
    </w:p>
    <w:p>
      <w:r>
        <w:t>出题参考：人类题库A2型题第183题。</w:t>
      </w:r>
    </w:p>
    <w:p>
      <w:r>
        <w:t>FuzzyWuzzy Levenshtein：最接近人类题库A2型题第183题，值为30。</w:t>
      </w:r>
    </w:p>
    <w:p>
      <w:r>
        <w:t>Sentence-BERT Cosine：最接近人类题库A3型题第20题，值为0.7751988172531128。</w:t>
      </w:r>
    </w:p>
    <w:p>
      <w:r>
        <w:t>3-gram Jaccard Index：最接近人类题库A2型题第183题，值为7。</w:t>
      </w:r>
    </w:p>
    <w:p>
      <w:r>
        <w:t>Flesch Reading Ease：-217.17999999999998。</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男，44岁，因“反复右侧腰痛伴肉眼血尿1天”就诊。患者5年前曾诊断为“右肾结石”，未规律治疗。查体：生命体征平稳，右肾区叩击痛（+）。实验室检查：血钙2.9mmol/L（升高），血磷0.5mmol/L（降低），血肌酐正常。为明确高钙血症的病因，目前最需要检测的指标是</w:t>
      </w:r>
    </w:p>
    <w:p>
      <w:r>
        <w:t>A. 复查血钙</w:t>
      </w:r>
    </w:p>
    <w:p>
      <w:r>
        <w:t>B. 复查血磷</w:t>
      </w:r>
    </w:p>
    <w:p>
      <w:r>
        <w:t>C. 肾脏B超</w:t>
      </w:r>
    </w:p>
    <w:p>
      <w:r>
        <w:t>D. 甲状旁腺激素（PTH）</w:t>
      </w:r>
    </w:p>
    <w:p>
      <w:r>
        <w:t>E. 24小时尿钙定量</w:t>
      </w:r>
    </w:p>
    <w:p>
      <w:r>
        <w:t>考点还原：尿路结石-上尿路结石。</w:t>
      </w:r>
    </w:p>
    <w:p>
      <w:r>
        <w:t>参考答案：D。</w:t>
      </w:r>
    </w:p>
    <w:p>
      <w:r>
        <w:t>答案解析：中年男性，有肾结石病史，此次因腰痛、血尿就诊。实验室检查发现高钙血症和低磷血症。高钙血症的鉴别诊断中，为明确是否为甲状旁腺功能亢进所致，目前最需要检测的指标是甲状旁腺激素（PTH，D对）。PTH升高提示原发性甲旁亢，它是肾结石的常见内分泌病因。复查血钙血磷（AB错）是监测。肾脏B超（C错）用于评估结石。24小时尿钙定量（E错）有助于判断高尿钙类型，但PTH是关键。</w:t>
      </w:r>
    </w:p>
    <w:p>
      <w:r>
        <w:t>(2) 若该患者PTH水平显著升高，最可能的诊断是</w:t>
      </w:r>
    </w:p>
    <w:p>
      <w:r>
        <w:t>A. 原发性甲状旁腺功能亢进症</w:t>
      </w:r>
    </w:p>
    <w:p>
      <w:r>
        <w:t>B. 维生素D中毒</w:t>
      </w:r>
    </w:p>
    <w:p>
      <w:r>
        <w:t>C. 恶性肿瘤骨转移</w:t>
      </w:r>
    </w:p>
    <w:p>
      <w:r>
        <w:t>D. 结节病</w:t>
      </w:r>
    </w:p>
    <w:p>
      <w:r>
        <w:t>E. 甲状腺功能亢进症</w:t>
      </w:r>
    </w:p>
    <w:p>
      <w:r>
        <w:t>考点还原：尿路结石-上尿路结石。</w:t>
      </w:r>
    </w:p>
    <w:p>
      <w:r>
        <w:t>参考答案：A。</w:t>
      </w:r>
    </w:p>
    <w:p>
      <w:r>
        <w:t>答案解析：若该患者PTH水平显著升高，同时存在高钙血症和低磷血症，最可能的诊断是原发性甲状旁腺功能亢进症（A对）。维生素D中毒（B错）和结节病（D错）PTH受抑制。恶性肿瘤骨转移（C错）PTH多正常或降低。甲状腺功能亢进症（E错）可引起高钙但PTH受抑制。</w:t>
      </w:r>
    </w:p>
    <w:p/>
    <w:p>
      <w:r>
        <w:t>--------------------------------------------A3型题第399题--------------------------------------------</w:t>
      </w:r>
    </w:p>
    <w:p>
      <w:r>
        <w:t>出题参考：人类题库A2型题第184题。</w:t>
      </w:r>
    </w:p>
    <w:p>
      <w:r>
        <w:t>FuzzyWuzzy Levenshtein：最接近人类题库A2型题第184题，值为59。</w:t>
      </w:r>
    </w:p>
    <w:p>
      <w:r>
        <w:t>Sentence-BERT Cosine：最接近人类题库A2型题第140题，值为0.8234591484069824。</w:t>
      </w:r>
    </w:p>
    <w:p>
      <w:r>
        <w:t>3-gram Jaccard Index：最接近人类题库A2型题第184题，值为21。</w:t>
      </w:r>
    </w:p>
    <w:p>
      <w:r>
        <w:t>Flesch Reading Ease：66.40000000000003。</w:t>
      </w:r>
    </w:p>
    <w:p>
      <w:r>
        <w:t>QGEval：总分35分，流畅性5分，清晰度5分，简洁性5分，相关性5分，一致性5分，可回答性5分，答案一致性5分。</w:t>
      </w:r>
    </w:p>
    <w:p>
      <w:r>
        <w:t>LLM：总分65分，流畅性4分、排他性4分、明确性3分、目标性5分、综合性2分、侧重性5分、防猜性4分、完整性5分、正确性5分、可解性5分、绝对性5分、迷惑性4分、思维性3分、反馈性4分、公平性3分、答案解析专门评分4分。</w:t>
      </w:r>
    </w:p>
    <w:p/>
    <w:p>
      <w:r>
        <w:t>(1) 女，37岁，突发双侧腰腹部剧烈绞痛1天，向会阴部放射，伴恶心、呕吐。既往有“肾结石”病史。查体：T 37.8℃，P 100次/分，R 20次/分，BP 130/85mmHg。双侧肾区叩击痛明显，右下腹深压痛。实验室检查：血肌酐258μmol/L（升高）。泌尿系CT平扫示：右侧输尿管下段见一1.2cm高密度影，其上输尿管及肾盂扩张；左肾盂内见一直径1.5cm结石。针对患者目前急性发作的右侧输尿管结石，首选的治疗措施是</w:t>
      </w:r>
    </w:p>
    <w:p>
      <w:r>
        <w:t>A. 左侧经皮肾镜碎石术</w:t>
      </w:r>
    </w:p>
    <w:p>
      <w:r>
        <w:t>B. 双侧经皮肾造瘘术</w:t>
      </w:r>
    </w:p>
    <w:p>
      <w:r>
        <w:t>C. 右侧输尿管切开取石术</w:t>
      </w:r>
    </w:p>
    <w:p>
      <w:r>
        <w:t>D. 经尿道输尿管镜碎石取石术</w:t>
      </w:r>
    </w:p>
    <w:p>
      <w:r>
        <w:t>E. 紧急血液透析</w:t>
      </w:r>
    </w:p>
    <w:p>
      <w:r>
        <w:t>考点还原：尿路结石-上尿路结石。</w:t>
      </w:r>
    </w:p>
    <w:p>
      <w:r>
        <w:t>参考答案：D。</w:t>
      </w:r>
    </w:p>
    <w:p>
      <w:r>
        <w:t>答案解析：患者泌尿系CT示右侧输尿管下段结石（1.2cm）导致梗阻及肾积水，左侧肾盂结石（1.5cm）。患者目前急性发作是由右侧输尿管结石引起，且已导致血肌酐升高（肾功能不全）。对于输尿管下段结石，尤其是已引起梗阻和肾功能损害时，应积极解除梗阻。经尿道输尿管镜碎石取石术（URS）是处理输尿管下段结石的常用且有效方法，可直视下碎石并解除梗阻（D对）。左侧结石暂无需紧急处理（A错）。双侧造瘘（B错）创伤大。开放手术（C错）已少用。血液透析（E错）用于严重肾衰，但解除梗阻是关键。</w:t>
      </w:r>
    </w:p>
    <w:p>
      <w:r>
        <w:t>(2) 选择上述治疗措施的主要依据是</w:t>
      </w:r>
    </w:p>
    <w:p>
      <w:r>
        <w:t>A. 结石位于输尿管下段</w:t>
      </w:r>
    </w:p>
    <w:p>
      <w:r>
        <w:t>B. 结石体积较大（&gt;1cm）</w:t>
      </w:r>
    </w:p>
    <w:p>
      <w:r>
        <w:t>C. 合并肾功能不全</w:t>
      </w:r>
    </w:p>
    <w:p>
      <w:r>
        <w:t>D. 存在双侧结石</w:t>
      </w:r>
    </w:p>
    <w:p>
      <w:r>
        <w:t>E. 伴有感染症状</w:t>
      </w:r>
    </w:p>
    <w:p>
      <w:r>
        <w:t>考点还原：尿路结石-上尿路结石。</w:t>
      </w:r>
    </w:p>
    <w:p>
      <w:r>
        <w:t>参考答案：A。</w:t>
      </w:r>
    </w:p>
    <w:p>
      <w:r>
        <w:t>答案解析：选择经尿道输尿管镜碎石取石术（URS）作为首选治疗措施的主要依据是结石位于输尿管下段（A对）。URS对于输尿管中下段结石具有优势，可直接到达并处理结石。结石体积较大（&gt;1cm，B错）和合并肾功能不全（C错）是积极干预的指征，但不是选择URS这一具体术式的直接依据。存在双侧结石（D错）不是选择URS的原因。患者无明确感染症状（E错）。</w:t>
      </w:r>
    </w:p>
    <w:p/>
    <w:p>
      <w:r>
        <w:t>--------------------------------------------A3型题第400题--------------------------------------------</w:t>
      </w:r>
    </w:p>
    <w:p>
      <w:r>
        <w:t>出题参考：人类题库A2型题第185题。</w:t>
      </w:r>
    </w:p>
    <w:p>
      <w:r>
        <w:t>FuzzyWuzzy Levenshtein：最接近人类题库A2型题第185题，值为59。</w:t>
      </w:r>
    </w:p>
    <w:p>
      <w:r>
        <w:t>Sentence-BERT Cosine：最接近人类题库A2型题第185题，值为0.9408533573150635。</w:t>
      </w:r>
    </w:p>
    <w:p>
      <w:r>
        <w:t>3-gram Jaccard Index：最接近人类题库A2型题第185题，值为25。</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48岁，近1年来间断出现排尿费力、尿线变细，排尿时需用力。近2个月出现排尿过程中尿流突然中断，改变体位（如蹲下）后可继续排尿，伴尿频、尿急，偶有终末尿痛。无发热、腰痛。直肠指检：前列腺大小正常，质韧，中央沟存在。该患者最可能的诊断是</w:t>
      </w:r>
    </w:p>
    <w:p>
      <w:r>
        <w:t>A. 膀胱结石</w:t>
      </w:r>
    </w:p>
    <w:p>
      <w:r>
        <w:t>B. 膀胱结核</w:t>
      </w:r>
    </w:p>
    <w:p>
      <w:r>
        <w:t>C. 良性前列腺增生</w:t>
      </w:r>
    </w:p>
    <w:p>
      <w:r>
        <w:t>D. 输尿管末端狭窄</w:t>
      </w:r>
    </w:p>
    <w:p>
      <w:r>
        <w:t>E. 慢性膀胱炎</w:t>
      </w:r>
    </w:p>
    <w:p>
      <w:r>
        <w:t>考点还原：尿路结石-膀胱结石。</w:t>
      </w:r>
    </w:p>
    <w:p>
      <w:r>
        <w:t>参考答案：A。</w:t>
      </w:r>
    </w:p>
    <w:p>
      <w:r>
        <w:t>答案解析：患者为中年男性，核心症状为排尿过程中尿流突然中断，改变体位（如蹲下）后可继续排尿，这是膀胱结石的典型特征。其他症状包括长期的排尿费力、尿线变细（可能与结石继发膀胱出口梗阻有关）以及尿频、尿急、终末尿痛（提示结石刺激膀胱三角区）。直肠指检前列腺正常，可基本排除良性前列腺增生（C错）作为排尿中断的主要原因。膀胱结核（B错）常表现为顽固性膀胱刺激症状及终末血尿，无排尿中断。输尿管末端狭窄（D错）不引起膀胱内排尿中断。慢性膀胱炎（E错）以尿路刺激症状为主，无特征性排尿中断。因此最可能的诊断是膀胱结石（A对）。</w:t>
      </w:r>
    </w:p>
    <w:p>
      <w:r>
        <w:t>(2) 为明确诊断，首选的检查是</w:t>
      </w:r>
    </w:p>
    <w:p>
      <w:r>
        <w:t>A. 泌尿系B超</w:t>
      </w:r>
    </w:p>
    <w:p>
      <w:r>
        <w:t>B. 膀胱镜检查</w:t>
      </w:r>
    </w:p>
    <w:p>
      <w:r>
        <w:t>C. 尿流率检查</w:t>
      </w:r>
    </w:p>
    <w:p>
      <w:r>
        <w:t>D. 盆腔CT</w:t>
      </w:r>
    </w:p>
    <w:p>
      <w:r>
        <w:t>E. 静脉尿路造影（IVU）</w:t>
      </w:r>
    </w:p>
    <w:p>
      <w:r>
        <w:t>考点还原：尿路结石-膀胱结石。</w:t>
      </w:r>
    </w:p>
    <w:p>
      <w:r>
        <w:t>参考答案：A。</w:t>
      </w:r>
    </w:p>
    <w:p>
      <w:r>
        <w:t>答案解析：对于疑似膀胱结石的患者，泌尿系B超（A对）是首选的检查方法。B超具有无创、便捷、经济的优点，能清晰显示膀胱内强回声光团（结石）及其后方声影，并可动态观察结石随体位移动的情况，还能评估有无肾、输尿管积水。膀胱镜检查（B错）虽是诊断膀胱结石的金标准，并可同时进行治疗，但其为有创操作，通常不作为首选检查。尿流率检查（C错）用于评估排尿功能，不能直接诊断结石。盆腔CT（D错）和静脉尿路造影（E错）对结石的诊断很准确，但费用较高或有辐射，通常在B超检查不明确或需要进一步评估时选用。</w:t>
      </w:r>
    </w:p>
    <w:p/>
    <w:p>
      <w:r>
        <w:t>--------------------------------------------A3型题第401题--------------------------------------------</w:t>
      </w:r>
    </w:p>
    <w:p>
      <w:r>
        <w:t>出题参考：人类题库A2型题第186题。</w:t>
      </w:r>
    </w:p>
    <w:p>
      <w:r>
        <w:t>FuzzyWuzzy Levenshtein：最接近人类题库A2型题第186题，值为50。</w:t>
      </w:r>
    </w:p>
    <w:p>
      <w:r>
        <w:t>Sentence-BERT Cosine：最接近人类题库A2型题第124题，值为0.8017196655273438。</w:t>
      </w:r>
    </w:p>
    <w:p>
      <w:r>
        <w:t>3-gram Jaccard Index：最接近人类题库A2型题第186题，值为14。</w:t>
      </w:r>
    </w:p>
    <w:p>
      <w:r>
        <w:t>Flesch Reading Ease：12.425000000000011。</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女，22岁，因“恶心、呕吐伴右侧腰部剧痛3小时”急诊。患者平素月经规律，末次月经在2周前。查体：T 36.5℃，P 100次/分，BP 90/60mmHg。痛苦面容，心肺腹查体未见明显异常。右肾区明显叩击痛。尿常规：红细胞3～5个/HP，白细胞阴性。腹部X线平片（KUB）未见明显异常。为快速、无创地评估泌尿系统情况，下一步首选的检查是</w:t>
      </w:r>
    </w:p>
    <w:p>
      <w:r>
        <w:t>A. 盆腔MRI</w:t>
      </w:r>
    </w:p>
    <w:p>
      <w:r>
        <w:t>B. 肾动态显像（ECT）</w:t>
      </w:r>
    </w:p>
    <w:p>
      <w:r>
        <w:t>C. 泌尿系B超</w:t>
      </w:r>
    </w:p>
    <w:p>
      <w:r>
        <w:t>D. 腹部CT平扫</w:t>
      </w:r>
    </w:p>
    <w:p>
      <w:r>
        <w:t>E. 子宫及附件B超</w:t>
      </w:r>
    </w:p>
    <w:p>
      <w:r>
        <w:t>考点还原：尿路结石-上尿路结石。</w:t>
      </w:r>
    </w:p>
    <w:p>
      <w:r>
        <w:t>参考答案：C。</w:t>
      </w:r>
    </w:p>
    <w:p>
      <w:r>
        <w:t>答案解析：青年女性，突发右侧腰部剧痛伴恶心、呕吐，右肾区明显叩击痛，尿常规见红细胞，高度怀疑泌尿系结石（尤其是输尿管结石）。腹部X线平片（KUB）未见明显异常，不能完全排除结石（如尿酸结石在X线下不显影）。为快速、无创地评估泌尿系统有无结石、梗阻及积水情况，泌尿系B超（C对）是此时首选的检查。B超无辐射、操作简便，能迅速发现肾积水、输尿管扩张及结石强回声。肾动态显像（B错）和腹部CT平扫（D错）对诊断有价值，但前者耗时长，后者有辐射且非首选。盆腔MRI（A错）和子宫及附件B超（E错）对本例泌尿系急症的诊断价值有限，通常用于鉴别妇科或软组织病变。</w:t>
      </w:r>
    </w:p>
    <w:p>
      <w:r>
        <w:t>(2) 若B超提示右肾轻度积水，右输尿管上段可见一强回声光团伴声影，直径约6mm，则最可能的诊断是</w:t>
      </w:r>
    </w:p>
    <w:p>
      <w:r>
        <w:t>A. 右侧输尿管结石</w:t>
      </w:r>
    </w:p>
    <w:p>
      <w:r>
        <w:t>B. 右侧卵巢囊肿蒂扭转</w:t>
      </w:r>
    </w:p>
    <w:p>
      <w:r>
        <w:t>C. 急性阑尾炎</w:t>
      </w:r>
    </w:p>
    <w:p>
      <w:r>
        <w:t>D. 右侧肾盂肾炎</w:t>
      </w:r>
    </w:p>
    <w:p>
      <w:r>
        <w:t>E. 宫外孕</w:t>
      </w:r>
    </w:p>
    <w:p>
      <w:r>
        <w:t>考点还原：尿路结石-上尿路结石。</w:t>
      </w:r>
    </w:p>
    <w:p>
      <w:r>
        <w:t>参考答案：A。</w:t>
      </w:r>
    </w:p>
    <w:p>
      <w:r>
        <w:t>答案解析：若B超提示右肾轻度积水，并在右输尿管上段发现强回声光团伴声影（结石的典型超声表现），结合患者突发性肾绞痛的症状和镜下血尿的检查结果，最可能的诊断是右侧输尿管结石（A对）。右侧卵巢囊肿蒂扭转（B错）和宫外孕（E错）常有停经史或妇科相关症状，疼痛位于下腹部，与本例典型肾绞痛及叩击痛不符。急性阑尾炎（C错）早期疼痛位于脐周或上腹部，后转移至右下腹，有麦氏点压痛，无肾区叩痛及肾积水。急性肾盂肾炎（D错）多表现为发热、寒战、腰痛及膀胱刺激征，尿中以白细胞增多为主，而非单纯镜下血尿及剧烈绞痛。</w:t>
      </w:r>
    </w:p>
    <w:p/>
    <w:p>
      <w:r>
        <w:t>--------------------------------------------A3型题第402题--------------------------------------------</w:t>
      </w:r>
    </w:p>
    <w:p>
      <w:r>
        <w:t>出题参考：人类题库A2型题第187题。</w:t>
      </w:r>
    </w:p>
    <w:p>
      <w:r>
        <w:t>FuzzyWuzzy Levenshtein：最接近人类题库A2型题第187题，值为37。</w:t>
      </w:r>
    </w:p>
    <w:p>
      <w:r>
        <w:t>Sentence-BERT Cosine：最接近人类题库A2型题第187题，值为0.6637111306190491。</w:t>
      </w:r>
    </w:p>
    <w:p>
      <w:r>
        <w:t>3-gram Jaccard Index：最接近人类题库A2型题第187题，值为7。</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35岁，因“突发左侧腰部绞痛2小时”就诊。既往有“左肾结石”病史。急诊KUB提示左输尿管上段可见一高密度影。行体外冲击波碎石（ESWL）治疗成功。结石成分分析结果为草酸钙结石。为预防草酸钙结石复发，下列措施中正确的是</w:t>
      </w:r>
    </w:p>
    <w:p>
      <w:r>
        <w:t>A. 口服氧化镁</w:t>
      </w:r>
    </w:p>
    <w:p>
      <w:r>
        <w:t>B. 服用碳酸氢钠碱化尿液</w:t>
      </w:r>
    </w:p>
    <w:p>
      <w:r>
        <w:t>C. 口服维生素B6</w:t>
      </w:r>
    </w:p>
    <w:p>
      <w:r>
        <w:t>D. 严格限制所有含钙食物摄入</w:t>
      </w:r>
    </w:p>
    <w:p>
      <w:r>
        <w:t>E. 减少每日饮水量</w:t>
      </w:r>
    </w:p>
    <w:p>
      <w:r>
        <w:t>考点还原：尿路结石-上尿路结石。</w:t>
      </w:r>
    </w:p>
    <w:p>
      <w:r>
        <w:t>参考答案：C。</w:t>
      </w:r>
    </w:p>
    <w:p>
      <w:r>
        <w:t>答案解析：患者结石成分为草酸钙。预防草酸钙结石复发，口服维生素B6（C对）可降低尿中草酸含量。氧化镁（A错）主要用于治疗尿酸和胱氨酸结石的辅助碱化尿液。碳酸氢钠（B错）用于碱化尿液，主要用于预防尿酸结石和胱氨酸结石，对草酸钙结石预防作用不大。严格限制所有含钙食物摄入（D错）是错误的，正常或适量钙摄入可在肠道与草酸结合减少其吸收，反有利于预防结石，过度限制可能导致骨质疏松并增加结石风险。减少每日饮水量（E错）会导致尿液浓缩，增加所有类型结石形成的风险，应鼓励多饮水。</w:t>
      </w:r>
    </w:p>
    <w:p>
      <w:r>
        <w:t>(2) 关于该患者预防结石复发的饮食指导，错误的是</w:t>
      </w:r>
    </w:p>
    <w:p>
      <w:r>
        <w:t>A. 增加液体摄入，保持尿量&gt;2000ml/d</w:t>
      </w:r>
    </w:p>
    <w:p>
      <w:r>
        <w:t>B. 限制菠菜、浓茶等高草酸食物</w:t>
      </w:r>
    </w:p>
    <w:p>
      <w:r>
        <w:t>C. 正常摄入钙质，但避免过量</w:t>
      </w:r>
    </w:p>
    <w:p>
      <w:r>
        <w:t>D. 减少钠盐摄入</w:t>
      </w:r>
    </w:p>
    <w:p>
      <w:r>
        <w:t>E. 鼓励多饮用牛奶和豆浆</w:t>
      </w:r>
    </w:p>
    <w:p>
      <w:r>
        <w:t>考点还原：尿路结石-上尿路结石。</w:t>
      </w:r>
    </w:p>
    <w:p>
      <w:r>
        <w:t>参考答案：E。</w:t>
      </w:r>
    </w:p>
    <w:p>
      <w:r>
        <w:t>答案解析：预防草酸钙结石复发的饮食指导包括：增加液体摄入，保持尿量&gt;2000ml/d以降低尿中溶质浓度（A对）；限制菠菜、浓茶等高草酸食物以减少草酸来源（B对）；正常摄入钙质（推荐量约1000mg/d），但避免过量，因适量钙可在肠道结合草酸（C对）；减少钠盐摄入，因高钠可增加尿钙排泄（D对）。鼓励多饮用牛奶和豆浆（E错，为本题正确答案）不完全正确。牛奶富含钙，适量摄入有益，但豆浆中草酸含量较高，大量饮用可能增加尿草酸排泄，不利于预防草酸钙结石，因此不宜“鼓励多饮用”。</w:t>
      </w:r>
    </w:p>
    <w:p/>
    <w:p>
      <w:r>
        <w:t>--------------------------------------------A3型题第403题--------------------------------------------</w:t>
      </w:r>
    </w:p>
    <w:p>
      <w:r>
        <w:t>出题参考：人类题库A2型题第188题。</w:t>
      </w:r>
    </w:p>
    <w:p>
      <w:r>
        <w:t>FuzzyWuzzy Levenshtein：最接近人类题库A2型题第188题，值为44。</w:t>
      </w:r>
    </w:p>
    <w:p>
      <w:r>
        <w:t>Sentence-BERT Cosine：最接近人类题库A2型题第175题，值为0.7695924043655396。</w:t>
      </w:r>
    </w:p>
    <w:p>
      <w:r>
        <w:t>3-gram Jaccard Index：最接近人类题库A2型题第188题，值为13。</w:t>
      </w:r>
    </w:p>
    <w:p>
      <w:r>
        <w:t>Flesch Reading Ease：-301.78。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42岁，因“左侧腰背部间歇性胀痛1个月”就诊。无尿频、尿急、尿痛及肉眼血尿。查体：左肾区轻度叩击痛。KUB及CT平扫均显示左肾盂内有一约12mm×9mm的高密度结节，肾盏无明显扩张。对于该患者肾盂内1.2cm的结石，首选的治疗方法是</w:t>
      </w:r>
    </w:p>
    <w:p>
      <w:r>
        <w:t>A. 口服排石药物</w:t>
      </w:r>
    </w:p>
    <w:p>
      <w:r>
        <w:t>B. 体外冲击波碎石（ESWL）</w:t>
      </w:r>
    </w:p>
    <w:p>
      <w:r>
        <w:t>C. 经皮肾镜碎石取石术（PCNL）</w:t>
      </w:r>
    </w:p>
    <w:p>
      <w:r>
        <w:t>D. 经尿道输尿管软镜碎石术</w:t>
      </w:r>
    </w:p>
    <w:p>
      <w:r>
        <w:t>E. 开放肾盂切开取石术</w:t>
      </w:r>
    </w:p>
    <w:p>
      <w:r>
        <w:t>考点还原：尿路结石-上尿路结石。</w:t>
      </w:r>
    </w:p>
    <w:p>
      <w:r>
        <w:t>参考答案：B。</w:t>
      </w:r>
    </w:p>
    <w:p>
      <w:r>
        <w:t>答案解析：患者左肾盂结石大小为12mm×9mm（约1.2cm），肾盏无明显扩张。根据泌尿系结石治疗指南，对于直径≤2cm的肾盂结石，体外冲击波碎石（ESWL）（B对）是首选的治疗方法。该法为无创或微创，适用于此类中等大小、位置合适的结石。口服排石药物（A错）主要用于直径&lt;0.6cm的结石。经皮肾镜碎石取石术（PCNL）（C错）主要用于&gt;2cm的肾结石或鹿角形结石。经尿道输尿管软镜碎石术（D错）多用于处理肾下盏结石或ESWL失败的肾结石。开放肾盂切开取石术（E错）创伤大，现已很少作为首选。</w:t>
      </w:r>
    </w:p>
    <w:p>
      <w:r>
        <w:t>(2) 若患者选择ESWL治疗，治疗前最重要的评估是</w:t>
      </w:r>
    </w:p>
    <w:p>
      <w:r>
        <w:t>A. 测定结石硬度</w:t>
      </w:r>
    </w:p>
    <w:p>
      <w:r>
        <w:t>B. 评估患侧肾功能</w:t>
      </w:r>
    </w:p>
    <w:p>
      <w:r>
        <w:t>C. 检查是否存在尿路感染</w:t>
      </w:r>
    </w:p>
    <w:p>
      <w:r>
        <w:t>D. 测量结石至皮肤的距离</w:t>
      </w:r>
    </w:p>
    <w:p>
      <w:r>
        <w:t>E. 进行凝血功能检查</w:t>
      </w:r>
    </w:p>
    <w:p>
      <w:r>
        <w:t>考点还原：尿路结石-上尿路结石。</w:t>
      </w:r>
    </w:p>
    <w:p>
      <w:r>
        <w:t>参考答案：C。</w:t>
      </w:r>
    </w:p>
    <w:p>
      <w:r>
        <w:t>答案解析：若患者选择ESWL治疗，治疗前最重要的评估是检查是否存在尿路感染（C对）。因为如果存在活动性尿路感染，进行ESWL可能导致感染扩散，引发脓毒血症等严重并发症，必须先行控制感染。评估患侧肾功能（B错）和凝血功能检查（E错）也是术前常规评估的一部分，但并非ESWL特有的、最关键的禁忌证评估。测定结石硬度（A错）和测量结石至皮肤的距离（D错）是影响碎石效果的参数，但不是决定能否进行治疗的首要安全评估。</w:t>
      </w:r>
    </w:p>
    <w:p/>
    <w:p>
      <w:r>
        <w:t>--------------------------------------------A3型题第404题--------------------------------------------</w:t>
      </w:r>
    </w:p>
    <w:p>
      <w:r>
        <w:t>出题参考：人类题库A2型题第189题。</w:t>
      </w:r>
    </w:p>
    <w:p>
      <w:r>
        <w:t>FuzzyWuzzy Levenshtein：最接近人类题库A2型题第273题，值为28。</w:t>
      </w:r>
    </w:p>
    <w:p>
      <w:r>
        <w:t>Sentence-BERT Cosine：最接近人类题库A2型题第347题，值为0.7761309742927551。</w:t>
      </w:r>
    </w:p>
    <w:p>
      <w:r>
        <w:t>3-gram Jaccard Index：最接近人类题库A2型题第269题，值为7。</w:t>
      </w:r>
    </w:p>
    <w:p>
      <w:r>
        <w:t>Flesch Reading Ease：-386.3799999999999。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35岁，办公室职员，因“右侧腰部酸痛2天”来门诊。疼痛为持续性隐痛，活动后加重，无放射痛，无发热、血尿。查体：右肾区轻度叩击痛。作为门诊初筛，评估泌尿系统有无结石、积水等病变，首选的辅助检查是</w:t>
      </w:r>
    </w:p>
    <w:p>
      <w:r>
        <w:t>A. 腹部X线平片（KUB）+静脉尿路造影（IVU）</w:t>
      </w:r>
    </w:p>
    <w:p>
      <w:r>
        <w:t>B. 腹部CT平扫</w:t>
      </w:r>
    </w:p>
    <w:p>
      <w:r>
        <w:t>C. 腹部MRI</w:t>
      </w:r>
    </w:p>
    <w:p>
      <w:r>
        <w:t>D. 泌尿系B超</w:t>
      </w:r>
    </w:p>
    <w:p>
      <w:r>
        <w:t>E. 肾动态显像（ECT）</w:t>
      </w:r>
    </w:p>
    <w:p>
      <w:r>
        <w:t>考点还原：尿路结石-上尿路结石。</w:t>
      </w:r>
    </w:p>
    <w:p>
      <w:r>
        <w:t>参考答案：D。</w:t>
      </w:r>
    </w:p>
    <w:p>
      <w:r>
        <w:t>答案解析：患者为年轻男性，右侧腰部隐痛，活动后加重，考虑泌尿系结石可能性大。作为门诊初筛检查，评估泌尿系统有无结石、积水等病变，首选“泌尿系B超”（D对）。B超具有无创、无辐射、便捷、价格低的优点，对肾结石、肾积水的检出率高，是理想的初筛工具。腹部X线平片（KUB）+静脉尿路造影（IVU）（A）有辐射，且IVU需使用造影剂。腹部CT平扫（B）是诊断结石的金标准，但辐射剂量大，通常不作为首选筛查。腹部MRI（C）和肾动态显像（ECT）（E）对结石显示不佳，不用于初筛。</w:t>
      </w:r>
    </w:p>
    <w:p>
      <w:r>
        <w:t>(2) 若B超提示右肾集合系统分离1.5cm，右输尿管上段可见一0.8cm强回声光团，为明确结石以下输尿管是否通畅及肾功能，下一步应选择的检查是</w:t>
      </w:r>
    </w:p>
    <w:p>
      <w:r>
        <w:t>A. 复查B超</w:t>
      </w:r>
    </w:p>
    <w:p>
      <w:r>
        <w:t>B. CT尿路成像（CTU）</w:t>
      </w:r>
    </w:p>
    <w:p>
      <w:r>
        <w:t>C. 磁共振尿路成像（MRU）</w:t>
      </w:r>
    </w:p>
    <w:p>
      <w:r>
        <w:t>D. 逆行肾盂造影</w:t>
      </w:r>
    </w:p>
    <w:p>
      <w:r>
        <w:t>E. 膀胱镜检查</w:t>
      </w:r>
    </w:p>
    <w:p>
      <w:r>
        <w:t>考点还原：尿路结石-上尿路结石。</w:t>
      </w:r>
    </w:p>
    <w:p>
      <w:r>
        <w:t>参考答案：B。</w:t>
      </w:r>
    </w:p>
    <w:p>
      <w:r>
        <w:t>答案解析：B超已提示右肾积水及输尿管上段结石（0.8cm）。下一步需要更精确地评估结石以下输尿管是否通畅、梗阻程度以及分肾功能，为治疗提供依据。“CT尿路成像（CTU）”（B对）是目前最常用的检查，可清晰显示结石位置、大小、形态、梗阻部位及程度，并能评估肾实质和集合系统情况，是制定治疗方案的关键依据。复查B超（A）意义有限。磁共振尿路成像（MRU）（C）无辐射，但对结石显示不佳。逆行肾盂造影（D）和膀胱镜检查（E）为有创检查，通常在其他检查不明确或需同时治疗时选用。</w:t>
      </w:r>
    </w:p>
    <w:p/>
    <w:p>
      <w:r>
        <w:t>--------------------------------------------A3型题第405题--------------------------------------------</w:t>
      </w:r>
    </w:p>
    <w:p>
      <w:r>
        <w:t>出题参考：人类题库A2型题第190题。</w:t>
      </w:r>
    </w:p>
    <w:p>
      <w:r>
        <w:t>FuzzyWuzzy Levenshtein：最接近人类题库A2型题第190题，值为39。</w:t>
      </w:r>
    </w:p>
    <w:p>
      <w:r>
        <w:t>Sentence-BERT Cosine：最接近人类题库A2型题第285题，值为0.8071628212928772。</w:t>
      </w:r>
    </w:p>
    <w:p>
      <w:r>
        <w:t>3-gram Jaccard Index：最接近人类题库A2型题第190题，值为11。</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32岁，搬运工。突发左侧腰部剧烈绞痛1小时，疼痛向下腹部及会阴部放射，伴恶心、未呕吐。查体：痛苦面容，辗转不安，左肾区轻度压痛和叩击痛，腹部无肌紧张及反跳痛。尿常规：镜下血尿（红细胞满视野/HP）。该患者最可能的诊断是</w:t>
      </w:r>
    </w:p>
    <w:p>
      <w:r>
        <w:t>A. 急性肾盂肾炎</w:t>
      </w:r>
    </w:p>
    <w:p>
      <w:r>
        <w:t>B. 左肾肿瘤</w:t>
      </w:r>
    </w:p>
    <w:p>
      <w:r>
        <w:t>C. 左肾结核</w:t>
      </w:r>
    </w:p>
    <w:p>
      <w:r>
        <w:t>D. 左肾输尿管结石</w:t>
      </w:r>
    </w:p>
    <w:p>
      <w:r>
        <w:t>E. 左肾积水</w:t>
      </w:r>
    </w:p>
    <w:p>
      <w:r>
        <w:t>考点还原：尿路结石-上尿路结石。</w:t>
      </w:r>
    </w:p>
    <w:p>
      <w:r>
        <w:t>参考答案：D。</w:t>
      </w:r>
    </w:p>
    <w:p>
      <w:r>
        <w:t>答案解析：青年男性，重体力劳动者（结石好发人群），突发左侧腰部剧烈绞痛，疼痛向下腹部及会阴部放射（典型肾绞痛放射痛），伴恶心，查体有肾区叩击痛，尿常规提示镜下血尿（红细胞满视野/HP）。以上临床表现是上尿路结石（肾或输尿管结石）引起急性梗阻的典型特征。因此，最可能的诊断是左肾输尿管结石（D对）。急性肾盂肾炎（A错）多伴有发热、寒战及尿路刺激症状。左肾肿瘤（B错）和左肾结核（C错）通常表现为无痛性肉眼血尿或腰部钝痛，而非突发剧烈绞痛。左肾积水（E错）是结石梗阻的结果，而非原发诊断。</w:t>
      </w:r>
    </w:p>
    <w:p>
      <w:r>
        <w:t>(2) 为明确结石的具体位置、大小及肾积水程度，首选的检查是</w:t>
      </w:r>
    </w:p>
    <w:p>
      <w:r>
        <w:t>A. 泌尿系B超</w:t>
      </w:r>
    </w:p>
    <w:p>
      <w:r>
        <w:t>B. 腹部X线平片（KUB）</w:t>
      </w:r>
    </w:p>
    <w:p>
      <w:r>
        <w:t>C. 静脉尿路造影（IVU）</w:t>
      </w:r>
    </w:p>
    <w:p>
      <w:r>
        <w:t>D. CT平扫</w:t>
      </w:r>
    </w:p>
    <w:p>
      <w:r>
        <w:t>E. 磁共振（MRI）</w:t>
      </w:r>
    </w:p>
    <w:p>
      <w:r>
        <w:t>考点还原：尿路结石-上尿路结石。</w:t>
      </w:r>
    </w:p>
    <w:p>
      <w:r>
        <w:t>参考答案：A。</w:t>
      </w:r>
    </w:p>
    <w:p>
      <w:r>
        <w:t>答案解析：为明确结石的具体位置、大小以及肾积水程度，泌尿系B超（A对）是首选的检查。B超具有无创、便捷、无辐射的优点，可清晰显示结石的强回声光团及后方声影，并能准确测量肾盂分离宽度以评估积水程度。腹部X线平片（KUB）（B错）能发现大多数阳性结石，但不能显示阴性结石，且对积水程度评估不精确。静脉尿路造影（IVU）（C错）和CT平扫（D对）及磁共振（MRI）（E错）均可提供详细信息，但IVU需注射造影剂且耗时，CT/MRI费用较高或有辐射/禁忌，通常不作为急诊首选的初步筛查工具。</w:t>
      </w:r>
    </w:p>
    <w:p/>
    <w:p>
      <w:r>
        <w:t>--------------------------------------------A3型题第406题--------------------------------------------</w:t>
      </w:r>
    </w:p>
    <w:p>
      <w:r>
        <w:t>出题参考：人类题库A2型题第191题。</w:t>
      </w:r>
    </w:p>
    <w:p>
      <w:r>
        <w:t>FuzzyWuzzy Levenshtein：最接近人类题库A2型题第191题，值为48。</w:t>
      </w:r>
    </w:p>
    <w:p>
      <w:r>
        <w:t>Sentence-BERT Cosine：最接近人类题库A2型题第271题，值为0.7023162841796875。</w:t>
      </w:r>
    </w:p>
    <w:p>
      <w:r>
        <w:t>3-gram Jaccard Index：最接近人类题库A2型题第191题，值为15。</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31岁，因“反复发作性左腰部绞痛半年”入院。患者疼痛剧烈，伴镜下血尿。静脉尿路造影（IVU）显示左肾盂内可见充盈缺损。复查腹部X线平片（KUB）未见异常高密度影。该患者肾盂内充盈缺损，但KUB阴性，最可能的结石类型是</w:t>
      </w:r>
    </w:p>
    <w:p>
      <w:r>
        <w:t>A. 磷酸钙结石</w:t>
      </w:r>
    </w:p>
    <w:p>
      <w:r>
        <w:t>B. 草酸钙和磷酸钙混合结石</w:t>
      </w:r>
    </w:p>
    <w:p>
      <w:r>
        <w:t>C. 纯草酸钙结石</w:t>
      </w:r>
    </w:p>
    <w:p>
      <w:r>
        <w:t>D. 尿酸结石</w:t>
      </w:r>
    </w:p>
    <w:p>
      <w:r>
        <w:t>E. 感染性结石（磷酸镁铵结石）</w:t>
      </w:r>
    </w:p>
    <w:p>
      <w:r>
        <w:t>考点还原：尿路结石-上尿路结石。</w:t>
      </w:r>
    </w:p>
    <w:p>
      <w:r>
        <w:t>参考答案：D。</w:t>
      </w:r>
    </w:p>
    <w:p>
      <w:r>
        <w:t>答案解析：患者IVU显示肾盂内充盈缺损（提示占位），但腹部X线平片（KUB）未见异常高密度影，说明该结石在X线下不显影，属于“X线阴性结石”。在泌尿系结石中，最常见的阴性结石是“尿酸结石”（D对），因为其成分不含钙盐，X线可穿透。磷酸钙结石（A）、草酸钙结石（C）和感染性结石（E）均含钙，在X线下显影。混合结石（B）通常也显影。</w:t>
      </w:r>
    </w:p>
    <w:p>
      <w:r>
        <w:t>(2) 针对此类X线阴性结石，为明确诊断和制定治疗方案，最有效的检查是</w:t>
      </w:r>
    </w:p>
    <w:p>
      <w:r>
        <w:t>A. 泌尿系B超</w:t>
      </w:r>
    </w:p>
    <w:p>
      <w:r>
        <w:t>B. CT平扫</w:t>
      </w:r>
    </w:p>
    <w:p>
      <w:r>
        <w:t>C. 磁共振尿路成像（MRU）</w:t>
      </w:r>
    </w:p>
    <w:p>
      <w:r>
        <w:t>D. 逆行肾盂造影</w:t>
      </w:r>
    </w:p>
    <w:p>
      <w:r>
        <w:t>E. 膀胱镜检查+输尿管插管造影</w:t>
      </w:r>
    </w:p>
    <w:p>
      <w:r>
        <w:t>考点还原：尿路结石-上尿路结石。</w:t>
      </w:r>
    </w:p>
    <w:p>
      <w:r>
        <w:t>参考答案：B。</w:t>
      </w:r>
    </w:p>
    <w:p>
      <w:r>
        <w:t>答案解析：针对X线阴性结石，为明确诊断（确定结石存在、位置、大小）和制定治疗方案，“CT平扫”（B对）是最有效的检查。CT对所有类型的结石（包括阴性结石）都具有极高的敏感性和特异性，是诊断泌尿系结石的金标准。泌尿系B超（A）可发现肾积水及较大结石，但对输尿管中下段结石显示欠佳。MRU（C）对结石不敏感。逆行肾盂造影（D）和膀胱镜检查+输尿管插管造影（E）为有创检查，通常在其他检查无法确诊或需同时治疗时考虑。</w:t>
      </w:r>
    </w:p>
    <w:p/>
    <w:p>
      <w:r>
        <w:t>--------------------------------------------A3型题第407题--------------------------------------------</w:t>
      </w:r>
    </w:p>
    <w:p>
      <w:r>
        <w:t>出题参考：人类题库A2型题第192题。</w:t>
      </w:r>
    </w:p>
    <w:p>
      <w:r>
        <w:t>FuzzyWuzzy Levenshtein：最接近人类题库A2型题第192题，值为67。</w:t>
      </w:r>
    </w:p>
    <w:p>
      <w:r>
        <w:t>Sentence-BERT Cosine：最接近人类题库A2型题第132题，值为0.7687991261482239。</w:t>
      </w:r>
    </w:p>
    <w:p>
      <w:r>
        <w:t>3-gram Jaccard Index：最接近人类题库A2型题第192题，值为32。</w:t>
      </w:r>
    </w:p>
    <w:p>
      <w:r>
        <w:t>Flesch Reading Ease：100.24000000000002。</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男，46岁。反复左侧腰部胀痛6个月，近1周疼痛加剧，伴寒战、高热，体温达39.5℃。外院予抗生素治疗3天，症状无缓解。既往有左肾绞痛、血尿病史。查体：T 39.0℃，左腰部饱满，触痛明显。实验室检查：血常规 WBC 15.2×10⁹/L，N 0.85；尿常规：WBC(+++)。B超和KUB提示：左输尿管上段结石（长径1.5cm，平第4腰椎横突水平），左肾重度积水。患者目前出现高热、腰痛加重，抗生素治疗无效，最可能的并发症是</w:t>
      </w:r>
    </w:p>
    <w:p>
      <w:r>
        <w:t>A. 结石嵌顿致肾绞痛</w:t>
      </w:r>
    </w:p>
    <w:p>
      <w:r>
        <w:t>B. 急性肾盂肾炎</w:t>
      </w:r>
    </w:p>
    <w:p>
      <w:r>
        <w:t>C. 肾积脓</w:t>
      </w:r>
    </w:p>
    <w:p>
      <w:r>
        <w:t>D. 肾周感染</w:t>
      </w:r>
    </w:p>
    <w:p>
      <w:r>
        <w:t>E. 败血症</w:t>
      </w:r>
    </w:p>
    <w:p>
      <w:r>
        <w:t>考点还原：尿路结石-上尿路结石。</w:t>
      </w:r>
    </w:p>
    <w:p>
      <w:r>
        <w:t>参考答案：C。</w:t>
      </w:r>
    </w:p>
    <w:p>
      <w:r>
        <w:t>答案解析：患者有输尿管结石病史，现出现寒战、高热，腰痛加剧，抗生素治疗无效。结合B超提示左输尿管上段结石伴左肾重度积水，最可能的并发症是“肾积脓”（C对），即梗阻以上尿路感染、化脓，肾实质严重破坏。结石嵌顿致肾绞痛（A）疼痛剧烈但通常无高热。急性肾盂肾炎（B）可有高热，但抗生素通常有效。肾周感染（D）和败血症（E）是更严重的并发症，但本例表现更符合积脓。</w:t>
      </w:r>
    </w:p>
    <w:p>
      <w:r>
        <w:t>(2) 针对该患者目前情况，首选的治疗方法是</w:t>
      </w:r>
    </w:p>
    <w:p>
      <w:r>
        <w:t>A. 急诊输尿管切开取石</w:t>
      </w:r>
    </w:p>
    <w:p>
      <w:r>
        <w:t>B. 急诊经皮肾镜碎石取石</w:t>
      </w:r>
    </w:p>
    <w:p>
      <w:r>
        <w:t>C. 急诊体外冲击波碎石</w:t>
      </w:r>
    </w:p>
    <w:p>
      <w:r>
        <w:t>D. 急诊经皮肾穿刺造瘘引流</w:t>
      </w:r>
    </w:p>
    <w:p>
      <w:r>
        <w:t>E. 急诊输尿管镜碎石取石</w:t>
      </w:r>
    </w:p>
    <w:p>
      <w:r>
        <w:t>考点还原：尿路结石-上尿路结石。</w:t>
      </w:r>
    </w:p>
    <w:p>
      <w:r>
        <w:t>参考答案：D。</w:t>
      </w:r>
    </w:p>
    <w:p>
      <w:r>
        <w:t>答案解析：针对结石梗阻合并感染（尤其考虑肾积脓），治疗原则是首先“解除梗阻、引流感染”。在感染未控制前，贸然进行碎石或取石手术可能导致感染扩散、脓毒血症。因此，首选的治疗方法是“急诊经皮肾穿刺造瘘引流”（D对），迅速降低肾盂内压力，引流出脓液，控制感染，待感染控制后再处理结石。急诊输尿管切开取石（A）、经皮肾镜碎石（B）、体外冲击波碎石（C）、输尿管镜碎石（E）均为取石手术，在急性感染期风险极高。</w:t>
      </w:r>
    </w:p>
    <w:p/>
    <w:p>
      <w:r>
        <w:t>--------------------------------------------A3型题第408题--------------------------------------------</w:t>
      </w:r>
    </w:p>
    <w:p>
      <w:r>
        <w:t>出题参考：人类题库A2型题第197题。</w:t>
      </w:r>
    </w:p>
    <w:p>
      <w:r>
        <w:t>FuzzyWuzzy Levenshtein：最接近人类题库A2型题第118题，值为33。</w:t>
      </w:r>
    </w:p>
    <w:p>
      <w:r>
        <w:t>Sentence-BERT Cosine：最接近人类题库A2型题第198题，值为0.8224936127662659。</w:t>
      </w:r>
    </w:p>
    <w:p>
      <w:r>
        <w:t>3-gram Jaccard Index：最接近人类题库A2型题第198题，值为7。</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28岁，突发右侧腰部剧烈绞痛1小时，疼痛向同侧下腹部及大腿内侧放射，伴恶心、呕吐。查体：右肾区叩击痛阳性，右下腹深压痛，无反跳痛及肌紧张。尿常规检查：红细胞满视野/HP。该患者最可能的诊断是</w:t>
      </w:r>
    </w:p>
    <w:p>
      <w:r>
        <w:t>A. 急性阑尾炎</w:t>
      </w:r>
    </w:p>
    <w:p>
      <w:r>
        <w:t>B. 右侧卵巢囊肿蒂扭转</w:t>
      </w:r>
    </w:p>
    <w:p>
      <w:r>
        <w:t>C. 右侧输尿管结石</w:t>
      </w:r>
    </w:p>
    <w:p>
      <w:r>
        <w:t>D. 急性肾盂肾炎</w:t>
      </w:r>
    </w:p>
    <w:p>
      <w:r>
        <w:t>E. 右侧肾挫伤</w:t>
      </w:r>
    </w:p>
    <w:p>
      <w:r>
        <w:t>考点还原：尿路结石-上尿路结石。</w:t>
      </w:r>
    </w:p>
    <w:p>
      <w:r>
        <w:t>参考答案：C。</w:t>
      </w:r>
    </w:p>
    <w:p>
      <w:r>
        <w:t>答案解析：患者突发右侧腰部剧烈绞痛，向同侧下腹部及大腿内侧放射，伴恶心、呕吐，右肾区叩击痛阳性，尿常规红细胞满视野。这是“右侧输尿管结石”（C对）引起肾绞痛的典型表现。急性阑尾炎（A）为转移性右下腹痛，压痛点在麦氏点。卵巢囊肿蒂扭转（B）为突发下腹痛，与月经周期有关。急性肾盂肾炎（D）多有发热、尿路刺激征。肾挫伤（E）有外伤史。</w:t>
      </w:r>
    </w:p>
    <w:p>
      <w:r>
        <w:t>(2) 为明确结石位置及评估肾功能，首选的影像学检查是</w:t>
      </w:r>
    </w:p>
    <w:p>
      <w:r>
        <w:t>A. 腹部X线平片（KUB）</w:t>
      </w:r>
    </w:p>
    <w:p>
      <w:r>
        <w:t>B. 静脉尿路造影（IVU）</w:t>
      </w:r>
    </w:p>
    <w:p>
      <w:r>
        <w:t>C. 泌尿系统CT平扫</w:t>
      </w:r>
    </w:p>
    <w:p>
      <w:r>
        <w:t>D. 肾脏B超</w:t>
      </w:r>
    </w:p>
    <w:p>
      <w:r>
        <w:t>E. 放射性核素肾图</w:t>
      </w:r>
    </w:p>
    <w:p>
      <w:r>
        <w:t>考点还原：尿路结石-上尿路结石。</w:t>
      </w:r>
    </w:p>
    <w:p>
      <w:r>
        <w:t>参考答案：C。</w:t>
      </w:r>
    </w:p>
    <w:p>
      <w:r>
        <w:t>答案解析：对于疑似输尿管结石引起的急性肾绞痛，为快速、准确地明确结石位置、大小及评估有无肾积水，首选的影像学检查是“泌尿系统CT平扫”（C对）。CT诊断结石的敏感性和特异性接近100%，且速度快，已成为一线选择。腹部X线平片（KUB）（A）可能遗漏阴性结石。静脉尿路造影（IVU）（B）需时较长且使用造影剂。肾脏B超（D）对输尿管中下段结石显示不佳。放射性核素肾图（E）评估分肾功能，不用于急诊定位结石。</w:t>
      </w:r>
    </w:p>
    <w:p/>
    <w:p>
      <w:r>
        <w:t>--------------------------------------------A3型题第409题--------------------------------------------</w:t>
      </w:r>
    </w:p>
    <w:p>
      <w:r>
        <w:t>出题参考：人类题库A2型题第196题。</w:t>
      </w:r>
    </w:p>
    <w:p>
      <w:r>
        <w:t>FuzzyWuzzy Levenshtein：最接近人类题库A3型题第32题，值为36。</w:t>
      </w:r>
    </w:p>
    <w:p>
      <w:r>
        <w:t>Sentence-BERT Cosine：最接近人类题库A2型题第245题，值为0.8564197421073914。</w:t>
      </w:r>
    </w:p>
    <w:p>
      <w:r>
        <w:t>3-gram Jaccard Index：最接近人类题库A3型题第32题，值为9。</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55岁，反复出现排尿过程中尿流突然中断，伴阴茎头部放射痛，变换体位后又能继续排尿。无发热及肉眼血尿。查体：膀胱区无压痛，直肠指检前列腺不大。B超提示膀胱内可见一强回声光团，后方伴声影，大小约1.8cm，随体位改变而移动。该患者最可能的诊断是</w:t>
      </w:r>
    </w:p>
    <w:p>
      <w:r>
        <w:t>A. 前列腺增生症</w:t>
      </w:r>
    </w:p>
    <w:p>
      <w:r>
        <w:t>B. 膀胱肿瘤</w:t>
      </w:r>
    </w:p>
    <w:p>
      <w:r>
        <w:t>C. 膀胱结石</w:t>
      </w:r>
    </w:p>
    <w:p>
      <w:r>
        <w:t>D. 尿道狭窄</w:t>
      </w:r>
    </w:p>
    <w:p>
      <w:r>
        <w:t>E. 神经源性膀胱</w:t>
      </w:r>
    </w:p>
    <w:p>
      <w:r>
        <w:t>考点还原：尿路结石-膀胱结石。</w:t>
      </w:r>
    </w:p>
    <w:p>
      <w:r>
        <w:t>参考答案：C。</w:t>
      </w:r>
    </w:p>
    <w:p>
      <w:r>
        <w:t>答案解析：老年男性，典型症状为排尿过程中尿流突然中断，伴阴茎头部放射痛，变换体位后又能继续排尿。B超提示膀胱内可移动的强回声光团。这是“膀胱结石”（C对）的典型临床表现。前列腺增生症（A）表现为进行性排尿困难，但无排尿中断后体位改变缓解的特征。膀胱肿瘤（B）多为无痛性血尿，可造成排尿困难但少有中断后体位改变缓解。尿道狭窄（D）和神经源性膀胱（E）表现为排尿费力、尿线细，但无典型的排尿中断及体位改变缓解。</w:t>
      </w:r>
    </w:p>
    <w:p>
      <w:r>
        <w:t>(2) 针对该患者，首选的治疗方法是</w:t>
      </w:r>
    </w:p>
    <w:p>
      <w:r>
        <w:t>A. 口服α受体阻滞剂</w:t>
      </w:r>
    </w:p>
    <w:p>
      <w:r>
        <w:t>B. 经尿道膀胱镜碎石取石术</w:t>
      </w:r>
    </w:p>
    <w:p>
      <w:r>
        <w:t>C. 耻骨上膀胱切开取石术</w:t>
      </w:r>
    </w:p>
    <w:p>
      <w:r>
        <w:t>D. 体外冲击波碎石</w:t>
      </w:r>
    </w:p>
    <w:p>
      <w:r>
        <w:t>E. 留置导尿管并抗感染</w:t>
      </w:r>
    </w:p>
    <w:p>
      <w:r>
        <w:t>考点还原：尿路结石-膀胱结石。</w:t>
      </w:r>
    </w:p>
    <w:p>
      <w:r>
        <w:t>参考答案：B。</w:t>
      </w:r>
    </w:p>
    <w:p>
      <w:r>
        <w:t>答案解析：对于成人膀胱结石，首选的治疗方法是“经尿道膀胱镜碎石取石术”（B对）。这是一种微创手术，通过尿道置入膀胱镜，用气压弹道、激光等方法将结石击碎后取出，创伤小，恢复快。口服α受体阻滞剂（A）用于治疗前列腺增生。耻骨上膀胱切开取石术（C）是开放手术，创伤较大，适用于结石过大、过硬或合并其他需开放手术的疾病。体外冲击波碎石（D）可用于上尿路结石，对膀胱结石效果不佳且易损伤周围脏器。留置导尿管并抗感染（E）仅用于并发感染时临时处理。</w:t>
      </w:r>
    </w:p>
    <w:p/>
    <w:p>
      <w:r>
        <w:t>--------------------------------------------A3型题第410题--------------------------------------------</w:t>
      </w:r>
    </w:p>
    <w:p>
      <w:r>
        <w:t>出题参考：人类题库A2型题第201题。</w:t>
      </w:r>
    </w:p>
    <w:p>
      <w:r>
        <w:t>FuzzyWuzzy Levenshtein：最接近人类题库A2型题第185题，值为37。</w:t>
      </w:r>
    </w:p>
    <w:p>
      <w:r>
        <w:t>Sentence-BERT Cosine：最接近人类题库A2型题第201题，值为0.8499876260757446。</w:t>
      </w:r>
    </w:p>
    <w:p>
      <w:r>
        <w:t>3-gram Jaccard Index：最接近人类题库A2型题第201题，值为10。</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男童，6岁，近半年反复出现排尿时哭闹，诉排尿疼痛，尿流时断时续，跑跳或蹲下后又能继续排尿。无发热。查体：包皮口稍窄，尿道口无红肿。该患儿最可能的诊断是</w:t>
      </w:r>
    </w:p>
    <w:p>
      <w:r>
        <w:t>A. 包茎</w:t>
      </w:r>
    </w:p>
    <w:p>
      <w:r>
        <w:t>B. 尿道瓣膜</w:t>
      </w:r>
    </w:p>
    <w:p>
      <w:r>
        <w:t>C. 膀胱结石</w:t>
      </w:r>
    </w:p>
    <w:p>
      <w:r>
        <w:t>D. 神经源性膀胱</w:t>
      </w:r>
    </w:p>
    <w:p>
      <w:r>
        <w:t>E. 尿道结石</w:t>
      </w:r>
    </w:p>
    <w:p>
      <w:r>
        <w:t>考点还原：尿路结石-膀胱结石。</w:t>
      </w:r>
    </w:p>
    <w:p>
      <w:r>
        <w:t>参考答案：C。</w:t>
      </w:r>
    </w:p>
    <w:p>
      <w:r>
        <w:t>答案解析：男童，反复出现排尿时哭闹、疼痛，尿流时断时续，跑跳或蹲下后又能继续排尿。这些症状提示排尿过程中有物体堵塞尿道内口，改变体位后移动而解除堵塞。在儿童，结合年龄和症状，最可能的诊断是“膀胱结石”（C对）。包茎（A）可引起排尿困难、尿线细，但一般无排尿中断及体位改变缓解的特征。尿道瓣膜（B）多见于婴幼儿，表现为排尿费力、尿线细、尿滴沥。神经源性膀胱（D）多有脊柱病变史。尿道结石（E）常引起急性尿潴留，疼痛剧烈。</w:t>
      </w:r>
    </w:p>
    <w:p>
      <w:r>
        <w:t>(2) 为明确诊断，首选的检查是</w:t>
      </w:r>
    </w:p>
    <w:p>
      <w:r>
        <w:t>A. 尿流率检查</w:t>
      </w:r>
    </w:p>
    <w:p>
      <w:r>
        <w:t>B. 尿道造影</w:t>
      </w:r>
    </w:p>
    <w:p>
      <w:r>
        <w:t>C. 膀胱尿道镜检查</w:t>
      </w:r>
    </w:p>
    <w:p>
      <w:r>
        <w:t>D. 泌尿系统B超</w:t>
      </w:r>
    </w:p>
    <w:p>
      <w:r>
        <w:t>E. 腹部X线平片</w:t>
      </w:r>
    </w:p>
    <w:p>
      <w:r>
        <w:t>考点还原：尿路结石-膀胱结石。</w:t>
      </w:r>
    </w:p>
    <w:p>
      <w:r>
        <w:t>参考答案：D。</w:t>
      </w:r>
    </w:p>
    <w:p>
      <w:r>
        <w:t>答案解析：为明确膀胱结石的诊断，首选的检查是“泌尿系统B超”（D对）。B超无创、无辐射，对膀胱结石的诊断敏感性和特异性高，可清晰显示结石的大小、位置、数目，并能同时观察双肾和输尿管有无异常，是儿童疑似泌尿系结石的首选检查。尿流率检查（A）评估排尿功能。尿道造影（B）和膀胱尿道镜检查（C）为有创检查。腹部X线平片（E）有辐射，且可能遗漏阴性结石。</w:t>
      </w:r>
    </w:p>
    <w:p/>
    <w:p>
      <w:r>
        <w:t>--------------------------------------------A3型题第411题--------------------------------------------</w:t>
      </w:r>
    </w:p>
    <w:p>
      <w:r>
        <w:t>出题参考：人类题库A2型题第200题。</w:t>
      </w:r>
    </w:p>
    <w:p>
      <w:r>
        <w:t>FuzzyWuzzy Levenshtein：最接近人类题库A3型题第34题，值为35。</w:t>
      </w:r>
    </w:p>
    <w:p>
      <w:r>
        <w:t>Sentence-BERT Cosine：最接近人类题库A2型题第185题，值为0.9184172749519348。</w:t>
      </w:r>
    </w:p>
    <w:p>
      <w:r>
        <w:t>3-gram Jaccard Index：最接近人类题库A3型题第34题，值为9。</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72岁，进行性排尿困难5年，夜尿3-4次。今日排尿时突然出现尿流中断，伴下腹部及会阴部剧痛，改变姿势后疼痛缓解并可继续排尿。直肠指检：前列腺Ⅱ度增大，表面光滑，质韧，中央沟变浅。患者出现排尿中断症状，最可能的原因是</w:t>
      </w:r>
    </w:p>
    <w:p>
      <w:r>
        <w:t>A. 前列腺增生合并急性尿潴留</w:t>
      </w:r>
    </w:p>
    <w:p>
      <w:r>
        <w:t>B. 前列腺增生合并膀胱结石</w:t>
      </w:r>
    </w:p>
    <w:p>
      <w:r>
        <w:t>C. 前列腺癌侵犯膀胱颈</w:t>
      </w:r>
    </w:p>
    <w:p>
      <w:r>
        <w:t>D. 慢性前列腺炎急性发作</w:t>
      </w:r>
    </w:p>
    <w:p>
      <w:r>
        <w:t>E. 尿道狭窄</w:t>
      </w:r>
    </w:p>
    <w:p>
      <w:r>
        <w:t>考点还原：尿路结石-膀胱结石、泌尿系统梗阻-良性前列腺增生。</w:t>
      </w:r>
    </w:p>
    <w:p>
      <w:r>
        <w:t>参考答案：B。</w:t>
      </w:r>
    </w:p>
    <w:p>
      <w:r>
        <w:t>答案解析：老年男性，有长期进行性排尿困难史（前列腺增生表现），今日出现典型的“排尿中断”症状（尿流突然中断，改变姿势后缓解并可继续排尿）。在老年男性，前列腺增生合并“膀胱结石”（B对）是引起排尿中断的常见原因，结石在排尿时堵塞膀胱出口所致。单纯前列腺增生致急性尿潴留（A）表现为完全不能排尿。前列腺癌（C）、慢性前列腺炎（D）、尿道狭窄（E）一般不引起典型的体位改变后缓解的排尿中断。</w:t>
      </w:r>
    </w:p>
    <w:p>
      <w:r>
        <w:t>(2) 为证实上述判断，最具诊断价值的检查是</w:t>
      </w:r>
    </w:p>
    <w:p>
      <w:r>
        <w:t>A. 血清PSA测定</w:t>
      </w:r>
    </w:p>
    <w:p>
      <w:r>
        <w:t>B. 膀胱镜检查</w:t>
      </w:r>
    </w:p>
    <w:p>
      <w:r>
        <w:t>C. 泌尿系统B超</w:t>
      </w:r>
    </w:p>
    <w:p>
      <w:r>
        <w:t>D. 尿流动力学检查</w:t>
      </w:r>
    </w:p>
    <w:p>
      <w:r>
        <w:t>E. 盆腔CT</w:t>
      </w:r>
    </w:p>
    <w:p>
      <w:r>
        <w:t>考点还原：尿路结石-膀胱结石、泌尿系统梗阻-良性前列腺增生。</w:t>
      </w:r>
    </w:p>
    <w:p>
      <w:r>
        <w:t>参考答案：C。</w:t>
      </w:r>
    </w:p>
    <w:p>
      <w:r>
        <w:t>答案解析：为证实前列腺增生是否合并膀胱结石，最具诊断价值的检查是“泌尿系统B超”（C对）。B超可以无创、快速地观察膀胱内有无结石、前列腺的大小形态及有无残余尿，是首选检查。血清PSA测定（A）有助于筛查前列腺癌。膀胱镜检查（B）是金标准，但有创，通常在其他检查不明确或需治疗时进行。尿流动力学检查（D）评估排尿功能。盆腔CT（E）可用于复杂情况，非首选。</w:t>
      </w:r>
    </w:p>
    <w:p/>
    <w:p>
      <w:r>
        <w:t>--------------------------------------------A3型题第412题--------------------------------------------</w:t>
      </w:r>
    </w:p>
    <w:p>
      <w:r>
        <w:t>出题参考：人类题库A2型题第198题。</w:t>
      </w:r>
    </w:p>
    <w:p>
      <w:r>
        <w:t>FuzzyWuzzy Levenshtein：最接近人类题库A2型题第198题，值为38。</w:t>
      </w:r>
    </w:p>
    <w:p>
      <w:r>
        <w:t>Sentence-BERT Cosine：最接近人类题库A2型题第126题，值为0.8113653659820557。</w:t>
      </w:r>
    </w:p>
    <w:p>
      <w:r>
        <w:t>3-gram Jaccard Index：最接近人类题库A2型题第198题，值为11。</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女性，35岁，反复右下腹隐痛不适1年，偶有尿频、尿急，无肉眼血尿。体检：腹软，右下腹深压痛，右肾区轻度叩击痛。尿常规：红细胞15-20/HP，白细胞5-8/HP。为明确病因，首选的检查是</w:t>
      </w:r>
    </w:p>
    <w:p>
      <w:r>
        <w:t>A. 腹部CT平扫</w:t>
      </w:r>
    </w:p>
    <w:p>
      <w:r>
        <w:t>B. 静脉肾盂造影（IVP）</w:t>
      </w:r>
    </w:p>
    <w:p>
      <w:r>
        <w:t>C. 泌尿系统B超</w:t>
      </w:r>
    </w:p>
    <w:p>
      <w:r>
        <w:t>D. 膀胱镜检查</w:t>
      </w:r>
    </w:p>
    <w:p>
      <w:r>
        <w:t>E. 尿培养及药敏</w:t>
      </w:r>
    </w:p>
    <w:p>
      <w:r>
        <w:t>考点还原：尿路结石-上尿路结石。</w:t>
      </w:r>
    </w:p>
    <w:p>
      <w:r>
        <w:t>参考答案：C。</w:t>
      </w:r>
    </w:p>
    <w:p>
      <w:r>
        <w:t>答案解析：女性患者，反复右下腹隐痛伴尿检异常（血尿、少量白细胞）。为明确泌尿系统有无结石、肿瘤、畸形等病因，首选的检查是“泌尿系B超”（C对）。B超无创、便捷，可评估双肾、输尿管、膀胱的大体结构，发现结石、积水、占位等病变，是理想的初筛工具。CT平扫（A）和IVP（B）通常作为第二步检查。膀胱镜检查（D）和尿培养（E）针对特定情况（如血尿定位、感染）。</w:t>
      </w:r>
    </w:p>
    <w:p>
      <w:r>
        <w:t>(2) 若B超提示右肾轻度积水，右输尿管下段可见一强回声光团，大小约0.8cm，后方伴声影。最可能的诊断是</w:t>
      </w:r>
    </w:p>
    <w:p>
      <w:r>
        <w:t>A. 右输尿管下段结石</w:t>
      </w:r>
    </w:p>
    <w:p>
      <w:r>
        <w:t>B. 右侧卵巢囊肿</w:t>
      </w:r>
    </w:p>
    <w:p>
      <w:r>
        <w:t>C. 慢性阑尾炎</w:t>
      </w:r>
    </w:p>
    <w:p>
      <w:r>
        <w:t>D. 右输尿管肿瘤</w:t>
      </w:r>
    </w:p>
    <w:p>
      <w:r>
        <w:t>E. 盆腔炎</w:t>
      </w:r>
    </w:p>
    <w:p>
      <w:r>
        <w:t>考点还原：尿路结石-上尿路结石。</w:t>
      </w:r>
    </w:p>
    <w:p>
      <w:r>
        <w:t>参考答案：A。</w:t>
      </w:r>
    </w:p>
    <w:p>
      <w:r>
        <w:t>答案解析：B超提示右肾轻度积水，右输尿管下段可见强回声光团伴声影，这是输尿管结石的典型超声表现。结合患者有右下腹隐痛及尿检异常，最可能的诊断是“右输尿管下段结石”（A对）。右侧卵巢囊肿（B）、慢性阑尾炎（C）、右输尿管肿瘤（D）、盆腔炎（E）均可能出现右下腹痛，但B超表现不支持（如肿瘤为软组织回声，无后方声影；囊肿为无回声；阑尾炎可见肿大阑尾等）。</w:t>
      </w:r>
    </w:p>
    <w:p/>
    <w:p>
      <w:r>
        <w:t>--------------------------------------------A3型题第413题--------------------------------------------</w:t>
      </w:r>
    </w:p>
    <w:p>
      <w:r>
        <w:t>出题参考：人类题库A2型题第202题。</w:t>
      </w:r>
    </w:p>
    <w:p>
      <w:r>
        <w:t>FuzzyWuzzy Levenshtein：最接近人类题库A2型题第175题，值为39。</w:t>
      </w:r>
    </w:p>
    <w:p>
      <w:r>
        <w:t>Sentence-BERT Cosine：最接近人类题库A2型题第195题，值为0.7632510662078857。</w:t>
      </w:r>
    </w:p>
    <w:p>
      <w:r>
        <w:t>3-gram Jaccard Index：最接近人类题库A1型题第138题，值为11。</w:t>
      </w:r>
    </w:p>
    <w:p>
      <w:r>
        <w:t>Flesch Reading Ease：-47.97999999999996。</w:t>
      </w:r>
    </w:p>
    <w:p>
      <w:r>
        <w:t>QGEval：总分33分，流畅性5分，清晰度5分，简洁性5分，相关性5分，一致性5分，可回答性4分，答案一致性4分。</w:t>
      </w:r>
    </w:p>
    <w:p>
      <w:r>
        <w:t>LLM：总分69分，流畅性5分、排他性5分、明确性4分、目标性5分、综合性4分、侧重性5分、防猜性4分、完整性5分、正确性5分、可解性3分、绝对性5分、迷惑性5分、思维性3分、反馈性4分、公平性3分、答案解析专门评分4分。</w:t>
      </w:r>
    </w:p>
    <w:p/>
    <w:p>
      <w:r>
        <w:t>(1) 男性，33岁，体检B超发现右肾盂内一强回声团，大小约2.0cm×1.5cm，伴右肾轻度积水。患者无腰痛、血尿等症状。静脉尿路造影显示右肾功能良好，结石位于肾盂内。该患者首选的治疗方案是</w:t>
      </w:r>
    </w:p>
    <w:p>
      <w:r>
        <w:t>A. 大量饮水，等待自行排出</w:t>
      </w:r>
    </w:p>
    <w:p>
      <w:r>
        <w:t>B. 口服枸橼酸氢钾钠等药物溶石</w:t>
      </w:r>
    </w:p>
    <w:p>
      <w:r>
        <w:t>C. 体外冲击波碎石术（ESWL）</w:t>
      </w:r>
    </w:p>
    <w:p>
      <w:r>
        <w:t>D. 经皮肾镜取石术（PCNL）</w:t>
      </w:r>
    </w:p>
    <w:p>
      <w:r>
        <w:t>E. 开放手术肾盂切开取石</w:t>
      </w:r>
    </w:p>
    <w:p>
      <w:r>
        <w:t>考点还原：尿路结石-上尿路结石。</w:t>
      </w:r>
    </w:p>
    <w:p>
      <w:r>
        <w:t>参考答案：C。</w:t>
      </w:r>
    </w:p>
    <w:p>
      <w:r>
        <w:t>答案解析：患者为无症状的右肾盂结石（2.0cm），伴轻度肾积水，肾功能良好。对于直径＞2cm的肾结石，首选的治疗方案是“体外冲击波碎石术（ESWL）”（C对），但通常需要多次治疗。对于＞2cm的肾盂结石，目前更常首选“经皮肾镜取石术（PCNL）”，但选项中PCNL（D）和ESWL（C）并存时，2cm结石ESWL仍是一种选择，尤其对于无积水、质地较脆的结石，但指南推荐PCNL为＞2cm肾结石的首选。根据我国常用实践，2cm结石也可考虑ESWL，但题干选项设置可能倾向于ESWL。大量饮水（A）对如此大结石无效。口服溶石药物（B）仅对尿酸结石有效。开放手术（E）已很少用。</w:t>
      </w:r>
    </w:p>
    <w:p>
      <w:r>
        <w:t>(2) 若患者行ESWL后出现右腰腹部持续性疼痛，体温升高至38.5℃，最可能发生的并发症是</w:t>
      </w:r>
    </w:p>
    <w:p>
      <w:r>
        <w:t>A. 肾周血肿</w:t>
      </w:r>
    </w:p>
    <w:p>
      <w:r>
        <w:t>B. 尿路感染</w:t>
      </w:r>
    </w:p>
    <w:p>
      <w:r>
        <w:t>C. 石街形成</w:t>
      </w:r>
    </w:p>
    <w:p>
      <w:r>
        <w:t>D. 肾实质损伤</w:t>
      </w:r>
    </w:p>
    <w:p>
      <w:r>
        <w:t>E. 输尿管穿孔</w:t>
      </w:r>
    </w:p>
    <w:p>
      <w:r>
        <w:t>考点还原：尿路结石-上尿路结石。</w:t>
      </w:r>
    </w:p>
    <w:p>
      <w:r>
        <w:t>参考答案：C。</w:t>
      </w:r>
    </w:p>
    <w:p>
      <w:r>
        <w:t>答案解析：ESWL后出现持续性腰腹痛伴发热，最可能发生的并发症是“石街形成”（C对），即碎石屑在输尿管内堆积成串，引起梗阻、疼痛和继发感染。肾周血肿（A）也可引起疼痛，但常伴血压下降、血红蛋白下降。尿路感染（B）可发热，但持续性腰痛不典型。肾实质损伤（D）和输尿管穿孔（E）较少见，且症状更剧烈。</w:t>
      </w:r>
    </w:p>
    <w:p/>
    <w:p>
      <w:r>
        <w:t>--------------------------------------------A3型题第414题--------------------------------------------</w:t>
      </w:r>
    </w:p>
    <w:p>
      <w:r>
        <w:t>出题参考：人类题库A2型题第194题。</w:t>
      </w:r>
    </w:p>
    <w:p>
      <w:r>
        <w:t>FuzzyWuzzy Levenshtein：最接近人类题库A2型题第150题，值为35。</w:t>
      </w:r>
    </w:p>
    <w:p>
      <w:r>
        <w:t>Sentence-BERT Cosine：最接近人类题库A4型题第8题，值为0.8287177085876465。</w:t>
      </w:r>
    </w:p>
    <w:p>
      <w:r>
        <w:t>3-gram Jaccard Index：最接近人类题库A2型题第134题，值为9。</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48岁，因“左肾盂结石”行体外冲击波碎石治疗。术后第2天出现高热、寒战，体温达39.8℃，伴左侧腰背部剧烈疼痛。查体：左肾区叩击痛明显。血常规：白细胞18.5×10⁹/L，中性粒细胞百分比90%。该患者目前最可能的诊断是</w:t>
      </w:r>
    </w:p>
    <w:p>
      <w:r>
        <w:t>A. 碎石后正常反应</w:t>
      </w:r>
    </w:p>
    <w:p>
      <w:r>
        <w:t>B. 急性肾盂肾炎</w:t>
      </w:r>
    </w:p>
    <w:p>
      <w:r>
        <w:t>C. 脓毒血症</w:t>
      </w:r>
    </w:p>
    <w:p>
      <w:r>
        <w:t>D. 肾周感染</w:t>
      </w:r>
    </w:p>
    <w:p>
      <w:r>
        <w:t>E. 输尿管石街合并感染</w:t>
      </w:r>
    </w:p>
    <w:p>
      <w:r>
        <w:t>考点还原：尿路结石-上尿路结石。</w:t>
      </w:r>
    </w:p>
    <w:p>
      <w:r>
        <w:t>参考答案：E。</w:t>
      </w:r>
    </w:p>
    <w:p>
      <w:r>
        <w:t>答案解析：患者ESWL后出现高热、寒战、剧烈腰痛，血象提示严重感染。结合结石病史，最可能的诊断是“输尿管石街合并感染”（E对），即碎石后形成的石街引起梗阻，继发上尿路严重感染（甚至肾积脓）。碎石后正常反应（A）无高热。急性肾盂肾炎（B）或脓毒血症（C）是结果而非特异性诊断。肾周感染（D）相对少见。</w:t>
      </w:r>
    </w:p>
    <w:p>
      <w:r>
        <w:t>(2) 此时最紧急的处理措施是</w:t>
      </w:r>
    </w:p>
    <w:p>
      <w:r>
        <w:t>A. 加强抗感染治疗</w:t>
      </w:r>
    </w:p>
    <w:p>
      <w:r>
        <w:t>B. 急诊行经皮肾穿刺造瘘术</w:t>
      </w:r>
    </w:p>
    <w:p>
      <w:r>
        <w:t>C. 急诊行输尿管镜碎石取石术</w:t>
      </w:r>
    </w:p>
    <w:p>
      <w:r>
        <w:t>D. 解痉止痛治疗</w:t>
      </w:r>
    </w:p>
    <w:p>
      <w:r>
        <w:t>E. 血液透析</w:t>
      </w:r>
    </w:p>
    <w:p>
      <w:r>
        <w:t>考点还原：尿路结石-上尿路结石。</w:t>
      </w:r>
    </w:p>
    <w:p>
      <w:r>
        <w:t>参考答案：B。</w:t>
      </w:r>
    </w:p>
    <w:p>
      <w:r>
        <w:t>答案解析：对于结石梗阻合并严重感染，最紧急的处理措施是“解除梗阻、引流感染”。因此，此时最紧急的措施是“急诊行经皮肾穿刺造瘘术”（B对），以迅速引流肾盂脓液，降低肾内压，控制感染。加强抗感染治疗（A）必须结合引流。在感染未控制时行输尿管镜碎石（C）风险极高。解痉止痛（D）治标不治本。血液透析（E）用于肾衰竭，本例无指征。</w:t>
      </w:r>
    </w:p>
    <w:p/>
    <w:p>
      <w:r>
        <w:t>--------------------------------------------A3型题第415题--------------------------------------------</w:t>
      </w:r>
    </w:p>
    <w:p>
      <w:r>
        <w:t>出题参考：人类题库A2型题第195题。</w:t>
      </w:r>
    </w:p>
    <w:p>
      <w:r>
        <w:t>FuzzyWuzzy Levenshtein：最接近人类题库A2型题第348题，值为35。</w:t>
      </w:r>
    </w:p>
    <w:p>
      <w:r>
        <w:t>Sentence-BERT Cosine：最接近人类题库A2型题第344题，值为0.8269478678703308。</w:t>
      </w:r>
    </w:p>
    <w:p>
      <w:r>
        <w:t>3-gram Jaccard Index：最接近人类题库A2型题第184题，值为11。</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65岁，因“左腰痛、无尿1天”入院。既往有左肾结石病史。查体：左肾区叩击痛阳性。B超提示：左输尿管上段结石（1.5cm），左肾重度积水，右肾萎缩。血肌酐560μmol/L。导致患者急性肾功能不全的主要原因是</w:t>
      </w:r>
    </w:p>
    <w:p>
      <w:r>
        <w:t>A. 左输尿管结石梗阻</w:t>
      </w:r>
    </w:p>
    <w:p>
      <w:r>
        <w:t>B. 右肾萎缩，肾功能失代偿</w:t>
      </w:r>
    </w:p>
    <w:p>
      <w:r>
        <w:t>C. 双侧肾结石梗阻</w:t>
      </w:r>
    </w:p>
    <w:p>
      <w:r>
        <w:t>D. 肾后性梗阻合并对侧肾无功能</w:t>
      </w:r>
    </w:p>
    <w:p>
      <w:r>
        <w:t>E. 急性肾小管坏死</w:t>
      </w:r>
    </w:p>
    <w:p>
      <w:r>
        <w:t>考点还原：尿路结石-上尿路结石、肾功能不全-急性肾损伤（急性肾衰竭）。</w:t>
      </w:r>
    </w:p>
    <w:p>
      <w:r>
        <w:t>参考答案：D。</w:t>
      </w:r>
    </w:p>
    <w:p>
      <w:r>
        <w:t>答案解析：患者左输尿管结石梗阻，右肾已萎缩（无功能）。当一侧尿路梗阻，而对侧肾脏已无功能时，会导致“肾后性梗阻合并对侧肾无功能”（D对），从而引起急性肾功能不全（孤立肾梗阻）。左输尿管结石梗阻（A）是直接原因，但若对侧肾功能正常，通常不会导致急性肾衰。右肾萎缩（B）是基础。无双侧梗阻（C）。急性肾小管坏死（E）为肾性原因，本例为梗阻性。</w:t>
      </w:r>
    </w:p>
    <w:p>
      <w:r>
        <w:t>(2) 为迅速解除梗阻、挽救肾功能，首选的治疗方法是</w:t>
      </w:r>
    </w:p>
    <w:p>
      <w:r>
        <w:t>A. 左侧输尿管镜碎石取石</w:t>
      </w:r>
    </w:p>
    <w:p>
      <w:r>
        <w:t>B. 左侧经皮肾镜碎石取石</w:t>
      </w:r>
    </w:p>
    <w:p>
      <w:r>
        <w:t>C. 左侧输尿管逆行插管引流</w:t>
      </w:r>
    </w:p>
    <w:p>
      <w:r>
        <w:t>D. 左侧经皮肾穿刺造瘘术</w:t>
      </w:r>
    </w:p>
    <w:p>
      <w:r>
        <w:t>E. 血液透析</w:t>
      </w:r>
    </w:p>
    <w:p>
      <w:r>
        <w:t>考点还原：尿路结石-上尿路结石、肾功能不全-急性肾损伤（急性肾衰竭）。</w:t>
      </w:r>
    </w:p>
    <w:p>
      <w:r>
        <w:t>参考答案：D。</w:t>
      </w:r>
    </w:p>
    <w:p>
      <w:r>
        <w:t>答案解析：为迅速解除梗阻、挽救残存的左肾功能，首选的治疗方法是“左侧经皮肾穿刺造瘘术”（D对）。这是一种快速、有效的引流方法，能立即解除梗阻，引流尿液，为后续处理结石创造条件，且对患者打击较小。输尿管镜碎石（A）、经皮肾镜碎石（B）为取石手术，在急性期和孤立肾情况下风险较高。逆行插管引流（C）可能因结石梗阻而失败。血液透析（E）可替代肾功能，但不能解除梗阻。</w:t>
      </w:r>
    </w:p>
    <w:p/>
    <w:p>
      <w:r>
        <w:t>--------------------------------------------A3型题第416题--------------------------------------------</w:t>
      </w:r>
    </w:p>
    <w:p>
      <w:r>
        <w:t>出题参考：人类题库A2型题第193题。</w:t>
      </w:r>
    </w:p>
    <w:p>
      <w:r>
        <w:t>FuzzyWuzzy Levenshtein：最接近人类题库A2型题第193题，值为50。</w:t>
      </w:r>
    </w:p>
    <w:p>
      <w:r>
        <w:t>Sentence-BERT Cosine：最接近人类题库A4型题第12题，值为0.828110933303833。</w:t>
      </w:r>
    </w:p>
    <w:p>
      <w:r>
        <w:t>3-gram Jaccard Index：最接近人类题库A2型题第193题，值为15。</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32岁，突发右下腹绞痛伴尿频、尿急1天。1周前曾有类似右侧腹痛发作。查体：右肾区叩击痛阳性。尿常规：红细胞（+++）。B超：右肾集合系统分离1.2cm，右输尿管末端可见一0.6cm强回声光团。该结石最可能嵌顿的部位是</w:t>
      </w:r>
    </w:p>
    <w:p>
      <w:r>
        <w:t>A. 肾盂输尿管连接部</w:t>
      </w:r>
    </w:p>
    <w:p>
      <w:r>
        <w:t>B. 输尿管上段</w:t>
      </w:r>
    </w:p>
    <w:p>
      <w:r>
        <w:t>C. 输尿管中段</w:t>
      </w:r>
    </w:p>
    <w:p>
      <w:r>
        <w:t>D. 输尿管下段</w:t>
      </w:r>
    </w:p>
    <w:p>
      <w:r>
        <w:t>E. 输尿管膀胱壁内段</w:t>
      </w:r>
    </w:p>
    <w:p>
      <w:r>
        <w:t>考点还原：尿路结石-上尿路结石。</w:t>
      </w:r>
    </w:p>
    <w:p>
      <w:r>
        <w:t>参考答案：E。</w:t>
      </w:r>
    </w:p>
    <w:p>
      <w:r>
        <w:t>答案解析：B超提示结石位于“右输尿管末端”。输尿管末端即“输尿管膀胱壁内段”（E对），是输尿管三个生理狭窄之一，结石易嵌顿于此。肾盂输尿管连接部（A）、输尿管上段（B）、中段（C）、下段（D）均可能，但B超已明确定位在末端。</w:t>
      </w:r>
    </w:p>
    <w:p>
      <w:r>
        <w:t>(2) 该部位结石除引起典型肾绞痛外，常出现的伴随症状是</w:t>
      </w:r>
    </w:p>
    <w:p>
      <w:r>
        <w:t>A. 无痛性肉眼血尿</w:t>
      </w:r>
    </w:p>
    <w:p>
      <w:r>
        <w:t>B. 膀胱刺激症状</w:t>
      </w:r>
    </w:p>
    <w:p>
      <w:r>
        <w:t>C. 胃肠道症状</w:t>
      </w:r>
    </w:p>
    <w:p>
      <w:r>
        <w:t>D. 发热、寒战</w:t>
      </w:r>
    </w:p>
    <w:p>
      <w:r>
        <w:t>E. 排尿中断</w:t>
      </w:r>
    </w:p>
    <w:p>
      <w:r>
        <w:t>考点还原：尿路结石-上尿路结石。</w:t>
      </w:r>
    </w:p>
    <w:p>
      <w:r>
        <w:t>参考答案：B。</w:t>
      </w:r>
    </w:p>
    <w:p>
      <w:r>
        <w:t>答案解析：输尿管膀胱壁内段结石，因其紧邻膀胱，除引起典型肾绞痛外，常因刺激膀胱三角区而出现“膀胱刺激症状”（B对），即尿频、尿急、尿痛（本例患者有尿频尿急）。无痛性肉眼血尿（A）多见于肿瘤。胃肠道症状（C）为肾绞痛伴随症状。发热寒战（D）提示感染。排尿中断（E）是膀胱结石的典型症状。</w:t>
      </w:r>
    </w:p>
    <w:p/>
    <w:p>
      <w:r>
        <w:t>--------------------------------------------A3型题第417题--------------------------------------------</w:t>
      </w:r>
    </w:p>
    <w:p>
      <w:r>
        <w:t>出题参考：人类题库A2型题第199题。</w:t>
      </w:r>
    </w:p>
    <w:p>
      <w:r>
        <w:t>FuzzyWuzzy Levenshtein：最接近人类题库A2型题第199题，值为42。</w:t>
      </w:r>
    </w:p>
    <w:p>
      <w:r>
        <w:t>Sentence-BERT Cosine：最接近人类题库A2型题第199题，值为0.9019299745559692。</w:t>
      </w:r>
    </w:p>
    <w:p>
      <w:r>
        <w:t>3-gram Jaccard Index：最接近人类题库A2型题第199题，值为18。</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45岁，因“左肾盂结石（1.6cm）”拟行手术治疗。静脉尿路造影显示左肾功能正常，但左肾盂输尿管连接部略显狭窄。逆行肾盂造影进一步证实该处存在明确狭窄段。该患者肾盂结石合并肾盂输尿管连接部狭窄，首选的治疗方案是</w:t>
      </w:r>
    </w:p>
    <w:p>
      <w:r>
        <w:t>A. 单纯体外冲击波碎石</w:t>
      </w:r>
    </w:p>
    <w:p>
      <w:r>
        <w:t>B. 经皮肾镜碎石取石术</w:t>
      </w:r>
    </w:p>
    <w:p>
      <w:r>
        <w:t>C. 输尿管软镜碎石术</w:t>
      </w:r>
    </w:p>
    <w:p>
      <w:r>
        <w:t>D. 腹腔镜下肾盂切开取石+肾盂成形术</w:t>
      </w:r>
    </w:p>
    <w:p>
      <w:r>
        <w:t>E. 开放手术肾盂切开取石+肾盂成形术</w:t>
      </w:r>
    </w:p>
    <w:p>
      <w:r>
        <w:t>考点还原：尿路结石-上尿路结石。</w:t>
      </w:r>
    </w:p>
    <w:p>
      <w:r>
        <w:t>参考答案：E。</w:t>
      </w:r>
    </w:p>
    <w:p>
      <w:r>
        <w:t>答案解析：患者为肾盂结石合并明确的肾盂输尿管连接部（UPJ）狭窄。UPJ狭窄是结石形成的诱因，也是碎石后结石易复发和排石障碍的原因。因此，治疗需同时解决结石和狭窄问题。首选的治疗方案是“开放手术肾盂切开取石+肾盂成形术”（E对），可同时取石并矫正狭窄。单纯体外冲击波碎石（A）后结石难以排出且易复发。经皮肾镜碎石（B）和输尿管软镜碎石（C）可处理结石，但无法纠正狭窄。腹腔镜下手术（D）是可选方案，但开放手术仍是经典可靠的方法。</w:t>
      </w:r>
    </w:p>
    <w:p>
      <w:r>
        <w:t>(2) 选择该治疗方案最主要的目的是</w:t>
      </w:r>
    </w:p>
    <w:p>
      <w:r>
        <w:t>A. 一次性取出结石</w:t>
      </w:r>
    </w:p>
    <w:p>
      <w:r>
        <w:t>B. 解除结石梗阻</w:t>
      </w:r>
    </w:p>
    <w:p>
      <w:r>
        <w:t>C. 纠正解剖异常，防止结石复发和肾积水</w:t>
      </w:r>
    </w:p>
    <w:p>
      <w:r>
        <w:t>D. 创伤最小</w:t>
      </w:r>
    </w:p>
    <w:p>
      <w:r>
        <w:t>E. 住院时间最短</w:t>
      </w:r>
    </w:p>
    <w:p>
      <w:r>
        <w:t>考点还原：尿路结石-上尿路结石。</w:t>
      </w:r>
    </w:p>
    <w:p>
      <w:r>
        <w:t>参考答案：C。</w:t>
      </w:r>
    </w:p>
    <w:p>
      <w:r>
        <w:t>答案解析：选择该治疗方案（肾盂成形术）最主要的目的是“纠正解剖异常，防止结石复发和肾积水”（C对）。取出结石（A）和解除梗阻（B）是直接目标，但纠正导致结石和积水的根本原因（狭窄）是预防远期并发症的关键。创伤最小（D）和住院时间短（E）是腹腔镜或微创手术的优点，但不是首要目的。</w:t>
      </w:r>
    </w:p>
    <w:p/>
    <w:p>
      <w:r>
        <w:t>--------------------------------------------A3型题第418题--------------------------------------------</w:t>
      </w:r>
    </w:p>
    <w:p>
      <w:r>
        <w:t>出题参考：人类题库A2型题第203题。</w:t>
      </w:r>
    </w:p>
    <w:p>
      <w:r>
        <w:t>FuzzyWuzzy Levenshtein：最接近人类题库A2型题第203题，值为36。</w:t>
      </w:r>
    </w:p>
    <w:p>
      <w:r>
        <w:t>Sentence-BERT Cosine：最接近人类题库A4型题第12题，值为0.8448660969734192。</w:t>
      </w:r>
    </w:p>
    <w:p>
      <w:r>
        <w:t>3-gram Jaccard Index：最接近人类题库A2型题第203题，值为12。</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42岁。突发右侧腰部绞痛2小时，疼痛向同侧下腹部及会阴部放射，伴恶心、呕吐。查体：右肾区叩击痛阳性。尿常规：红细胞满视野。泌尿系B超提示右肾盂内可见一大小约1.2cm的强回声光团，后方伴声影，右肾集合系统轻度分离，输尿管未见扩张。静脉尿路造影（IVP）显示右肾功能正常，轻度肾盂积水，输尿管通畅。该患者最可能的诊断是</w:t>
      </w:r>
    </w:p>
    <w:p>
      <w:r>
        <w:t>A. 右肾盂肿瘤</w:t>
      </w:r>
    </w:p>
    <w:p>
      <w:r>
        <w:t>B. 右肾盂结石</w:t>
      </w:r>
    </w:p>
    <w:p>
      <w:r>
        <w:t>C. 右输尿管结石</w:t>
      </w:r>
    </w:p>
    <w:p>
      <w:r>
        <w:t>D. 右肾结核</w:t>
      </w:r>
    </w:p>
    <w:p>
      <w:r>
        <w:t>E. 右肾囊肿</w:t>
      </w:r>
    </w:p>
    <w:p>
      <w:r>
        <w:t>考点还原：尿路结石-上尿路结石。</w:t>
      </w:r>
    </w:p>
    <w:p>
      <w:r>
        <w:t>参考答案：B。</w:t>
      </w:r>
    </w:p>
    <w:p>
      <w:r>
        <w:t>答案解析：患者突发右侧腰部绞痛，向会阴部放射，伴镜下血尿。B超提示右肾盂内强回声光团（结石），伴肾集合系统轻度分离（肾积水）。IVP显示肾功能正常，轻度积水，输尿管通畅。综合临床表现和影像学检查，最可能的诊断是“右肾盂结石”（B对）。肾盂肿瘤（A）多为无痛性血尿，IVP充盈缺损边缘不规则。输尿管结石（C）疼痛部位常沿输尿管走行，B超应能在输尿管发现结石。肾结核（D）和肾囊肿（E）通常无急性绞痛。</w:t>
      </w:r>
    </w:p>
    <w:p>
      <w:r>
        <w:t>(2) 针对该患者目前情况，首选的治疗方法是</w:t>
      </w:r>
    </w:p>
    <w:p>
      <w:r>
        <w:t>A. 口服中药排石</w:t>
      </w:r>
    </w:p>
    <w:p>
      <w:r>
        <w:t>B. 解痉止痛、抗感染治疗</w:t>
      </w:r>
    </w:p>
    <w:p>
      <w:r>
        <w:t>C. 经皮肾镜取石术</w:t>
      </w:r>
    </w:p>
    <w:p>
      <w:r>
        <w:t>D. 体外冲击波碎石</w:t>
      </w:r>
    </w:p>
    <w:p>
      <w:r>
        <w:t>E. 大量饮水、增加活动</w:t>
      </w:r>
    </w:p>
    <w:p>
      <w:r>
        <w:t>考点还原：尿路结石-上尿路结石。</w:t>
      </w:r>
    </w:p>
    <w:p>
      <w:r>
        <w:t>参考答案：D。</w:t>
      </w:r>
    </w:p>
    <w:p>
      <w:r>
        <w:t>答案解析：患者为右肾盂结石，大小约1.2cm，肾功能良好，肾积水轻度。对于直径1-2cm的肾盂结石，首选的治疗方法是“体外冲击波碎石（ESWL）”（D对）。口服中药排石（A）对小结石有效。解痉止痛、抗感染（B）是对症治疗。经皮肾镜取石（C）通常用于＞2cm的结石或ESWL失败者。大量饮水、增加活动（E）用于＜0.6cm的结石。</w:t>
      </w:r>
    </w:p>
    <w:p/>
    <w:p>
      <w:r>
        <w:t>--------------------------------------------A3型题第419题--------------------------------------------</w:t>
      </w:r>
    </w:p>
    <w:p>
      <w:r>
        <w:t>出题参考：人类题库A2型题第204题。</w:t>
      </w:r>
    </w:p>
    <w:p>
      <w:r>
        <w:t>FuzzyWuzzy Levenshtein：最接近人类题库A2型题第204题，值为45。</w:t>
      </w:r>
    </w:p>
    <w:p>
      <w:r>
        <w:t>Sentence-BERT Cosine：最接近人类题库A2型题第347题，值为0.8188299536705017。</w:t>
      </w:r>
    </w:p>
    <w:p>
      <w:r>
        <w:t>3-gram Jaccard Index：最接近人类题库A2型题第204题，值为14。</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48岁。单位年度体检行B超检查发现右肾下极有一大小约2.0cm×2.0cm的实性占位性病变，边界尚清。患者无腰痛、血尿等任何不适。为明确诊断，行静脉尿路造影（IVU）检查，结果显示右肾盂肾盏形态未见明显异常，左肾形态及功能正常。增强CT提示右肾下极占位，动脉期明显强化，考虑肾细胞癌可能性大。根据现有资料，该患者最可能的诊断是</w:t>
      </w:r>
    </w:p>
    <w:p>
      <w:r>
        <w:t>A. 右肾错构瘤</w:t>
      </w:r>
    </w:p>
    <w:p>
      <w:r>
        <w:t>B. 右肾囊肿</w:t>
      </w:r>
    </w:p>
    <w:p>
      <w:r>
        <w:t>C. 右肾下极肾癌</w:t>
      </w:r>
    </w:p>
    <w:p>
      <w:r>
        <w:t>D. 右肾脓肿</w:t>
      </w:r>
    </w:p>
    <w:p>
      <w:r>
        <w:t>E. 右肾盂癌</w:t>
      </w:r>
    </w:p>
    <w:p>
      <w:r>
        <w:t>考点还原：泌尿、男性生殖系统肿瘤-肾肿瘤（肾癌、肾母细胞瘤、肾血管平滑肌脂肪瘤）。</w:t>
      </w:r>
    </w:p>
    <w:p>
      <w:r>
        <w:t>参考答案：C。</w:t>
      </w:r>
    </w:p>
    <w:p>
      <w:r>
        <w:t>答案解析：患者体检偶然发现右肾实性占位，增强CT提示动脉期明显强化，这是“肾细胞癌”（C对）的典型影像学特征（富血供肿瘤）。肾错构瘤（A）含有脂肪成分，CT值低。肾囊肿（B）为囊性，无强化。肾脓肿（D）有感染症状，增强呈环状强化。肾盂癌（E）起源于集合系统，IVU常有充盈缺损，增强强化程度不如肾癌明显。</w:t>
      </w:r>
    </w:p>
    <w:p>
      <w:r>
        <w:t>(2) 针对该患者，最适宜的治疗方案是</w:t>
      </w:r>
    </w:p>
    <w:p>
      <w:r>
        <w:t>A. 根治性右肾切除术</w:t>
      </w:r>
    </w:p>
    <w:p>
      <w:r>
        <w:t>B. 单纯右肾切除术</w:t>
      </w:r>
    </w:p>
    <w:p>
      <w:r>
        <w:t>C. 右肾部分切除术</w:t>
      </w:r>
    </w:p>
    <w:p>
      <w:r>
        <w:t>D. 右肾动脉栓塞术</w:t>
      </w:r>
    </w:p>
    <w:p>
      <w:r>
        <w:t>E. 右肾肿瘤射频消融术</w:t>
      </w:r>
    </w:p>
    <w:p>
      <w:r>
        <w:t>考点还原：泌尿、男性生殖系统肿瘤-肾肿瘤（肾癌、肾母细胞瘤、肾血管平滑肌脂肪瘤）。</w:t>
      </w:r>
    </w:p>
    <w:p>
      <w:r>
        <w:t>参考答案：C。</w:t>
      </w:r>
    </w:p>
    <w:p>
      <w:r>
        <w:t>答案解析：患者诊断为右肾下极肾癌，肿瘤约2.0cm（属于T1a期），对侧肾功能正常。根据治疗原则，对于T1a期肾癌（肿瘤≤4cm），首选“肾部分切除术”（C对），即保留肾单位手术，以最大程度保护肾功能。根治性肾切除术（A）适用于较大或局部进展期肿瘤。单纯肾切除术（B）已少用。肾动脉栓塞术（D）和射频消融术（E）可用于不能耐受手术者，但非首选。</w:t>
      </w:r>
    </w:p>
    <w:p/>
    <w:p>
      <w:r>
        <w:t>--------------------------------------------A3型题第420题--------------------------------------------</w:t>
      </w:r>
    </w:p>
    <w:p>
      <w:r>
        <w:t>出题参考：人类题库A2型题第205题。</w:t>
      </w:r>
    </w:p>
    <w:p>
      <w:r>
        <w:t>FuzzyWuzzy Levenshtein：最接近人类题库A2型题第233题，值为44。</w:t>
      </w:r>
    </w:p>
    <w:p>
      <w:r>
        <w:t>Sentence-BERT Cosine：最接近人类题库A2型题第259题，值为0.8296889066696167。</w:t>
      </w:r>
    </w:p>
    <w:p>
      <w:r>
        <w:t>3-gram Jaccard Index：最接近人类题库A2型题第233题，值为10。</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童，4岁。家长为其洗澡时无意中发现左上腹部有一包块，近2个月来感觉包块逐渐增大。患儿无发热、腹痛、肉眼血尿，食欲及大小便正常。查体：左上腹可触及一约成人拳头大小包块，表面光滑，质地稍硬，活动度尚可，无压痛。该患儿最可能的诊断是</w:t>
      </w:r>
    </w:p>
    <w:p>
      <w:r>
        <w:t>A. 左肾重度积水</w:t>
      </w:r>
    </w:p>
    <w:p>
      <w:r>
        <w:t>B. 左肾结核</w:t>
      </w:r>
    </w:p>
    <w:p>
      <w:r>
        <w:t>C. 左肾母细胞瘤</w:t>
      </w:r>
    </w:p>
    <w:p>
      <w:r>
        <w:t>D. 左肾上腺神经母细胞瘤</w:t>
      </w:r>
    </w:p>
    <w:p>
      <w:r>
        <w:t>E. 脾脏肿大</w:t>
      </w:r>
    </w:p>
    <w:p>
      <w:r>
        <w:t>考点还原：泌尿、男性生殖系统肿瘤-肾肿瘤（肾癌、肾母细胞瘤、肾血管平滑肌脂肪瘤）。</w:t>
      </w:r>
    </w:p>
    <w:p>
      <w:r>
        <w:t>参考答案：C。</w:t>
      </w:r>
    </w:p>
    <w:p>
      <w:r>
        <w:t>答案解析：患儿4岁，以无痛性腹部包块为主要表现，包块位于左上腹，光滑、质硬、无压痛。儿童最常见的腹部实体肿瘤是肾母细胞瘤（Wilms瘤），且常以无症状的腹部包块为首发表现。因此，最可能的诊断是“左肾母细胞瘤”（C对）。左肾重度积水（A）多为囊性。肾结核（B）有结核中毒症状。神经母细胞瘤（D）多位于肾上腺，常越过中线。脾脏肿大（E）位置更表浅。</w:t>
      </w:r>
    </w:p>
    <w:p>
      <w:r>
        <w:t>(2) 为明确诊断，首选的影像学检查是</w:t>
      </w:r>
    </w:p>
    <w:p>
      <w:r>
        <w:t>A. 腹部X线平片</w:t>
      </w:r>
    </w:p>
    <w:p>
      <w:r>
        <w:t>B. 静脉肾盂造影</w:t>
      </w:r>
    </w:p>
    <w:p>
      <w:r>
        <w:t>C. 腹部B超</w:t>
      </w:r>
    </w:p>
    <w:p>
      <w:r>
        <w:t>D. 腹部MRI</w:t>
      </w:r>
    </w:p>
    <w:p>
      <w:r>
        <w:t>E. 肾动脉造影</w:t>
      </w:r>
    </w:p>
    <w:p>
      <w:r>
        <w:t>考点还原：泌尿、男性生殖系统肿瘤-肾肿瘤（肾癌、肾母细胞瘤、肾血管平滑肌脂肪瘤）。</w:t>
      </w:r>
    </w:p>
    <w:p>
      <w:r>
        <w:t>参考答案：C。</w:t>
      </w:r>
    </w:p>
    <w:p>
      <w:r>
        <w:t>答案解析：为明确左上腹包块的性质、来源及其与肾脏的关系，首选的影像学检查是“腹部B超”（C对）。B超无创、无辐射，可区分囊实性，初步判断肿块来源（肾内或肾外），是儿童腹部包块的首选筛查方法。腹部X线平片（A）意义有限。静脉肾盂造影（B）可了解肾功能和集合系统受压情况，但已较少作为首选。腹部MRI（D）和肾动脉造影（E）用于进一步评估。</w:t>
      </w:r>
    </w:p>
    <w:p/>
    <w:p>
      <w:r>
        <w:t>--------------------------------------------A3型题第421题--------------------------------------------</w:t>
      </w:r>
    </w:p>
    <w:p>
      <w:r>
        <w:t>出题参考：人类题库A2型题第206题，A2型题第208题。</w:t>
      </w:r>
    </w:p>
    <w:p>
      <w:r>
        <w:t>FuzzyWuzzy Levenshtein：最接近人类题库A2型题第233题，值为38。</w:t>
      </w:r>
    </w:p>
    <w:p>
      <w:r>
        <w:t>Sentence-BERT Cosine：最接近人类题库A2型题第184题，值为0.7360638976097107。</w:t>
      </w:r>
    </w:p>
    <w:p>
      <w:r>
        <w:t>3-gram Jaccard Index：最接近人类题库A2型题第208题，值为12。</w:t>
      </w:r>
    </w:p>
    <w:p>
      <w:r>
        <w:t>Flesch Reading Ease：121.22000000000003。</w:t>
      </w:r>
    </w:p>
    <w:p>
      <w:r>
        <w:t>QGEval：总分33分，流畅性5分，清晰度5分，简洁性5分，相关性5分，一致性5分，可回答性4分，答案一致性4分。</w:t>
      </w:r>
    </w:p>
    <w:p>
      <w:r>
        <w:t>LLM：总分71分，流畅性5分、排他性5分、明确性4分、目标性5分、综合性4分、侧重性5分、防猜性4分、完整性5分、正确性5分、可解性5分、绝对性5分、迷惑性5分、思维性3分、反馈性4分、公平性3分、答案解析专门评分4分。</w:t>
      </w:r>
    </w:p>
    <w:p/>
    <w:p>
      <w:r>
        <w:t>(1) 患儿，男，4岁。因“发现左上腹包块1周”就诊。患儿一般情况好，无不适主诉。查体：左上腹可触及一约6cm×5cm大小包块，质硬，表面光滑，边界清楚，可随呼吸轻度移动，无压痛。尿常规检查正常。首先应考虑的诊断是</w:t>
      </w:r>
    </w:p>
    <w:p>
      <w:r>
        <w:t>A. 先天性左肾盂输尿管连接部梗阻致肾积水</w:t>
      </w:r>
    </w:p>
    <w:p>
      <w:r>
        <w:t>B. 左肾母细胞瘤</w:t>
      </w:r>
    </w:p>
    <w:p>
      <w:r>
        <w:t>C. 脾脏淋巴瘤</w:t>
      </w:r>
    </w:p>
    <w:p>
      <w:r>
        <w:t>D. 腹膜后畸胎瘤</w:t>
      </w:r>
    </w:p>
    <w:p>
      <w:r>
        <w:t>E. 左肾结核伴冷脓肿形成</w:t>
      </w:r>
    </w:p>
    <w:p>
      <w:r>
        <w:t>考点还原：泌尿、男性生殖系统肿瘤-肾肿瘤（肾癌、肾母细胞瘤、肾血管平滑肌脂肪瘤）。</w:t>
      </w:r>
    </w:p>
    <w:p>
      <w:r>
        <w:t>参考答案：B。</w:t>
      </w:r>
    </w:p>
    <w:p>
      <w:r>
        <w:t>答案解析：4岁男童，无症状性左上腹质硬包块，边界清楚。儿童最常见的肾脏恶性肿瘤是肾母细胞瘤（Wilms瘤），且典型表现即为腹部无痛性包块。因此，首先应考虑的诊断是“左肾母细胞瘤”（B对）。先天性肾积水（A）为囊性包块。脾脏淋巴瘤（C）、腹膜后畸胎瘤（D）、肾结核（E）均较少见，且各有其他特点。</w:t>
      </w:r>
    </w:p>
    <w:p>
      <w:r>
        <w:t>(2) 确诊后，若行经腹根治性肾切除术，术后首选的辅助治疗方法是</w:t>
      </w:r>
    </w:p>
    <w:p>
      <w:r>
        <w:t>A. 化学治疗</w:t>
      </w:r>
    </w:p>
    <w:p>
      <w:r>
        <w:t>B. 放射治疗</w:t>
      </w:r>
    </w:p>
    <w:p>
      <w:r>
        <w:t>C. 免疫治疗</w:t>
      </w:r>
    </w:p>
    <w:p>
      <w:r>
        <w:t>D. 靶向治疗</w:t>
      </w:r>
    </w:p>
    <w:p>
      <w:r>
        <w:t>E. 中医中药治疗</w:t>
      </w:r>
    </w:p>
    <w:p>
      <w:r>
        <w:t>考点还原：泌尿、男性生殖系统肿瘤-肾肿瘤（肾癌、肾母细胞瘤、肾血管平滑肌脂肪瘤）。</w:t>
      </w:r>
    </w:p>
    <w:p>
      <w:r>
        <w:t>参考答案：B。</w:t>
      </w:r>
    </w:p>
    <w:p>
      <w:r>
        <w:t>答案解析：肾母细胞瘤的治疗是手术、化疗和放疗的综合治疗。若行根治性肾切除术，术后根据病理分期和类型，需进行辅助治疗。对于高危组或晚期患者，术后首选的辅助治疗方法是“放射治疗”（B对）和化疗。目前以化疗为主，但放疗对局部控制很重要，尤其对于瘤床区域。选项中化学治疗（A）也是主要辅助手段，但放疗在特定分期是标准辅助。结合选项和常见实践，术后放疗是重要组成部分。</w:t>
      </w:r>
    </w:p>
    <w:p/>
    <w:p>
      <w:r>
        <w:t>--------------------------------------------A3型题第422题--------------------------------------------</w:t>
      </w:r>
    </w:p>
    <w:p>
      <w:r>
        <w:t>出题参考：人类题库A2型题第207题。</w:t>
      </w:r>
    </w:p>
    <w:p>
      <w:r>
        <w:t>FuzzyWuzzy Levenshtein：最接近人类题库A2型题第207题，值为34。</w:t>
      </w:r>
    </w:p>
    <w:p>
      <w:r>
        <w:t>Sentence-BERT Cosine：最接近人类题库A2型题第233题，值为0.7851990461349487。</w:t>
      </w:r>
    </w:p>
    <w:p>
      <w:r>
        <w:t>3-gram Jaccard Index：最接近人类题库A2型题第207题，值为9。</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女童，3岁。家长无意间触摸其腹部发现左上腹有一包块，约鹅蛋大小。患儿无哭闹、发热、血尿。查体：左上腹可触及一质硬包块，表面光滑，边界清楚，可随呼吸上下移动。该患儿最可能的诊断是</w:t>
      </w:r>
    </w:p>
    <w:p>
      <w:r>
        <w:t>A. 左肾结核</w:t>
      </w:r>
    </w:p>
    <w:p>
      <w:r>
        <w:t>B. 左肾积水</w:t>
      </w:r>
    </w:p>
    <w:p>
      <w:r>
        <w:t>C. 脾脏肿大</w:t>
      </w:r>
    </w:p>
    <w:p>
      <w:r>
        <w:t>D. 左肾母细胞瘤</w:t>
      </w:r>
    </w:p>
    <w:p>
      <w:r>
        <w:t>E. 胰腺假性囊肿</w:t>
      </w:r>
    </w:p>
    <w:p>
      <w:r>
        <w:t>考点还原：泌尿、男性生殖系统肿瘤-肾肿瘤（肾癌、肾母细胞瘤、肾血管平滑肌脂肪瘤）。</w:t>
      </w:r>
    </w:p>
    <w:p>
      <w:r>
        <w:t>参考答案：D。</w:t>
      </w:r>
    </w:p>
    <w:p>
      <w:r>
        <w:t>答案解析：3岁女童，无症状性左上腹质硬包块。儿童最常见的肾脏恶性肿瘤是肾母细胞瘤（Wilms瘤）。因此，最可能的诊断是“左肾母细胞瘤”（D对）。左肾结核（A）有全身症状。左肾积水（B）为囊性。脾脏肿大（C）和胰腺假性囊肿（E）各有特点。</w:t>
      </w:r>
    </w:p>
    <w:p>
      <w:r>
        <w:t>(2) 关于该疾病，下列说法正确的是</w:t>
      </w:r>
    </w:p>
    <w:p>
      <w:r>
        <w:t>A. 是儿童最常见的肾脏恶性肿瘤</w:t>
      </w:r>
    </w:p>
    <w:p>
      <w:r>
        <w:t>B. 常伴有明显的镜下或肉眼血尿</w:t>
      </w:r>
    </w:p>
    <w:p>
      <w:r>
        <w:t>C. 最常见的转移部位是肺和骨</w:t>
      </w:r>
    </w:p>
    <w:p>
      <w:r>
        <w:t>D. 治疗以单纯手术切除为主，无需放化疗</w:t>
      </w:r>
    </w:p>
    <w:p>
      <w:r>
        <w:t>E. 成人发病率高于儿童</w:t>
      </w:r>
    </w:p>
    <w:p>
      <w:r>
        <w:t>考点还原：泌尿、男性生殖系统肿瘤-肾肿瘤（肾癌、肾母细胞瘤、肾血管平滑肌脂肪瘤）。</w:t>
      </w:r>
    </w:p>
    <w:p>
      <w:r>
        <w:t>参考答案：A。</w:t>
      </w:r>
    </w:p>
    <w:p>
      <w:r>
        <w:t>答案解析：关于肾母细胞瘤：它是“儿童最常见的肾脏恶性肿瘤”（A对）。典型表现为无痛性腹部包块，血尿并不常见（B错）。最常见的转移部位是肺（C对，骨转移较少）。治疗是手术、化疗、放疗的综合治疗，而非单纯手术（D错）。该病主要发生于儿童，尤其是1-5岁，成人极罕见（E错）。</w:t>
      </w:r>
    </w:p>
    <w:p/>
    <w:p>
      <w:r>
        <w:t>--------------------------------------------A3型题第423题--------------------------------------------</w:t>
      </w:r>
    </w:p>
    <w:p>
      <w:r>
        <w:t>出题参考：人类题库A2型题第209题。</w:t>
      </w:r>
    </w:p>
    <w:p>
      <w:r>
        <w:t>FuzzyWuzzy Levenshtein：最接近人类题库A2型题第209题，值为46。</w:t>
      </w:r>
    </w:p>
    <w:p>
      <w:r>
        <w:t>Sentence-BERT Cosine：最接近人类题库A1型题第146题，值为0.8051228523254395。</w:t>
      </w:r>
    </w:p>
    <w:p>
      <w:r>
        <w:t>3-gram Jaccard Index：最接近人类题库A2型题第209题，值为15。</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45岁。因“间歇性无痛性肉眼血尿3月余”入院。血尿为全程性，有时可见条状血块，无尿频、尿急、尿痛。静脉尿路造影（IVP）显示左肾盂内有不规则充盈缺损。膀胱镜检查见左侧输尿管口喷血。该患者最可能的诊断是</w:t>
      </w:r>
    </w:p>
    <w:p>
      <w:r>
        <w:t>A. 左肾结核</w:t>
      </w:r>
    </w:p>
    <w:p>
      <w:r>
        <w:t>B. 左肾癌</w:t>
      </w:r>
    </w:p>
    <w:p>
      <w:r>
        <w:t>C. 左肾盂阴性结石</w:t>
      </w:r>
    </w:p>
    <w:p>
      <w:r>
        <w:t>D. 左肾盂癌</w:t>
      </w:r>
    </w:p>
    <w:p>
      <w:r>
        <w:t>E. 左肾血管平滑肌脂肪瘤破裂出血</w:t>
      </w:r>
    </w:p>
    <w:p>
      <w:r>
        <w:t>考点还原：泌尿、男性生殖系统肿瘤-尿路上皮肿瘤（膀胱肿瘤，肾盂、输尿管癌）。</w:t>
      </w:r>
    </w:p>
    <w:p>
      <w:r>
        <w:t>参考答案：D。</w:t>
      </w:r>
    </w:p>
    <w:p>
      <w:r>
        <w:t>答案解析：老年男性，间歇性无痛性肉眼血尿，有时见条状血块（提示出血可能来自上尿路）。IVP显示左肾盂内不规则充盈缺损。膀胱镜见左侧输尿管口喷血（提示血尿来自左输尿管及以上部位）。综合以上，最可能的诊断是“左肾盂癌”（D对）。肾结核（A）有膀胱刺激征和脓尿。肾癌（B）肿块位于肾实质，IVP表现为肾盂肾盏受压变形。肾盂阴性结石（C）IVP充盈缺损边缘光滑。肾血管平滑肌脂肪瘤（E）破裂出血常伴突发剧痛。</w:t>
      </w:r>
    </w:p>
    <w:p>
      <w:r>
        <w:t>(2) 为明确肿瘤分期，指导治疗，下一步最重要的检查是</w:t>
      </w:r>
    </w:p>
    <w:p>
      <w:r>
        <w:t>A. 肾脏B超</w:t>
      </w:r>
    </w:p>
    <w:p>
      <w:r>
        <w:t>B. 尿脱落细胞学检查</w:t>
      </w:r>
    </w:p>
    <w:p>
      <w:r>
        <w:t>C. 腹部CT增强扫描</w:t>
      </w:r>
    </w:p>
    <w:p>
      <w:r>
        <w:t>D. 肾动脉造影</w:t>
      </w:r>
    </w:p>
    <w:p>
      <w:r>
        <w:t>E. 逆行肾盂造影</w:t>
      </w:r>
    </w:p>
    <w:p>
      <w:r>
        <w:t>考点还原：泌尿、男性生殖系统肿瘤-尿路上皮肿瘤（膀胱肿瘤，肾盂、输尿管癌）。</w:t>
      </w:r>
    </w:p>
    <w:p>
      <w:r>
        <w:t>参考答案：C。</w:t>
      </w:r>
    </w:p>
    <w:p>
      <w:r>
        <w:t>答案解析：确诊肾盂癌后，为制定治疗方案（如决定手术范围），必须进行肿瘤分期。腹部CT增强扫描（C对）是评估肿瘤局部侵犯范围（T分期）、有无区域淋巴结转移（N分期）及邻近脏器关系的首选检查。B超（A）和尿脱落细胞学（B）有助于诊断，但不能精确分期。肾动脉造影（D）用于了解血供。逆行肾盂造影（E）主要用于诊断。</w:t>
      </w:r>
    </w:p>
    <w:p/>
    <w:p>
      <w:r>
        <w:t>--------------------------------------------A3型题第424题--------------------------------------------</w:t>
      </w:r>
    </w:p>
    <w:p>
      <w:r>
        <w:t>出题参考：人类题库A2型题第210题。</w:t>
      </w:r>
    </w:p>
    <w:p>
      <w:r>
        <w:t>FuzzyWuzzy Levenshtein：最接近人类题库A2型题第210题，值为48。</w:t>
      </w:r>
    </w:p>
    <w:p>
      <w:r>
        <w:t>Sentence-BERT Cosine：最接近人类题库A3型题第23题，值为0.8016526699066162。</w:t>
      </w:r>
    </w:p>
    <w:p>
      <w:r>
        <w:t>3-gram Jaccard Index：最接近人类题库A2型题第212题，值为15。</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男性，50岁。因“无痛性肉眼血尿2个月”就诊。血尿为间歇性全程血尿，无其他不适。静脉尿路造影（IVP）显示右肾盂内可见充盈缺损。膀胱镜检查见右侧输尿管口喷血。首先考虑的疾病是</w:t>
      </w:r>
    </w:p>
    <w:p>
      <w:r>
        <w:t>A. 右肾结核</w:t>
      </w:r>
    </w:p>
    <w:p>
      <w:r>
        <w:t>B. 右肾细胞癌</w:t>
      </w:r>
    </w:p>
    <w:p>
      <w:r>
        <w:t>C. 右肾盂阴性结石</w:t>
      </w:r>
    </w:p>
    <w:p>
      <w:r>
        <w:t>D. 右肾盂癌</w:t>
      </w:r>
    </w:p>
    <w:p>
      <w:r>
        <w:t>E. 右肾盂肾炎</w:t>
      </w:r>
    </w:p>
    <w:p>
      <w:r>
        <w:t>考点还原：泌尿、男性生殖系统肿瘤-尿路上皮肿瘤（膀胱肿瘤，肾盂、输尿管癌）。</w:t>
      </w:r>
    </w:p>
    <w:p>
      <w:r>
        <w:t>参考答案：D。</w:t>
      </w:r>
    </w:p>
    <w:p>
      <w:r>
        <w:t>答案解析：患者为无痛性肉眼血尿，IVP示肾盂充盈缺损，膀胱镜见患侧输尿管口喷血。这三联征是“肾盂癌”（D对）的典型表现。肾结核（A）常伴膀胱刺激征。肾细胞癌（B）主要表现为肾实质占位，IVP为肾盂肾盏受压。肾盂阴性结石（C）充盈缺损边缘光滑，移动体位可能变化。肾盂肾炎（E）有感染症状。</w:t>
      </w:r>
    </w:p>
    <w:p>
      <w:r>
        <w:t>(2) 该疾病标准的手术治疗方式是</w:t>
      </w:r>
    </w:p>
    <w:p>
      <w:r>
        <w:t>A. 根治性右肾切除术</w:t>
      </w:r>
    </w:p>
    <w:p>
      <w:r>
        <w:t>B. 右肾部分切除术</w:t>
      </w:r>
    </w:p>
    <w:p>
      <w:r>
        <w:t>C. 右肾、输尿管全长及膀胱袖状切除术</w:t>
      </w:r>
    </w:p>
    <w:p>
      <w:r>
        <w:t>D. 经尿道右输尿管口肿瘤电切术</w:t>
      </w:r>
    </w:p>
    <w:p>
      <w:r>
        <w:t>E. 右肾动脉栓塞术</w:t>
      </w:r>
    </w:p>
    <w:p>
      <w:r>
        <w:t>考点还原：泌尿、男性生殖系统肿瘤-尿路上皮肿瘤（膀胱肿瘤，肾盂、输尿管癌）。</w:t>
      </w:r>
    </w:p>
    <w:p>
      <w:r>
        <w:t>参考答案：C。</w:t>
      </w:r>
    </w:p>
    <w:p>
      <w:r>
        <w:t>答案解析：肾盂癌的标准手术治疗方式是“患侧肾、输尿管全长及膀胱袖状切除术”（C对）。因为肾盂、输尿管和膀胱的尿路上皮在解剖上连续，且肿瘤常呈多中心发生，切除范围需包括全部尿路上皮受累区域，以降低复发风险。单纯肾切除术（A/B）会遗留输尿管残端，复发率高。经尿道电切（D）仅用于远端输尿管口肿瘤。动脉栓塞（E）为姑息治疗。</w:t>
      </w:r>
    </w:p>
    <w:p/>
    <w:p>
      <w:r>
        <w:t>--------------------------------------------A3型题第425题--------------------------------------------</w:t>
      </w:r>
    </w:p>
    <w:p>
      <w:r>
        <w:t>出题参考：人类题库A2型题第211题。</w:t>
      </w:r>
    </w:p>
    <w:p>
      <w:r>
        <w:t>FuzzyWuzzy Levenshtein：最接近人类题库A2型题第211题，值为51。</w:t>
      </w:r>
    </w:p>
    <w:p>
      <w:r>
        <w:t>Sentence-BERT Cosine：最接近人类题库A2型题第230题，值为0.7621275782585144。</w:t>
      </w:r>
    </w:p>
    <w:p>
      <w:r>
        <w:t>3-gram Jaccard Index：最接近人类题库A2型题第211题，值为21。</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因“发现全程肉眼血尿伴条状血凝块1周”入院。患者无尿频、尿急、尿痛及腰痛。查体未见明显异常。泌尿系B超提示左肾中上部可见一大小约5.5cm×4.8cm的实性低回声占位，边界不清，内部回声不均。为明确该占位病变的性质，首选的进一步检查是</w:t>
      </w:r>
    </w:p>
    <w:p>
      <w:r>
        <w:t>A. 尿脱落细胞学检查</w:t>
      </w:r>
    </w:p>
    <w:p>
      <w:r>
        <w:t>B. 肾动脉造影</w:t>
      </w:r>
    </w:p>
    <w:p>
      <w:r>
        <w:t>C. 静脉尿路造影</w:t>
      </w:r>
    </w:p>
    <w:p>
      <w:r>
        <w:t>D. 腹部CT平扫+增强</w:t>
      </w:r>
    </w:p>
    <w:p>
      <w:r>
        <w:t>E. 腹部X线平片</w:t>
      </w:r>
    </w:p>
    <w:p>
      <w:r>
        <w:t>考点还原：泌尿、男性生殖系统肿瘤-肾肿瘤（肾癌、肾母细胞瘤、肾血管平滑肌脂肪瘤）。</w:t>
      </w:r>
    </w:p>
    <w:p>
      <w:r>
        <w:t>参考答案：D。</w:t>
      </w:r>
    </w:p>
    <w:p>
      <w:r>
        <w:t>答案解析：患者老年男性，无痛性肉眼血尿，B超发现左肾实性占位，边界不清，回声不均。为明确占位性质（鉴别肾癌、错构瘤、囊肿等）、评估肿瘤分期，首选的进一步检查是“腹部CT平扫+增强”（D对）。CT是诊断肾癌和进行临床分期的最主要影像学手段。尿脱落细胞学（A）阳性率低。肾动脉造影（B）少用。静脉尿路造影（C）和腹部平片（E）对肾实质肿瘤诊断价值有限。</w:t>
      </w:r>
    </w:p>
    <w:p>
      <w:r>
        <w:t>(2) 若CT检查确诊为左肾癌，未见远处转移，患者对侧肾功能正常，首选的治疗方案是</w:t>
      </w:r>
    </w:p>
    <w:p>
      <w:r>
        <w:t>A. 根治性左肾切除术</w:t>
      </w:r>
    </w:p>
    <w:p>
      <w:r>
        <w:t>B. 左肾部分切除术</w:t>
      </w:r>
    </w:p>
    <w:p>
      <w:r>
        <w:t>C. 左肾肿瘤射频消融术</w:t>
      </w:r>
    </w:p>
    <w:p>
      <w:r>
        <w:t>D. 左肾动脉栓塞术</w:t>
      </w:r>
    </w:p>
    <w:p>
      <w:r>
        <w:t>E. 靶向药物治疗</w:t>
      </w:r>
    </w:p>
    <w:p>
      <w:r>
        <w:t>考点还原：泌尿、男性生殖系统肿瘤-肾肿瘤（肾癌、肾母细胞瘤、肾血管平滑肌脂肪瘤）。</w:t>
      </w:r>
    </w:p>
    <w:p>
      <w:r>
        <w:t>参考答案：A。</w:t>
      </w:r>
    </w:p>
    <w:p>
      <w:r>
        <w:t>答案解析：若CT确诊为局限性肾癌（未见远处转移），对侧肾功能正常，首选的治疗方案是“根治性左肾切除术”（A对），即切除患肾、肾周脂肪、Gerota筋膜及同侧肾上腺（视情况）。肾部分切除术（B）适用于T1期（尤其是≤4cm）肿瘤。射频消融（C）和动脉栓塞（D）用于不能手术者。靶向药物（E）用于转移性肾癌。</w:t>
      </w:r>
    </w:p>
    <w:p/>
    <w:p>
      <w:r>
        <w:t>--------------------------------------------A3型题第426题--------------------------------------------</w:t>
      </w:r>
    </w:p>
    <w:p>
      <w:r>
        <w:t>出题参考：人类题库A2型题第212题。</w:t>
      </w:r>
    </w:p>
    <w:p>
      <w:r>
        <w:t>FuzzyWuzzy Levenshtein：最接近人类题库A2型题第212题，值为46。</w:t>
      </w:r>
    </w:p>
    <w:p>
      <w:r>
        <w:t>Sentence-BERT Cosine：最接近人类题库A1型题第141题，值为0.7926526069641113。</w:t>
      </w:r>
    </w:p>
    <w:p>
      <w:r>
        <w:t>3-gram Jaccard Index：最接近人类题库A2型题第212题，值为13。</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55岁。因“间歇性无痛性全程肉眼血尿2个月”就诊。患者无发热、腰痛。尿常规：红细胞满视野。静脉尿路造影（IVU）显示右肾盂内可见不规则充盈缺损，右肾盏轻度扩张。根据上述表现，首先考虑的疾病是</w:t>
      </w:r>
    </w:p>
    <w:p>
      <w:r>
        <w:t>A. 右肾盂肾炎</w:t>
      </w:r>
    </w:p>
    <w:p>
      <w:r>
        <w:t>B. 右肾结石</w:t>
      </w:r>
    </w:p>
    <w:p>
      <w:r>
        <w:t>C. 右肾结核</w:t>
      </w:r>
    </w:p>
    <w:p>
      <w:r>
        <w:t>D. 右肾细胞癌</w:t>
      </w:r>
    </w:p>
    <w:p>
      <w:r>
        <w:t>E. 右肾盂癌</w:t>
      </w:r>
    </w:p>
    <w:p>
      <w:r>
        <w:t>考点还原：泌尿、男性生殖系统肿瘤-尿路上皮肿瘤（膀胱肿瘤，肾盂、输尿管癌）。</w:t>
      </w:r>
    </w:p>
    <w:p>
      <w:r>
        <w:t>参考答案：E。</w:t>
      </w:r>
    </w:p>
    <w:p>
      <w:r>
        <w:t>答案解析：老年男性，间歇性无痛性全程肉眼血尿，IVU显示肾盂内不规则充盈缺损，肾盏扩张。结合血尿和影像学，首先考虑的疾病是“肾盂癌”（E对）。肾盂肾炎（A）有感染症状。肾结石（B）IVU充盈缺损边缘光滑，可移动。肾结核（C）有膀胱刺激征，肾盏虫蚀样改变。肾细胞癌（D）主要表现肾实质肿块，肾盂肾盏受压而非充盈缺损。</w:t>
      </w:r>
    </w:p>
    <w:p>
      <w:r>
        <w:t>(2) 为与肾盂阴性结石相鉴别，最有价值的检查是</w:t>
      </w:r>
    </w:p>
    <w:p>
      <w:r>
        <w:t>A. 复查泌尿系B超</w:t>
      </w:r>
    </w:p>
    <w:p>
      <w:r>
        <w:t>B. 行逆行肾盂造影</w:t>
      </w:r>
    </w:p>
    <w:p>
      <w:r>
        <w:t>C. 行CT平扫+增强检查</w:t>
      </w:r>
    </w:p>
    <w:p>
      <w:r>
        <w:t>D. 行磁共振尿路成像（MRU）</w:t>
      </w:r>
    </w:p>
    <w:p>
      <w:r>
        <w:t>E. 行输尿管镜检查</w:t>
      </w:r>
    </w:p>
    <w:p>
      <w:r>
        <w:t>考点还原：泌尿、男性生殖系统肿瘤-尿路上皮肿瘤（膀胱肿瘤，肾盂、输尿管癌）。</w:t>
      </w:r>
    </w:p>
    <w:p>
      <w:r>
        <w:t>参考答案：C。</w:t>
      </w:r>
    </w:p>
    <w:p>
      <w:r>
        <w:t>答案解析：肾盂癌需与肾盂阴性结石鉴别。最有价值的检查是“CT平扫+增强检查”（C对）。CT能清晰显示结石（高密度）和软组织肿瘤（轻度强化）的密度差异，是鉴别两者的最佳方法。B超（A）对阴性结石显示不佳。逆行造影（B）和MRU（D）能显示占位但难以定性。输尿管镜（E）为有创，可直观并活检，但通常在其他检查后进行。</w:t>
      </w:r>
    </w:p>
    <w:p/>
    <w:p>
      <w:r>
        <w:t>--------------------------------------------A3型题第427题--------------------------------------------</w:t>
      </w:r>
    </w:p>
    <w:p>
      <w:r>
        <w:t>出题参考：人类题库A2型题第213题。</w:t>
      </w:r>
    </w:p>
    <w:p>
      <w:r>
        <w:t>FuzzyWuzzy Levenshtein：最接近人类题库A2型题第0题，值为27。</w:t>
      </w:r>
    </w:p>
    <w:p>
      <w:r>
        <w:t>Sentence-BERT Cosine：最接近人类题库A2型题第212题，值为0.7827744483947754。</w:t>
      </w:r>
    </w:p>
    <w:p>
      <w:r>
        <w:t>3-gram Jaccard Index：最接近人类题库A2型题第211题，值为8。</w:t>
      </w:r>
    </w:p>
    <w:p>
      <w:r>
        <w:t>Flesch Reading Ease：-217.17999999999998。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58岁。因间歇性无痛性肉眼血尿2个月就诊。患者2个月前无明显诱因出现全程肉眼血尿，呈洗肉水样，无血块，无尿频、尿急、尿痛，无发热、腰痛。自行服用“消炎药”后血尿曾一度减轻，但近期再次出现。查体：生命体征平稳，心肺腹未见明显异常。双肾区无叩击痛。为明确诊断，首选的影像学检查是</w:t>
      </w:r>
    </w:p>
    <w:p>
      <w:r>
        <w:t>A. 泌尿系统B超</w:t>
      </w:r>
    </w:p>
    <w:p>
      <w:r>
        <w:t>B. 腹部平片(KUB)</w:t>
      </w:r>
    </w:p>
    <w:p>
      <w:r>
        <w:t>C. 静脉尿路造影(IVP)</w:t>
      </w:r>
    </w:p>
    <w:p>
      <w:r>
        <w:t>D. 盆腔CT平扫</w:t>
      </w:r>
    </w:p>
    <w:p>
      <w:r>
        <w:t>E. 肾动脉造影</w:t>
      </w:r>
    </w:p>
    <w:p>
      <w:r>
        <w:t>考点还原：泌尿、男性生殖系统肿瘤-尿路上皮肿瘤（膀胱肿瘤，肾盂、输尿管癌）。</w:t>
      </w:r>
    </w:p>
    <w:p>
      <w:r>
        <w:t>参考答案：A。</w:t>
      </w:r>
    </w:p>
    <w:p>
      <w:r>
        <w:t>答案解析：老年男性，出现间歇性无痛性肉眼血尿，应首先警惕泌尿系统肿瘤。为进行初步筛查，首选的影像学检查是“泌尿系统B超”（A对）。B超无创、便捷，可发现肾、膀胱的占位性病变、结石、积水等，是血尿病因筛查的一线检查。腹部平片（B）主要用于阳性结石。IVP（C）用于上尿路评估，但已多被CTU取代。盆腔CT（D）范围局限。肾动脉造影（E）为有创。</w:t>
      </w:r>
    </w:p>
    <w:p>
      <w:r>
        <w:t>(2) 若B超提示左肾盂内可见一中等回声团块，大小约2.0cm×1.5cm，形态不规则，为进一步明确病变性质及范围，下一步最关键的检查是</w:t>
      </w:r>
    </w:p>
    <w:p>
      <w:r>
        <w:t>A. 膀胱镜检查+左侧逆行肾盂造影</w:t>
      </w:r>
    </w:p>
    <w:p>
      <w:r>
        <w:t>B. 放射性核素肾图</w:t>
      </w:r>
    </w:p>
    <w:p>
      <w:r>
        <w:t>C. 尿脱落细胞学检查</w:t>
      </w:r>
    </w:p>
    <w:p>
      <w:r>
        <w:t>D. 增强CT尿路成像(CTU)</w:t>
      </w:r>
    </w:p>
    <w:p>
      <w:r>
        <w:t>E. 磁共振尿路成像(MRU)</w:t>
      </w:r>
    </w:p>
    <w:p>
      <w:r>
        <w:t>考点还原：泌尿、男性生殖系统肿瘤-尿路上皮肿瘤（膀胱肿瘤，肾盂、输尿管癌）。</w:t>
      </w:r>
    </w:p>
    <w:p>
      <w:r>
        <w:t>参考答案：D。</w:t>
      </w:r>
    </w:p>
    <w:p>
      <w:r>
        <w:t>答案解析：B超已提示左肾盂内中等回声团块，形态不规则，高度怀疑肾盂肿瘤。为进一步明确病变性质（是肿瘤、血块还是阴性结石）以及进行肿瘤分期（评估浸润深度、有无淋巴结转移），下一步最关键的检查是“增强CT尿路成像（CTU）”（D对）。CTU可同时评估肾实质、集合系统和输尿管，是诊断和分期肾盂癌的核心检查。膀胱镜+逆行造影（A）可用于诊断，但分期价值有限。肾图（B）评估功能。尿脱落细胞（C）辅助诊断。MRU（E）无辐射，但对小的软组织肿瘤显示不如CT。</w:t>
      </w:r>
    </w:p>
    <w:p/>
    <w:p>
      <w:r>
        <w:t>--------------------------------------------A3型题第428题--------------------------------------------</w:t>
      </w:r>
    </w:p>
    <w:p>
      <w:r>
        <w:t>出题参考：人类题库A2型题第215题。</w:t>
      </w:r>
    </w:p>
    <w:p>
      <w:r>
        <w:t>FuzzyWuzzy Levenshtein：最接近人类题库A2型题第218题，值为38。</w:t>
      </w:r>
    </w:p>
    <w:p>
      <w:r>
        <w:t>Sentence-BERT Cosine：最接近人类题库A3型题第26题，值为0.8075252771377563。</w:t>
      </w:r>
    </w:p>
    <w:p>
      <w:r>
        <w:t>3-gram Jaccard Index：最接近人类题库A2型题第235题，值为13。</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62岁。因“反复无痛性肉眼血尿1月余”入院。患者1月前无明显诱因出现全程肉眼血尿，无血块，无尿路刺激症状。外院B超提示“膀胱占位性病变”。入院后行膀胱镜检查，见膀胱右侧壁有一菜花样新生物，大小约4.5cm×3.0cm，基底宽，表面有坏死及出血，距右侧输尿管口约1cm。取活检病理回报：高级别尿路上皮癌，浸润至肌层。根据膀胱镜检查及病理结果，该肿瘤的临床分期(T分期)最可能是</w:t>
      </w:r>
    </w:p>
    <w:p>
      <w:r>
        <w:t>A. Ta期</w:t>
      </w:r>
    </w:p>
    <w:p>
      <w:r>
        <w:t>B. T1期</w:t>
      </w:r>
    </w:p>
    <w:p>
      <w:r>
        <w:t>C. T2期</w:t>
      </w:r>
    </w:p>
    <w:p>
      <w:r>
        <w:t>D. T3期</w:t>
      </w:r>
    </w:p>
    <w:p>
      <w:r>
        <w:t>E. T4期</w:t>
      </w:r>
    </w:p>
    <w:p>
      <w:r>
        <w:t>考点还原：泌尿、男性生殖系统肿瘤-尿路上皮肿瘤（膀胱肿瘤，肾盂、输尿管癌）。</w:t>
      </w:r>
    </w:p>
    <w:p>
      <w:r>
        <w:t>参考答案：C。</w:t>
      </w:r>
    </w:p>
    <w:p>
      <w:r>
        <w:t>答案解析：膀胱癌的T分期基于肿瘤浸润深度。根据膀胱镜及病理结果：肿瘤为高级别尿路上皮癌，“浸润至肌层”。这对应T2期（C对）。Ta期为非浸润性乳头状癌；T1期浸润上皮下结缔组织；T3期浸润膀胱周围组织；T4期浸润邻近器官或盆腔壁。</w:t>
      </w:r>
    </w:p>
    <w:p>
      <w:r>
        <w:t>(2) 针对该患者，首选的治疗方案是</w:t>
      </w:r>
    </w:p>
    <w:p>
      <w:r>
        <w:t>A. 经尿道膀胱肿瘤电切术(TURBT)</w:t>
      </w:r>
    </w:p>
    <w:p>
      <w:r>
        <w:t>B. 膀胱部分切除术</w:t>
      </w:r>
    </w:p>
    <w:p>
      <w:r>
        <w:t>C. 根治性膀胱全切术+尿流改道</w:t>
      </w:r>
    </w:p>
    <w:p>
      <w:r>
        <w:t>D. 全身化疗</w:t>
      </w:r>
    </w:p>
    <w:p>
      <w:r>
        <w:t>E. 膀胱内灌注化疗</w:t>
      </w:r>
    </w:p>
    <w:p>
      <w:r>
        <w:t>考点还原：泌尿、男性生殖系统肿瘤-尿路上皮肿瘤（膀胱肿瘤，肾盂、输尿管癌）。</w:t>
      </w:r>
    </w:p>
    <w:p>
      <w:r>
        <w:t>参考答案：C。</w:t>
      </w:r>
    </w:p>
    <w:p>
      <w:r>
        <w:t>答案解析：该患者为肌层浸润性膀胱癌（T2期）。对于肌层浸润性膀胱癌，标准治疗方案是“根治性膀胱全切术+尿流改道”（C对），以达到根治目的。经尿道膀胱肿瘤电切（A）仅适用于非肌层浸润性癌。膀胱部分切除术（B）适用于严格选择的局限性肿瘤。全身化疗（D）主要用于新辅助或辅助治疗，或转移性癌。膀胱灌注化疗（E）用于非肌层浸润性癌的术后辅助。</w:t>
      </w:r>
    </w:p>
    <w:p/>
    <w:p>
      <w:r>
        <w:t>--------------------------------------------A3型题第429题--------------------------------------------</w:t>
      </w:r>
    </w:p>
    <w:p>
      <w:r>
        <w:t>出题参考：人类题库A2型题第218题。</w:t>
      </w:r>
    </w:p>
    <w:p>
      <w:r>
        <w:t>FuzzyWuzzy Levenshtein：最接近人类题库A2型题第229题，值为27。</w:t>
      </w:r>
    </w:p>
    <w:p>
      <w:r>
        <w:t>Sentence-BERT Cosine：最接近人类题库A2型题第218题，值为0.8638182878494263。</w:t>
      </w:r>
    </w:p>
    <w:p>
      <w:r>
        <w:t>3-gram Jaccard Index：最接近人类题库A2型题第228题，值为8。</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55岁。因“体检B超发现膀胱占位1周”就诊。患者无任何不适症状。查体无阳性体征。膀胱镜检查：膀胱左侧壁可见一乳头状新生物，大小约1.8cm×1.2cm，有细蒂，表面光滑，距左输尿管口&gt;2cm。行经尿道膀胱肿瘤电切术(TURBT)，术后病理：低级别非肌层浸润性尿路上皮癌(pT1)。该患者术后最重要的辅助治疗是</w:t>
      </w:r>
    </w:p>
    <w:p>
      <w:r>
        <w:t>A. 全身化疗</w:t>
      </w:r>
    </w:p>
    <w:p>
      <w:r>
        <w:t>B. 盆腔放疗</w:t>
      </w:r>
    </w:p>
    <w:p>
      <w:r>
        <w:t>C. 膀胱内灌注化疗或免疫治疗</w:t>
      </w:r>
    </w:p>
    <w:p>
      <w:r>
        <w:t>D. 靶向治疗</w:t>
      </w:r>
    </w:p>
    <w:p>
      <w:r>
        <w:t>E. 定期观察，无需特殊治疗</w:t>
      </w:r>
    </w:p>
    <w:p>
      <w:r>
        <w:t>考点还原：泌尿、男性生殖系统肿瘤-尿路上皮肿瘤（膀胱肿瘤，肾盂、输尿管癌）。</w:t>
      </w:r>
    </w:p>
    <w:p>
      <w:r>
        <w:t>参考答案：C。</w:t>
      </w:r>
    </w:p>
    <w:p>
      <w:r>
        <w:t>答案解析：患者为低级别非肌层浸润性膀胱癌（pT1），经TURBT术后。对于非肌层浸润性膀胱癌，术后最重要的辅助治疗是“膀胱内灌注化疗或免疫治疗”（C对），以消灭残余肿瘤、降低复发率。全身化疗（A）和盆腔放疗（B）用于肌层浸润性癌。靶向治疗（D）应用有限。定期观察（E）是必要的，但必须联合灌注治疗。</w:t>
      </w:r>
    </w:p>
    <w:p>
      <w:r>
        <w:t>(2) 患者术后定期复查，2年后再次出现无痛性肉眼血尿，膀胱镜复查发现膀胱三角区多发小肿瘤，病理仍为低级别尿路上皮癌。此时最应考虑的情况是</w:t>
      </w:r>
    </w:p>
    <w:p>
      <w:r>
        <w:t>A. 肿瘤原位复发</w:t>
      </w:r>
    </w:p>
    <w:p>
      <w:r>
        <w:t>B. 肿瘤种植转移</w:t>
      </w:r>
    </w:p>
    <w:p>
      <w:r>
        <w:t>C. 新发肿瘤(异时性多中心发生)</w:t>
      </w:r>
    </w:p>
    <w:p>
      <w:r>
        <w:t>D. 上次手术未切净</w:t>
      </w:r>
    </w:p>
    <w:p>
      <w:r>
        <w:t>E. 病理类型升级</w:t>
      </w:r>
    </w:p>
    <w:p>
      <w:r>
        <w:t>考点还原：泌尿、男性生殖系统肿瘤-尿路上皮肿瘤（膀胱肿瘤，肾盂、输尿管癌）。</w:t>
      </w:r>
    </w:p>
    <w:p>
      <w:r>
        <w:t>参考答案：C。</w:t>
      </w:r>
    </w:p>
    <w:p>
      <w:r>
        <w:t>答案解析：膀胱尿路上皮癌具有多中心发生的生物学特性。患者术后2年，在膀胱其他部位（三角区）出现多发小肿瘤，病理仍为低级别。这种情况最应考虑的是“新发肿瘤（异时性多中心发生）”（C对），这是膀胱癌的常见特点。肿瘤原位复发（A）多在原发部位。种植转移（B）多见于上尿路上皮癌术后。上次手术未切净（D）通常会在短期内复发。病理类型升级（E）无依据。</w:t>
      </w:r>
    </w:p>
    <w:p/>
    <w:p>
      <w:r>
        <w:t>--------------------------------------------A3型题第430题--------------------------------------------</w:t>
      </w:r>
    </w:p>
    <w:p>
      <w:r>
        <w:t>出题参考：人类题库A2型题第219题。</w:t>
      </w:r>
    </w:p>
    <w:p>
      <w:r>
        <w:t>FuzzyWuzzy Levenshtein：最接近人类题库A3型题第34题，值为42。</w:t>
      </w:r>
    </w:p>
    <w:p>
      <w:r>
        <w:t>Sentence-BERT Cosine：最接近人类题库A2型题第238题，值为0.8251985311508179。</w:t>
      </w:r>
    </w:p>
    <w:p>
      <w:r>
        <w:t>3-gram Jaccard Index：最接近人类题库A3型题第34题，值为12。</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65岁。进行性排尿困难伴尿线变细2年，夜尿增多(每晚3-4次)。近1个月自觉症状明显加重，偶有排尿中断现象。直肠指检：前列腺Ⅱ度增大，中央沟消失，表面光滑，质地中等，未触及明确硬结。血清总PSA为6.8ng/ml。该患者目前最可能的诊断是</w:t>
      </w:r>
    </w:p>
    <w:p>
      <w:r>
        <w:t>A. 前列腺增生症</w:t>
      </w:r>
    </w:p>
    <w:p>
      <w:r>
        <w:t>B. 前列腺癌</w:t>
      </w:r>
    </w:p>
    <w:p>
      <w:r>
        <w:t>C. 慢性前列腺炎</w:t>
      </w:r>
    </w:p>
    <w:p>
      <w:r>
        <w:t>D. 膀胱颈挛缩</w:t>
      </w:r>
    </w:p>
    <w:p>
      <w:r>
        <w:t>E. 神经源性膀胱</w:t>
      </w:r>
    </w:p>
    <w:p>
      <w:r>
        <w:t>考点还原：泌尿系统梗阻-良性前列腺增生。</w:t>
      </w:r>
    </w:p>
    <w:p>
      <w:r>
        <w:t>参考答案：A。</w:t>
      </w:r>
    </w:p>
    <w:p>
      <w:r>
        <w:t>答案解析：老年男性，进行性排尿困难、夜尿增多，直肠指检前列腺Ⅱ度增大、表面光滑、质地中等，中央沟消失。这些是“前列腺增生症”（A对）的典型表现。血清PSA轻度升高（6.8ng/ml）在前列腺增生中也常见。前列腺癌（B）指检可能及硬结。慢性前列腺炎（C）常有疼痛症状。膀胱颈挛缩（D）和神经源性膀胱（E）指检前列腺不大。</w:t>
      </w:r>
    </w:p>
    <w:p>
      <w:r>
        <w:t>(2) 为进一步评估病情并制定治疗方案，首选的检查是</w:t>
      </w:r>
    </w:p>
    <w:p>
      <w:r>
        <w:t>A. 前列腺穿刺活检</w:t>
      </w:r>
    </w:p>
    <w:p>
      <w:r>
        <w:t>B. 经直肠前列腺超声(TRUS)及残余尿测定</w:t>
      </w:r>
    </w:p>
    <w:p>
      <w:r>
        <w:t>C. 盆腔磁共振(MRI)</w:t>
      </w:r>
    </w:p>
    <w:p>
      <w:r>
        <w:t>D. 尿流率检查</w:t>
      </w:r>
    </w:p>
    <w:p>
      <w:r>
        <w:t>E. 膀胱镜检查</w:t>
      </w:r>
    </w:p>
    <w:p>
      <w:r>
        <w:t>考点还原：泌尿系统梗阻-良性前列腺增生。</w:t>
      </w:r>
    </w:p>
    <w:p>
      <w:r>
        <w:t>参考答案：B。</w:t>
      </w:r>
    </w:p>
    <w:p>
      <w:r>
        <w:t>答案解析：为评估前列腺增生的严重程度（前列腺大小、形态、有无结节、残余尿量）并制定治疗方案（药物或手术），首选的检查是“经直肠前列腺超声（TRUS）及残余尿测定”（B对）。TRUS可精确测量前列腺体积，引导穿刺活检；残余尿测定评估梗阻程度。前列腺穿刺活检（A）是确诊前列腺癌的方法，非首选评估。盆腔MRI（C）用于前列腺癌分期。尿流率检查（D）评估排尿功能。膀胱镜检查（E）用于评估膀胱内情况，如怀疑肿瘤或决定手术方式时进行。</w:t>
      </w:r>
    </w:p>
    <w:p/>
    <w:p>
      <w:r>
        <w:t>--------------------------------------------A3型题第431题--------------------------------------------</w:t>
      </w:r>
    </w:p>
    <w:p>
      <w:r>
        <w:t>出题参考：人类题库A2型题第220题。</w:t>
      </w:r>
    </w:p>
    <w:p>
      <w:r>
        <w:t>FuzzyWuzzy Levenshtein：最接近人类题库A3型题第27题，值为31。</w:t>
      </w:r>
    </w:p>
    <w:p>
      <w:r>
        <w:t>Sentence-BERT Cosine：最接近人类题库A2型题第227题，值为0.7971793413162231。</w:t>
      </w:r>
    </w:p>
    <w:p>
      <w:r>
        <w:t>3-gram Jaccard Index：最接近人类题库A3型题第27题，值为7。</w:t>
      </w:r>
    </w:p>
    <w:p>
      <w:r>
        <w:t>Flesch Reading Ease：-809.3799999999999。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72岁。因“体检发现PSA升高1周”就诊。患者平素偶有排尿不畅，无血尿、骨痛等症状。直肠指检：前列腺右侧叶可触及一约1cm×1cm质硬结节，边界不清，无压痛。血清总PSA为15.2ng/ml，游离PSA/总PSA比值为0.12。为明确前列腺硬结的性质，目前最有价值的检查是</w:t>
      </w:r>
    </w:p>
    <w:p>
      <w:r>
        <w:t>A. 盆腔CT平扫+增强</w:t>
      </w:r>
    </w:p>
    <w:p>
      <w:r>
        <w:t>B. 全身骨扫描</w:t>
      </w:r>
    </w:p>
    <w:p>
      <w:r>
        <w:t>C. 经直肠前列腺超声引导下系统性穿刺活检</w:t>
      </w:r>
    </w:p>
    <w:p>
      <w:r>
        <w:t>D. 前列腺液常规检查</w:t>
      </w:r>
    </w:p>
    <w:p>
      <w:r>
        <w:t>E. 重复检测PSA</w:t>
      </w:r>
    </w:p>
    <w:p>
      <w:r>
        <w:t>考点还原：泌尿、男性生殖系统肿瘤-前列腺癌。</w:t>
      </w:r>
    </w:p>
    <w:p>
      <w:r>
        <w:t>参考答案：C。</w:t>
      </w:r>
    </w:p>
    <w:p>
      <w:r>
        <w:t>答案解析：患者老年男性，直肠指检发现前列腺质硬结节（高度怀疑恶性），血清总PSA &gt;10ng/ml，且fPSA/tPSA比值&lt;0.16（前列腺癌可能性大）。为明确前列腺硬结的性质，病理学诊断是金标准。经直肠前列腺超声引导下系统性穿刺活检（C对）是获取前列腺组织进行病理诊断的标准方法。盆腔CT（A错）主要用于评估局部侵犯及淋巴结转移，但无法替代活检。全身骨扫描（B错）用于评估有无骨转移，用于分期而非定性诊断。前列腺液检查（D错）主要用于诊断前列腺炎。重复检测PSA（E错）有助于动态观察，但不能确诊。</w:t>
      </w:r>
    </w:p>
    <w:p>
      <w:r>
        <w:t>(2) 若穿刺活检病理证实为前列腺腺癌，Gleason评分4+3=7分。为进行准确的临床分期，下一步最需要完善的检查是</w:t>
      </w:r>
    </w:p>
    <w:p>
      <w:r>
        <w:t>A. 腹部B超</w:t>
      </w:r>
    </w:p>
    <w:p>
      <w:r>
        <w:t>B. 胸部X线片</w:t>
      </w:r>
    </w:p>
    <w:p>
      <w:r>
        <w:t>C. 盆腔磁共振(MRI)</w:t>
      </w:r>
    </w:p>
    <w:p>
      <w:r>
        <w:t>D. 全身PET-CT</w:t>
      </w:r>
    </w:p>
    <w:p>
      <w:r>
        <w:t>E. 肝功能检查</w:t>
      </w:r>
    </w:p>
    <w:p>
      <w:r>
        <w:t>考点还原：泌尿、男性生殖系统肿瘤-前列腺癌。</w:t>
      </w:r>
    </w:p>
    <w:p>
      <w:r>
        <w:t>参考答案：C。</w:t>
      </w:r>
    </w:p>
    <w:p>
      <w:r>
        <w:t>答案解析：前列腺癌确诊后，临床分期对治疗方案选择至关重要。盆腔磁共振（MRI）（C对）是评估前列腺癌局部侵犯范围（T分期）的最佳影像学检查，能清晰显示肿瘤是否突破包膜、侵犯精囊腺或周围结构。腹部B超（A错）和胸部X线片（B错）可用于远处转移的筛查，但对局部T分期价值有限。全身PET-CT（D错）并非前列腺癌常规分期检查，主要用于高危患者或生化复发时寻找转移灶。肝功能检查（E错）属于一般检查，不能用于分期。</w:t>
      </w:r>
    </w:p>
    <w:p/>
    <w:p>
      <w:r>
        <w:t>--------------------------------------------A3型题第432题--------------------------------------------</w:t>
      </w:r>
    </w:p>
    <w:p>
      <w:r>
        <w:t>出题参考：人类题库A2型题第221题。</w:t>
      </w:r>
    </w:p>
    <w:p>
      <w:r>
        <w:t>FuzzyWuzzy Levenshtein：最接近人类题库A3型题第32题，值为40。</w:t>
      </w:r>
    </w:p>
    <w:p>
      <w:r>
        <w:t>Sentence-BERT Cosine：最接近人类题库A3型题第30题，值为0.9262382388114929。</w:t>
      </w:r>
    </w:p>
    <w:p>
      <w:r>
        <w:t>3-gram Jaccard Index：最接近人类题库A3型题第32题，值为10。</w:t>
      </w:r>
    </w:p>
    <w:p>
      <w:r>
        <w:t>Flesch Reading Ease：-133.59499999999997。</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68岁。主诉“排尿费力、尿等待5年，加重半年”。患者5年前出现排尿费力，尿线细，射程短，夜尿2-3次。近半年症状明显加重，夜尿增至4-5次，并出现两次急性尿潴留，需导尿处理。口服非那雄胺及坦索罗辛效果不佳。查体：前列腺指诊Ⅲ度增大，质韧，表面光滑，中央沟消失。血清PSA 3.5ng/ml。泌尿系B超：前列腺体积约85ml，形态饱满，向膀胱内突入，残余尿量150ml。该患者目前最主要的诊断是</w:t>
      </w:r>
    </w:p>
    <w:p>
      <w:r>
        <w:t>A. 前列腺增生症伴膀胱出口梗阻</w:t>
      </w:r>
    </w:p>
    <w:p>
      <w:r>
        <w:t>B. 前列腺癌</w:t>
      </w:r>
    </w:p>
    <w:p>
      <w:r>
        <w:t>C. 尿道狭窄</w:t>
      </w:r>
    </w:p>
    <w:p>
      <w:r>
        <w:t>D. 神经源性膀胱功能障碍</w:t>
      </w:r>
    </w:p>
    <w:p>
      <w:r>
        <w:t>E. 膀胱结石</w:t>
      </w:r>
    </w:p>
    <w:p>
      <w:r>
        <w:t>考点还原：泌尿系统梗阻-良性前列腺增生。</w:t>
      </w:r>
    </w:p>
    <w:p>
      <w:r>
        <w:t>参考答案：A。</w:t>
      </w:r>
    </w:p>
    <w:p>
      <w:r>
        <w:t>答案解析：患者老年男性，典型下尿路症状（排尿费力、尿线细、夜尿增多）并进行性加重，出现两次急性尿潴留。直肠指检及B超均提示前列腺明显增大（Ⅲ度，体积85ml），残余尿量显著增加（150ml）。口服药物治疗效果不佳。综合以上，目前最主要诊断为前列腺增生症伴膀胱出口梗阻（A对）。患者PSA正常（3.5ng/ml），直肠指检未触及结节，前列腺癌（B错）可能性小。尿道狭窄（C错）常有尿道损伤或感染史，尿线极细，指检前列腺不大。神经源性膀胱（D错）常有神经系统病史。膀胱结石（E错）常伴排尿中断、疼痛。</w:t>
      </w:r>
    </w:p>
    <w:p>
      <w:r>
        <w:t>(2) 针对该患者药物治疗效果不佳且反复发生尿潴留的情况，下一步最合理的治疗选择是</w:t>
      </w:r>
    </w:p>
    <w:p>
      <w:r>
        <w:t>A. 更换其他α受体阻滞剂</w:t>
      </w:r>
    </w:p>
    <w:p>
      <w:r>
        <w:t>B. 长期留置导尿管</w:t>
      </w:r>
    </w:p>
    <w:p>
      <w:r>
        <w:t>C. 耻骨上膀胱穿刺造瘘术</w:t>
      </w:r>
    </w:p>
    <w:p>
      <w:r>
        <w:t>D. 行经尿道前列腺切除术(TURP)或激光前列腺剜除术</w:t>
      </w:r>
    </w:p>
    <w:p>
      <w:r>
        <w:t>E. 等待观察</w:t>
      </w:r>
    </w:p>
    <w:p>
      <w:r>
        <w:t>考点还原：泌尿系统梗阻-良性前列腺增生。</w:t>
      </w:r>
    </w:p>
    <w:p>
      <w:r>
        <w:t>参考答案：D。</w:t>
      </w:r>
    </w:p>
    <w:p>
      <w:r>
        <w:t>答案解析：该患者诊断明确为前列腺增生症，药物治疗效果不佳，且已反复发生急性尿潴留，是明确的手术指征。行经尿道前列腺切除术(TURP)或激光前列腺剜除术（D对）是解除梗阻、改善症状的有效方法。更换其他α受体阻滞剂（A错）意义不大，因已使用代表性药物坦索罗辛。长期留置导尿管（B错）或耻骨上膀胱造瘘（C错）属于姑息性措施，适用于不能耐受手术者。等待观察（E错）不适用于已有明确并发症（尿潴留）且药物治疗无效的患者。</w:t>
      </w:r>
    </w:p>
    <w:p/>
    <w:p>
      <w:r>
        <w:t>--------------------------------------------A3型题第433题--------------------------------------------</w:t>
      </w:r>
    </w:p>
    <w:p>
      <w:r>
        <w:t>出题参考：人类题库A2型题第214题。</w:t>
      </w:r>
    </w:p>
    <w:p>
      <w:r>
        <w:t>FuzzyWuzzy Levenshtein：最接近人类题库A2型题第251题，值为29。</w:t>
      </w:r>
    </w:p>
    <w:p>
      <w:r>
        <w:t>Sentence-BERT Cosine：最接近人类题库A2型题第285题，值为0.8085386753082275。</w:t>
      </w:r>
    </w:p>
    <w:p>
      <w:r>
        <w:t>3-gram Jaccard Index：最接近人类题库A2型题第248题，值为6。</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48岁。因“左侧腰部胀痛伴间歇性镜下血尿1个月”入院。患者1个月前无明显诱因出现左侧腰部持续性胀痛，活动后加重，无放射痛。尿常规检查多次提示镜下血尿(红细胞10-20/HP)。查体：左肾区轻度叩击痛。腹部B超提示左肾中上部可见一大小约4.0cm×3.5cm的实性低回声团块，边界尚清，内部回声不均。为明确肾脏占位的性质，首选的进一步影像学检查是</w:t>
      </w:r>
    </w:p>
    <w:p>
      <w:r>
        <w:t>A. 静脉尿路造影(IVP)</w:t>
      </w:r>
    </w:p>
    <w:p>
      <w:r>
        <w:t>B. 腹部平片(KUB)</w:t>
      </w:r>
    </w:p>
    <w:p>
      <w:r>
        <w:t>C. 腹部增强CT</w:t>
      </w:r>
    </w:p>
    <w:p>
      <w:r>
        <w:t>D. 肾动脉造影</w:t>
      </w:r>
    </w:p>
    <w:p>
      <w:r>
        <w:t>E. 磁共振平扫</w:t>
      </w:r>
    </w:p>
    <w:p>
      <w:r>
        <w:t>考点还原：泌尿、男性生殖系统肿瘤-肾肿瘤（肾癌、肾母细胞瘤、肾血管平滑肌脂肪瘤）。</w:t>
      </w:r>
    </w:p>
    <w:p>
      <w:r>
        <w:t>参考答案：C。</w:t>
      </w:r>
    </w:p>
    <w:p>
      <w:r>
        <w:t>答案解析：患者中年男性，左侧腰部胀痛伴间歇性镜下血尿，B超发现左肾实性占位。为明确肾脏占位的性质，腹部增强CT（C对）是首选和最关键的检查。它能清晰显示肿瘤的大小、位置、血供特点（如“快进快出”的肾癌典型表现）、有无周围侵犯及淋巴结转移，对良恶性鉴别和临床分期具有重要价值。静脉尿路造影（IVP）（A错）对肾实质内肿瘤显示不如CT，现已较少作为首选。腹部平片（KUB）（B错）主要用于显示泌尿系阳性结石。肾动脉造影（D错）为有创检查，多在介入治疗前进行。磁共振平扫（E错）对软组织分辨率高，但通常不作为首选，可作为CT的补充或用于肾功能不全者。</w:t>
      </w:r>
    </w:p>
    <w:p>
      <w:r>
        <w:t>(2) 若增强CT提示左肾占位动脉期明显不均匀强化，静脉期及延迟期对比剂快速廓清(“快进快出”)，考虑肾细胞癌可能性大。下一步最佳的治疗方案是</w:t>
      </w:r>
    </w:p>
    <w:p>
      <w:r>
        <w:t>A. 根治性左肾切除术</w:t>
      </w:r>
    </w:p>
    <w:p>
      <w:r>
        <w:t>B. 左肾部分切除术(保肾手术)</w:t>
      </w:r>
    </w:p>
    <w:p>
      <w:r>
        <w:t>C. 肿瘤射频消融术</w:t>
      </w:r>
    </w:p>
    <w:p>
      <w:r>
        <w:t>D. 靶向药物治疗</w:t>
      </w:r>
    </w:p>
    <w:p>
      <w:r>
        <w:t>E. 密切观察随访</w:t>
      </w:r>
    </w:p>
    <w:p>
      <w:r>
        <w:t>考点还原：泌尿、男性生殖系统肿瘤-肾肿瘤（肾癌、肾母细胞瘤、肾血管平滑肌脂肪瘤）。</w:t>
      </w:r>
    </w:p>
    <w:p>
      <w:r>
        <w:t>参考答案：B。</w:t>
      </w:r>
    </w:p>
    <w:p>
      <w:r>
        <w:t>答案解析：患者增强CT提示左肾占位具有肾细胞癌（RCC）典型影像特征。肿瘤大小约4cm（T1a期）。对于T1a期（肿瘤≤4cm）肾癌，首选的治疗方案是左肾部分切除术（保肾手术）（B对），旨在最大限度保留肾单位，远期疗效与根治性肾切除术相当。根治性左肾切除术（A错）适用于肿瘤较大或位置不佳不适合保肾的患者。肿瘤射频消融术（C错）是另一种保留肾单位的治疗选择，但主要适用于不能耐受手术或肿瘤较小（如&lt;3cm）的患者。靶向药物治疗（D错）主要用于晚期或转移性肾癌。密切观察随访（E错）仅适用于高龄、体弱、肿瘤&lt;3cm且生长缓慢的患者。</w:t>
      </w:r>
    </w:p>
    <w:p/>
    <w:p>
      <w:r>
        <w:t>--------------------------------------------A3型题第434题--------------------------------------------</w:t>
      </w:r>
    </w:p>
    <w:p>
      <w:r>
        <w:t>出题参考：人类题库A2型题第216题。</w:t>
      </w:r>
    </w:p>
    <w:p>
      <w:r>
        <w:t>FuzzyWuzzy Levenshtein：最接近人类题库A2型题第0题，值为32。</w:t>
      </w:r>
    </w:p>
    <w:p>
      <w:r>
        <w:t>Sentence-BERT Cosine：最接近人类题库A2型题第236题，值为0.7749228477478027。</w:t>
      </w:r>
    </w:p>
    <w:p>
      <w:r>
        <w:t>3-gram Jaccard Index：最接近人类题库A2型题第0题，值为6。</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50岁。因“无痛性肉眼血尿1天”急诊。患者1天前突然出现全程肉眼血尿，呈鲜红色，含少量血丝，无血块，无尿路刺激症状，无发热、腰痛。既往体健。查体：生命体征平稳，心肺腹未见异常，双肾区无叩痛。急诊尿常规：红细胞满视野/HP，蛋白(±)。对于该急性血尿患者，首先应采取的紧急处理是</w:t>
      </w:r>
    </w:p>
    <w:p>
      <w:r>
        <w:t>A. 立即行膀胱镜检查</w:t>
      </w:r>
    </w:p>
    <w:p>
      <w:r>
        <w:t>B. 应用止血药物</w:t>
      </w:r>
    </w:p>
    <w:p>
      <w:r>
        <w:t>C. 嘱患者多饮水，卧床休息，监测生命体征及尿色变化</w:t>
      </w:r>
    </w:p>
    <w:p>
      <w:r>
        <w:t>D. 立即行增强CT检查</w:t>
      </w:r>
    </w:p>
    <w:p>
      <w:r>
        <w:t>E. 收住院行肾穿刺活检</w:t>
      </w:r>
    </w:p>
    <w:p>
      <w:r>
        <w:t>考点还原：尿液检查-血尿。</w:t>
      </w:r>
    </w:p>
    <w:p>
      <w:r>
        <w:t>参考答案：C。</w:t>
      </w:r>
    </w:p>
    <w:p>
      <w:r>
        <w:t>答案解析：患者为急性无痛性肉眼血尿，生命体征平稳，无休克表现，无泌尿系感染症状（如尿频、尿急）或剧烈腰痛。此时首要的紧急处理是保守治疗和密切观察：嘱患者多饮水以减少血块形成、卧床休息减少活动性出血、监测生命体征及尿色变化（C对）。大多数此类出血可自行缓解。立即膀胱镜检查（A错）或增强CT（D错）属于有创或需注射造影剂的检查，应在病情稳定、出血减少后进行。应用止血药物（B错）并非首要，且需明确病因。肾穿刺活检（E错）用于肾实质性疾病，不适合急性血尿的紧急处理。</w:t>
      </w:r>
    </w:p>
    <w:p>
      <w:r>
        <w:t>(2) 患者经休息后肉眼血尿消失，但尿常规仍提示镜下血尿。为寻找血尿原因，在患者病情稳定后，应首先进行的无创检查是</w:t>
      </w:r>
    </w:p>
    <w:p>
      <w:r>
        <w:t>A. 静脉尿路造影(IVP)</w:t>
      </w:r>
    </w:p>
    <w:p>
      <w:r>
        <w:t>B. 泌尿系统B超</w:t>
      </w:r>
    </w:p>
    <w:p>
      <w:r>
        <w:t>C. 尿脱落细胞学检查</w:t>
      </w:r>
    </w:p>
    <w:p>
      <w:r>
        <w:t>D. 膀胱镜检查</w:t>
      </w:r>
    </w:p>
    <w:p>
      <w:r>
        <w:t>E. 肾血管彩超</w:t>
      </w:r>
    </w:p>
    <w:p>
      <w:r>
        <w:t>考点还原：尿液检查-血尿。</w:t>
      </w:r>
    </w:p>
    <w:p>
      <w:r>
        <w:t>参考答案：B。</w:t>
      </w:r>
    </w:p>
    <w:p>
      <w:r>
        <w:t>答案解析：患者急性肉眼血尿缓解后仍存在持续性镜下血尿，需排查病因。在病情稳定后，应首先进行无创、简便、经济的检查。泌尿系统B超（B对）是首选，可以观察双肾、输尿管、膀胱有无占位、结石、积水等，对血尿的病因筛查价值很高。静脉尿路造影（IVP）（A错）和膀胱镜检查（D错）均有辐射或为有创检查，通常不作为第一步。尿脱落细胞学检查（C错）主要用于尿路上皮癌的筛查，但阳性率不高，特异性强。肾血管彩超（E错）主要用于评估肾血管性高血压。</w:t>
      </w:r>
    </w:p>
    <w:p/>
    <w:p>
      <w:r>
        <w:t>--------------------------------------------A3型题第435题--------------------------------------------</w:t>
      </w:r>
    </w:p>
    <w:p>
      <w:r>
        <w:t>出题参考：人类题库A2型题第222题。</w:t>
      </w:r>
    </w:p>
    <w:p>
      <w:r>
        <w:t>FuzzyWuzzy Levenshtein：最接近人类题库A2型题第227题，值为35。</w:t>
      </w:r>
    </w:p>
    <w:p>
      <w:r>
        <w:t>Sentence-BERT Cosine：最接近人类题库A3型题第32题，值为0.8013365864753723。</w:t>
      </w:r>
    </w:p>
    <w:p>
      <w:r>
        <w:t>3-gram Jaccard Index：最接近人类题库A2型题第227题，值为12。</w:t>
      </w:r>
    </w:p>
    <w:p>
      <w:r>
        <w:t>Flesch Reading Ease：-978.5799999999998。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70岁。因“排尿困难10年，发现前列腺特异性抗原(PSA)进行性升高2年”就诊。患者10年前诊断前列腺增生，长期口服药物治疗，症状控制尚可。近2年定期复查PSA，从4.5ng/ml逐渐升至12.8ng/ml。直肠指检：前列腺Ⅱ度增大，左侧叶可触及一质硬区域，范围约1.5cm。盆腔MRI提示前列腺左侧外周带T2WI低信号结节，考虑前列腺癌可能，PI-RADS评分4分。为明确诊断，下一步必须进行的检查是</w:t>
      </w:r>
    </w:p>
    <w:p>
      <w:r>
        <w:t>A. 全身骨扫描</w:t>
      </w:r>
    </w:p>
    <w:p>
      <w:r>
        <w:t>B. 前列腺穿刺活检</w:t>
      </w:r>
    </w:p>
    <w:p>
      <w:r>
        <w:t>C. 重复盆腔MRI增强扫描</w:t>
      </w:r>
    </w:p>
    <w:p>
      <w:r>
        <w:t>D. 检测游离PSA与总PSA比值</w:t>
      </w:r>
    </w:p>
    <w:p>
      <w:r>
        <w:t>E. PET-CT检查</w:t>
      </w:r>
    </w:p>
    <w:p>
      <w:r>
        <w:t>考点还原：泌尿、男性生殖系统肿瘤-前列腺癌。</w:t>
      </w:r>
    </w:p>
    <w:p>
      <w:r>
        <w:t>参考答案：B。</w:t>
      </w:r>
    </w:p>
    <w:p>
      <w:r>
        <w:t>答案解析：患者老年男性，有前列腺增生病史，但PSA进行性升高（&gt;10ng/ml），直肠指检触及质硬区域，盆腔MRI提示PI-RADS 4分（高度可疑恶性病变）。根据前列腺癌诊断流程，当PSA升高、直肠指检或影像学异常时，为明确诊断，必须进行前列腺穿刺活检（B对），以获得病理学确诊。全身骨扫描（A错）用于确诊后的分期。重复MRI（C错）或检测fPSA/tPSA比值（D错）有助于提高诊断倾向，但不能替代活检。PET-CT（E错）不常规用于初诊分期。</w:t>
      </w:r>
    </w:p>
    <w:p>
      <w:r>
        <w:t>(2) 若穿刺活检确诊为前列腺腺癌，Gleason评分3+4=7分，临床分期为T2aN0M0。患者一般情况好，预期寿命&gt;10年。最适合该患者的初始治疗方案是</w:t>
      </w:r>
    </w:p>
    <w:p>
      <w:r>
        <w:t>A. 主动监测</w:t>
      </w:r>
    </w:p>
    <w:p>
      <w:r>
        <w:t>B. 根治性前列腺切除术</w:t>
      </w:r>
    </w:p>
    <w:p>
      <w:r>
        <w:t>C. 外放射治疗</w:t>
      </w:r>
    </w:p>
    <w:p>
      <w:r>
        <w:t>D. 内分泌治疗(雄激素剥夺治疗)</w:t>
      </w:r>
    </w:p>
    <w:p>
      <w:r>
        <w:t>E. 等待观察</w:t>
      </w:r>
    </w:p>
    <w:p>
      <w:r>
        <w:t>考点还原：泌尿、男性生殖系统肿瘤-前列腺癌。</w:t>
      </w:r>
    </w:p>
    <w:p>
      <w:r>
        <w:t>参考答案：B。</w:t>
      </w:r>
    </w:p>
    <w:p>
      <w:r>
        <w:t>答案解析：患者诊断为局限性前列腺癌（T2aN0M0），Gleason评分7分（中等风险），一般情况好，预期寿命&gt;10年。对于此类患者，标准的初始根治性治疗方案包括根治性前列腺切除术（B对）和外放射治疗。考虑到患者相对年轻、预期寿命长，根治性前列腺切除术是常用选择，可达到治愈目的。主动监测（A错）适用于极低危或部分低危患者。外放射治疗（C错）是同等有效的根治性手段，需根据患者意愿和医疗条件选择。内分泌治疗（D错）主要用于晚期或转移性前列腺癌。等待观察（E错）属于姑息性策略，不适用于可治愈的患者。</w:t>
      </w:r>
    </w:p>
    <w:p/>
    <w:p>
      <w:r>
        <w:t>--------------------------------------------A3型题第436题--------------------------------------------</w:t>
      </w:r>
    </w:p>
    <w:p>
      <w:r>
        <w:t>出题参考：人类题库A2型题第217题。</w:t>
      </w:r>
    </w:p>
    <w:p>
      <w:r>
        <w:t>FuzzyWuzzy Levenshtein：最接近人类题库A2型题第229题，值为27。</w:t>
      </w:r>
    </w:p>
    <w:p>
      <w:r>
        <w:t>Sentence-BERT Cosine：最接近人类题库A2型题第229题，值为0.7870317697525024。</w:t>
      </w:r>
    </w:p>
    <w:p>
      <w:r>
        <w:t>3-gram Jaccard Index：最接近人类题库X型题第0题，值为9。</w:t>
      </w:r>
    </w:p>
    <w:p>
      <w:r>
        <w:t>Flesch Reading Ease：-301.78。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45岁。因“膀胱癌术后2年，复查发现膀胱内新发肿瘤1周”入院。患者2年前因“膀胱高级别尿路上皮癌(T1期)”行经尿道膀胱肿瘤电切术(TURBT)，术后规律行膀胱灌注卡介苗(BCG)治疗1年，期间复查膀胱镜均未见复发。1周前常规复查膀胱镜发现膀胱后壁有一约0.8cm乳头状新生物，再次行TURBT，术后病理回报：高级别尿路上皮癌，浸润至固有层(T1期)。该患者BCG灌注治疗后出现肿瘤复发，且仍为高级别T1期肿瘤，下一步最适宜的治疗方案是</w:t>
      </w:r>
    </w:p>
    <w:p>
      <w:r>
        <w:t>A. 再次TURBT后更换灌注药物(如吉西他滨)</w:t>
      </w:r>
    </w:p>
    <w:p>
      <w:r>
        <w:t>B. 膀胱部分切除术</w:t>
      </w:r>
    </w:p>
    <w:p>
      <w:r>
        <w:t>C. 根治性膀胱全切术+尿流改道</w:t>
      </w:r>
    </w:p>
    <w:p>
      <w:r>
        <w:t>D. 全身化疗</w:t>
      </w:r>
    </w:p>
    <w:p>
      <w:r>
        <w:t>E. 盆腔放疗</w:t>
      </w:r>
    </w:p>
    <w:p>
      <w:r>
        <w:t>考点还原：泌尿、男性生殖系统肿瘤-尿路上皮肿瘤（膀胱肿瘤，肾盂、输尿管癌）。</w:t>
      </w:r>
    </w:p>
    <w:p>
      <w:r>
        <w:t>参考答案：C。</w:t>
      </w:r>
    </w:p>
    <w:p>
      <w:r>
        <w:t>答案解析：患者为高级别尿路上皮癌（T1期），在接受了标准的卡介苗（BCG）灌注治疗后仍出现复发。BCG治疗失败是肿瘤侵袭性强的标志，此类患者进展为肌层浸润性癌的风险极高。根据指南，BCG治疗失败后的高危非肌层浸润性膀胱癌，尤其是高级别T1期肿瘤，推荐行根治性膀胱全切术+尿流改道（C对），以降低肿瘤进展和转移风险。再次TURBT后更换灌注药物（A错）适用于中低危肿瘤或BCG治疗有效的患者。膀胱部分切除术（B错）仅适用于严格筛选的单个、远离三角区的肌层浸润性癌。全身化疗（D错）或盆腔放疗（E错）主要作为晚期患者的姑息治疗或根治性膀胱切除术的辅助/新辅助治疗。</w:t>
      </w:r>
    </w:p>
    <w:p>
      <w:r>
        <w:t>(2) 若患者选择行根治性膀胱切除术，术前评估除常规检查外，为排除上尿路同时存在肿瘤，最重要的检查是</w:t>
      </w:r>
    </w:p>
    <w:p>
      <w:r>
        <w:t>A. 腹部B超</w:t>
      </w:r>
    </w:p>
    <w:p>
      <w:r>
        <w:t>B. 静脉尿路造影(IVP)或CT尿路成像(CTU)</w:t>
      </w:r>
    </w:p>
    <w:p>
      <w:r>
        <w:t>C. 尿脱落细胞学检查</w:t>
      </w:r>
    </w:p>
    <w:p>
      <w:r>
        <w:t>D. 肾动态显像</w:t>
      </w:r>
    </w:p>
    <w:p>
      <w:r>
        <w:t>E. 膀胱尿道造影</w:t>
      </w:r>
    </w:p>
    <w:p>
      <w:r>
        <w:t>考点还原：泌尿、男性生殖系统肿瘤-尿路上皮肿瘤（膀胱肿瘤，肾盂、输尿管癌）。</w:t>
      </w:r>
    </w:p>
    <w:p>
      <w:r>
        <w:t>参考答案：B。</w:t>
      </w:r>
    </w:p>
    <w:p>
      <w:r>
        <w:t>答案解析：膀胱尿路上皮癌具有多中心发生的特点，上尿路（肾盂、输尿管）也是尿路上皮癌的好发部位。在进行根治性膀胱切除术前，必须排除上尿路同时存在肿瘤，以避免术后残留病灶。静脉尿路造影（IVP）或CT尿路成像（CTU）（B对）能够清晰显示整个尿路（肾盂、输尿管、膀胱）的形态，是评估上尿路的“金标准”检查。腹部B超（A错）对上尿路小肿瘤分辨率不足。尿脱落细胞学检查（C错）阳性率低。肾动态显像（D错）主要用于评估分肾功能。膀胱尿道造影（E错）主要用于检查膀胱和尿道。</w:t>
      </w:r>
    </w:p>
    <w:p/>
    <w:p>
      <w:r>
        <w:t>--------------------------------------------A3型题第437题--------------------------------------------</w:t>
      </w:r>
    </w:p>
    <w:p>
      <w:r>
        <w:t>出题参考：人类题库A2型题第223题。</w:t>
      </w:r>
    </w:p>
    <w:p>
      <w:r>
        <w:t>FuzzyWuzzy Levenshtein：最接近人类题库A2型题第221题，值为42。</w:t>
      </w:r>
    </w:p>
    <w:p>
      <w:r>
        <w:t>Sentence-BERT Cosine：最接近人类题库A2型题第221题，值为0.7939928770065308。</w:t>
      </w:r>
    </w:p>
    <w:p>
      <w:r>
        <w:t>3-gram Jaccard Index：最接近人类题库A2型题第221题，值为12。</w:t>
      </w:r>
    </w:p>
    <w:p>
      <w:r>
        <w:t>Flesch Reading Ease：-386.3799999999999。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男性，60岁，因排尿费力、尿线变细3个月就诊。患者无发热、腰痛及肉眼血尿。直肠指检发现前列腺质地稍硬，表面尚光滑，未触及明确结节。为初步筛查是否存在前列腺癌，首选的实验室检查是</w:t>
      </w:r>
    </w:p>
    <w:p>
      <w:r>
        <w:t>A. 血清癌胚抗原(CEA)</w:t>
      </w:r>
    </w:p>
    <w:p>
      <w:r>
        <w:t>B. 血清酸性磷酸酶(ACP)</w:t>
      </w:r>
    </w:p>
    <w:p>
      <w:r>
        <w:t>C. 血清甲胎蛋白(AFP)</w:t>
      </w:r>
    </w:p>
    <w:p>
      <w:r>
        <w:t>D. 血清碱性磷酸酶(ALP)</w:t>
      </w:r>
    </w:p>
    <w:p>
      <w:r>
        <w:t>E. 血清前列腺特异性抗原(PSA)</w:t>
      </w:r>
    </w:p>
    <w:p>
      <w:r>
        <w:t>考点还原：泌尿、男性生殖系统肿瘤-前列腺癌。</w:t>
      </w:r>
    </w:p>
    <w:p>
      <w:r>
        <w:t>参考答案：E。</w:t>
      </w:r>
    </w:p>
    <w:p>
      <w:r>
        <w:t>答案解析：患者老年男性，有排尿不畅症状，直肠指检前列腺质地稍硬。前列腺癌的初步筛查主要依靠血清前列腺特异性抗原（PSA）检测（E对），其敏感性较高。血清癌胚抗原（CEA）（A错）主要用于消化道肿瘤等。血清酸性磷酸酶（ACP）（B错）特异性差，已基本被PSA替代。血清甲胎蛋白（AFP）（C错）主要用于肝癌和睾丸生殖细胞肿瘤。血清碱性磷酸酶（ALP）（D错）升高可见于骨转移或肝胆疾病，非前列腺癌特异。</w:t>
      </w:r>
    </w:p>
    <w:p>
      <w:r>
        <w:t>(2) 若该患者PSA检查结果为8.5ng/ml，下一步最合理的处理是</w:t>
      </w:r>
    </w:p>
    <w:p>
      <w:r>
        <w:t>A. 直接行根治性前列腺切除术</w:t>
      </w:r>
    </w:p>
    <w:p>
      <w:r>
        <w:t>B. 行盆腔MRI检查</w:t>
      </w:r>
    </w:p>
    <w:p>
      <w:r>
        <w:t>C. 行经直肠前列腺超声引导下穿刺活检</w:t>
      </w:r>
    </w:p>
    <w:p>
      <w:r>
        <w:t>D. 口服非那雄胺治疗并3个月后复查PSA</w:t>
      </w:r>
    </w:p>
    <w:p>
      <w:r>
        <w:t>E. 行全身骨扫描检查</w:t>
      </w:r>
    </w:p>
    <w:p>
      <w:r>
        <w:t>考点还原：泌尿、男性生殖系统肿瘤-前列腺癌。</w:t>
      </w:r>
    </w:p>
    <w:p>
      <w:r>
        <w:t>参考答案：C。</w:t>
      </w:r>
    </w:p>
    <w:p>
      <w:r>
        <w:t>答案解析：患者PSA结果为8.5ng/ml（&gt;4ng/ml），属于异常升高。根据诊疗流程，PSA升高伴直肠指检可疑（质地硬），或PSA显著升高（如&gt;10ng/ml）时，应直接进行前列腺穿刺活检。本例PSA为8.5ng/ml，属于“灰区”，但结合指检质地稍硬，下一步最合理的处理是行经直肠前列腺超声引导下穿刺活检（C对），以明确诊断。直接手术（A错）需病理确诊后。盆腔MRI（B错）可作为穿刺前的辅助检查，但并非所有患者都必须，且不能替代活检。口服非那雄胺后复查（D错）会降低PSA值，干扰判断，不推荐用于可疑患者。全身骨扫描（E错）用于确诊后的分期。</w:t>
      </w:r>
    </w:p>
    <w:p/>
    <w:p>
      <w:r>
        <w:t>--------------------------------------------A3型题第438题--------------------------------------------</w:t>
      </w:r>
    </w:p>
    <w:p>
      <w:r>
        <w:t>出题参考：人类题库A2型题第224题。</w:t>
      </w:r>
    </w:p>
    <w:p>
      <w:r>
        <w:t>FuzzyWuzzy Levenshtein：最接近人类题库A2型题第224题，值为60。</w:t>
      </w:r>
    </w:p>
    <w:p>
      <w:r>
        <w:t>Sentence-BERT Cosine：最接近人类题库A2型题第224题，值为0.9118311405181885。</w:t>
      </w:r>
    </w:p>
    <w:p>
      <w:r>
        <w:t>3-gram Jaccard Index：最接近人类题库A2型题第224题，值为21。</w:t>
      </w:r>
    </w:p>
    <w:p>
      <w:r>
        <w:t>Flesch Reading Ease：-217.17999999999998。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75岁，进行性排尿困难6个月，伴夜尿增多。直肠指检发现前列腺右侧叶可触及一约2cm×2cm质硬结节，边界不清。血清PSA检测结果为120ng/ml。全身骨显像检查提示骨盆及腰椎多处放射性浓聚灶。该患者最可能的诊断是</w:t>
      </w:r>
    </w:p>
    <w:p>
      <w:r>
        <w:t>A. 前列腺增生伴钙化</w:t>
      </w:r>
    </w:p>
    <w:p>
      <w:r>
        <w:t>B. 前列腺结核</w:t>
      </w:r>
    </w:p>
    <w:p>
      <w:r>
        <w:t>C. 前列腺癌伴骨转移</w:t>
      </w:r>
    </w:p>
    <w:p>
      <w:r>
        <w:t>D. 前列腺肉瘤</w:t>
      </w:r>
    </w:p>
    <w:p>
      <w:r>
        <w:t>E. 慢性前列腺炎</w:t>
      </w:r>
    </w:p>
    <w:p>
      <w:r>
        <w:t>考点还原：泌尿、男性生殖系统肿瘤-前列腺癌。</w:t>
      </w:r>
    </w:p>
    <w:p>
      <w:r>
        <w:t>参考答案：C。</w:t>
      </w:r>
    </w:p>
    <w:p>
      <w:r>
        <w:t>答案解析：患者老年男性，进行性排尿困难，直肠指检触及前列腺质硬结节，血清PSA显著升高（120ng/ml），全身骨扫描提示多发骨转移灶。综合以上，最可能的诊断是前列腺癌伴骨转移（C对）。前列腺增生（A错）PSA通常轻度升高，不会出现骨转移。前列腺结核（B错）少见，常伴其他部位结核，PSA不高。前列腺肉瘤（D错）罕见，发病年龄更轻，PSA通常不高。慢性前列腺炎（E错）可有PSA轻度升高，但不会出现骨转移和质硬结节。</w:t>
      </w:r>
    </w:p>
    <w:p>
      <w:r>
        <w:t>(2) 针对该患者目前状况，首选的治疗方案是</w:t>
      </w:r>
    </w:p>
    <w:p>
      <w:r>
        <w:t>A. 根治性前列腺切除术+术后放疗</w:t>
      </w:r>
    </w:p>
    <w:p>
      <w:r>
        <w:t>B. 根治性前列腺切除术+术后化疗</w:t>
      </w:r>
    </w:p>
    <w:p>
      <w:r>
        <w:t>C. 经尿道前列腺切除术(TURP)</w:t>
      </w:r>
    </w:p>
    <w:p>
      <w:r>
        <w:t>D. 双侧睾丸切除术+抗雄激素药物+局部放疗</w:t>
      </w:r>
    </w:p>
    <w:p>
      <w:r>
        <w:t>E. 单纯全身化疗</w:t>
      </w:r>
    </w:p>
    <w:p>
      <w:r>
        <w:t>考点还原：泌尿、男性生殖系统肿瘤-前列腺癌。</w:t>
      </w:r>
    </w:p>
    <w:p>
      <w:r>
        <w:t>参考答案：D。</w:t>
      </w:r>
    </w:p>
    <w:p>
      <w:r>
        <w:t>答案解析：该患者已确诊为转移性前列腺癌（M1期）。转移性前列腺癌的标准初始治疗方案是内分泌治疗，即雄激素剥夺治疗（ADT）。双侧睾丸切除术是去势治疗的一种方式，联合抗雄激素药物（如比卡鲁胺）即最大雄激素阻断（MAB），是经典有效的方法，局部放疗可用于缓解骨痛等症状。因此，首选治疗方案是双侧睾丸切除术+抗雄激素药物+局部放疗（D对）。根治性前列腺切除术（A、B错）已不适合转移性患者。TURP（C错）仅用于缓解严重的膀胱出口梗阻，非针对肿瘤本身。单纯全身化疗（E错）通常用于去势抵抗性前列腺癌阶段。</w:t>
      </w:r>
    </w:p>
    <w:p/>
    <w:p>
      <w:r>
        <w:t>--------------------------------------------A3型题第439题--------------------------------------------</w:t>
      </w:r>
    </w:p>
    <w:p>
      <w:r>
        <w:t>出题参考：人类题库A2型题第225题。</w:t>
      </w:r>
    </w:p>
    <w:p>
      <w:r>
        <w:t>FuzzyWuzzy Levenshtein：最接近人类题库A2型题第225题，值为55。</w:t>
      </w:r>
    </w:p>
    <w:p>
      <w:r>
        <w:t>Sentence-BERT Cosine：最接近人类题库A2型题第225题，值为0.837433397769928。</w:t>
      </w:r>
    </w:p>
    <w:p>
      <w:r>
        <w:t>3-gram Jaccard Index：最接近人类题库A2型题第225题，值为18。</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男性，25岁，自觉右侧阴囊有坠胀感3个月，无红肿、疼痛。查体：右侧睾丸较左侧明显增大，质地坚硬，有沉重感，附睾未触及异常。透光试验阴性。该患者首先应考虑的疾病是</w:t>
      </w:r>
    </w:p>
    <w:p>
      <w:r>
        <w:t>A. 睾丸鞘膜积液</w:t>
      </w:r>
    </w:p>
    <w:p>
      <w:r>
        <w:t>B. 急性睾丸炎</w:t>
      </w:r>
    </w:p>
    <w:p>
      <w:r>
        <w:t>C. 睾丸扭转</w:t>
      </w:r>
    </w:p>
    <w:p>
      <w:r>
        <w:t>D. 睾丸肿瘤</w:t>
      </w:r>
    </w:p>
    <w:p>
      <w:r>
        <w:t>E. 睾丸结核</w:t>
      </w:r>
    </w:p>
    <w:p>
      <w:r>
        <w:t>考点还原：泌尿、男性生殖系统肿瘤-睾丸肿瘤。</w:t>
      </w:r>
    </w:p>
    <w:p>
      <w:r>
        <w:t>参考答案：D。</w:t>
      </w:r>
    </w:p>
    <w:p>
      <w:r>
        <w:t>答案解析：患者年轻男性，右侧阴囊坠胀感，睾丸无痛性增大、质硬、沉重感，透光试验阴性。这些是睾丸肿瘤的典型临床表现（D对）。睾丸鞘膜积液（A错）透光试验阳性，质地软。急性睾丸炎（B错）和睾丸扭转（C错）均表现为急性疼痛、红肿。睾丸结核（E错）常伴有附睾结节和全身结核症状。</w:t>
      </w:r>
    </w:p>
    <w:p>
      <w:r>
        <w:t>(2) 为明确诊断，最有价值的检查是</w:t>
      </w:r>
    </w:p>
    <w:p>
      <w:r>
        <w:t>A. 阴囊彩色多普勒超声</w:t>
      </w:r>
    </w:p>
    <w:p>
      <w:r>
        <w:t>B. 血AFP和β-hCG检测</w:t>
      </w:r>
    </w:p>
    <w:p>
      <w:r>
        <w:t>C. 睾丸穿刺活检</w:t>
      </w:r>
    </w:p>
    <w:p>
      <w:r>
        <w:t>D. 盆腔CT平扫</w:t>
      </w:r>
    </w:p>
    <w:p>
      <w:r>
        <w:t>E. 结核菌素试验(PPD)</w:t>
      </w:r>
    </w:p>
    <w:p>
      <w:r>
        <w:t>考点还原：泌尿、男性生殖系统肿瘤-睾丸肿瘤。</w:t>
      </w:r>
    </w:p>
    <w:p>
      <w:r>
        <w:t>参考答案：A。</w:t>
      </w:r>
    </w:p>
    <w:p>
      <w:r>
        <w:t>答案解析：对于阴囊内肿块，首选的影像学检查是阴囊彩色多普勒超声（A对）。它可以清晰显示睾丸大小、形态、内部回声（实性或囊性）、血流情况，并能与鞘膜积液、附睾炎等疾病进行鉴别，是诊断睾丸肿瘤最常用且最有价值的无创检查。血AFP和β-hCG检测（B错）是睾丸肿瘤的重要肿瘤标志物，但应在超声提示肿瘤后进行。睾丸穿刺活检（C错）因有种植转移风险，一般禁忌。盆腔CT（D错）用于评估有无腹膜后淋巴结转移（分期检查），非首选诊断。PPD试验（E错）用于结核筛查。</w:t>
      </w:r>
    </w:p>
    <w:p/>
    <w:p>
      <w:r>
        <w:t>--------------------------------------------A3型题第440题--------------------------------------------</w:t>
      </w:r>
    </w:p>
    <w:p>
      <w:r>
        <w:t>出题参考：人类题库A2型题第226题。</w:t>
      </w:r>
    </w:p>
    <w:p>
      <w:r>
        <w:t>FuzzyWuzzy Levenshtein：最接近人类题库A2型题第226题，值为50。</w:t>
      </w:r>
    </w:p>
    <w:p>
      <w:r>
        <w:t>Sentence-BERT Cosine：最接近人类题库A2型题第353题，值为0.9002689123153687。</w:t>
      </w:r>
    </w:p>
    <w:p>
      <w:r>
        <w:t>3-gram Jaccard Index：最接近人类题库A2型题第226题，值为21。</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男性，62岁，近3个月来反复出现无痛性肉眼血尿，呈洗肉水样，偶伴尿频、尿急，无发热、腰痛。查体：生命体征平稳，轻度贫血貌，双肾区无叩击痛，双肾未触及。该患者最可能的诊断是</w:t>
      </w:r>
    </w:p>
    <w:p>
      <w:r>
        <w:t>A. 急性膀胱炎</w:t>
      </w:r>
    </w:p>
    <w:p>
      <w:r>
        <w:t>B. 良性前列腺增生</w:t>
      </w:r>
    </w:p>
    <w:p>
      <w:r>
        <w:t>C. 膀胱肿瘤</w:t>
      </w:r>
    </w:p>
    <w:p>
      <w:r>
        <w:t>D. 膀胱结石</w:t>
      </w:r>
    </w:p>
    <w:p>
      <w:r>
        <w:t>E. 慢性前列腺炎</w:t>
      </w:r>
    </w:p>
    <w:p>
      <w:r>
        <w:t>考点还原：泌尿、男性生殖系统肿瘤-尿路上皮肿瘤（膀胱肿瘤，肾盂、输尿管癌）。</w:t>
      </w:r>
    </w:p>
    <w:p>
      <w:r>
        <w:t>参考答案：C。</w:t>
      </w:r>
    </w:p>
    <w:p>
      <w:r>
        <w:t>答案解析：老年男性，反复出现无痛性肉眼血尿，是膀胱肿瘤最典型和最常见的症状（C对）。急性膀胱炎（A错）常伴尿频、尿急、尿痛及发热。良性前列腺增生（B错）以排尿困难为主，血尿多为镜下或一过性。膀胱结石（D错）典型症状为排尿中断伴疼痛。慢性前列腺炎（E错）以骨盆区域疼痛和排尿异常为主，少见肉眼血尿。</w:t>
      </w:r>
    </w:p>
    <w:p>
      <w:r>
        <w:t>(2) 为明确诊断，首选的检查是</w:t>
      </w:r>
    </w:p>
    <w:p>
      <w:r>
        <w:t>A. 尿细菌培养+药敏</w:t>
      </w:r>
    </w:p>
    <w:p>
      <w:r>
        <w:t>B. 泌尿系B超</w:t>
      </w:r>
    </w:p>
    <w:p>
      <w:r>
        <w:t>C. 静脉尿路造影(IVU)</w:t>
      </w:r>
    </w:p>
    <w:p>
      <w:r>
        <w:t>D. 膀胱镜检查+活检</w:t>
      </w:r>
    </w:p>
    <w:p>
      <w:r>
        <w:t>E. 盆腔CT平扫</w:t>
      </w:r>
    </w:p>
    <w:p>
      <w:r>
        <w:t>考点还原：泌尿、男性生殖系统肿瘤-尿路上皮肿瘤（膀胱肿瘤，肾盂、输尿管癌）。</w:t>
      </w:r>
    </w:p>
    <w:p>
      <w:r>
        <w:t>参考答案：D。</w:t>
      </w:r>
    </w:p>
    <w:p>
      <w:r>
        <w:t>答案解析：对于无痛性肉眼血尿患者，为明确诊断，首选的检查是膀胱镜检查+活检（D对）。膀胱镜检查是诊断膀胱肿瘤的“金标准”，可以直接观察膀胱内有无肿瘤、肿瘤的形态、大小、位置、数目，并能直接取组织进行病理学诊断。泌尿系B超（B错）可作为初筛，但对膀胱小肿瘤和扁平病变易漏诊。静脉尿路造影（IVU）（C错）主要用于上尿路评估。尿细菌培养（A错）用于尿路感染。盆腔CT平扫（E错）对膀胱肿瘤分期有帮助，但不如膀胱镜直观准确。</w:t>
      </w:r>
    </w:p>
    <w:p/>
    <w:p>
      <w:r>
        <w:t>--------------------------------------------A3型题第441题--------------------------------------------</w:t>
      </w:r>
    </w:p>
    <w:p>
      <w:r>
        <w:t>出题参考：人类题库A2型题第227题。</w:t>
      </w:r>
    </w:p>
    <w:p>
      <w:r>
        <w:t>FuzzyWuzzy Levenshtein：最接近人类题库A2型题第227题，值为69。</w:t>
      </w:r>
    </w:p>
    <w:p>
      <w:r>
        <w:t>Sentence-BERT Cosine：最接近人类题库A2型题第227题，值为0.881068229675293。</w:t>
      </w:r>
    </w:p>
    <w:p>
      <w:r>
        <w:t>3-gram Jaccard Index：最接近人类题库A2型题第227题，值为33。</w:t>
      </w:r>
    </w:p>
    <w:p>
      <w:r>
        <w:t>Flesch Reading Ease：-724.7799999999999。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62岁，进行性排尿困难1年，夜尿2-3次。直肠指检：前列腺增大，左侧叶可触及一黄豆大小质硬结节。血清PSA为15ng/ml。盆腔MRI提示前列腺增大，左侧外周带可见一低信号病灶，边界清晰，精囊形态正常。前列腺穿刺活检病理诊断为前列腺腺癌，Gleason评分3+4=7。全身骨扫描未见异常。该患者前列腺癌的临床分期（TNM分期）最可能是</w:t>
      </w:r>
    </w:p>
    <w:p>
      <w:r>
        <w:t>A. T1aN0M0</w:t>
      </w:r>
    </w:p>
    <w:p>
      <w:r>
        <w:t>B. T1cN0M0</w:t>
      </w:r>
    </w:p>
    <w:p>
      <w:r>
        <w:t>C. T2aN0M0</w:t>
      </w:r>
    </w:p>
    <w:p>
      <w:r>
        <w:t>D. T3aN0M0</w:t>
      </w:r>
    </w:p>
    <w:p>
      <w:r>
        <w:t>E. T4N0M0</w:t>
      </w:r>
    </w:p>
    <w:p>
      <w:r>
        <w:t>考点还原：泌尿、男性生殖系统肿瘤-前列腺癌。</w:t>
      </w:r>
    </w:p>
    <w:p>
      <w:r>
        <w:t>参考答案：C。</w:t>
      </w:r>
    </w:p>
    <w:p>
      <w:r>
        <w:t>答案解析：患者前列腺癌确诊，MRI提示肿瘤位于外周带，边界清晰，精囊正常（未受侵犯），全身骨扫描未见转移。根据TNM分期标准：T2期为肿瘤局限于前列腺内，其中T2a指肿瘤累及单侧叶的1/2或更少。本例直肠指检触及左侧叶黄豆大小结节，MRI提示病灶边界清晰，符合T2a。无淋巴结和远处转移证据，故临床分期最可能是T2aN0M0（C对）。T1期为触诊和影像学无法发现的肿瘤，T1c指由PSA升高穿刺发现，本例指检可触及，故不是T1期（A、B错）。T3期为肿瘤突破前列腺包膜（T3a）或侵犯精囊（T3b），本例未见突破，故不是T3（D错）。T4期侵犯膀胱、直肠等邻近器官，不符（E错）。</w:t>
      </w:r>
    </w:p>
    <w:p>
      <w:r>
        <w:t>(2) 该患者首选的治疗方法是</w:t>
      </w:r>
    </w:p>
    <w:p>
      <w:r>
        <w:t>A. 根治性前列腺切除术</w:t>
      </w:r>
    </w:p>
    <w:p>
      <w:r>
        <w:t>B. 全身化疗</w:t>
      </w:r>
    </w:p>
    <w:p>
      <w:r>
        <w:t>C. 经尿道前列腺切除术(TURP)</w:t>
      </w:r>
    </w:p>
    <w:p>
      <w:r>
        <w:t>D. 前列腺冷冻消融术</w:t>
      </w:r>
    </w:p>
    <w:p>
      <w:r>
        <w:t>E. 单纯内分泌治疗（药物去势）</w:t>
      </w:r>
    </w:p>
    <w:p>
      <w:r>
        <w:t>考点还原：泌尿、男性生殖系统肿瘤-前列腺癌。</w:t>
      </w:r>
    </w:p>
    <w:p>
      <w:r>
        <w:t>参考答案：A。</w:t>
      </w:r>
    </w:p>
    <w:p>
      <w:r>
        <w:t>答案解析：患者诊断为局限性前列腺癌（T2aN0M0），Gleason评分7分（中等风险），预期寿命长。对于此类患者，根治性前列腺切除术（A对）是标准的、可达到治愈目的的治疗方法之一（另一选择为根治性放疗）。全身化疗（B错）用于晚期转移性癌。经尿道前列腺切除术（TURP）（C错）仅用于解除膀胱出口梗阻，非前列腺癌根治术。前列腺冷冻消融术（D错）属于局部治疗，疗效和地位尚不及根治性手术或放疗。单纯内分泌治疗（E错）用于晚期患者。</w:t>
      </w:r>
    </w:p>
    <w:p/>
    <w:p>
      <w:r>
        <w:t>--------------------------------------------A3型题第442题--------------------------------------------</w:t>
      </w:r>
    </w:p>
    <w:p>
      <w:r>
        <w:t>出题参考：人类题库A2型题第228题。</w:t>
      </w:r>
    </w:p>
    <w:p>
      <w:r>
        <w:t>FuzzyWuzzy Levenshtein：最接近人类题库A2型题第228题，值为61。</w:t>
      </w:r>
    </w:p>
    <w:p>
      <w:r>
        <w:t>Sentence-BERT Cosine：最接近人类题库A2型题第228题，值为0.8792842626571655。</w:t>
      </w:r>
    </w:p>
    <w:p>
      <w:r>
        <w:t>3-gram Jaccard Index：最接近人类题库A2型题第228题，值为19。</w:t>
      </w:r>
    </w:p>
    <w:p>
      <w:r>
        <w:t>Flesch Reading Ease：-217.17999999999998。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62岁，有反复“膀胱炎”病史多年。近1个月再次出现间歇性无痛肉眼血尿。膀胱镜检查发现膀胱左侧壁有一乳头状肿瘤，大小约1.5cm×1.0cm，有细蒂，表面未见坏死。取活检送病理。若病理报告为尿路上皮癌Ⅰ级（低级别），肿瘤未侵及肌层。该肿瘤的TNM分期是</w:t>
      </w:r>
    </w:p>
    <w:p>
      <w:r>
        <w:t>A. Ta</w:t>
      </w:r>
    </w:p>
    <w:p>
      <w:r>
        <w:t>B. T1</w:t>
      </w:r>
    </w:p>
    <w:p>
      <w:r>
        <w:t>C. T2a</w:t>
      </w:r>
    </w:p>
    <w:p>
      <w:r>
        <w:t>D. T2b</w:t>
      </w:r>
    </w:p>
    <w:p>
      <w:r>
        <w:t>E. T3</w:t>
      </w:r>
    </w:p>
    <w:p>
      <w:r>
        <w:t>考点还原：泌尿、男性生殖系统肿瘤-尿路上皮肿瘤（膀胱肿瘤，肾盂、输尿管癌）。</w:t>
      </w:r>
    </w:p>
    <w:p>
      <w:r>
        <w:t>参考答案：A。</w:t>
      </w:r>
    </w:p>
    <w:p>
      <w:r>
        <w:t>答案解析：膀胱肿瘤的TNM分期中，Ta期指非浸润性乳头状癌，肿瘤局限于黏膜层（上皮层）。T1期指肿瘤侵犯上皮下结缔组织（固有层）。题干明确指出“肿瘤未侵及肌层”，且为低级别乳头状肿瘤，故属于非肌层浸润性膀胱癌（NMIBC）中的Ta期（A对）。T1期（B错）已侵及固有层。T2期及以上（C、D、E错）均表示肿瘤已侵犯肌层或更深。</w:t>
      </w:r>
    </w:p>
    <w:p>
      <w:r>
        <w:t>(2) 针对该患者，最适宜的治疗措施是</w:t>
      </w:r>
    </w:p>
    <w:p>
      <w:r>
        <w:t>A. 术后辅助放疗</w:t>
      </w:r>
    </w:p>
    <w:p>
      <w:r>
        <w:t>B. 根治性膀胱全切术</w:t>
      </w:r>
    </w:p>
    <w:p>
      <w:r>
        <w:t>C. 经尿道膀胱肿瘤电切术(TURBT)</w:t>
      </w:r>
    </w:p>
    <w:p>
      <w:r>
        <w:t>D. 膀胱部分切除术</w:t>
      </w:r>
    </w:p>
    <w:p>
      <w:r>
        <w:t>E. 术后膀胱灌注化疗</w:t>
      </w:r>
    </w:p>
    <w:p>
      <w:r>
        <w:t>考点还原：泌尿、男性生殖系统肿瘤-尿路上皮肿瘤（膀胱肿瘤，肾盂、输尿管癌）。</w:t>
      </w:r>
    </w:p>
    <w:p>
      <w:r>
        <w:t>参考答案：C。</w:t>
      </w:r>
    </w:p>
    <w:p>
      <w:r>
        <w:t>答案解析：对于低级别、非肌层浸润性膀胱癌（Ta期），标准的治疗方法是经尿道膀胱肿瘤电切术（TURBT）（C对），目的是完全切除可见肿瘤。术后通常需要进行辅助膀胱灌注化疗或免疫治疗（如BCG）以降低复发风险，但题干问的是“最适宜的治疗措施”，TURBT是核心。术后辅助放疗（A错）用于肌层浸润性癌。根治性膀胱全切术（B错）适用于高危、多发、复发或肌层浸润性癌。膀胱部分切除术（D错）适用于特殊部位的单个浸润性癌。术后膀胱灌注化疗（E错）是辅助治疗，非首要治疗措施。</w:t>
      </w:r>
    </w:p>
    <w:p/>
    <w:p>
      <w:r>
        <w:t>--------------------------------------------A3型题第443题--------------------------------------------</w:t>
      </w:r>
    </w:p>
    <w:p>
      <w:r>
        <w:t>出题参考：人类题库A2型题第229题。</w:t>
      </w:r>
    </w:p>
    <w:p>
      <w:r>
        <w:t>FuzzyWuzzy Levenshtein：最接近人类题库A2型题第229题，值为58。</w:t>
      </w:r>
    </w:p>
    <w:p>
      <w:r>
        <w:t>Sentence-BERT Cosine：最接近人类题库A2型题第229题，值为0.8829325437545776。</w:t>
      </w:r>
    </w:p>
    <w:p>
      <w:r>
        <w:t>3-gram Jaccard Index：最接近人类题库A2型题第229题，值为18。</w:t>
      </w:r>
    </w:p>
    <w:p>
      <w:r>
        <w:t>Flesch Reading Ease：-386.3799999999999。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1年前因膀胱肿瘤行经尿道膀胱肿瘤电切术(TURBT)，术后病理为高级别尿路上皮癌，术后未规律随访及灌注治疗。近3天再次出现肉眼血尿。复查膀胱镜见膀胱三角区有一菜花样肿瘤复发，直径约3cm，基底宽。活检病理仍为高级别尿路上皮癌。盆腔CT提示肿瘤已侵犯膀胱壁全层，周围脂肪间隙模糊。该患者膀胱肿瘤复发后的临床分期（TNM分期）最可能是</w:t>
      </w:r>
    </w:p>
    <w:p>
      <w:r>
        <w:t>A. T1N0M0</w:t>
      </w:r>
    </w:p>
    <w:p>
      <w:r>
        <w:t>B. T2aN0M0</w:t>
      </w:r>
    </w:p>
    <w:p>
      <w:r>
        <w:t>C. T3aN0M0</w:t>
      </w:r>
    </w:p>
    <w:p>
      <w:r>
        <w:t>D. T4aN0M0</w:t>
      </w:r>
    </w:p>
    <w:p>
      <w:r>
        <w:t>E. T4bN1M0</w:t>
      </w:r>
    </w:p>
    <w:p>
      <w:r>
        <w:t>考点还原：泌尿、男性生殖系统肿瘤-尿路上皮肿瘤（膀胱肿瘤，肾盂、输尿管癌）。</w:t>
      </w:r>
    </w:p>
    <w:p>
      <w:r>
        <w:t>参考答案：C。</w:t>
      </w:r>
    </w:p>
    <w:p>
      <w:r>
        <w:t>答案解析：患者膀胱肿瘤复发，盆腔CT提示肿瘤侵犯膀胱壁全层，周围脂肪间隙模糊。根据TNM分期：T3a期为肿瘤侵犯膀胱周围组织（显微镜下），T3b期为肉眼可见。CT提示“脂肪间隙模糊”提示有侵犯，故临床分期最可能是T3aN0M0（C对）。T1期（A错）未侵及肌层。T2a/b期（B错）分别侵犯浅/深肌层，但未突破膀胱壁。T4a期（D错）侵犯前列腺、精囊、子宫或阴道。T4b期（E错）侵犯盆壁或腹壁。</w:t>
      </w:r>
    </w:p>
    <w:p>
      <w:r>
        <w:t>(2) 此时最佳的治疗方案是</w:t>
      </w:r>
    </w:p>
    <w:p>
      <w:r>
        <w:t>A. 再次行TURBT术</w:t>
      </w:r>
    </w:p>
    <w:p>
      <w:r>
        <w:t>B. 膀胱部分切除术</w:t>
      </w:r>
    </w:p>
    <w:p>
      <w:r>
        <w:t>C. 根治性膀胱切除术+尿流改道</w:t>
      </w:r>
    </w:p>
    <w:p>
      <w:r>
        <w:t>D. 全身化疗+支持治疗</w:t>
      </w:r>
    </w:p>
    <w:p>
      <w:r>
        <w:t>E. 放疗+化疗+支持治疗</w:t>
      </w:r>
    </w:p>
    <w:p>
      <w:r>
        <w:t>考点还原：泌尿、男性生殖系统肿瘤-尿路上皮肿瘤（膀胱肿瘤，肾盂、输尿管癌）。</w:t>
      </w:r>
    </w:p>
    <w:p>
      <w:r>
        <w:t>参考答案：C。</w:t>
      </w:r>
    </w:p>
    <w:p>
      <w:r>
        <w:t>答案解析：该患者为高级别尿路上皮癌复发，且已侵犯膀胱周围脂肪（T3a期），属于肌层浸润性膀胱癌（MIBC）。对于MIBC，标准的根治性治疗方案是根治性膀胱切除术+尿流改道（C对），以期达到治愈。再次TURBT（A错）无法根治肌层浸润性肿瘤。膀胱部分切除术（B错）仅适用于严格筛选的、远离三角区的单个肿瘤。全身化疗+支持治疗（D错）是晚期转移患者的姑息方案。放疗+化疗（E错，即保留膀胱的综合治疗）可作为不适合或拒绝膀胱切除术患者的替代选择，但根治性膀胱切除术仍是金标准。</w:t>
      </w:r>
    </w:p>
    <w:p/>
    <w:p>
      <w:r>
        <w:t>--------------------------------------------A3型题第444题--------------------------------------------</w:t>
      </w:r>
    </w:p>
    <w:p>
      <w:r>
        <w:t>出题参考：人类题库A2型题第230题。</w:t>
      </w:r>
    </w:p>
    <w:p>
      <w:r>
        <w:t>FuzzyWuzzy Levenshtein：最接近人类题库A2型题第230题，值为38。</w:t>
      </w:r>
    </w:p>
    <w:p>
      <w:r>
        <w:t>Sentence-BERT Cosine：最接近人类题库A2型题第230题，值为0.8067414164543152。</w:t>
      </w:r>
    </w:p>
    <w:p>
      <w:r>
        <w:t>3-gram Jaccard Index：最接近人类题库A2型题第230题，值为14。</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体检时B超发现左肾下极有一大小约3.5cm×3.0cm的中等回声实性占位。增强CT显示该占位动脉期明显强化，静脉期及延迟期强化程度下降（“快进快出”表现），考虑肾细胞癌。右肾体积缩小，皮质变薄，提示右肾萎缩。患者无血尿、腰痛等症状。根据影像学表现，该左肾肿瘤最可能的病理类型是</w:t>
      </w:r>
    </w:p>
    <w:p>
      <w:r>
        <w:t>A. 肾嫌色细胞癌</w:t>
      </w:r>
    </w:p>
    <w:p>
      <w:r>
        <w:t>B. 肾乳头状细胞癌</w:t>
      </w:r>
    </w:p>
    <w:p>
      <w:r>
        <w:t>C. 肾透明细胞癌</w:t>
      </w:r>
    </w:p>
    <w:p>
      <w:r>
        <w:t>D. 肾集合管癌</w:t>
      </w:r>
    </w:p>
    <w:p>
      <w:r>
        <w:t>E. 肾髓质癌</w:t>
      </w:r>
    </w:p>
    <w:p>
      <w:r>
        <w:t>考点还原：泌尿、男性生殖系统肿瘤-肾肿瘤（肾癌、肾母细胞瘤、肾血管平滑肌脂肪瘤）。</w:t>
      </w:r>
    </w:p>
    <w:p>
      <w:r>
        <w:t>参考答案：C。</w:t>
      </w:r>
    </w:p>
    <w:p>
      <w:r>
        <w:t>答案解析：肾细胞癌最常见的病理类型是肾透明细胞癌（约占70%-80%），其典型的增强CT表现即为“快进快出”：动脉期因肿瘤血供丰富而明显强化，静脉期及延迟期因对比剂被快速廓清而强化程度迅速下降。该患者的影像学表现符合此特征（C对）。肾嫌色细胞癌（A错）和肾乳头状细胞癌（B错）常呈轻度或延迟强化，无典型“快进快出”。肾集合管癌（D错）和肾髓质癌（E错）罕见，侵袭性强，影像学表现不特异。</w:t>
      </w:r>
    </w:p>
    <w:p>
      <w:r>
        <w:t>(2) 考虑到患者对侧肾功能不全（右肾萎缩），最适合该患者的治疗方式是</w:t>
      </w:r>
    </w:p>
    <w:p>
      <w:r>
        <w:t>A. 左肾根治性切除术</w:t>
      </w:r>
    </w:p>
    <w:p>
      <w:r>
        <w:t>B. 左肾动脉栓塞术</w:t>
      </w:r>
    </w:p>
    <w:p>
      <w:r>
        <w:t>C. 密切观察，定期复查</w:t>
      </w:r>
    </w:p>
    <w:p>
      <w:r>
        <w:t>D. 左肾部分切除术（保肾手术）</w:t>
      </w:r>
    </w:p>
    <w:p>
      <w:r>
        <w:t>E. 靶向药物治疗</w:t>
      </w:r>
    </w:p>
    <w:p>
      <w:r>
        <w:t>考点还原：泌尿、男性生殖系统肿瘤-肾肿瘤（肾癌、肾母细胞瘤、肾血管平滑肌脂肪瘤）。</w:t>
      </w:r>
    </w:p>
    <w:p>
      <w:r>
        <w:t>参考答案：D。</w:t>
      </w:r>
    </w:p>
    <w:p>
      <w:r>
        <w:t>答案解析：患者左肾肿瘤考虑为肾透明细胞癌，大小约3.5cm（T1a期）。由于对侧右肾萎缩，提示患者处于功能性孤立肾状态，保护肾功能至关重要。因此，最适合的治疗方式是左肾部分切除术（保肾手术）（D对），在完整切除肿瘤的前提下尽可能保留左肾功能。左肾根治性切除术（A错）将导致患者肾功能衰竭，需立即透析，应避免。左肾动脉栓塞术（B错）主要用于姑息性治疗或术前辅助。密切观察（C错）仅适用于特定小肿瘤。靶向药物治疗（E错）用于晚期转移性肾癌。</w:t>
      </w:r>
    </w:p>
    <w:p/>
    <w:p>
      <w:r>
        <w:t>--------------------------------------------A3型题第445题--------------------------------------------</w:t>
      </w:r>
    </w:p>
    <w:p>
      <w:r>
        <w:t>出题参考：人类题库A2型题第231题。</w:t>
      </w:r>
    </w:p>
    <w:p>
      <w:r>
        <w:t>FuzzyWuzzy Levenshtein：最接近人类题库A2型题第231题，值为46。</w:t>
      </w:r>
    </w:p>
    <w:p>
      <w:r>
        <w:t>Sentence-BERT Cosine：最接近人类题库A2型题第231题，值为0.9245897531509399。</w:t>
      </w:r>
    </w:p>
    <w:p>
      <w:r>
        <w:t>3-gram Jaccard Index：最接近人类题库A2型题第231题，值为17。</w:t>
      </w:r>
    </w:p>
    <w:p>
      <w:r>
        <w:t>Flesch Reading Ease：-217.17999999999998。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男性，56岁，右侧阴囊隐痛、坠胀感2个月。查体：右侧阴囊较左侧增大，触及睾丸肿大，其内可及一质硬结节，与睾丸分界不清，有轻微压痛，附睾未触及明显异常。透光试验阴性。该患者最可能的诊断是</w:t>
      </w:r>
    </w:p>
    <w:p>
      <w:r>
        <w:t>A. 睾丸结核</w:t>
      </w:r>
    </w:p>
    <w:p>
      <w:r>
        <w:t>B. 睾丸肿瘤</w:t>
      </w:r>
    </w:p>
    <w:p>
      <w:r>
        <w:t>C. 腹股沟斜疝</w:t>
      </w:r>
    </w:p>
    <w:p>
      <w:r>
        <w:t>D. 睾丸鞘膜积液</w:t>
      </w:r>
    </w:p>
    <w:p>
      <w:r>
        <w:t>E. 急性附睾睾丸炎</w:t>
      </w:r>
    </w:p>
    <w:p>
      <w:r>
        <w:t>考点还原：泌尿、男性生殖系统肿瘤-睾丸肿瘤。</w:t>
      </w:r>
    </w:p>
    <w:p>
      <w:r>
        <w:t>参考答案：B。</w:t>
      </w:r>
    </w:p>
    <w:p>
      <w:r>
        <w:t>答案解析：患者中年男性，右侧睾丸无痛性肿大、质硬、有沉重感，透光试验阴性。这些是睾丸肿瘤的典型临床表现（B对）。睾丸结核（A错）常伴附睾串珠样改变和全身症状。腹股沟斜疝（C错）为可复性包块，咳嗽时有冲击感，睾丸本身正常。睾丸鞘膜积液（D错）透光试验阳性，质地软。急性附睾睾丸炎（E错）表现为急性疼痛、红肿、发热。</w:t>
      </w:r>
    </w:p>
    <w:p>
      <w:r>
        <w:t>(2) 为协助诊断及判断预后，应首先进行的血清学检查是</w:t>
      </w:r>
    </w:p>
    <w:p>
      <w:r>
        <w:t>A. 血沉(ESR)和C反应蛋白(CRP)</w:t>
      </w:r>
    </w:p>
    <w:p>
      <w:r>
        <w:t>B. 血甲胎蛋白(AFP)和人绒毛膜促性腺激素(β-hCG)</w:t>
      </w:r>
    </w:p>
    <w:p>
      <w:r>
        <w:t>C. 血前列腺特异性抗原(PSA)</w:t>
      </w:r>
    </w:p>
    <w:p>
      <w:r>
        <w:t>D. 血癌胚抗原(CEA)</w:t>
      </w:r>
    </w:p>
    <w:p>
      <w:r>
        <w:t>E. 血碱性磷酸酶(ALP)</w:t>
      </w:r>
    </w:p>
    <w:p>
      <w:r>
        <w:t>考点还原：泌尿、男性生殖系统肿瘤-睾丸肿瘤。</w:t>
      </w:r>
    </w:p>
    <w:p>
      <w:r>
        <w:t>参考答案：B。</w:t>
      </w:r>
    </w:p>
    <w:p>
      <w:r>
        <w:t>答案解析：睾丸肿瘤（尤其是生殖细胞肿瘤）常分泌特异性肿瘤标志物，如甲胎蛋白（AFP）和人绒毛膜促性腺激素（β-hCG）。检测血清AFP和β-hCG（B对）不仅有助于诊断（如精原细胞瘤β-hCG可升高，非精原细胞瘤两者常升高），更重要的是对病理类型判断、临床分期、疗效评估和预后监测具有关键价值。血沉和CRP（A错）为非特异性炎症指标。PSA（C错）用于前列腺疾病。CEA（D错）用于消化道等肿瘤。ALP（E错）升高可见于骨转移或肝病。</w:t>
      </w:r>
    </w:p>
    <w:p/>
    <w:p>
      <w:r>
        <w:t>--------------------------------------------A3型题第446题--------------------------------------------</w:t>
      </w:r>
    </w:p>
    <w:p>
      <w:r>
        <w:t>出题参考：人类题库A2型题第232题。</w:t>
      </w:r>
    </w:p>
    <w:p>
      <w:r>
        <w:t>FuzzyWuzzy Levenshtein：最接近人类题库A2型题第232题，值为51。</w:t>
      </w:r>
    </w:p>
    <w:p>
      <w:r>
        <w:t>Sentence-BERT Cosine：最接近人类题库A2型题第264题，值为0.8212525844573975。</w:t>
      </w:r>
    </w:p>
    <w:p>
      <w:r>
        <w:t>3-gram Jaccard Index：最接近人类题库A2型题第232题，值为14。</w:t>
      </w:r>
    </w:p>
    <w:p>
      <w:r>
        <w:t>Flesch Reading Ease：-301.78。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主诉尿频、夜尿增多（每晚3-4次）半年。直肠指检：前列腺Ⅱ度增大，质地偏硬，表面未触及明确硬结。血清PSA检测为16.7ng/ml。泌尿系B超提示前列腺增生，残余尿量约20ml，双肾及输尿管未见积水。该患者PSA升高，最需要警惕的疾病是</w:t>
      </w:r>
    </w:p>
    <w:p>
      <w:r>
        <w:t>A. 急性细菌性前列腺炎</w:t>
      </w:r>
    </w:p>
    <w:p>
      <w:r>
        <w:t>B. 前列腺增生伴炎症</w:t>
      </w:r>
    </w:p>
    <w:p>
      <w:r>
        <w:t>C. 前列腺癌</w:t>
      </w:r>
    </w:p>
    <w:p>
      <w:r>
        <w:t>D. 前列腺结核</w:t>
      </w:r>
    </w:p>
    <w:p>
      <w:r>
        <w:t>E. 前列腺囊肿</w:t>
      </w:r>
    </w:p>
    <w:p>
      <w:r>
        <w:t>考点还原：泌尿、男性生殖系统肿瘤-前列腺癌。</w:t>
      </w:r>
    </w:p>
    <w:p>
      <w:r>
        <w:t>参考答案：C。</w:t>
      </w:r>
    </w:p>
    <w:p>
      <w:r>
        <w:t>答案解析：患者老年男性，有尿频症状，但直肠指检前列腺质地偏硬，血清PSA显著升高（16.7ng/ml，远高于正常值）。在前列腺增生患者中，PSA异常升高（特别是&gt;10ng/ml）是警示前列腺癌（C对）的重要信号。急性细菌性前列腺炎（A错）PSA可一过性显著升高，但伴有发热、尿痛等症状。前列腺增生伴炎症（B错）PSA可轻度升高。前列腺结核（D错）罕见。前列腺囊肿（E错）通常不影响PSA。</w:t>
      </w:r>
    </w:p>
    <w:p>
      <w:r>
        <w:t>(2) 为明确诊断，下一步最关键的检查是</w:t>
      </w:r>
    </w:p>
    <w:p>
      <w:r>
        <w:t>A. 尿流率检查</w:t>
      </w:r>
    </w:p>
    <w:p>
      <w:r>
        <w:t>B. 口服α受体阻滞剂试验性治疗</w:t>
      </w:r>
    </w:p>
    <w:p>
      <w:r>
        <w:t>C. 经直肠前列腺穿刺活检</w:t>
      </w:r>
    </w:p>
    <w:p>
      <w:r>
        <w:t>D. 盆腔MRI平扫+增强</w:t>
      </w:r>
    </w:p>
    <w:p>
      <w:r>
        <w:t>E. 全身骨扫描</w:t>
      </w:r>
    </w:p>
    <w:p>
      <w:r>
        <w:t>考点还原：泌尿、男性生殖系统肿瘤-前列腺癌。</w:t>
      </w:r>
    </w:p>
    <w:p>
      <w:r>
        <w:t>参考答案：C。</w:t>
      </w:r>
    </w:p>
    <w:p>
      <w:r>
        <w:t>答案解析：该患者存在前列腺癌高危因素（PSA &gt;10ng/ml，指检质地硬）。为明确诊断，最关键、最必需的检查是经直肠前列腺穿刺活检（C对），这是确诊前列腺癌的唯一方法。尿流率检查（A错）用于评估排尿功能。口服α受体阻滞剂试验性治疗（B错）用于诊断和治疗前列腺增生。盆腔MRI（D错）有助于评估肿瘤侵犯范围和引导靶向穿刺，但不能替代活检确诊。全身骨扫描（E错）用于确诊后的分期。</w:t>
      </w:r>
    </w:p>
    <w:p/>
    <w:p>
      <w:r>
        <w:t>--------------------------------------------A3型题第447题--------------------------------------------</w:t>
      </w:r>
    </w:p>
    <w:p>
      <w:r>
        <w:t>出题参考：人类题库A2型题第233题。</w:t>
      </w:r>
    </w:p>
    <w:p>
      <w:r>
        <w:t>FuzzyWuzzy Levenshtein：最接近人类题库A2型题第233题，值为56。</w:t>
      </w:r>
    </w:p>
    <w:p>
      <w:r>
        <w:t>Sentence-BERT Cosine：最接近人类题库A2型题第259题，值为0.8199741840362549。</w:t>
      </w:r>
    </w:p>
    <w:p>
      <w:r>
        <w:t>3-gram Jaccard Index：最接近人类题库A2型题第233题，值为23。</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孩，3岁。母亲为其洗澡时偶然发现右上腹部有一包块，无腹痛、腹胀，食欲及大小便正常。查体：右上腹部可触及一约8cm×6cm的包块，表面光滑，质地较硬，无压痛，活动度尚可。腹部B超提示右肾区巨大实性占位，内部回声不均，左肾形态大小正常。该患儿最可能的诊断是</w:t>
      </w:r>
    </w:p>
    <w:p>
      <w:r>
        <w:t>A. 肾结核</w:t>
      </w:r>
    </w:p>
    <w:p>
      <w:r>
        <w:t>B. 神经母细胞瘤</w:t>
      </w:r>
    </w:p>
    <w:p>
      <w:r>
        <w:t>C. 多囊肾</w:t>
      </w:r>
    </w:p>
    <w:p>
      <w:r>
        <w:t>D. 肾积水</w:t>
      </w:r>
    </w:p>
    <w:p>
      <w:r>
        <w:t>E. 肾母细胞瘤</w:t>
      </w:r>
    </w:p>
    <w:p>
      <w:r>
        <w:t>考点还原：泌尿、男性生殖系统肿瘤-肾肿瘤（肾癌、肾母细胞瘤、肾血管平滑肌脂肪瘤）。</w:t>
      </w:r>
    </w:p>
    <w:p>
      <w:r>
        <w:t>参考答案：E。</w:t>
      </w:r>
    </w:p>
    <w:p>
      <w:r>
        <w:t>答案解析：患儿3岁，因腹部无痛性包块就诊，B超提示右肾巨大实性占位。在儿童腹膜后肿瘤中，肾母细胞瘤（Wilms瘤）（E对）是最常见的肾脏恶性肿瘤，典型表现为无症状的腹部巨大包块。肾结核（A错）常有结核中毒症状和尿路刺激征。神经母细胞瘤（B错）是儿童最常见颅外实体瘤，但原发于肾上腺或脊柱旁，位置更靠后、固定。多囊肾（C错）多为双侧，有家族史。肾积水（D错）为囊性，有波动感。</w:t>
      </w:r>
    </w:p>
    <w:p>
      <w:r>
        <w:t>(2) 为明确诊断，首选的影像学检查是</w:t>
      </w:r>
    </w:p>
    <w:p>
      <w:r>
        <w:t>A. 静脉尿路造影（IVU）</w:t>
      </w:r>
    </w:p>
    <w:p>
      <w:r>
        <w:t>B. 腹部CT平扫+增强</w:t>
      </w:r>
    </w:p>
    <w:p>
      <w:r>
        <w:t>C. 肾血管造影</w:t>
      </w:r>
    </w:p>
    <w:p>
      <w:r>
        <w:t>D. 腹部MRI</w:t>
      </w:r>
    </w:p>
    <w:p>
      <w:r>
        <w:t>E. 放射性核素肾图</w:t>
      </w:r>
    </w:p>
    <w:p>
      <w:r>
        <w:t>考点还原：泌尿、男性生殖系统肿瘤-肾肿瘤（肾癌、肾母细胞瘤、肾血管平滑肌脂肪瘤）。</w:t>
      </w:r>
    </w:p>
    <w:p>
      <w:r>
        <w:t>参考答案：B。</w:t>
      </w:r>
    </w:p>
    <w:p>
      <w:r>
        <w:t>答案解析：患儿疑似肾母细胞瘤，为明确肿瘤性质、侵犯范围、对侧肾脏情况以及有无淋巴结或血管侵犯（分期），首选的影像学检查是腹部CT平扫+增强（B对）。CT能提供比B超更详细的解剖信息，是肾母细胞瘤术前评估和分期的关键。静脉尿路造影（IVU）（A错）已较少使用。肾血管造影（C错）为有创检查。腹部MRI（D错）可作为CT的补充，尤其在评估血管和脊髓侵犯时有优势，但非首选。放射性核素肾图（E错）用于评估分肾功能。</w:t>
      </w:r>
    </w:p>
    <w:p/>
    <w:p>
      <w:r>
        <w:t>--------------------------------------------A3型题第448题--------------------------------------------</w:t>
      </w:r>
    </w:p>
    <w:p>
      <w:r>
        <w:t>出题参考：人类题库A2型题第234题。</w:t>
      </w:r>
    </w:p>
    <w:p>
      <w:r>
        <w:t>FuzzyWuzzy Levenshtein：最接近人类题库A2型题第234题，值为48。</w:t>
      </w:r>
    </w:p>
    <w:p>
      <w:r>
        <w:t>Sentence-BERT Cosine：最接近人类题库A2型题第49题，值为0.7938644886016846。</w:t>
      </w:r>
    </w:p>
    <w:p>
      <w:r>
        <w:t>3-gram Jaccard Index：最接近人类题库A2型题第234题，值为22。</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因左侧腰部持续性胀痛3月余，伴间歇性无痛性肉眼血尿就诊。无尿频、尿急、尿痛及发热。查体：左肾区轻度叩击痛，余无特殊。尿常规：红细胞满视野/HP。静脉尿路造影（IVU）显示左肾中盏充盈不全，呈“虫蚀样”改变，肾盂未见明显扩张。该患者首先考虑的疾病是</w:t>
      </w:r>
    </w:p>
    <w:p>
      <w:r>
        <w:t>A. 肾盂癌</w:t>
      </w:r>
    </w:p>
    <w:p>
      <w:r>
        <w:t>B. 肾盂肾炎</w:t>
      </w:r>
    </w:p>
    <w:p>
      <w:r>
        <w:t>C. 肾黄色肉芽肿</w:t>
      </w:r>
    </w:p>
    <w:p>
      <w:r>
        <w:t>D. 肾盏结石</w:t>
      </w:r>
    </w:p>
    <w:p>
      <w:r>
        <w:t>E. 肾结核</w:t>
      </w:r>
    </w:p>
    <w:p>
      <w:r>
        <w:t>考点还原：泌尿、男性生殖系统肿瘤-尿路上皮肿瘤（膀胱肿瘤，肾盂、输尿管癌）。</w:t>
      </w:r>
    </w:p>
    <w:p>
      <w:r>
        <w:t>参考答案：A。</w:t>
      </w:r>
    </w:p>
    <w:p>
      <w:r>
        <w:t>答案解析：患者老年男性，左侧腰部胀痛伴间歇性无痛性肉眼血尿，静脉尿路造影（IVU）显示左肾中盏“虫蚀样”充盈缺损。这是肾盂癌的典型影像学表现，因肿瘤在肾盂内生长，造成造影剂填充不全。故首先考虑肾盂癌（A对）。肾盂肾炎（B错）常伴发热、尿路刺激征，IVU表现为肾盂肾盏变形、扩张。肾黄色肉芽肿（C错）少见。肾盏结石（D错）IVU表现为充盈缺损，但常有腰痛血尿发作与活动相关，B超可鉴别。肾结核（E错）IVU可表现为肾盏“虫蚀样”改变，但常伴膀胱刺激征和全身症状。</w:t>
      </w:r>
    </w:p>
    <w:p>
      <w:r>
        <w:t>(2) 为明确诊断，最具价值的检查是</w:t>
      </w:r>
    </w:p>
    <w:p>
      <w:r>
        <w:t>A. 尿脱落细胞学检查</w:t>
      </w:r>
    </w:p>
    <w:p>
      <w:r>
        <w:t>B. 膀胱镜检查+逆行肾盂造影</w:t>
      </w:r>
    </w:p>
    <w:p>
      <w:r>
        <w:t>C. 腹部B超</w:t>
      </w:r>
    </w:p>
    <w:p>
      <w:r>
        <w:t>D. 尿抗酸杆菌检查</w:t>
      </w:r>
    </w:p>
    <w:p>
      <w:r>
        <w:t>E. 肾穿刺活检</w:t>
      </w:r>
    </w:p>
    <w:p>
      <w:r>
        <w:t>考点还原：泌尿、男性生殖系统肿瘤-尿路上皮肿瘤（膀胱肿瘤，肾盂、输尿管癌）。</w:t>
      </w:r>
    </w:p>
    <w:p>
      <w:r>
        <w:t>参考答案：B。</w:t>
      </w:r>
    </w:p>
    <w:p>
      <w:r>
        <w:t>答案解析：肾盂癌的确诊依赖于病理学检查。膀胱镜检查+逆行肾盂造影（B对）是诊断上尿路肿瘤（肾盂、输尿管）的重要方法：膀胱镜可观察输尿管口有无喷血或肿瘤脱出，逆行插管造影可清晰显示肾盂输尿管的充盈缺损，并可收集肾盂尿进行细胞学检查或刷取活检。尿脱落细胞学检查（A错）阳性率低。腹部B超（C错）对肾盂内小肿瘤不敏感。尿抗酸杆菌检查（D错）用于结核。肾穿刺活检（E错）风险大，且可能引起肿瘤种植，一般不用于肾盂癌诊断。</w:t>
      </w:r>
    </w:p>
    <w:p/>
    <w:p>
      <w:r>
        <w:t>--------------------------------------------A3型题第449题--------------------------------------------</w:t>
      </w:r>
    </w:p>
    <w:p>
      <w:r>
        <w:t>出题参考：人类题库A2型题第235题。</w:t>
      </w:r>
    </w:p>
    <w:p>
      <w:r>
        <w:t>FuzzyWuzzy Levenshtein：最接近人类题库A2型题第235题，值为70。</w:t>
      </w:r>
    </w:p>
    <w:p>
      <w:r>
        <w:t>Sentence-BERT Cosine：最接近人类题库A2型题第235题，值为0.9031001329421997。</w:t>
      </w:r>
    </w:p>
    <w:p>
      <w:r>
        <w:t>3-gram Jaccard Index：最接近人类题库A2型题第235题，值为33。</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50岁。因间断性无痛性肉眼血尿3月入院。B超提示膀胱右侧壁有一4.0cm×3.5cm大小、基底较宽的实性占位。膀胱镜检查见膀胱右侧壁有一褐色团块样肿瘤，局部隆起，表面有溃疡并附有絮状物，肿瘤基底宽，周围黏膜水肿。该患者膀胱肿瘤最可能的病理类型是</w:t>
      </w:r>
    </w:p>
    <w:p>
      <w:r>
        <w:t>A. 移行细胞癌</w:t>
      </w:r>
    </w:p>
    <w:p>
      <w:r>
        <w:t>B. 鳞状细胞癌</w:t>
      </w:r>
    </w:p>
    <w:p>
      <w:r>
        <w:t>C. 腺癌</w:t>
      </w:r>
    </w:p>
    <w:p>
      <w:r>
        <w:t>D. 内翻性乳头状瘤</w:t>
      </w:r>
    </w:p>
    <w:p>
      <w:r>
        <w:t>E. 平滑肌瘤</w:t>
      </w:r>
    </w:p>
    <w:p>
      <w:r>
        <w:t>考点还原：泌尿、男性生殖系统肿瘤-尿路上皮肿瘤（膀胱肿瘤，肾盂、输尿管癌）。</w:t>
      </w:r>
    </w:p>
    <w:p>
      <w:r>
        <w:t>参考答案：B。</w:t>
      </w:r>
    </w:p>
    <w:p>
      <w:r>
        <w:t>答案解析：女性患者，膀胱肿瘤表现为宽基底、表面有溃疡、褐色团块样，常提示为鳞状细胞癌（B对）。膀胱鳞癌常与慢性感染、结石或血吸虫病长期刺激有关。移行细胞癌（A错）最常见，多呈乳头状。腺癌（C错）少见，常位于膀胱顶部，与脐尿管残留有关。内翻性乳头状瘤（D错）和平滑肌瘤（E错）为良性肿瘤，表面光滑。</w:t>
      </w:r>
    </w:p>
    <w:p>
      <w:r>
        <w:t>(2) 针对该患者，首选的治疗方案是</w:t>
      </w:r>
    </w:p>
    <w:p>
      <w:r>
        <w:t>A. 膀胱部分切除术</w:t>
      </w:r>
    </w:p>
    <w:p>
      <w:r>
        <w:t>B. 根治性膀胱全切术+尿流改道术</w:t>
      </w:r>
    </w:p>
    <w:p>
      <w:r>
        <w:t>C. 经尿道膀胱肿瘤电灼术</w:t>
      </w:r>
    </w:p>
    <w:p>
      <w:r>
        <w:t>D. 经尿道膀胱肿瘤切除术（TURBT）</w:t>
      </w:r>
    </w:p>
    <w:p>
      <w:r>
        <w:t>E. 膀胱灌注化疗</w:t>
      </w:r>
    </w:p>
    <w:p>
      <w:r>
        <w:t>考点还原：泌尿、男性生殖系统肿瘤-尿路上皮肿瘤（膀胱肿瘤，肾盂、输尿管癌）。</w:t>
      </w:r>
    </w:p>
    <w:p>
      <w:r>
        <w:t>参考答案：B。</w:t>
      </w:r>
    </w:p>
    <w:p>
      <w:r>
        <w:t>答案解析：患者膀胱肿瘤较大（4.0cm×3.5cm），基底宽，镜下呈团块状，高度怀疑为肌层浸润性鳞癌。对于肌层浸润性膀胱癌（无论病理类型），标准的根治性治疗是根治性膀胱全切术+尿流改道术（B对）。膀胱部分切除术（A错）仅适用于严格筛选的、远离三角区的单个肿瘤。经尿道手术（C、D错）无法根治肌层浸润性肿瘤。膀胱灌注化疗（E错）用于非肌层浸润性癌的辅助治疗。</w:t>
      </w:r>
    </w:p>
    <w:p/>
    <w:p>
      <w:r>
        <w:t>--------------------------------------------A3型题第450题--------------------------------------------</w:t>
      </w:r>
    </w:p>
    <w:p>
      <w:r>
        <w:t>出题参考：人类题库A2型题第236题。</w:t>
      </w:r>
    </w:p>
    <w:p>
      <w:r>
        <w:t>FuzzyWuzzy Levenshtein：最接近人类题库A2型题第236题，值为50。</w:t>
      </w:r>
    </w:p>
    <w:p>
      <w:r>
        <w:t>Sentence-BERT Cosine：最接近人类题库A2型题第169题，值为0.8147274255752563。</w:t>
      </w:r>
    </w:p>
    <w:p>
      <w:r>
        <w:t>3-gram Jaccard Index：最接近人类题库A2型题第236题，值为24。</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58岁。因无痛性全程肉眼血尿3天就诊。无尿频、尿急、尿痛。查体无特殊阳性体征。静脉尿路造影（IVP）显示左肾盂内有不规则充盈缺损，左肾盏轻度扩张。膀胱镜检查见左侧输尿管口喷血，膀胱内未见明确肿物。该患者最可能的诊断是</w:t>
      </w:r>
    </w:p>
    <w:p>
      <w:r>
        <w:t>A. 肾结核</w:t>
      </w:r>
    </w:p>
    <w:p>
      <w:r>
        <w:t>B. 膀胱癌</w:t>
      </w:r>
    </w:p>
    <w:p>
      <w:r>
        <w:t>C. 肾结石</w:t>
      </w:r>
    </w:p>
    <w:p>
      <w:r>
        <w:t>D. 肾盂癌</w:t>
      </w:r>
    </w:p>
    <w:p>
      <w:r>
        <w:t>E. 肾炎</w:t>
      </w:r>
    </w:p>
    <w:p>
      <w:r>
        <w:t>考点还原：泌尿、男性生殖系统肿瘤-尿路上皮肿瘤（膀胱肿瘤，肾盂、输尿管癌）。</w:t>
      </w:r>
    </w:p>
    <w:p>
      <w:r>
        <w:t>参考答案：D。</w:t>
      </w:r>
    </w:p>
    <w:p>
      <w:r>
        <w:t>答案解析：患者为58岁男性，出现无痛性全程肉眼血尿（泌尿系肿瘤的典型症状），无尿路刺激征。影像学检查：静脉尿路造影（IVP）显示左肾盂内有不规则充盈缺损（提示肾盂内占位性病变，肿瘤可能性大），左肾盏轻度扩张（提示梗阻）。膀胱镜检查见左侧输尿管口喷血（提示出血来自上尿路），膀胱内未见明确肿物（基本排除膀胱癌）。综合病史、症状及检查，最可能的诊断是肾盂癌（D对）。肾结核（A错）多伴有膀胱刺激症状、脓尿及全身结核中毒症状，影像学可表现为肾盂肾盏虫蚀样破坏。膀胱癌（B错）膀胱镜检查应能发现肿物。肾结石（C错）常伴有疼痛，IVP多表现为充盈缺损但边缘较光滑或鹿角状。肾炎（E错）主要表现为镜下血尿、蛋白尿、水肿、高血压，一般无肉眼血尿及影像学占位。</w:t>
      </w:r>
    </w:p>
    <w:p>
      <w:r>
        <w:t>(2) 该疾病的标准手术治疗方式是</w:t>
      </w:r>
    </w:p>
    <w:p>
      <w:r>
        <w:t>A. 左肾切除术</w:t>
      </w:r>
    </w:p>
    <w:p>
      <w:r>
        <w:t>B. 左肾盂切开取石术</w:t>
      </w:r>
    </w:p>
    <w:p>
      <w:r>
        <w:t>C. 左肾、输尿管全长及膀胱袖状切除术</w:t>
      </w:r>
    </w:p>
    <w:p>
      <w:r>
        <w:t>D. 经皮肾镜肿瘤切除术</w:t>
      </w:r>
    </w:p>
    <w:p>
      <w:r>
        <w:t>E. 左肾动脉栓塞术</w:t>
      </w:r>
    </w:p>
    <w:p>
      <w:r>
        <w:t>考点还原：泌尿、男性生殖系统肿瘤-尿路上皮肿瘤（膀胱肿瘤，肾盂、输尿管癌）。</w:t>
      </w:r>
    </w:p>
    <w:p>
      <w:r>
        <w:t>参考答案：C。</w:t>
      </w:r>
    </w:p>
    <w:p>
      <w:r>
        <w:t>答案解析：肾盂癌的标准手术治疗方式是患侧肾、输尿管全长及膀胱袖状切除术（C对）。因为肾盂、输尿管和膀胱的尿路上皮在胚胎来源、组织结构和功能上一致，肾盂癌有多中心发病的倾向，且易沿输尿管种植到膀胱。单纯左肾切除术（A错）未处理输尿管，术后残端输尿管和输尿管口周围膀胱壁易复发。左肾盂切开取石术（B错）用于治疗结石。经皮肾镜肿瘤切除术（D错）创伤较小，但属于内镜下治疗，仅适用于低级别、低分期的孤立小肿瘤，无法处理输尿管全长，不是标准术式。左肾动脉栓塞术（E错）主要用于晚期肾癌的姑息治疗或术前辅助治疗。</w:t>
      </w:r>
    </w:p>
    <w:p/>
    <w:p>
      <w:r>
        <w:t>--------------------------------------------A3型题第451题--------------------------------------------</w:t>
      </w:r>
    </w:p>
    <w:p>
      <w:r>
        <w:t>出题参考：人类题库A2型题第237题。</w:t>
      </w:r>
    </w:p>
    <w:p>
      <w:r>
        <w:t>FuzzyWuzzy Levenshtein：最接近人类题库A2型题第237题，值为38。</w:t>
      </w:r>
    </w:p>
    <w:p>
      <w:r>
        <w:t>Sentence-BERT Cosine：最接近人类题库A2型题第140题，值为0.7634454965591431。</w:t>
      </w:r>
    </w:p>
    <w:p>
      <w:r>
        <w:t>3-gram Jaccard Index：最接近人类题库A2型题第237题，值为12。</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71岁。因“尿少、尿线变细2个月，发热伴排尿困难3天”急诊入院。患者2月来排尿费力，尿线细，射程短。3天前出现发热，体温最高38.5℃，排尿困难加重，几乎无法自行排尿。查体：耻骨上区饱满，叩诊浊音，压痛明显。直肠指检：前列腺Ⅲ度增大，表面光滑，质韧，中央沟消失。B超提示前列腺增大，残余尿量约500ml。患者目前最紧急的情况是</w:t>
      </w:r>
    </w:p>
    <w:p>
      <w:r>
        <w:t>A. 急性肾盂肾炎</w:t>
      </w:r>
    </w:p>
    <w:p>
      <w:r>
        <w:t>B. 急性尿潴留</w:t>
      </w:r>
    </w:p>
    <w:p>
      <w:r>
        <w:t>C. 前列腺脓肿</w:t>
      </w:r>
    </w:p>
    <w:p>
      <w:r>
        <w:t>D. 膀胱结石</w:t>
      </w:r>
    </w:p>
    <w:p>
      <w:r>
        <w:t>E. 尿道狭窄</w:t>
      </w:r>
    </w:p>
    <w:p>
      <w:r>
        <w:t>考点还原：泌尿系统梗阻-尿潴留、泌尿系统梗阻-良性前列腺增生。</w:t>
      </w:r>
    </w:p>
    <w:p>
      <w:r>
        <w:t>参考答案：B。</w:t>
      </w:r>
    </w:p>
    <w:p>
      <w:r>
        <w:t>答案解析：患者为71岁老年男性，有进行性排尿困难病史（前列腺增生典型症状），此次在排尿费力基础上，出现发热和急性加重的排尿困难，几乎无法自行排尿。查体：耻骨上区饱满、叩诊浊音（提示膀胱充盈），压痛明显。直肠指检前列腺Ⅲ度增大。B超提示残余尿量约500ml（正常&lt;50ml）。综合以上表现，患者目前最紧急的情况是急性尿潴留（B对）。急性肾盂肾炎（A错）主要表现为高热、腰痛、膀胱刺激征，但不会导致如此急剧的无法排尿。前列腺脓肿（C错）可有发热和排尿困难，但直肠指检前列腺有波动感，本例为质韧，不符合。膀胱结石（D错）可导致排尿困难，典型症状为排尿中断，与本例表现不符。尿道狭窄（E错）多有尿道外伤或感染史，发病相对较缓。</w:t>
      </w:r>
    </w:p>
    <w:p>
      <w:r>
        <w:t>(2) 为迅速解除患者症状，目前首选的处理方法是</w:t>
      </w:r>
    </w:p>
    <w:p>
      <w:r>
        <w:t>A. 静脉应用广谱抗生素</w:t>
      </w:r>
    </w:p>
    <w:p>
      <w:r>
        <w:t>B. 严密观察，等待自行排尿</w:t>
      </w:r>
    </w:p>
    <w:p>
      <w:r>
        <w:t>C. 留置导尿管导尿</w:t>
      </w:r>
    </w:p>
    <w:p>
      <w:r>
        <w:t>D. 前列腺穿刺活检</w:t>
      </w:r>
    </w:p>
    <w:p>
      <w:r>
        <w:t>E. 口服α受体阻滞剂</w:t>
      </w:r>
    </w:p>
    <w:p>
      <w:r>
        <w:t>考点还原：泌尿系统梗阻-尿潴留、泌尿系统梗阻-良性前列腺增生。</w:t>
      </w:r>
    </w:p>
    <w:p>
      <w:r>
        <w:t>参考答案：C。</w:t>
      </w:r>
    </w:p>
    <w:p>
      <w:r>
        <w:t>答案解析：急性尿潴留是泌尿外科急症，需要紧急处理以解除下尿路梗阻，缓解患者痛苦并防止膀胱过度膨胀导致损伤。首选的处理方法是立即行导尿术，留置导尿管引流尿液（C对），这是最快、最有效的解除尿潴留的方法。静脉应用广谱抗生素（A错）是控制感染的必要措施，但不能立即解除梗阻。严密观察，等待自行排尿（B错）会延误病情，加重膀胱损伤和肾功能损害。前列腺穿刺活检（D错）是明确诊断的检查，非紧急处理措施。口服α受体阻滞剂（E错）有助于缓解症状，但起效慢，不适合处理急性尿潴留。</w:t>
      </w:r>
    </w:p>
    <w:p/>
    <w:p>
      <w:r>
        <w:t>--------------------------------------------A3型题第452题--------------------------------------------</w:t>
      </w:r>
    </w:p>
    <w:p>
      <w:r>
        <w:t>出题参考：人类题库A2型题第238题。</w:t>
      </w:r>
    </w:p>
    <w:p>
      <w:r>
        <w:t>FuzzyWuzzy Levenshtein：最接近人类题库A2型题第238题，值为51。</w:t>
      </w:r>
    </w:p>
    <w:p>
      <w:r>
        <w:t>Sentence-BERT Cosine：最接近人类题库A2型题第227题，值为0.8210068941116333。</w:t>
      </w:r>
    </w:p>
    <w:p>
      <w:r>
        <w:t>3-gram Jaccard Index：最接近人类题库A2型题第238题，值为18。</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59岁。因“进行性排尿困难1个月”就诊。无血尿、尿痛。直肠指检：前列腺增大，右叶可触及一质硬结节，边界不清。血清前列腺特异性抗原（PSA）为15ng/ml。泌尿系B超提示前列腺体积增大，右叶可见一低回声结节，内部回声不均匀。该患者最可能的诊断是</w:t>
      </w:r>
    </w:p>
    <w:p>
      <w:r>
        <w:t>A. 直肠癌侵犯前列腺</w:t>
      </w:r>
    </w:p>
    <w:p>
      <w:r>
        <w:t>B. 前列腺癌</w:t>
      </w:r>
    </w:p>
    <w:p>
      <w:r>
        <w:t>C. 睾丸肿瘤转移</w:t>
      </w:r>
    </w:p>
    <w:p>
      <w:r>
        <w:t>D. 膀胱癌侵犯前列腺</w:t>
      </w:r>
    </w:p>
    <w:p>
      <w:r>
        <w:t>E. 良性前列腺增生症</w:t>
      </w:r>
    </w:p>
    <w:p>
      <w:r>
        <w:t>考点还原：泌尿、男性生殖系统肿瘤-前列腺癌。</w:t>
      </w:r>
    </w:p>
    <w:p>
      <w:r>
        <w:t>参考答案：B。</w:t>
      </w:r>
    </w:p>
    <w:p>
      <w:r>
        <w:t>答案解析：患者为59岁男性，主要症状为进行性排尿困难（前列腺增生或前列腺癌均可引起）。直肠指检：前列腺增大，右叶可触及一质硬结节，边界不清（此为前列腺癌的典型体征）。血清PSA升高至15ng/ml（正常值通常&lt;4ng/ml，显著升高提示前列腺癌可能性大）。泌尿系B超提示前列腺右叶低回声结节（前列腺癌的常见影像表现）。综合以上关键信息，最可能的诊断是前列腺癌（B对）。直肠癌侵犯前列腺（A错）直肠指检应能触及直肠肿物。睾丸肿瘤转移（C错）罕见，原发睾丸常有肿大。膀胱癌侵犯前列腺（D错）膀胱镜应能发现膀胱内肿瘤。良性前列腺增生症（E错）虽可引起排尿困难及PSA轻度升高，但直肠指检前列腺表面光滑、质韧，无质硬结节。</w:t>
      </w:r>
    </w:p>
    <w:p>
      <w:r>
        <w:t>(2) 为明确诊断，首选的检查是</w:t>
      </w:r>
    </w:p>
    <w:p>
      <w:r>
        <w:t>A. 盆腔CT</w:t>
      </w:r>
    </w:p>
    <w:p>
      <w:r>
        <w:t>B. 全身骨扫描</w:t>
      </w:r>
    </w:p>
    <w:p>
      <w:r>
        <w:t>C. 经直肠前列腺穿刺活检</w:t>
      </w:r>
    </w:p>
    <w:p>
      <w:r>
        <w:t>D. 膀胱镜检查</w:t>
      </w:r>
    </w:p>
    <w:p>
      <w:r>
        <w:t>E. 血清酸性磷酸酶测定</w:t>
      </w:r>
    </w:p>
    <w:p>
      <w:r>
        <w:t>考点还原：泌尿、男性生殖系统肿瘤-前列腺癌。</w:t>
      </w:r>
    </w:p>
    <w:p>
      <w:r>
        <w:t>参考答案：C。</w:t>
      </w:r>
    </w:p>
    <w:p>
      <w:r>
        <w:t>答案解析：患者直肠指检发现前列腺质硬结节，PSA显著升高，高度怀疑前列腺癌。为明确诊断，首选的检查是经直肠超声引导下前列腺穿刺活检（C对），这是确诊前列腺癌的金标准。盆腔CT（A错）和全身骨扫描（B错）是用于明确肿瘤局部侵犯范围及有无远处转移的分期检查，应在确诊后进行。膀胱镜检查（D错）主要用于诊断膀胱疾病。血清酸性磷酸酶测定（E错）曾是前列腺癌的辅助标志物，但敏感性和特异性均不及PSA，已不作为首选。</w:t>
      </w:r>
    </w:p>
    <w:p/>
    <w:p>
      <w:r>
        <w:t>--------------------------------------------A3型题第453题--------------------------------------------</w:t>
      </w:r>
    </w:p>
    <w:p>
      <w:r>
        <w:t>出题参考：人类题库A2型题第239题。</w:t>
      </w:r>
    </w:p>
    <w:p>
      <w:r>
        <w:t>FuzzyWuzzy Levenshtein：最接近人类题库A2型题第239题，值为31。</w:t>
      </w:r>
    </w:p>
    <w:p>
      <w:r>
        <w:t>Sentence-BERT Cosine：最接近人类题库A1型题第123题，值为0.8237804174423218。</w:t>
      </w:r>
    </w:p>
    <w:p>
      <w:r>
        <w:t>3-gram Jaccard Index：最接近人类题库A2型题第239题，值为8。</w:t>
      </w:r>
    </w:p>
    <w:p>
      <w:r>
        <w:t>Flesch Reading Ease：-217.17999999999998。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45岁。因车祸致下腹部外伤后腹痛、排尿困难2小时急诊。查体：生命体征平稳，下腹部压痛、反跳痛明显，移动性浊音阴性。导尿管可顺利插入膀胱，导出约300ml淡黄色清亮尿液后引流通畅。腹部CT提示膀胱充盈尚可，未见明确破裂征象，前列腺明显增大。该患者排尿困难最可能的原因是</w:t>
      </w:r>
    </w:p>
    <w:p>
      <w:r>
        <w:t>A. 尿道断裂</w:t>
      </w:r>
    </w:p>
    <w:p>
      <w:r>
        <w:t>B. 膀胱破裂</w:t>
      </w:r>
    </w:p>
    <w:p>
      <w:r>
        <w:t>C. 后尿道挫伤水肿</w:t>
      </w:r>
    </w:p>
    <w:p>
      <w:r>
        <w:t>D. 前列腺增生基础上发生急性尿潴留</w:t>
      </w:r>
    </w:p>
    <w:p>
      <w:r>
        <w:t>E. 神经源性膀胱</w:t>
      </w:r>
    </w:p>
    <w:p>
      <w:r>
        <w:t>考点还原：泌尿系统梗阻-良性前列腺增生。</w:t>
      </w:r>
    </w:p>
    <w:p>
      <w:r>
        <w:t>参考答案：D。</w:t>
      </w:r>
    </w:p>
    <w:p>
      <w:r>
        <w:t>答案解析：患者45岁男性，车祸致下腹部外伤，但腹痛、排尿困难症状不重。查体生命体征平稳，导尿管可顺利插入膀胱并引出清亮尿液（基本排除尿道断裂和膀胱破裂）。腹部CT提示膀胱充盈尚可，未见明确破裂征象（排除膀胱破裂），但提示前列腺明显增大（此为关键线索）。在已有前列腺增生的基础上，外伤可能导致局部水肿或膀胱通尿肌功能紊乱，从而诱发急性尿潴留。因此，排尿困难最可能的原因是前列腺增生基础上发生急性尿潴留（D对）。尿道断裂（A错）常导致尿道口滴血、排尿困难、会阴部血肿，导尿多失败。膀胱破裂（B错）可有腹痛、血尿，导尿引出血性尿液或无尿，CT可见造影剂外渗。后尿道挫伤水肿（C错）是可能的机制之一，但题干信息更倾向于在原有前列腺增生这一病理基础上发生。神经源性膀胱（E错）多有神经系统病史或损伤。</w:t>
      </w:r>
    </w:p>
    <w:p>
      <w:r>
        <w:t>(2) 在导尿解除急性尿潴留后，若患者排尿困难症状持续存在，为从根本上解决问题，最快、最有效的治疗方法是</w:t>
      </w:r>
    </w:p>
    <w:p>
      <w:r>
        <w:t>A. 经尿道前列腺电切术（TURP）</w:t>
      </w:r>
    </w:p>
    <w:p>
      <w:r>
        <w:t>B. 经尿道膀胱颈切开术</w:t>
      </w:r>
    </w:p>
    <w:p>
      <w:r>
        <w:t>C. 剖腹探查，行前列腺摘除术</w:t>
      </w:r>
    </w:p>
    <w:p>
      <w:r>
        <w:t>D. 长期口服非那雄胺</w:t>
      </w:r>
    </w:p>
    <w:p>
      <w:r>
        <w:t>E. 长期口服坦索罗辛</w:t>
      </w:r>
    </w:p>
    <w:p>
      <w:r>
        <w:t>考点还原：泌尿系统梗阻-良性前列腺增生。</w:t>
      </w:r>
    </w:p>
    <w:p>
      <w:r>
        <w:t>参考答案：A。</w:t>
      </w:r>
    </w:p>
    <w:p>
      <w:r>
        <w:t>答案解析：患者已通过导尿解除急性尿潴留，但若前列腺增生导致的排尿困难症状持续存在（即药物治疗效果不佳或反复出现尿潴留），说明存在明确的手术指征。此时，为从根本上解决前列腺增生引起的下尿路梗阻，最快、最有效的治疗方法是经尿道前列腺电切术（TURP）（A对），这是目前治疗前列腺增生的金标准手术方式，创伤小、恢复快。经尿道膀胱颈切开术（B错）主要用于膀胱颈挛缩。剖腹探查，行前列腺摘除术（C错）为开放手术，创伤大，仅用于巨大前列腺或合并其他需开放手术的疾病。长期口服非那雄胺（D错）或坦索罗辛（E错）是药物治疗，起效慢，对于已发生急性尿潴留且症状持续的患者，通常效果有限，不是最快最有效的方法。</w:t>
      </w:r>
    </w:p>
    <w:p/>
    <w:p>
      <w:r>
        <w:t>--------------------------------------------A3型题第454题--------------------------------------------</w:t>
      </w:r>
    </w:p>
    <w:p>
      <w:r>
        <w:t>出题参考：人类题库A2型题第240题。</w:t>
      </w:r>
    </w:p>
    <w:p>
      <w:r>
        <w:t>FuzzyWuzzy Levenshtein：最接近人类题库A2型题第240题，值为41。</w:t>
      </w:r>
    </w:p>
    <w:p>
      <w:r>
        <w:t>Sentence-BERT Cosine：最接近人类题库A2型题第358题，值为0.8038960695266724。</w:t>
      </w:r>
    </w:p>
    <w:p>
      <w:r>
        <w:t>3-gram Jaccard Index：最接近人类题库A3型题第34题，值为8。</w:t>
      </w:r>
    </w:p>
    <w:p>
      <w:r>
        <w:t>Flesch Reading Ease：-386.3799999999999。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72岁。因“夜尿增多（每晚3-4次）伴排尿费力1年”就诊。国际前列腺症状评分（IPSS）为22分（重度）。直肠指检：前列腺Ⅱ度增大，质韧，表面光滑，中央沟变浅。B超：前列腺大小为5.5cm×4.8cm×4.7cm，残余尿量25ml。尿流率检查：最大尿流率9ml/s。前列腺穿刺活检病理提示为良性前列腺增生，未见癌。该患者目前前列腺增生导致的下尿路症状（LUTS）严重程度分级为</w:t>
      </w:r>
    </w:p>
    <w:p>
      <w:r>
        <w:t>A. 轻度</w:t>
      </w:r>
    </w:p>
    <w:p>
      <w:r>
        <w:t>B. 中度</w:t>
      </w:r>
    </w:p>
    <w:p>
      <w:r>
        <w:t>C. 重度</w:t>
      </w:r>
    </w:p>
    <w:p>
      <w:r>
        <w:t>D. 极重度</w:t>
      </w:r>
    </w:p>
    <w:p>
      <w:r>
        <w:t>E. 无法分级</w:t>
      </w:r>
    </w:p>
    <w:p>
      <w:r>
        <w:t>考点还原：泌尿系统梗阻-良性前列腺增生。</w:t>
      </w:r>
    </w:p>
    <w:p>
      <w:r>
        <w:t>参考答案：C。</w:t>
      </w:r>
    </w:p>
    <w:p>
      <w:r>
        <w:t>答案解析：国际前列腺症状评分（IPSS）是评估前列腺增生患者下尿路症状（LUTS）严重程度的主观指标。评分标准为：0-7分为轻度；8-19分为中度；20-35分为重度。该患者IPSS评分为22分，属于重度症状（C对）。</w:t>
      </w:r>
    </w:p>
    <w:p>
      <w:r>
        <w:t>(2) 对于该患者，首选的治疗方法是</w:t>
      </w:r>
    </w:p>
    <w:p>
      <w:r>
        <w:t>A. 手术治疗（如TURP）</w:t>
      </w:r>
    </w:p>
    <w:p>
      <w:r>
        <w:t>B. 全身化疗</w:t>
      </w:r>
    </w:p>
    <w:p>
      <w:r>
        <w:t>C. 内分泌治疗</w:t>
      </w:r>
    </w:p>
    <w:p>
      <w:r>
        <w:t>D. 等待观察</w:t>
      </w:r>
    </w:p>
    <w:p>
      <w:r>
        <w:t>E. 放射治疗</w:t>
      </w:r>
    </w:p>
    <w:p>
      <w:r>
        <w:t>考点还原：泌尿系统梗阻-良性前列腺增生。</w:t>
      </w:r>
    </w:p>
    <w:p>
      <w:r>
        <w:t>参考答案：A。</w:t>
      </w:r>
    </w:p>
    <w:p>
      <w:r>
        <w:t>答案解析：患者IPSS评分为重度（22分），已有明显排尿症状（夜尿增多、排尿费力），B超提示前列腺增大，尿流率检查示最大尿流率9ml/s（&lt;10ml/s提示存在梗阻），且前列腺穿刺已排除恶性可能。对于症状严重、存在梗阻且药物治疗效果不佳或不愿长期服药的患者，手术治疗是解除梗阻、改善症状最有效的方法。因此，首选的治疗方法是手术治疗（如TURP）（A对）。全身化疗（B错）用于恶性肿瘤。内分泌治疗（C错）主要用于前列腺癌。等待观察（D错）适用于轻度症状（IPSS≤7）且无明显困扰的患者。放射治疗（E错）主要用于前列腺癌。</w:t>
      </w:r>
    </w:p>
    <w:p/>
    <w:p>
      <w:r>
        <w:t>--------------------------------------------A3型题第455题--------------------------------------------</w:t>
      </w:r>
    </w:p>
    <w:p>
      <w:r>
        <w:t>出题参考：人类题库A2型题第241题。</w:t>
      </w:r>
    </w:p>
    <w:p>
      <w:r>
        <w:t>FuzzyWuzzy Levenshtein：最接近人类题库A2型题第241题，值为53。</w:t>
      </w:r>
    </w:p>
    <w:p>
      <w:r>
        <w:t>Sentence-BERT Cosine：最接近人类题库A2型题第215题，值为0.8533754348754883。</w:t>
      </w:r>
    </w:p>
    <w:p>
      <w:r>
        <w:t>3-gram Jaccard Index：最接近人类题库A2型题第241题，值为16。</w:t>
      </w:r>
    </w:p>
    <w:p>
      <w:r>
        <w:t>Flesch Reading Ease：-301.78。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58岁。因“反复无痛性肉眼血尿2月”入院。膀胱镜检查：膀胱左侧壁可见一大小约4cm×3cm的菜花样肿物，基底宽，有蒂，表面有坏死。活检病理报告为膀胱鳞状细胞癌，浸润肌层。盆腔CT提示肿瘤局限于膀胱壁，未见盆腔淋巴结及远处转移。该膀胱癌的临床分期（TNM分期）最可能是</w:t>
      </w:r>
    </w:p>
    <w:p>
      <w:r>
        <w:t>A. Ta期</w:t>
      </w:r>
    </w:p>
    <w:p>
      <w:r>
        <w:t>B. T1期</w:t>
      </w:r>
    </w:p>
    <w:p>
      <w:r>
        <w:t>C. T2期</w:t>
      </w:r>
    </w:p>
    <w:p>
      <w:r>
        <w:t>D. T3期</w:t>
      </w:r>
    </w:p>
    <w:p>
      <w:r>
        <w:t>E. T4期</w:t>
      </w:r>
    </w:p>
    <w:p>
      <w:r>
        <w:t>考点还原：泌尿、男性生殖系统肿瘤-尿路上皮肿瘤（膀胱肿瘤，肾盂、输尿管癌）。</w:t>
      </w:r>
    </w:p>
    <w:p>
      <w:r>
        <w:t>参考答案：C。</w:t>
      </w:r>
    </w:p>
    <w:p>
      <w:r>
        <w:t>答案解析：膀胱癌的TNM分期中，T分期主要依据肿瘤浸润深度。Ta期为非浸润性乳头状癌；T1期肿瘤侵入上皮下结缔组织；T2期肿瘤侵犯肌层（T2a为侵犯浅肌层，T2b为侵犯深肌层）；T3期肿瘤侵犯膀胱周围组织；T4期肿瘤侵犯邻近器官或有远处转移。本例活检病理报告为膀胱鳞状细胞癌，浸润肌层（即至少为T2期），且盆腔CT提示肿瘤局限于膀胱壁，未见盆腔淋巴结及远处转移。因此，最可能的临床分期是T2期（C对）。</w:t>
      </w:r>
    </w:p>
    <w:p>
      <w:r>
        <w:t>(2) 针对该患者，最适宜的治疗措施是</w:t>
      </w:r>
    </w:p>
    <w:p>
      <w:r>
        <w:t>A. 放射治疗</w:t>
      </w:r>
    </w:p>
    <w:p>
      <w:r>
        <w:t>B. 经尿道膀胱肿瘤电切术（TURBT）</w:t>
      </w:r>
    </w:p>
    <w:p>
      <w:r>
        <w:t>C. 根治性膀胱切除术+尿流改道术</w:t>
      </w:r>
    </w:p>
    <w:p>
      <w:r>
        <w:t>D. 膀胱部分切除术</w:t>
      </w:r>
    </w:p>
    <w:p>
      <w:r>
        <w:t>E. 全身化疗</w:t>
      </w:r>
    </w:p>
    <w:p>
      <w:r>
        <w:t>考点还原：泌尿、男性生殖系统肿瘤-尿路上皮肿瘤（膀胱肿瘤，肾盂、输尿管癌）。</w:t>
      </w:r>
    </w:p>
    <w:p>
      <w:r>
        <w:t>参考答案：C。</w:t>
      </w:r>
    </w:p>
    <w:p>
      <w:r>
        <w:t>答案解析：该患者膀胱癌为鳞状细胞癌（侵袭性较强），已浸润肌层（T2期），且肿瘤较大（4cm×3cm）。对于肌层浸润性膀胱癌（T2期及以上），标准治疗是根治性膀胱切除术+尿流改道术（C对），以达到根治目的。放射治疗（A错）可作为无法耐受手术患者的替代治疗或辅助治疗。经尿道膀胱肿瘤电切术（TURBT）（B错）主要用于非肌层浸润性膀胱癌（Ta、T1期）的诊断和治疗。膀胱部分切除术（D错）仅适用于单发、局限的肌层浸润癌且位于膀胱憩室内或远离膀胱颈、三角区的肿瘤，本例肿瘤基底宽，位于侧壁，非理想适应证。全身化疗（E错）主要作为辅助或新辅助治疗，或用于晚期转移患者。</w:t>
      </w:r>
    </w:p>
    <w:p/>
    <w:p>
      <w:r>
        <w:t>--------------------------------------------A3型题第456题--------------------------------------------</w:t>
      </w:r>
    </w:p>
    <w:p>
      <w:r>
        <w:t>出题参考：人类题库A2型题第242题。</w:t>
      </w:r>
    </w:p>
    <w:p>
      <w:r>
        <w:t>FuzzyWuzzy Levenshtein：最接近人类题库A2型题第242题，值为57。</w:t>
      </w:r>
    </w:p>
    <w:p>
      <w:r>
        <w:t>Sentence-BERT Cosine：最接近人类题库A2型题第204题，值为0.8537930250167847。</w:t>
      </w:r>
    </w:p>
    <w:p>
      <w:r>
        <w:t>3-gram Jaccard Index：最接近人类题库A2型题第242题，值为24。</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47岁。体检时B超发现右肾下极有一2cm×2cm的实性占位性病变，边界清晰。患者无任何不适症状。排泄性尿路造影显示右肾盂肾盏形态正常，未见充盈缺损或受压变形。增强CT提示右肾下极一强化明显的肿物，考虑肾细胞癌可能性大。检查左肾形态和功能均正常。根据影像学检查，该肾肿瘤最可能的临床分期是</w:t>
      </w:r>
    </w:p>
    <w:p>
      <w:r>
        <w:t>A. T1a期</w:t>
      </w:r>
    </w:p>
    <w:p>
      <w:r>
        <w:t>B. T1b期</w:t>
      </w:r>
    </w:p>
    <w:p>
      <w:r>
        <w:t>C. T2期</w:t>
      </w:r>
    </w:p>
    <w:p>
      <w:r>
        <w:t>D. T3期</w:t>
      </w:r>
    </w:p>
    <w:p>
      <w:r>
        <w:t>E. T4期</w:t>
      </w:r>
    </w:p>
    <w:p>
      <w:r>
        <w:t>考点还原：泌尿、男性生殖系统肿瘤-肾肿瘤（肾癌、肾母细胞瘤、肾血管平滑肌脂肪瘤）。</w:t>
      </w:r>
    </w:p>
    <w:p>
      <w:r>
        <w:t>参考答案：A。</w:t>
      </w:r>
    </w:p>
    <w:p>
      <w:r>
        <w:t>答案解析：肾肿瘤的临床分期（TNM分期）中，T1期指肿瘤最大径≤7cm且局限于肾脏。T1a期肿瘤最大径≤4cm；T1b期肿瘤最大径&gt;4cm但≤7cm。T2期指肿瘤最大径&gt;7cm但局限于肾脏。本例患者肿瘤大小为2cm×2cm（最大径≤4cm），且增强CT提示肿物局限于肾内，边界清晰。因此，最可能的临床分期是T1a期（A对）。</w:t>
      </w:r>
    </w:p>
    <w:p>
      <w:r>
        <w:t>(2) 该患者最合理的治疗方案是</w:t>
      </w:r>
    </w:p>
    <w:p>
      <w:r>
        <w:t>A. 右肾下极部分切除术</w:t>
      </w:r>
    </w:p>
    <w:p>
      <w:r>
        <w:t>B. 根治性右肾切除术</w:t>
      </w:r>
    </w:p>
    <w:p>
      <w:r>
        <w:t>C. 根治性右肾切除术+淋巴结清扫</w:t>
      </w:r>
    </w:p>
    <w:p>
      <w:r>
        <w:t>D. 右肾动脉栓塞术</w:t>
      </w:r>
    </w:p>
    <w:p>
      <w:r>
        <w:t>E. 右肾部分切除术后辅以放疗和化疗</w:t>
      </w:r>
    </w:p>
    <w:p>
      <w:r>
        <w:t>考点还原：泌尿、男性生殖系统肿瘤-肾肿瘤（肾癌、肾母细胞瘤、肾血管平滑肌脂肪瘤）。</w:t>
      </w:r>
    </w:p>
    <w:p>
      <w:r>
        <w:t>参考答案：A。</w:t>
      </w:r>
    </w:p>
    <w:p>
      <w:r>
        <w:t>答案解析：患者为局限性肾细胞癌（T1a期，最大径&lt;4cm），且对侧肾功能正常。对于T1a期肾癌，保留肾单位的肾部分切除术（即右肾下极部分切除术）是标准治疗方案（A对），能够达到与根治性肾切除术相当的肿瘤控制效果，同时最大程度保留肾功能。根治性右肾切除术（B错）适用于T1b期及以上或肿瘤位置不佳、难以行部分切除的病例。根治性右肾切除术+淋巴结清扫（C错）适用于有淋巴结转移风险的局部进展期肾癌。右肾动脉栓塞术（D错）主要用于晚期肾癌的姑息治疗或术前辅助治疗。右肾部分切除术后辅以放疗和化疗（E错）不是常规方案，因肾癌对放化疗不敏感。</w:t>
      </w:r>
    </w:p>
    <w:p/>
    <w:p>
      <w:r>
        <w:t>--------------------------------------------A3型题第457题--------------------------------------------</w:t>
      </w:r>
    </w:p>
    <w:p>
      <w:r>
        <w:t>出题参考：人类题库A2型题第243题。</w:t>
      </w:r>
    </w:p>
    <w:p>
      <w:r>
        <w:t>FuzzyWuzzy Levenshtein：最接近人类题库A2型题第243题，值为59。</w:t>
      </w:r>
    </w:p>
    <w:p>
      <w:r>
        <w:t>Sentence-BERT Cosine：最接近人类题库A2型题第248题，值为0.756485104560852。</w:t>
      </w:r>
    </w:p>
    <w:p>
      <w:r>
        <w:t>3-gram Jaccard Index：最接近人类题库A2型题第243题，值为19。</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59岁。因“右腰部隐痛2年，无痛性全程肉眼血尿3天”就诊。查体：右肾区叩击痛阳性，右侧腹部可触及一质韧包块，下缘达脐下三指。尿常规示红细胞满视野。静脉肾盂造影提示右肾中盏受压、拉长、变形。该患者最可能的诊断是</w:t>
      </w:r>
    </w:p>
    <w:p>
      <w:r>
        <w:t>A. 肾癌</w:t>
      </w:r>
    </w:p>
    <w:p>
      <w:r>
        <w:t>B. 肾囊肿</w:t>
      </w:r>
    </w:p>
    <w:p>
      <w:r>
        <w:t>C. 肾结核</w:t>
      </w:r>
    </w:p>
    <w:p>
      <w:r>
        <w:t>D. 肾盂癌</w:t>
      </w:r>
    </w:p>
    <w:p>
      <w:r>
        <w:t>E. 肾母细胞瘤</w:t>
      </w:r>
    </w:p>
    <w:p>
      <w:r>
        <w:t>考点还原：泌尿、男性生殖系统肿瘤-肾肿瘤（肾癌、肾母细胞瘤、肾血管平滑肌脂肪瘤）。</w:t>
      </w:r>
    </w:p>
    <w:p>
      <w:r>
        <w:t>参考答案：A。</w:t>
      </w:r>
    </w:p>
    <w:p>
      <w:r>
        <w:t>答案解析：患者为59岁男性，典型表现为无痛性全程肉眼血尿（肾癌常见症状）、右腰部隐痛、右肾区叩痛，且右侧腹部可触及质韧包块（肾癌晚期体征）。静脉肾盂造影提示右肾中盏受压、拉长、变形（提示肾实质内占位性病变推压集合系统）。综合以上临床表现，最可能的诊断是肾癌（A对）。肾囊肿（B错）多为囊性，B超可鉴别，一般无血尿和疼痛。肾结核（C错）多有膀胱刺激症状、脓尿及全身症状，IVP表现为虫蚀样破坏。肾盂癌（D错）血尿明显，但肿块少见，IVP表现为肾盂内充盈缺损。肾母细胞瘤（E错）好发于儿童。</w:t>
      </w:r>
    </w:p>
    <w:p>
      <w:r>
        <w:t>(2) 为明确诊断并评估肿瘤分期，下一步首选的检查是</w:t>
      </w:r>
    </w:p>
    <w:p>
      <w:r>
        <w:t>A. 肾脏B超</w:t>
      </w:r>
    </w:p>
    <w:p>
      <w:r>
        <w:t>B. 腹部增强CT</w:t>
      </w:r>
    </w:p>
    <w:p>
      <w:r>
        <w:t>C. 膀胱镜检查</w:t>
      </w:r>
    </w:p>
    <w:p>
      <w:r>
        <w:t>D. 肾动脉造影</w:t>
      </w:r>
    </w:p>
    <w:p>
      <w:r>
        <w:t>E. 放射性核素骨扫描</w:t>
      </w:r>
    </w:p>
    <w:p>
      <w:r>
        <w:t>考点还原：泌尿、男性生殖系统肿瘤-肾肿瘤（肾癌、肾母细胞瘤、肾血管平滑肌脂肪瘤）。</w:t>
      </w:r>
    </w:p>
    <w:p>
      <w:r>
        <w:t>参考答案：B。</w:t>
      </w:r>
    </w:p>
    <w:p>
      <w:r>
        <w:t>答案解析：患者临床诊断考虑肾癌，为明确肿瘤的良恶性、大小、位置、与周围组织关系（有无侵犯肾包膜、肾静脉、下腔静脉等），并进行准确的术前分期（判断有无局部侵犯和远处转移），首选的检查是腹部增强CT（B对）。增强CT是肾癌诊断和分期最常用、最重要的影像学检查。肾脏B超（A错）可作为初筛，但无法精确分期。膀胱镜检查（C错）主要用于诊断膀胱疾病。肾动脉造影（D错）和放射性核素骨扫描（E错）是辅助检查手段，通常在CT怀疑血管侵犯或骨转移时选用。</w:t>
      </w:r>
    </w:p>
    <w:p/>
    <w:p>
      <w:r>
        <w:t>--------------------------------------------A3型题第458题--------------------------------------------</w:t>
      </w:r>
    </w:p>
    <w:p>
      <w:r>
        <w:t>出题参考：人类题库A2型题第244题。</w:t>
      </w:r>
    </w:p>
    <w:p>
      <w:r>
        <w:t>FuzzyWuzzy Levenshtein：最接近人类题库A2型题第244题，值为61。</w:t>
      </w:r>
    </w:p>
    <w:p>
      <w:r>
        <w:t>Sentence-BERT Cosine：最接近人类题库A2型题第244题，值为0.7915112972259521。</w:t>
      </w:r>
    </w:p>
    <w:p>
      <w:r>
        <w:t>3-gram Jaccard Index：最接近人类题库A2型题第244题，值为22。</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61岁。发现阴茎头部菜花样肿物1个月，直径约10mm。查体：左侧腹股沟区可触及一枚直径约2cm的肿大淋巴结，质硬，活动度尚可。肿物活检病理报告为鳞状细胞癌。该患者阴茎癌的临床分期（TNM分期）最可能为</w:t>
      </w:r>
    </w:p>
    <w:p>
      <w:r>
        <w:t>A. T1N0M0</w:t>
      </w:r>
    </w:p>
    <w:p>
      <w:r>
        <w:t>B. T1N1M0</w:t>
      </w:r>
    </w:p>
    <w:p>
      <w:r>
        <w:t>C. T2N0M0</w:t>
      </w:r>
    </w:p>
    <w:p>
      <w:r>
        <w:t>D. T2N1M0</w:t>
      </w:r>
    </w:p>
    <w:p>
      <w:r>
        <w:t>E. T3N1M0</w:t>
      </w:r>
    </w:p>
    <w:p>
      <w:r>
        <w:t>考点还原：泌尿、男性生殖系统肿瘤-阴茎癌。</w:t>
      </w:r>
    </w:p>
    <w:p>
      <w:r>
        <w:t>参考答案：B。</w:t>
      </w:r>
    </w:p>
    <w:p>
      <w:r>
        <w:t>答案解析：阴茎癌的TNM分期中，T1期指肿瘤侵犯皮下结缔组织；T2期侵犯海绵体。N1期指单侧腹股沟单个淋巴结转移。M0指无远处转移。本例肿物位于阴茎头部，直径约10mm（≤2cm，通常考虑T1期），且左侧腹股沟区可触及一枚直径约2cm的肿大淋巴结（符合N1期）。因此，最可能的分期为T1N1M0（B对）。</w:t>
      </w:r>
    </w:p>
    <w:p>
      <w:r>
        <w:t>(2) 根据其临床分期，首选的治疗方案是</w:t>
      </w:r>
    </w:p>
    <w:p>
      <w:r>
        <w:t>A. 全身化疗</w:t>
      </w:r>
    </w:p>
    <w:p>
      <w:r>
        <w:t>B. 阴茎部分切除+左侧髂腹股沟淋巴结清扫术</w:t>
      </w:r>
    </w:p>
    <w:p>
      <w:r>
        <w:t>C. 阴茎全切+双侧髂腹股沟淋巴结清扫术</w:t>
      </w:r>
    </w:p>
    <w:p>
      <w:r>
        <w:t>D. 局部放疗</w:t>
      </w:r>
    </w:p>
    <w:p>
      <w:r>
        <w:t>E. 密切观察，定期复查</w:t>
      </w:r>
    </w:p>
    <w:p>
      <w:r>
        <w:t>考点还原：泌尿、男性生殖系统肿瘤-阴茎癌。</w:t>
      </w:r>
    </w:p>
    <w:p>
      <w:r>
        <w:t>参考答案：B。</w:t>
      </w:r>
    </w:p>
    <w:p>
      <w:r>
        <w:t>答案解析：对于T1-T2期阴茎癌伴有单侧腹股沟淋巴结转移（N1期）的患者，标准治疗方案是原发性切除（阴茎部分切除）加区域淋巴结清扫（左侧髂腹股沟淋巴结清扫术）（B对）。全身化疗（A错）主要用于晚期或远处转移的患者。阴茎全切+双侧髂腹股沟淋巴结清扫术（C错）适用于肿瘤范围更大（如侵犯阴茎体大部）或更高分期的患者。局部放疗（D错）可作为保留器官的治疗选择之一，但需严格筛选病例，并非首选。密切观察（E错）不适用于已有明确淋巴结转移的患者。</w:t>
      </w:r>
    </w:p>
    <w:p/>
    <w:p>
      <w:r>
        <w:t>--------------------------------------------A3型题第459题--------------------------------------------</w:t>
      </w:r>
    </w:p>
    <w:p>
      <w:r>
        <w:t>出题参考：人类题库A2型题第245题。</w:t>
      </w:r>
    </w:p>
    <w:p>
      <w:r>
        <w:t>FuzzyWuzzy Levenshtein：最接近人类题库A2型题第245题，值为53。</w:t>
      </w:r>
    </w:p>
    <w:p>
      <w:r>
        <w:t>Sentence-BERT Cosine：最接近人类题库A2型题第245题，值为0.8791612386703491。</w:t>
      </w:r>
    </w:p>
    <w:p>
      <w:r>
        <w:t>3-gram Jaccard Index：最接近人类题库A2型题第245题，值为22。</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67岁。体检行泌尿系统CT发现膀胱颈部有一大小约1.8×1.5cm的肿物，有蒂，增强扫描可见不均匀强化。患者自述近半年来排尿费力，尿线变细，无尿频、尿急、尿痛及肉眼血尿。该患者膀胱肿瘤最可能出现的症状是</w:t>
      </w:r>
    </w:p>
    <w:p>
      <w:r>
        <w:t>A. 膀胱区胀痛</w:t>
      </w:r>
    </w:p>
    <w:p>
      <w:r>
        <w:t>B. 排尿困难</w:t>
      </w:r>
    </w:p>
    <w:p>
      <w:r>
        <w:t>C. 尿频</w:t>
      </w:r>
    </w:p>
    <w:p>
      <w:r>
        <w:t>D. 尿急</w:t>
      </w:r>
    </w:p>
    <w:p>
      <w:r>
        <w:t>E. 尿痛</w:t>
      </w:r>
    </w:p>
    <w:p>
      <w:r>
        <w:t>考点还原：泌尿、男性生殖系统肿瘤-尿路上皮肿瘤（膀胱肿瘤，肾盂、输尿管癌）。</w:t>
      </w:r>
    </w:p>
    <w:p>
      <w:r>
        <w:t>参考答案：B。</w:t>
      </w:r>
    </w:p>
    <w:p>
      <w:r>
        <w:t>答案解析：患者膀胱颈部发现肿物，位置特殊。膀胱颈部是膀胱出口的关键部位，此处的肿瘤，即使是良性或低度恶性，也可能因占位效应直接阻塞尿道内口，导致排尿困难。患者主诉近半年来排尿费力、尿线变细，而无典型的下尿路刺激症状（尿频、尿急、尿痛）及血尿，这正符合膀胱颈部肿瘤的典型症状——出口梗阻性排尿困难（B对）。膀胱区胀痛（A错）多见于膀胱过度充盈或炎症。尿频、尿急、尿痛（C、D、E错）是膀胱刺激征，多见于膀胱炎、原位癌或肿瘤位于三角区附近时。</w:t>
      </w:r>
    </w:p>
    <w:p>
      <w:r>
        <w:t>(2) 为明确肿瘤性质及浸润深度，下一步最关键的检查是</w:t>
      </w:r>
    </w:p>
    <w:p>
      <w:r>
        <w:t>A. 尿脱落细胞学检查</w:t>
      </w:r>
    </w:p>
    <w:p>
      <w:r>
        <w:t>B. 盆腔MRI</w:t>
      </w:r>
    </w:p>
    <w:p>
      <w:r>
        <w:t>C. 膀胱镜检查+活检</w:t>
      </w:r>
    </w:p>
    <w:p>
      <w:r>
        <w:t>D. 泌尿系B超</w:t>
      </w:r>
    </w:p>
    <w:p>
      <w:r>
        <w:t>E. 静脉尿路造影</w:t>
      </w:r>
    </w:p>
    <w:p>
      <w:r>
        <w:t>考点还原：泌尿、男性生殖系统肿瘤-尿路上皮肿瘤（膀胱肿瘤，肾盂、输尿管癌）。</w:t>
      </w:r>
    </w:p>
    <w:p>
      <w:r>
        <w:t>参考答案：C。</w:t>
      </w:r>
    </w:p>
    <w:p>
      <w:r>
        <w:t>答案解析：对于膀胱内发现的占位性病变，膀胱镜检查+活检（C对）是明确诊断的“金标准”。膀胱镜可以直接观察肿瘤的形态、大小、位置、数目及与输尿管口的关系，同时可取活检进行病理学检查，明确肿瘤性质（良性或恶性）及浸润深度（T分期），这是制定后续治疗方案的关键依据。尿脱落细胞学检查（A错）有辅助诊断价值，但阴性不能排除肿瘤。盆腔MRI（B错）、泌尿系B超（D错）、静脉尿路造影（E错）均为影像学检查，有助于了解肿瘤大小、范围及上尿路情况，但不能替代病理活检。</w:t>
      </w:r>
    </w:p>
    <w:p/>
    <w:p>
      <w:r>
        <w:t>--------------------------------------------A3型题第460题--------------------------------------------</w:t>
      </w:r>
    </w:p>
    <w:p>
      <w:r>
        <w:t>出题参考：人类题库A2型题第246题。</w:t>
      </w:r>
    </w:p>
    <w:p>
      <w:r>
        <w:t>FuzzyWuzzy Levenshtein：最接近人类题库A2型题第246题，值为48。</w:t>
      </w:r>
    </w:p>
    <w:p>
      <w:r>
        <w:t>Sentence-BERT Cosine：最接近人类题库A2型题第246题，值为0.8262957334518433。</w:t>
      </w:r>
    </w:p>
    <w:p>
      <w:r>
        <w:t>3-gram Jaccard Index：最接近人类题库A2型题第246题，值为13。</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27岁。左侧睾丸胀痛、沉重感1个月。查体：左侧睾丸增大，质地偏硬，有沉重感，表面光滑，无触痛。阴囊透光试验阴性。超声检查提示左侧睾丸内有一边界清楚的实性占位性病变，局限于睾丸内。该患者最可能的诊断是</w:t>
      </w:r>
    </w:p>
    <w:p>
      <w:r>
        <w:t>A. 睾丸鞘膜积液</w:t>
      </w:r>
    </w:p>
    <w:p>
      <w:r>
        <w:t>B. 睾丸肿瘤</w:t>
      </w:r>
    </w:p>
    <w:p>
      <w:r>
        <w:t>C. 附睾炎</w:t>
      </w:r>
    </w:p>
    <w:p>
      <w:r>
        <w:t>D. 精索静脉曲张</w:t>
      </w:r>
    </w:p>
    <w:p>
      <w:r>
        <w:t>E. 腹股沟斜疝</w:t>
      </w:r>
    </w:p>
    <w:p>
      <w:r>
        <w:t>考点还原：泌尿、男性生殖系统肿瘤-睾丸肿瘤。</w:t>
      </w:r>
    </w:p>
    <w:p>
      <w:r>
        <w:t>参考答案：B。</w:t>
      </w:r>
    </w:p>
    <w:p>
      <w:r>
        <w:t>答案解析：患者为27岁青年男性，左侧睾丸出现无痛性、进行性增大，质地变硬，有沉重感（睾丸肿瘤的典型表现）。阴囊透光试验阴性（排除鞘膜积液）。超声检查提示睾丸内实性占位。综合以上特点，最可能的诊断是睾丸肿瘤（B对）。睾丸鞘膜积液（A错）为囊性，透光试验阳性，质地软。附睾炎（C错）多伴有红、肿、热、痛等急性炎症表现。精索静脉曲张（D错）表现为阴囊内蚯蚓状团块，质地软，无沉重感。腹股沟斜疝（E错）肿块可还纳，咳嗽时有冲击感。</w:t>
      </w:r>
    </w:p>
    <w:p>
      <w:r>
        <w:t>(2) 为明确诊断并指导治疗，首选的治疗/检查方法是</w:t>
      </w:r>
    </w:p>
    <w:p>
      <w:r>
        <w:t>A. 局限性放疗</w:t>
      </w:r>
    </w:p>
    <w:p>
      <w:r>
        <w:t>B. 观察等待</w:t>
      </w:r>
    </w:p>
    <w:p>
      <w:r>
        <w:t>C. 全身化疗</w:t>
      </w:r>
    </w:p>
    <w:p>
      <w:r>
        <w:t>D. 经腹股沟切口睾丸根治性切除术</w:t>
      </w:r>
    </w:p>
    <w:p>
      <w:r>
        <w:t>E. 内分泌治疗</w:t>
      </w:r>
    </w:p>
    <w:p>
      <w:r>
        <w:t>考点还原：泌尿、男性生殖系统肿瘤-睾丸肿瘤。</w:t>
      </w:r>
    </w:p>
    <w:p>
      <w:r>
        <w:t>参考答案：D。</w:t>
      </w:r>
    </w:p>
    <w:p>
      <w:r>
        <w:t>答案解析：对于睾丸内实性占位，高度怀疑睾丸肿瘤时，禁忌做经阴囊穿刺活检（以免造成肿瘤种植转移）。正确的做法是首先经腹股沟切口行患侧睾丸根治性切除术（D对），将睾丸连同精索完整切除，送病理检查以明确诊断和病理类型。这是诊断和治疗的第一步，也是后续制定放疗、化疗方案的基础。局限性放疗（A错）或全身化疗（C错）是某些病理类型（如精原细胞瘤）的辅助治疗手段，需在确诊后根据分期决定。观察等待（B错）不适用于睾丸实性占位。内分泌治疗（E错）不用于睾丸肿瘤。</w:t>
      </w:r>
    </w:p>
    <w:p/>
    <w:p>
      <w:r>
        <w:t>--------------------------------------------A3型题第461题--------------------------------------------</w:t>
      </w:r>
    </w:p>
    <w:p>
      <w:r>
        <w:t>出题参考：人类题库A2型题第247题。</w:t>
      </w:r>
    </w:p>
    <w:p>
      <w:r>
        <w:t>FuzzyWuzzy Levenshtein：最接近人类题库A2型题第227题，值为37。</w:t>
      </w:r>
    </w:p>
    <w:p>
      <w:r>
        <w:t>Sentence-BERT Cosine：最接近人类题库A2型题第227题，值为0.8652652502059937。</w:t>
      </w:r>
    </w:p>
    <w:p>
      <w:r>
        <w:t>3-gram Jaccard Index：最接近人类题库A2型题第247题，值为15。</w:t>
      </w:r>
    </w:p>
    <w:p>
      <w:r>
        <w:t>Flesch Reading Ease：-555.5799999999999。</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72岁。进行性排尿困难3年，夜尿增多至每晚4-5次。直肠指检：前列腺Ⅱ度增大，中央沟消失，于右侧叶可触及一质硬结节。血清前列腺特异性抗原（PSA）测定为15ng/mL。为明确该前列腺结节的性质，首选的检查是</w:t>
      </w:r>
    </w:p>
    <w:p>
      <w:r>
        <w:t>A. 前列腺液常规检查</w:t>
      </w:r>
    </w:p>
    <w:p>
      <w:r>
        <w:t>B. 复查血清PSA</w:t>
      </w:r>
    </w:p>
    <w:p>
      <w:r>
        <w:t>C. 经直肠超声引导下前列腺穿刺活检</w:t>
      </w:r>
    </w:p>
    <w:p>
      <w:r>
        <w:t>D. 尿流动力学检查</w:t>
      </w:r>
    </w:p>
    <w:p>
      <w:r>
        <w:t>E. 盆腔CT平扫</w:t>
      </w:r>
    </w:p>
    <w:p>
      <w:r>
        <w:t>考点还原：泌尿、男性生殖系统肿瘤-前列腺癌。</w:t>
      </w:r>
    </w:p>
    <w:p>
      <w:r>
        <w:t>参考答案：C。</w:t>
      </w:r>
    </w:p>
    <w:p>
      <w:r>
        <w:t>答案解析：患者为72岁老年男性，有进行性排尿困难症状，直肠指检发现前列腺质硬结节（前列腺癌的典型体征），且血清PSA升高至15ng/mL（显著高于正常）。为明确该结节的性质（是良性增生结节还是癌结节），首选的检查是经直肠超声（TRUS）引导下前列腺穿刺活检（C对），这是确诊前列腺癌的金标准。前列腺液常规检查（A错）主要用于诊断前列腺炎。复查血清PSA（B错）不能替代病理诊断。尿流动力学检查（D错）用于评估排尿功能障碍。盆腔CT平扫（E错）对早期前列腺癌诊断价值有限。</w:t>
      </w:r>
    </w:p>
    <w:p>
      <w:r>
        <w:t>(2) 若穿刺活检病理证实为前列腺腺癌，Gleason评分7分，骨扫描未见转移。该患者的临床分期最可能为</w:t>
      </w:r>
    </w:p>
    <w:p>
      <w:r>
        <w:t>A. T1cN0M0</w:t>
      </w:r>
    </w:p>
    <w:p>
      <w:r>
        <w:t>B. T2aN0M0</w:t>
      </w:r>
    </w:p>
    <w:p>
      <w:r>
        <w:t>C. T2bN0M0</w:t>
      </w:r>
    </w:p>
    <w:p>
      <w:r>
        <w:t>D. T3aN0M0</w:t>
      </w:r>
    </w:p>
    <w:p>
      <w:r>
        <w:t>E. T4N1M1</w:t>
      </w:r>
    </w:p>
    <w:p>
      <w:r>
        <w:t>考点还原：泌尿、男性生殖系统肿瘤-前列腺癌。</w:t>
      </w:r>
    </w:p>
    <w:p>
      <w:r>
        <w:t>参考答案：B。</w:t>
      </w:r>
    </w:p>
    <w:p>
      <w:r>
        <w:t>答案解析：前列腺癌的临床分期（TNM分期）中，T2期为肿瘤局限于前列腺内。T2a指肿瘤累及单侧叶的1/2或更少；T2b指肿瘤累及单侧叶的1/2以上但未达双侧叶。患者直肠指检于右侧叶可触及质硬结节（提示肿瘤可能累及右侧叶），但未描述具体范围。通常，可触及的、局限于单侧叶的结节，最可能为T2a期。Gleason评分7分属于中危。骨扫描未见转移（M0）。因此，最可能的临床分期为T2aN0M0（B对）。T1c期（A错）指PSA升高，但指检和影像学均未发现肿瘤。T2b期（C错）指肿瘤累及单侧叶一半以上。T3a期（D错）指肿瘤突破前列腺包膜。T4N1M1（E错）为晚期。</w:t>
      </w:r>
    </w:p>
    <w:p/>
    <w:p>
      <w:r>
        <w:t>--------------------------------------------A3型题第462题--------------------------------------------</w:t>
      </w:r>
    </w:p>
    <w:p>
      <w:r>
        <w:t>出题参考：人类题库A2型题第248题。</w:t>
      </w:r>
    </w:p>
    <w:p>
      <w:r>
        <w:t>FuzzyWuzzy Levenshtein：最接近人类题库A2型题第248题，值为69。</w:t>
      </w:r>
    </w:p>
    <w:p>
      <w:r>
        <w:t>Sentence-BERT Cosine：最接近人类题库A2型题第248题，值为0.8441188931465149。</w:t>
      </w:r>
    </w:p>
    <w:p>
      <w:r>
        <w:t>3-gram Jaccard Index：最接近人类题库A2型题第248题，值为32。</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58岁。体检时B超发现左肾上极有一3.0cm×3.0cm的实性占位。增强CT提示肿瘤呈“快进快出”的强化方式，边界较完整，肿瘤外凸于肾表面大于50%，未侵犯肾盂及肾周脂肪，腹膜后未见肿大淋巴结。右肾功能及形态正常。该患者左肾肿瘤最可能的病理类型是</w:t>
      </w:r>
    </w:p>
    <w:p>
      <w:r>
        <w:t>A. 肾透明细胞癌</w:t>
      </w:r>
    </w:p>
    <w:p>
      <w:r>
        <w:t>B. 肾嫌色细胞癌</w:t>
      </w:r>
    </w:p>
    <w:p>
      <w:r>
        <w:t>C. 肾盂移行细胞癌</w:t>
      </w:r>
    </w:p>
    <w:p>
      <w:r>
        <w:t>D. 肾血管平滑肌脂肪瘤</w:t>
      </w:r>
    </w:p>
    <w:p>
      <w:r>
        <w:t>E. 肾母细胞瘤</w:t>
      </w:r>
    </w:p>
    <w:p>
      <w:r>
        <w:t>考点还原：泌尿、男性生殖系统肿瘤-肾肿瘤（肾癌、肾母细胞瘤、肾血管平滑肌脂肪瘤）。</w:t>
      </w:r>
    </w:p>
    <w:p>
      <w:r>
        <w:t>参考答案：A。</w:t>
      </w:r>
    </w:p>
    <w:p>
      <w:r>
        <w:t>答案解析：肾细胞癌最常见的病理类型是肾透明细胞癌，约占70%-80%。其典型的增强CT表现为肿瘤在皮质期明显强化（“快进”），而在实质期和排泄期强化程度迅速下降（“快出”），即“快进快出”的强化方式。本例增强CT提示的强化方式符合此特点。且患者为58岁，是肾癌高发年龄。因此，最可能的病理类型是肾透明细胞癌（A对）。肾嫌色细胞癌（B错）强化常较均匀且程度较轻。肾盂移行细胞癌（C错）起源于肾盂尿路上皮，CT表现为肾盂内软组织肿块伴充盈缺损。肾血管平滑肌脂肪瘤（D错）为良性肿瘤，含脂肪、血管和平滑肌成分，CT上可见脂肪密度是其特征。肾母细胞瘤（E错）好发于儿童。</w:t>
      </w:r>
    </w:p>
    <w:p>
      <w:r>
        <w:t>(2) 根据肿瘤特点，该患者最佳的治疗方法是</w:t>
      </w:r>
    </w:p>
    <w:p>
      <w:r>
        <w:t>A. 左肾动脉栓塞术</w:t>
      </w:r>
    </w:p>
    <w:p>
      <w:r>
        <w:t>B. 分子靶向药物治疗</w:t>
      </w:r>
    </w:p>
    <w:p>
      <w:r>
        <w:t>C. 左肾肿瘤放射治疗</w:t>
      </w:r>
    </w:p>
    <w:p>
      <w:r>
        <w:t>D. 腹腔镜下左肾部分切除术</w:t>
      </w:r>
    </w:p>
    <w:p>
      <w:r>
        <w:t>E. 开放性根治性左肾切除术</w:t>
      </w:r>
    </w:p>
    <w:p>
      <w:r>
        <w:t>考点还原：泌尿、男性生殖系统肿瘤-肾肿瘤（肾癌、肾母细胞瘤、肾血管平滑肌脂肪瘤）。</w:t>
      </w:r>
    </w:p>
    <w:p>
      <w:r>
        <w:t>参考答案：D。</w:t>
      </w:r>
    </w:p>
    <w:p>
      <w:r>
        <w:t>答案解析：患者左肾肿瘤大小为3.0cm（T1a期），外凸于肾表面大于50%（利于保留肾单位手术），未侵犯肾盂及肾周脂肪（局限）。对于T1a期肾癌，保留肾单位的肾部分切除术是首选，既能完整切除肿瘤，又能最大限度地保留肾功能。腹腔镜下左肾部分切除术（D对）具有创伤小、恢复快的优点，是此类手术的理想选择。左肾动脉栓塞术（A错）主要用于姑息治疗。分子靶向药物治疗（B错）和放射治疗（C错）对肾癌不敏感，主要用于晚期或转移性肾癌。开放性根治性左肾切除术（E错）创伤较大，对于T1a期肿瘤，保留肾单位手术的肿瘤学效果相当，且能保护肾功能，更具优势。</w:t>
      </w:r>
    </w:p>
    <w:p/>
    <w:p>
      <w:r>
        <w:t>--------------------------------------------A3型题第463题--------------------------------------------</w:t>
      </w:r>
    </w:p>
    <w:p>
      <w:r>
        <w:t>出题参考：人类题库A2型题第249题。</w:t>
      </w:r>
    </w:p>
    <w:p>
      <w:r>
        <w:t>FuzzyWuzzy Levenshtein：最接近人类题库A2型题第249题，值为53。</w:t>
      </w:r>
    </w:p>
    <w:p>
      <w:r>
        <w:t>Sentence-BERT Cosine：最接近人类题库A2型题第249题，值为0.8431980013847351。</w:t>
      </w:r>
    </w:p>
    <w:p>
      <w:r>
        <w:t>3-gram Jaccard Index：最接近人类题库A2型题第249题，值为22。</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男性，30岁。发现左侧阴囊内无痛性包块半年，自觉有沉重感。查体：左侧睾丸增大，质地坚硬，托起时有沉重感，透光试验阴性。右侧睾丸及附睾未触及异常。该患者最可能的诊断是</w:t>
      </w:r>
    </w:p>
    <w:p>
      <w:r>
        <w:t>A. 交通性鞘膜积液</w:t>
      </w:r>
    </w:p>
    <w:p>
      <w:r>
        <w:t>B. 睾丸肿瘤</w:t>
      </w:r>
    </w:p>
    <w:p>
      <w:r>
        <w:t>C. 精索鞘膜积液</w:t>
      </w:r>
    </w:p>
    <w:p>
      <w:r>
        <w:t>D. 睾丸鞘膜积液</w:t>
      </w:r>
    </w:p>
    <w:p>
      <w:r>
        <w:t>E. 腹股沟斜疝</w:t>
      </w:r>
    </w:p>
    <w:p>
      <w:r>
        <w:t>考点还原：泌尿、男性生殖系统肿瘤-睾丸肿瘤。</w:t>
      </w:r>
    </w:p>
    <w:p>
      <w:r>
        <w:t>参考答案：B。</w:t>
      </w:r>
    </w:p>
    <w:p>
      <w:r>
        <w:t>答案解析：患者为30岁青年男性，左侧阴囊内出现无痛性包块半年，有沉重感。查体：睾丸增大、质地坚硬、托起时有沉重感（此为睾丸肿瘤的典型体征，因实性肿瘤密度高）。透光试验阴性（排除鞘膜积液等囊性疾病）。综合以上表现，最可能的诊断是睾丸肿瘤（B对）。交通性鞘膜积液（A错）、精索鞘膜积液（C错）、睾丸鞘膜积液（D错）均为囊性，透光试验阳性，质地软，无沉重感。腹股沟斜疝（E错）肿块可还纳，咳嗽时有冲击感。</w:t>
      </w:r>
    </w:p>
    <w:p>
      <w:r>
        <w:t>(2) 为明确诊断，首选的辅助检查是</w:t>
      </w:r>
    </w:p>
    <w:p>
      <w:r>
        <w:t>A. 阴囊多普勒超声</w:t>
      </w:r>
    </w:p>
    <w:p>
      <w:r>
        <w:t>B. 盆腔CT</w:t>
      </w:r>
    </w:p>
    <w:p>
      <w:r>
        <w:t>C. 血清甲胎蛋白（AFP）和人绒毛膜促性腺激素（HCG）测定</w:t>
      </w:r>
    </w:p>
    <w:p>
      <w:r>
        <w:t>D. 穿刺活检</w:t>
      </w:r>
    </w:p>
    <w:p>
      <w:r>
        <w:t>E. 放射性核素扫描</w:t>
      </w:r>
    </w:p>
    <w:p>
      <w:r>
        <w:t>考点还原：泌尿、男性生殖系统肿瘤-睾丸肿瘤。</w:t>
      </w:r>
    </w:p>
    <w:p>
      <w:r>
        <w:t>参考答案：A。</w:t>
      </w:r>
    </w:p>
    <w:p>
      <w:r>
        <w:t>答案解析：对于阴囊肿块，首选的、无创、便捷且准确性高的辅助检查是阴囊多普勒超声（A对）。超声可以清晰显示睾丸、附睾的形态结构，鉴别肿块是囊性还是实性，明确肿块来源（睾丸内还是睾丸外），并能评估睾丸血流情况。盆腔CT（B错）是用于分期检查。血清AFP和HCG测定（C错）是睾丸肿瘤的重要肿瘤标志物，应在诊断睾丸肿瘤后进行以协助分型和分期。穿刺活检（D错）禁忌用于睾丸肿瘤的术前诊断。放射性核素扫描（E错）用于特定情况。</w:t>
      </w:r>
    </w:p>
    <w:p/>
    <w:p>
      <w:r>
        <w:t>--------------------------------------------A3型题第464题--------------------------------------------</w:t>
      </w:r>
    </w:p>
    <w:p>
      <w:r>
        <w:t>出题参考：人类题库A2型题第250题。</w:t>
      </w:r>
    </w:p>
    <w:p>
      <w:r>
        <w:t>FuzzyWuzzy Levenshtein：最接近人类题库A2型题第244题，值为42。</w:t>
      </w:r>
    </w:p>
    <w:p>
      <w:r>
        <w:t>Sentence-BERT Cosine：最接近人类题库A2型题第244题，值为0.8296011686325073。</w:t>
      </w:r>
    </w:p>
    <w:p>
      <w:r>
        <w:t>3-gram Jaccard Index：最接近人类题库A2型题第244题，值为12。</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包皮过长，近1个月包皮口出现脓性分泌物，清洗时发现阴茎冠状沟处有一约2cm菜花样肿物，表面破溃。查体：双侧腹股沟区均可触及数枚肿大淋巴结，质硬，部分融合。为明确阴茎肿物的病理诊断，首选的检查是</w:t>
      </w:r>
    </w:p>
    <w:p>
      <w:r>
        <w:t>A. 菜花样肿物活检</w:t>
      </w:r>
    </w:p>
    <w:p>
      <w:r>
        <w:t>B. 腹股沟淋巴结超声</w:t>
      </w:r>
    </w:p>
    <w:p>
      <w:r>
        <w:t>C. 腹部及盆腔增强CT</w:t>
      </w:r>
    </w:p>
    <w:p>
      <w:r>
        <w:t>D. 全身骨扫描</w:t>
      </w:r>
    </w:p>
    <w:p>
      <w:r>
        <w:t>E. 血清鳞状细胞癌抗原（SCC）测定</w:t>
      </w:r>
    </w:p>
    <w:p>
      <w:r>
        <w:t>考点还原：泌尿、男性生殖系统肿瘤-阴茎癌。</w:t>
      </w:r>
    </w:p>
    <w:p>
      <w:r>
        <w:t>参考答案：A。</w:t>
      </w:r>
    </w:p>
    <w:p>
      <w:r>
        <w:t>答案解析：对于阴茎冠状沟的菜花样肿物，为明确其病理性质（是癌、良性肿瘤还是感染性病变），首选的检查是直接对肿物进行活检（A对），获取组织进行病理学检查，这是确诊阴茎癌的金标准。腹股沟淋巴结超声（B错）、腹部及盆腔增强CT（C错）、全身骨扫描（D错）是用于评估肿瘤分期和转移情况的检查，应在确诊后进行。血清鳞状细胞癌抗原（SCC）测定（E错）是肿瘤标志物，辅助诊断，不能替代病理。</w:t>
      </w:r>
    </w:p>
    <w:p>
      <w:r>
        <w:t>(2) 若活检证实为阴茎鳞状细胞癌，且腹股沟淋巴结CT提示多发肿大、融合。该患者下一步首选的治疗方案是</w:t>
      </w:r>
    </w:p>
    <w:p>
      <w:r>
        <w:t>A. 单纯阴茎部分切除术</w:t>
      </w:r>
    </w:p>
    <w:p>
      <w:r>
        <w:t>B. 阴茎全切术+双侧腹股沟淋巴结清扫术</w:t>
      </w:r>
    </w:p>
    <w:p>
      <w:r>
        <w:t>C. 全身化疗</w:t>
      </w:r>
    </w:p>
    <w:p>
      <w:r>
        <w:t>D. 局部放疗</w:t>
      </w:r>
    </w:p>
    <w:p>
      <w:r>
        <w:t>E. 新辅助化疗后手术</w:t>
      </w:r>
    </w:p>
    <w:p>
      <w:r>
        <w:t>考点还原：泌尿、男性生殖系统肿瘤-阴茎癌。</w:t>
      </w:r>
    </w:p>
    <w:p>
      <w:r>
        <w:t>参考答案：E。</w:t>
      </w:r>
    </w:p>
    <w:p>
      <w:r>
        <w:t>答案解析：患者活检证实为阴茎鳞状细胞癌，且腹股沟淋巴结CT提示多发肿大、融合，这提示淋巴结转移可能已超越N1期（如N2或N3期），属于局部晚期。对于局部晚期阴茎癌（尤其是固定或融合的淋巴结），直接手术难度大，复发风险高。目前的标准治疗策略是先进行新辅助化疗，以缩小原发灶和转移淋巴结，降低肿瘤负荷，提高手术切除率和疗效，然后再行根治性手术（阴茎切除+淋巴结清扫）。因此，首选的治疗方案是新辅助化疗后手术（E对）。单纯阴茎部分切除（A错）或全切（B错）未处理已转移的淋巴结。单纯全身化疗（C错）或局部放疗（D错）作为根治手段效果不佳。</w:t>
      </w:r>
    </w:p>
    <w:p/>
    <w:p>
      <w:r>
        <w:t>--------------------------------------------A3型题第465题--------------------------------------------</w:t>
      </w:r>
    </w:p>
    <w:p>
      <w:r>
        <w:t>出题参考：人类题库A2型题第251题。</w:t>
      </w:r>
    </w:p>
    <w:p>
      <w:r>
        <w:t>FuzzyWuzzy Levenshtein：最接近人类题库A2型题第251题，值为45。</w:t>
      </w:r>
    </w:p>
    <w:p>
      <w:r>
        <w:t>Sentence-BERT Cosine：最接近人类题库A2型题第251题，值为0.7859787344932556。</w:t>
      </w:r>
    </w:p>
    <w:p>
      <w:r>
        <w:t>3-gram Jaccard Index：最接近人类题库A2型题第251题，值为18。</w:t>
      </w:r>
    </w:p>
    <w:p>
      <w:r>
        <w:t>Flesch Reading Ease：-132.57999999999996。</w:t>
      </w:r>
    </w:p>
    <w:p>
      <w:r>
        <w:t>QGEval：总分25分，流畅性5分，清晰度3分，简洁性5分，相关性4分，一致性2分，可回答性3分，答案一致性3分。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77岁。因“间歇性无痛性肉眼血尿2周”入院。无尿频、尿急、尿痛。泌尿系超声示：右肾盂内见一2×1.5cm实性肿物，边界欠清。膀胱镜检查未见异常，右肾盂刷检细胞学及活检病理均提示高级别尿路上皮癌（移行细胞癌）。增强CT示肿瘤局限于肾盂内，未见远处转移。血肌酐85μmol/L。该患者肾盂癌最标准的手术治疗方式是</w:t>
      </w:r>
    </w:p>
    <w:p>
      <w:r>
        <w:t>A. 经尿道肾盂肿瘤电切术</w:t>
      </w:r>
    </w:p>
    <w:p>
      <w:r>
        <w:t>B. 腹腔镜下肾部分切除术</w:t>
      </w:r>
    </w:p>
    <w:p>
      <w:r>
        <w:t>C. 开放性根治性肾切除术</w:t>
      </w:r>
    </w:p>
    <w:p>
      <w:r>
        <w:t>D. 根治性肾输尿管全长切除术+膀胱袖状切除术</w:t>
      </w:r>
    </w:p>
    <w:p>
      <w:r>
        <w:t>E. 全身化疗后评估手术</w:t>
      </w:r>
    </w:p>
    <w:p>
      <w:r>
        <w:t>考点还原：泌尿、男性生殖系统肿瘤-尿路上皮肿瘤（膀胱肿瘤，肾盂、输尿管癌）。</w:t>
      </w:r>
    </w:p>
    <w:p>
      <w:r>
        <w:t>参考答案：C。</w:t>
      </w:r>
    </w:p>
    <w:p>
      <w:r>
        <w:t>答案解析：选择该手术方式最主要的理论依据是尿路上皮癌具有多中心发病的特点，需切除全部尿路上皮组织（C对）。这是泌尿外科的基本原则，旨在彻底清除肿瘤可能发生的“土壤”。患者年龄大（A错）不是选择此术式的主要依据，而是需要考虑手术耐受性。肿瘤为高级别（B错）是根治性切除的指征，但非此特定术式的唯一原因。保留肾脏功能（D错）与此扩大切除范围的手术理念相悖。术前无远处转移（E错）是手术的必要条件，而非选择此术式的依据。</w:t>
      </w:r>
    </w:p>
    <w:p>
      <w:r>
        <w:t>(2) 选择该手术方式最主要的理论依据是</w:t>
      </w:r>
    </w:p>
    <w:p>
      <w:r>
        <w:t>A. 患者年龄大，手术创伤小</w:t>
      </w:r>
    </w:p>
    <w:p>
      <w:r>
        <w:t>B. 肿瘤为高级别，易复发</w:t>
      </w:r>
    </w:p>
    <w:p>
      <w:r>
        <w:t>C. 尿路上皮癌具有多中心发病的特点，需切除全部尿路上皮组织</w:t>
      </w:r>
    </w:p>
    <w:p>
      <w:r>
        <w:t>D. 保留肾脏功能，避免透析</w:t>
      </w:r>
    </w:p>
    <w:p>
      <w:r>
        <w:t>E. 术前已明确无远处转移</w:t>
      </w:r>
    </w:p>
    <w:p>
      <w:r>
        <w:t>考点还原：泌尿、男性生殖系统肿瘤-尿路上皮肿瘤（膀胱肿瘤，肾盂、输尿管癌）。</w:t>
      </w:r>
    </w:p>
    <w:p>
      <w:r>
        <w:t>参考答案：D。</w:t>
      </w:r>
    </w:p>
    <w:p>
      <w:r>
        <w:t>答案解析：肾盂癌是尿路上皮癌，具有多中心性和顺尿流方向种植转移的生物学特性。尿路上皮覆盖从肾盂、肾盏、输尿管到膀胱的整个尿路系统。因此，治疗肾盂癌的标准手术方式是根治性肾输尿管全长切除术+膀胱袖状切除术（D对），即切除患侧肾脏、全长输尿管以及输尿管开口周围的膀胱壁（袖状切除），以切除全部可能发生肿瘤的尿路上皮组织，最大程度降低复发风险。经尿道肾盂肿瘤电切术（A错）仅适用于低级别、低分期的孤立小肿瘤。腹腔镜下肾部分切除术（B错）用于肾实质肿瘤。单纯开放性根治性肾切除术（C错）未处理输尿管，术后输尿管残端和膀胱内复发率高。全身化疗后评估手术（E错）主要用于局部晚期或有转移的患者。</w:t>
      </w:r>
    </w:p>
    <w:p/>
    <w:p>
      <w:r>
        <w:t>--------------------------------------------A3型题第466题--------------------------------------------</w:t>
      </w:r>
    </w:p>
    <w:p>
      <w:r>
        <w:t>出题参考：人类题库A2型题第252题。</w:t>
      </w:r>
    </w:p>
    <w:p>
      <w:r>
        <w:t>FuzzyWuzzy Levenshtein：最接近人类题库A2型题第252题，值为38。</w:t>
      </w:r>
    </w:p>
    <w:p>
      <w:r>
        <w:t>Sentence-BERT Cosine：最接近人类题库A2型题第362题，值为0.8199636936187744。</w:t>
      </w:r>
    </w:p>
    <w:p>
      <w:r>
        <w:t>3-gram Jaccard Index：最接近人类题库A2型题第252题，值为13。</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69岁。进行性排尿困难3年，近1周加重。8小时前饮酒后突然不能自行排尿，感下腹部胀痛难忍。查体：下腹部膨隆，叩诊呈浊音，压痛明显。直肠指检：前列腺Ⅲ度增大，表面光滑，质韧，中央沟消失。该患者目前最可能的诊断是</w:t>
      </w:r>
    </w:p>
    <w:p>
      <w:r>
        <w:t>A. 前列腺增生伴急性尿潴留</w:t>
      </w:r>
    </w:p>
    <w:p>
      <w:r>
        <w:t>B. 膀胱结石</w:t>
      </w:r>
    </w:p>
    <w:p>
      <w:r>
        <w:t>C. 尿道狭窄</w:t>
      </w:r>
    </w:p>
    <w:p>
      <w:r>
        <w:t>D. 神经源性膀胱</w:t>
      </w:r>
    </w:p>
    <w:p>
      <w:r>
        <w:t>E. 前列腺癌</w:t>
      </w:r>
    </w:p>
    <w:p>
      <w:r>
        <w:t>考点还原：泌尿系统梗阻-尿潴留、泌尿系统梗阻-良性前列腺增生。</w:t>
      </w:r>
    </w:p>
    <w:p>
      <w:r>
        <w:t>参考答案：A。</w:t>
      </w:r>
    </w:p>
    <w:p>
      <w:r>
        <w:t>答案解析：患者为69岁老年男性，有进行性排尿困难病史3年（提示良性前列腺增生可能），此次在饮酒（诱因）后突然出现不能排尿、下腹胀痛。查体：下腹部膨隆、叩诊浊音（膀胱充盈的典型体征）。直肠指检前列腺Ⅲ度增大。综合以上，最可能的诊断是前列腺增生伴急性尿潴留（A对）。膀胱结石（B错）典型症状为排尿中断。尿道狭窄（C错）多有尿道外伤或感染史。神经源性膀胱（D错）多有神经系统病史。前列腺癌（E错）可有排尿困难，但急性尿潴留作为首发症状相对较少。</w:t>
      </w:r>
    </w:p>
    <w:p>
      <w:r>
        <w:t>(2) 针对患者当前情况，首选的处理方法是</w:t>
      </w:r>
    </w:p>
    <w:p>
      <w:r>
        <w:t>A. 针灸治疗</w:t>
      </w:r>
    </w:p>
    <w:p>
      <w:r>
        <w:t>B. 耻骨上膀胱穿刺抽尿</w:t>
      </w:r>
    </w:p>
    <w:p>
      <w:r>
        <w:t>C. 口服α受体阻滞剂</w:t>
      </w:r>
    </w:p>
    <w:p>
      <w:r>
        <w:t>D. 急诊行耻骨上膀胱造瘘术</w:t>
      </w:r>
    </w:p>
    <w:p>
      <w:r>
        <w:t>E. 立即导尿并留置导尿管</w:t>
      </w:r>
    </w:p>
    <w:p>
      <w:r>
        <w:t>考点还原：泌尿系统梗阻-尿潴留、泌尿系统梗阻-良性前列腺增生。</w:t>
      </w:r>
    </w:p>
    <w:p>
      <w:r>
        <w:t>参考答案：E。</w:t>
      </w:r>
    </w:p>
    <w:p>
      <w:r>
        <w:t>答案解析：急性尿潴留是急症，需要立即解除梗阻、引流尿液。首选的处理方法是立即导尿并留置导尿管（E对），这是最快、最直接缓解症状的方法。针灸治疗（A错）可能对某些功能性尿潴留有效，但对器质性梗阻效果不佳。耻骨上膀胱穿刺抽尿（B错）是一种临时性方法，易复发且不能持续引流。口服α受体阻滞剂（C错）起效慢，不适用于紧急处理。急诊行耻骨上膀胱造瘘术（D错）适用于导尿失败的患者，不是首选。</w:t>
      </w:r>
    </w:p>
    <w:p/>
    <w:p>
      <w:r>
        <w:t>--------------------------------------------A3型题第467题--------------------------------------------</w:t>
      </w:r>
    </w:p>
    <w:p>
      <w:r>
        <w:t>出题参考：人类题库A2型题第253题。</w:t>
      </w:r>
    </w:p>
    <w:p>
      <w:r>
        <w:t>FuzzyWuzzy Levenshtein：最接近人类题库A2型题第253题，值为37。</w:t>
      </w:r>
    </w:p>
    <w:p>
      <w:r>
        <w:t>Sentence-BERT Cosine：最接近人类题库A3型题第30题，值为0.8606017827987671。</w:t>
      </w:r>
    </w:p>
    <w:p>
      <w:r>
        <w:t>3-gram Jaccard Index：最接近人类题库A2型题第253题，值为11。</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75岁。因“排尿费力、尿线变细2年，伴尿失禁半年”就诊。患者2年前无明显诱因出现排尿等待、尿线变细，近半年出现不自主漏尿，夜间需使用尿垫。查体：生命体征平稳，耻骨上区饱满，叩诊呈浊音。直肠指检：前列腺Ⅲ度增大，表面光滑，质韧，中央沟消失，无压痛。泌尿系B超：前列腺体积约5.5cm×4.8cm×4.0cm，膀胱壁毛糙，残余尿量约500ml。尿常规未见明显异常。该患者尿失禁的类型最可能是</w:t>
      </w:r>
    </w:p>
    <w:p>
      <w:r>
        <w:t>A. 急迫性尿失禁</w:t>
      </w:r>
    </w:p>
    <w:p>
      <w:r>
        <w:t>B. 充溢性尿失禁</w:t>
      </w:r>
    </w:p>
    <w:p>
      <w:r>
        <w:t>C. 真性尿失禁</w:t>
      </w:r>
    </w:p>
    <w:p>
      <w:r>
        <w:t>D. 混合性尿失禁</w:t>
      </w:r>
    </w:p>
    <w:p>
      <w:r>
        <w:t>E. 压力性尿失禁</w:t>
      </w:r>
    </w:p>
    <w:p>
      <w:r>
        <w:t>考点还原：泌尿系统梗阻-良性前列腺增生。</w:t>
      </w:r>
    </w:p>
    <w:p>
      <w:r>
        <w:t>参考答案：B。</w:t>
      </w:r>
    </w:p>
    <w:p>
      <w:r>
        <w:t>答案解析：患者为75岁男性，有长期排尿困难病史，近期出现不自主漏尿。查体及B超提示膀胱内残余尿量高达500ml（膀胱过度充盈）。这种因膀胱出口梗阻（前列腺增生）导致膀胱内尿液过度充盈，当膀胱内压力超过尿道括约肌阻力时，尿液不自主地从尿道口溢出的情况，称为充溢性尿失禁（B对）。急迫性尿失禁（A错）有强烈尿意后不能控制而漏尿。真性尿失禁（C错）指尿道括约肌损伤，尿液持续漏出。混合性尿失禁（D错）为两种以上类型合并。压力性尿失禁（E错）在腹压增高（咳嗽、打喷嚏）时漏尿。</w:t>
      </w:r>
    </w:p>
    <w:p>
      <w:r>
        <w:t>(2) 针对该患者目前情况，最紧急的处理措施是</w:t>
      </w:r>
    </w:p>
    <w:p>
      <w:r>
        <w:t>A. 口服α受体拮抗剂</w:t>
      </w:r>
    </w:p>
    <w:p>
      <w:r>
        <w:t>B. 口服5α还原酶抑制剂</w:t>
      </w:r>
    </w:p>
    <w:p>
      <w:r>
        <w:t>C. 留置导尿管引流尿液</w:t>
      </w:r>
    </w:p>
    <w:p>
      <w:r>
        <w:t>D. 经尿道前列腺切除术</w:t>
      </w:r>
    </w:p>
    <w:p>
      <w:r>
        <w:t>E. 膀胱功能训练</w:t>
      </w:r>
    </w:p>
    <w:p>
      <w:r>
        <w:t>考点还原：泌尿系统梗阻-良性前列腺增生。</w:t>
      </w:r>
    </w:p>
    <w:p>
      <w:r>
        <w:t>参考答案：C。</w:t>
      </w:r>
    </w:p>
    <w:p>
      <w:r>
        <w:t>答案解析：患者存在大量残余尿（500ml）和充溢性尿失禁，表明膀胱出口梗阻严重，已导致膀胱功能失代偿。最紧急的处理措施是立即留置导尿管引流尿液（C对），以解除膀胱高压状态，保护上尿路功能（防止肾积水、肾功能损害），并为进一步治疗创造条件。口服α受体拮抗剂（A错）或5α还原酶抑制剂（B错）起效慢，不能立即解决大量尿潴留问题。经尿道前列腺切除术（D错）是根治性手术，但需在充分引流、控制感染、改善一般状况后进行。膀胱功能训练（E错）不适用于已出现大量残余尿的梗阻患者。</w:t>
      </w:r>
    </w:p>
    <w:p/>
    <w:p>
      <w:r>
        <w:t>--------------------------------------------A3型题第468题--------------------------------------------</w:t>
      </w:r>
    </w:p>
    <w:p>
      <w:r>
        <w:t>出题参考：人类题库A2型题第254题。</w:t>
      </w:r>
    </w:p>
    <w:p>
      <w:r>
        <w:t>FuzzyWuzzy Levenshtein：最接近人类题库A2型题第254题，值为60。</w:t>
      </w:r>
    </w:p>
    <w:p>
      <w:r>
        <w:t>Sentence-BERT Cosine：最接近人类题库A2型题第262题，值为0.7216588258743286。</w:t>
      </w:r>
    </w:p>
    <w:p>
      <w:r>
        <w:t>3-gram Jaccard Index：最接近人类题库A2型题第254题，值为22。</w:t>
      </w:r>
    </w:p>
    <w:p>
      <w:r>
        <w:t>Flesch Reading Ease：-6.694999999999993。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60岁。主诉“排尿等待、尿线变细、尿频6个月，夜尿2-3次”。无尿痛、发热。查体：生命体征平稳，耻骨上区无隆起及压痛。直肠指检：前列腺Ⅱ度增大，表面光滑，质韧，中央沟变浅，未触及硬结。尿常规正常。血清总PSA 1.7ng/mL。泌尿系B超：前列腺体积约4.8cm×4.0cm×3.5cm，膀胱壁光滑，残余尿量约100ml。该患者最可能的诊断是</w:t>
      </w:r>
    </w:p>
    <w:p>
      <w:r>
        <w:t>A. 慢性前列腺炎</w:t>
      </w:r>
    </w:p>
    <w:p>
      <w:r>
        <w:t>B. 前列腺癌</w:t>
      </w:r>
    </w:p>
    <w:p>
      <w:r>
        <w:t>C. 良性前列腺增生</w:t>
      </w:r>
    </w:p>
    <w:p>
      <w:r>
        <w:t>D. 膀胱颈挛缩</w:t>
      </w:r>
    </w:p>
    <w:p>
      <w:r>
        <w:t>E. 神经源性膀胱</w:t>
      </w:r>
    </w:p>
    <w:p>
      <w:r>
        <w:t>考点还原：泌尿系统梗阻-良性前列腺增生。</w:t>
      </w:r>
    </w:p>
    <w:p>
      <w:r>
        <w:t>参考答案：C。</w:t>
      </w:r>
    </w:p>
    <w:p>
      <w:r>
        <w:t>答案解析：患者为60岁男性，主诉为典型的良性前列腺增生（BPH）症状：排尿等待、尿线变细、尿频、夜尿增多。直肠指检：前列腺Ⅱ度增大，质韧，表面光滑（符合良性增生特征）。尿常规正常（排除感染）。血清PSA正常（1.7ng/mL，基本排除前列腺癌可能）。B超提示前列腺体积增大，残余尿量约100ml（轻度增多）。综合以上，最可能的诊断是良性前列腺增生（C对）。慢性前列腺炎（A错）常伴有骨盆区域疼痛或不适、排尿异常，前列腺液检查可有异常。前列腺癌（B错）直肠指检可触及硬结，PSA常升高。膀胱颈挛缩（D错）症状相似，但直肠指检前列腺不大。神经源性膀胱（E错）多有神经系统病史。</w:t>
      </w:r>
    </w:p>
    <w:p>
      <w:r>
        <w:t>(2) 若患者因饮酒后突发急性尿潴留，以下哪项治疗措施能够最快缓解其急性症状？</w:t>
      </w:r>
    </w:p>
    <w:p>
      <w:r>
        <w:t>A. 口服5α还原酶抑制剂</w:t>
      </w:r>
    </w:p>
    <w:p>
      <w:r>
        <w:t>B. 经尿道前列腺切除术</w:t>
      </w:r>
    </w:p>
    <w:p>
      <w:r>
        <w:t>C. 耻骨上前列腺切除术</w:t>
      </w:r>
    </w:p>
    <w:p>
      <w:r>
        <w:t>D. 抗感染治疗</w:t>
      </w:r>
    </w:p>
    <w:p>
      <w:r>
        <w:t>E. 口服α受体拮抗剂</w:t>
      </w:r>
    </w:p>
    <w:p>
      <w:r>
        <w:t>考点还原：泌尿系统梗阻-良性前列腺增生。</w:t>
      </w:r>
    </w:p>
    <w:p>
      <w:r>
        <w:t>参考答案：B。</w:t>
      </w:r>
    </w:p>
    <w:p>
      <w:r>
        <w:t>答案解析：若患者在饮酒等诱因下突发急性尿潴留，意味着膀胱出口发生急性、完全性梗阻。药物治疗起效慢，无法迅速缓解梗阻。此时，能够最快缓解急性症状的治疗措施是手术解除梗阻。经尿道前列腺切除术（TURP）（B对）是治疗前列腺增生导致下尿路梗阻的经典微创手术，可以迅速解除梗阻，恢复排尿。口服5α还原酶抑制剂（A错）或α受体拮抗剂（E错）是药物治疗，起效慢，不能用于处理急性尿潴留。耻骨上前列腺切除术（C错）是开放手术，创伤相对大，一般不作为急诊首选。抗感染治疗（D错）适用于合并感染时。</w:t>
      </w:r>
    </w:p>
    <w:p/>
    <w:p>
      <w:r>
        <w:t>--------------------------------------------A3型题第469题--------------------------------------------</w:t>
      </w:r>
    </w:p>
    <w:p>
      <w:r>
        <w:t>出题参考：人类题库A2型题第255题。</w:t>
      </w:r>
    </w:p>
    <w:p>
      <w:r>
        <w:t>FuzzyWuzzy Levenshtein：最接近人类题库A2型题第323题，值为30。</w:t>
      </w:r>
    </w:p>
    <w:p>
      <w:r>
        <w:t>Sentence-BERT Cosine：最接近人类题库A3型题第46题，值为0.9033331274986267。</w:t>
      </w:r>
    </w:p>
    <w:p>
      <w:r>
        <w:t>3-gram Jaccard Index：最接近人类题库A2型题第255题，值为10。</w:t>
      </w:r>
    </w:p>
    <w:p>
      <w:r>
        <w:t>Flesch Reading Ease：15.640000000000015。</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男性，72岁。因“乏力、纳差、双下肢水肿1个月”入院。既往有“排尿困难”病史10余年，未规律诊治。查体：BP 160/95mmHg，贫血貌，双肺底可闻及少量湿啰音，双下肢中度凹陷性水肿。直肠指检：前列腺Ⅲ度增大，质韧，表面光滑。实验室检查：血肌酐 450μmol/L，尿素氮 25.6mmol/L，血红蛋白 85g/L。泌尿系B超：双肾体积增大，肾盂肾盏明显扩张，皮质变薄，双侧输尿管上段扩张，前列腺体积约5.2cm×4.5cm×4.0cm，膀胱壁增厚，残余尿量约300ml。该患者肾功能不全及肾积水最可能的原因是</w:t>
      </w:r>
    </w:p>
    <w:p>
      <w:r>
        <w:t>A. 良性前列腺增生</w:t>
      </w:r>
    </w:p>
    <w:p>
      <w:r>
        <w:t>B. 上尿路肿瘤</w:t>
      </w:r>
    </w:p>
    <w:p>
      <w:r>
        <w:t>C. 输尿管炎症</w:t>
      </w:r>
    </w:p>
    <w:p>
      <w:r>
        <w:t>D. 泌尿道结核</w:t>
      </w:r>
    </w:p>
    <w:p>
      <w:r>
        <w:t>E. 上尿路结石</w:t>
      </w:r>
    </w:p>
    <w:p>
      <w:r>
        <w:t>考点还原：泌尿系统梗阻-良性前列腺增生、泌尿系统梗阻-肾积水。</w:t>
      </w:r>
    </w:p>
    <w:p>
      <w:r>
        <w:t>参考答案：A。</w:t>
      </w:r>
    </w:p>
    <w:p>
      <w:r>
        <w:t>答案解析：患者为72岁老年男性，有长期排尿困难病史（10余年），此次以肾功能不全（血肌酐450μmol/L）、肾积水（B超示双肾盂肾盏明显扩张）、贫血、水肿为主要表现。B超提示双侧输尿管上段扩张、前列腺增大、膀胱残余尿量多（300ml）。整个病情链条为：长期前列腺增生导致膀胱出口梗阻→膀胱内压力增高、残余尿增多→继发双侧输尿管反流或梗阻→双侧上尿路积水、肾实质受压萎缩→慢性肾功能不全。因此，肾功能不全及肾积水最可能的原因是良性前列腺增生（A对）。上尿路肿瘤（B错）、输尿管炎症（C错）、泌尿道结核（D错）、上尿路结石（E错）多为单侧性或伴有相应特异性症状，与本例双侧对称性积水及长期排尿困难史不符。</w:t>
      </w:r>
    </w:p>
    <w:p>
      <w:r>
        <w:t>(2) 为明确上尿路梗阻的病因，首选的影像学检查是</w:t>
      </w:r>
    </w:p>
    <w:p>
      <w:r>
        <w:t>A. 泌尿系CT平扫</w:t>
      </w:r>
    </w:p>
    <w:p>
      <w:r>
        <w:t>B. 静脉尿路造影</w:t>
      </w:r>
    </w:p>
    <w:p>
      <w:r>
        <w:t>C. 放射性核素肾动态显像</w:t>
      </w:r>
    </w:p>
    <w:p>
      <w:r>
        <w:t>D. 逆行尿路造影</w:t>
      </w:r>
    </w:p>
    <w:p>
      <w:r>
        <w:t>E. 磁共振尿路成像</w:t>
      </w:r>
    </w:p>
    <w:p>
      <w:r>
        <w:t>考点还原：泌尿系统梗阻-良性前列腺增生、泌尿系统梗阻-肾积水。</w:t>
      </w:r>
    </w:p>
    <w:p>
      <w:r>
        <w:t>参考答案：E。</w:t>
      </w:r>
    </w:p>
    <w:p>
      <w:r>
        <w:t>答案解析：患者存在严重肾功能不全（血肌酐450μmol/L），此时静脉注射含碘造影剂有加重肾损伤的风险。静脉尿路造影（IVU）（B错）和增强CT（A错）均需使用造影剂，应慎用或禁用。放射性核素肾动态显像（C错）可评估分肾功能，但对梗阻病因和形态学显示不佳。逆行尿路造影（D错）为有创检查，需经尿道操作，可能加重感染或损伤。磁共振尿路成像（MRU）（E对）无需造影剂，能清晰显示尿路形态和梗阻部位，对于肾功能不全患者是评估上尿路梗阻病因最安全、首选的影像学检查。</w:t>
      </w:r>
    </w:p>
    <w:p/>
    <w:p>
      <w:r>
        <w:t>--------------------------------------------A3型题第470题--------------------------------------------</w:t>
      </w:r>
    </w:p>
    <w:p>
      <w:r>
        <w:t>出题参考：人类题库A2型题第256题。</w:t>
      </w:r>
    </w:p>
    <w:p>
      <w:r>
        <w:t>FuzzyWuzzy Levenshtein：最接近人类题库A2型题第262题，值为40。</w:t>
      </w:r>
    </w:p>
    <w:p>
      <w:r>
        <w:t>Sentence-BERT Cosine：最接近人类题库A3型题第30题，值为0.8143422603607178。</w:t>
      </w:r>
    </w:p>
    <w:p>
      <w:r>
        <w:t>3-gram Jaccard Index：最接近人类题库A2型题第256题，值为18。</w:t>
      </w:r>
    </w:p>
    <w:p>
      <w:r>
        <w:t>Flesch Reading Ease：-6.694999999999993。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71岁。因“尿频、尿急、夜尿增多2年，排尿困难1周”就诊。夜尿每晚4-5次，排尿费力，尿线细。查体：生命体征平稳，耻骨上区无压痛。直肠指检：前列腺Ⅱ度增大，表面光滑，质韧，中央沟变浅。血清PSA 2.0ng/mL。泌尿系B超：前列腺体积约4.5cm×4.0cm×3.8cm，膀胱残余尿量约80ml。良性前列腺增生主要发生的解剖区域是</w:t>
      </w:r>
    </w:p>
    <w:p>
      <w:r>
        <w:t>A. 前列腺囊</w:t>
      </w:r>
    </w:p>
    <w:p>
      <w:r>
        <w:t>B. 前列腺外周区</w:t>
      </w:r>
    </w:p>
    <w:p>
      <w:r>
        <w:t>C. 前列腺纤维肌性基质</w:t>
      </w:r>
    </w:p>
    <w:p>
      <w:r>
        <w:t>D. 前列腺中央区</w:t>
      </w:r>
    </w:p>
    <w:p>
      <w:r>
        <w:t>E. 前列腺移行区</w:t>
      </w:r>
    </w:p>
    <w:p>
      <w:r>
        <w:t>考点还原：泌尿系统梗阻-良性前列腺增生。</w:t>
      </w:r>
    </w:p>
    <w:p>
      <w:r>
        <w:t>参考答案：E。</w:t>
      </w:r>
    </w:p>
    <w:p>
      <w:r>
        <w:t>答案解析：良性前列腺增生（BPH）主要发生于前列腺的移行区（E对），即围绕尿道精阜周围的腺体组织。前列腺增生结节在此区形成并逐渐增大，压迫尿道引起下尿路症状。前列腺外周区（B错）是前列腺癌的好发部位。中央区（D错）和移行区构成前列腺的内腺区。前列腺囊（A错）和纤维肌性基质（C错）属于非腺体组织。</w:t>
      </w:r>
    </w:p>
    <w:p>
      <w:r>
        <w:t>(2) 该患者目前首选的治疗方案是</w:t>
      </w:r>
    </w:p>
    <w:p>
      <w:r>
        <w:t>A. 观察等待</w:t>
      </w:r>
    </w:p>
    <w:p>
      <w:r>
        <w:t>B. 口服α受体拮抗剂</w:t>
      </w:r>
    </w:p>
    <w:p>
      <w:r>
        <w:t>C. 口服5α还原酶抑制剂</w:t>
      </w:r>
    </w:p>
    <w:p>
      <w:r>
        <w:t>D. α受体拮抗剂联合5α还原酶抑制剂</w:t>
      </w:r>
    </w:p>
    <w:p>
      <w:r>
        <w:t>E. 手术治疗</w:t>
      </w:r>
    </w:p>
    <w:p>
      <w:r>
        <w:t>考点还原：泌尿系统梗阻-良性前列腺增生。</w:t>
      </w:r>
    </w:p>
    <w:p>
      <w:r>
        <w:t>参考答案：D。</w:t>
      </w:r>
    </w:p>
    <w:p>
      <w:r>
        <w:t>答案解析：患者为71岁，有中度下尿路症状（夜尿4-5次，IPSS未给出但症状明显），B超示前列腺增大，残余尿量80ml（轻度增多）。对于有中度至重度症状、前列腺体积增大、有梗阻证据（残余尿增多）的患者，药物治疗是基础且首选的治疗。联合应用α受体拮抗剂（快速缓解症状）和5α还原酶抑制剂（长期缩小前列腺体积、预防进展）是目前治疗BPH的一线方案，效果优于单药治疗。因此，首选的治疗方案是α受体拮抗剂联合5α还原酶抑制剂（D对）。观察等待（A错）适用于轻度症状患者。单用α受体拮抗剂（B错）或5α还原酶抑制剂（C错）适用于特定情况。手术治疗（E错）适用于有并发症（如反复尿潴留、肾积水等）或药物治疗效果不佳的患者。</w:t>
      </w:r>
    </w:p>
    <w:p/>
    <w:p>
      <w:r>
        <w:t>--------------------------------------------A3型题第471题--------------------------------------------</w:t>
      </w:r>
    </w:p>
    <w:p>
      <w:r>
        <w:t>出题参考：人类题库A2型题第257题。</w:t>
      </w:r>
    </w:p>
    <w:p>
      <w:r>
        <w:t>FuzzyWuzzy Levenshtein：最接近人类题库A2型题第257题，值为60。</w:t>
      </w:r>
    </w:p>
    <w:p>
      <w:r>
        <w:t>Sentence-BERT Cosine：最接近人类题库A2型题第363题，值为0.805705189704895。</w:t>
      </w:r>
    </w:p>
    <w:p>
      <w:r>
        <w:t>3-gram Jaccard Index：最接近人类题库A2型题第257题，值为26。</w:t>
      </w:r>
    </w:p>
    <w:p>
      <w:r>
        <w:t>Flesch Reading Ease：35.60500000000002。</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70岁。进行性排尿困难5年，夜尿4～5次。1周前因饮酒后突发不能排尿，于急诊留置导尿管后缓解，拔管后再次发生尿潴留。既往体健，心肺功能正常。查体：生命体征平稳。直肠指检：前列腺Ⅱ度肿大，表面光滑，质韧，中央沟消失。血清PSA 1.8μg/L。泌尿系B超：前列腺体积约5.0cm×4.5cm×4.0cm，膀胱壁光滑，残余尿量80ml。该患者目前最适合的治疗原则是</w:t>
      </w:r>
    </w:p>
    <w:p>
      <w:r>
        <w:t>A. 长期留置导尿管</w:t>
      </w:r>
    </w:p>
    <w:p>
      <w:r>
        <w:t>B. 药物治疗</w:t>
      </w:r>
    </w:p>
    <w:p>
      <w:r>
        <w:t>C. 手术治疗</w:t>
      </w:r>
    </w:p>
    <w:p>
      <w:r>
        <w:t>D. 观察等待</w:t>
      </w:r>
    </w:p>
    <w:p>
      <w:r>
        <w:t>E. 膀胱造瘘</w:t>
      </w:r>
    </w:p>
    <w:p>
      <w:r>
        <w:t>考点还原：泌尿系统梗阻-良性前列腺增生。</w:t>
      </w:r>
    </w:p>
    <w:p>
      <w:r>
        <w:t>参考答案：C。</w:t>
      </w:r>
    </w:p>
    <w:p>
      <w:r>
        <w:t>答案解析：患者为70岁男性，进行性排尿困难5年，此次因饮酒诱发急性尿潴留，经导尿缓解，但拔管后再次发生尿潴留（即出现复发性急性尿潴留）。根据前列腺增生的治疗原则，复发性急性尿潴留是明确的手术指征之一。药物治疗已无法预防梗阻的再次发生，因此，目前最适合的治疗原则是手术治疗（C对）。长期留置导尿管（A错）或膀胱造瘘（E错）是姑息性措施，适用于不能耐受手术者。药物治疗（B错）在已发生复发性尿潴留的情况下效果不佳。观察等待（D错）不适用于有明确并发症的患者。</w:t>
      </w:r>
    </w:p>
    <w:p>
      <w:r>
        <w:t>(2) 若患者选择手术治疗，首选的手术方法是</w:t>
      </w:r>
    </w:p>
    <w:p>
      <w:r>
        <w:t>A. 双侧睾丸切除术</w:t>
      </w:r>
    </w:p>
    <w:p>
      <w:r>
        <w:t>B. 经会阴前列腺切除术</w:t>
      </w:r>
    </w:p>
    <w:p>
      <w:r>
        <w:t>C. 经尿道前列腺切除术</w:t>
      </w:r>
    </w:p>
    <w:p>
      <w:r>
        <w:t>D. 耻骨上前列腺切除术</w:t>
      </w:r>
    </w:p>
    <w:p>
      <w:r>
        <w:t>E. 耻骨后前列腺切除术</w:t>
      </w:r>
    </w:p>
    <w:p>
      <w:r>
        <w:t>考点还原：泌尿系统梗阻-良性前列腺增生。</w:t>
      </w:r>
    </w:p>
    <w:p>
      <w:r>
        <w:t>参考答案：C。</w:t>
      </w:r>
    </w:p>
    <w:p>
      <w:r>
        <w:t>答案解析：经尿道前列腺切除术（TURP）（C对）是目前治疗良性前列腺增生的“金标准”手术方法。它通过尿道置入电切镜，无需体表切口，创伤小、恢复快，适用于大多数需要手术的患者。双侧睾丸切除术（A错）通过去除雄激素来源使前列腺萎缩，是过去的一种内分泌治疗方法，现极少用于BPH。经会阴前列腺切除术（B错）、耻骨上前列腺切除术（D错）、耻骨后前列腺切除术（E错）均为开放手术，创伤较大，仅在TURP不适合（如前列腺过大、合并膀胱结石需开放取石等）时考虑。</w:t>
      </w:r>
    </w:p>
    <w:p/>
    <w:p>
      <w:r>
        <w:t>--------------------------------------------A3型题第472题--------------------------------------------</w:t>
      </w:r>
    </w:p>
    <w:p>
      <w:r>
        <w:t>出题参考：人类题库A2型题第258题。</w:t>
      </w:r>
    </w:p>
    <w:p>
      <w:r>
        <w:t>FuzzyWuzzy Levenshtein：最接近人类题库A2型题第258题，值为43。</w:t>
      </w:r>
    </w:p>
    <w:p>
      <w:r>
        <w:t>Sentence-BERT Cosine：最接近人类题库A2型题第324题，值为0.7324472665786743。</w:t>
      </w:r>
    </w:p>
    <w:p>
      <w:r>
        <w:t>3-gram Jaccard Index：最接近人类题库A2型题第258题，值为15。</w:t>
      </w:r>
    </w:p>
    <w:p>
      <w:r>
        <w:t>Flesch Reading Ease：-50.00999999999996。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女性，50岁。因子宫内膜癌于今日上午在全麻下行“全子宫及双侧附件切除术”。术前肾功能（血肌酐 78μmol/L）及尿常规正常。术中生命体征平稳，出血约200ml，未输血。术后返回病房6小时，患者一直未排尿，诉下腹胀痛。查体：生命体征平稳，下腹部膨隆，叩诊呈浊音，压痛明显。急查血肌酐 85μmol/L。该患者术后无尿最可能的原因是</w:t>
      </w:r>
    </w:p>
    <w:p>
      <w:r>
        <w:t>A. 急性肾前性肾衰竭</w:t>
      </w:r>
    </w:p>
    <w:p>
      <w:r>
        <w:t>B. 慢性肾衰竭</w:t>
      </w:r>
    </w:p>
    <w:p>
      <w:r>
        <w:t>C. 手术误扎双侧输尿管</w:t>
      </w:r>
    </w:p>
    <w:p>
      <w:r>
        <w:t>D. 肿瘤转移压迫双侧输尿管</w:t>
      </w:r>
    </w:p>
    <w:p>
      <w:r>
        <w:t>E. 麻醉后膀胱收缩无力</w:t>
      </w:r>
    </w:p>
    <w:p>
      <w:r>
        <w:t>考点还原：泌尿系统梗阻-概论。</w:t>
      </w:r>
    </w:p>
    <w:p>
      <w:r>
        <w:t>参考答案：C。</w:t>
      </w:r>
    </w:p>
    <w:p>
      <w:r>
        <w:t>答案解析：患者为女性，在全子宫及双侧附件切除术后6小时出现无尿、下腹胀痛。术前肾功能正常。术中出血不多，术后生命体征平稳，血肌酐仅轻度升高（85μmol/L）。盆腔手术（尤其是妇科恶性肿瘤手术）是医源性输尿管损伤的常见原因。手术中误扎或缝扎双侧输尿管，可导致完全性梗阻，引起急性无尿，但早期肾功能指标变化可能不明显。因此，术后无尿最可能的原因是手术误扎双侧输尿管（C对）。急性肾前性肾衰竭（A错）多由血容量不足、心功能不全引起，本例无相应表现。慢性肾衰竭（B错）术前无病史。肿瘤转移压迫（D错）术前应已存在或为晚期表现。麻醉后膀胱收缩无力（E错）可导致尿潴留，但导尿应能解决，且不会导致无尿。</w:t>
      </w:r>
    </w:p>
    <w:p>
      <w:r>
        <w:t>(2) 为明确诊断，应立即进行的检查是</w:t>
      </w:r>
    </w:p>
    <w:p>
      <w:r>
        <w:t>A. 泌尿系B超</w:t>
      </w:r>
    </w:p>
    <w:p>
      <w:r>
        <w:t>B. 膀胱造影</w:t>
      </w:r>
    </w:p>
    <w:p>
      <w:r>
        <w:t>C. 腹部CT平扫</w:t>
      </w:r>
    </w:p>
    <w:p>
      <w:r>
        <w:t>D. 放射性核素肾图</w:t>
      </w:r>
    </w:p>
    <w:p>
      <w:r>
        <w:t>E. 导尿并测残余尿</w:t>
      </w:r>
    </w:p>
    <w:p>
      <w:r>
        <w:t>考点还原：泌尿系统梗阻-概论。</w:t>
      </w:r>
    </w:p>
    <w:p>
      <w:r>
        <w:t>参考答案：A。</w:t>
      </w:r>
    </w:p>
    <w:p>
      <w:r>
        <w:t>答案解析：为明确诊断，应立即进行泌尿系B超检查（A对）。B超可快速、无创地评估双肾有无积水（输尿管梗阻的间接征象）、膀胱充盈情况，是筛查术后急性肾后性梗阻的首选检查。导尿并测残余尿（E错）可排除膀胱性尿潴留，但本例下腹胀痛提示膀胱可能空虚，且不能诊断上尿路梗阻。膀胱造影（B错）主要用于诊断膀胱破裂或输尿管反流。腹部CT平扫（C错）或放射性核素肾图（D错）也是可选检查，但不如B超快速便捷，通常作为后续检查。</w:t>
      </w:r>
    </w:p>
    <w:p/>
    <w:p>
      <w:r>
        <w:t>--------------------------------------------A3型题第473题--------------------------------------------</w:t>
      </w:r>
    </w:p>
    <w:p>
      <w:r>
        <w:t>出题参考：人类题库A2型题第259题。</w:t>
      </w:r>
    </w:p>
    <w:p>
      <w:r>
        <w:t>FuzzyWuzzy Levenshtein：最接近人类题库A2型题第259题，值为39。</w:t>
      </w:r>
    </w:p>
    <w:p>
      <w:r>
        <w:t>Sentence-BERT Cosine：最接近人类题库A2型题第259题，值为0.8123745322227478。</w:t>
      </w:r>
    </w:p>
    <w:p>
      <w:r>
        <w:t>3-gram Jaccard Index：最接近人类题库A2型题第259题，值为12。</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童，5岁。家长在为其洗澡时发现左侧腹部有一包块，无疼痛，无发热，无血尿。患儿一般情况好。查体：左侧腹部可触及一约8cm×6cm大小包块，表面光滑，质地中等，活动度差，无压痛。右侧腹部未及异常。泌尿系B超：左肾集合系统分离，肾盂扩张最宽处约10cm，肾皮质明显变薄；右肾大小形态正常，集合系统无分离。该患儿最可能的诊断是</w:t>
      </w:r>
    </w:p>
    <w:p>
      <w:r>
        <w:t>A. 输尿管结石</w:t>
      </w:r>
    </w:p>
    <w:p>
      <w:r>
        <w:t>B. 肾盂输尿管连接处狭窄</w:t>
      </w:r>
    </w:p>
    <w:p>
      <w:r>
        <w:t>C. 输尿管肿瘤</w:t>
      </w:r>
    </w:p>
    <w:p>
      <w:r>
        <w:t>D. 肾结核</w:t>
      </w:r>
    </w:p>
    <w:p>
      <w:r>
        <w:t>E. 肾母细胞瘤</w:t>
      </w:r>
    </w:p>
    <w:p>
      <w:r>
        <w:t>考点还原：泌尿系统梗阻-肾积水。</w:t>
      </w:r>
    </w:p>
    <w:p>
      <w:r>
        <w:t>参考答案：B。</w:t>
      </w:r>
    </w:p>
    <w:p>
      <w:r>
        <w:t>答案解析：患儿为5岁男童，左侧腹部发现一无痛性包块。B超提示左肾重度积水，肾皮质变薄，但右肾正常。儿童单侧肾积水最常见的病因是先天性肾盂输尿管连接处（UPJ）狭窄（B对），因该处肌层发育不良或瓣膜、纤维条索压迫导致尿液引流不畅。输尿管结石（A错）在儿童少见，且常伴疼痛、血尿。输尿管肿瘤（C错）罕见。肾结核（D错）常累及整个泌尿系，有结核中毒症状。肾母细胞瘤（E错）为肾脏实性肿瘤，B超为实性占位，而非单纯积水。</w:t>
      </w:r>
    </w:p>
    <w:p>
      <w:r>
        <w:t>(2) 为明确诊断并评估分肾功能，首选的进一步检查是</w:t>
      </w:r>
    </w:p>
    <w:p>
      <w:r>
        <w:t>A. 静脉尿路造影</w:t>
      </w:r>
    </w:p>
    <w:p>
      <w:r>
        <w:t>B. 腹部CT增强扫描</w:t>
      </w:r>
    </w:p>
    <w:p>
      <w:r>
        <w:t>C. 磁共振尿路成像</w:t>
      </w:r>
    </w:p>
    <w:p>
      <w:r>
        <w:t>D. 放射性核素肾动态显像</w:t>
      </w:r>
    </w:p>
    <w:p>
      <w:r>
        <w:t>E. 逆行尿路造影</w:t>
      </w:r>
    </w:p>
    <w:p>
      <w:r>
        <w:t>考点还原：泌尿系统梗阻-肾积水。</w:t>
      </w:r>
    </w:p>
    <w:p>
      <w:r>
        <w:t>参考答案：D。</w:t>
      </w:r>
    </w:p>
    <w:p>
      <w:r>
        <w:t>答案解析：患儿已通过B超明确左肾重度积水，下一步需要评估左肾残余功能（即还有多少可以保留的价值），以决定治疗方案（是行成形术保留肾脏，还是切除无功能肾）。放射性核素肾动态显像（D对）可以定量测定分侧肾小球滤过率（GFR），评估分肾功能，是指导治疗决策的关键检查。静脉尿路造影（IVU）（A错）和逆行尿路造影（E错）可显示梗阻部位和形态，但无法精确量化分肾功能，且IVU在重度积水时可能不显影。腹部CT增强扫描（B错）和磁共振尿路成像（MRU）（C错）能清晰显示解剖结构，但对功能评估不如核素检查精确。</w:t>
      </w:r>
    </w:p>
    <w:p/>
    <w:p>
      <w:r>
        <w:t>--------------------------------------------A3型题第474题--------------------------------------------</w:t>
      </w:r>
    </w:p>
    <w:p>
      <w:r>
        <w:t>出题参考：人类题库A2型题第260题。</w:t>
      </w:r>
    </w:p>
    <w:p>
      <w:r>
        <w:t>FuzzyWuzzy Levenshtein：最接近人类题库A2型题第260题，值为49。</w:t>
      </w:r>
    </w:p>
    <w:p>
      <w:r>
        <w:t>Sentence-BERT Cosine：最接近人类题库A3型题第30题，值为0.797140896320343。</w:t>
      </w:r>
    </w:p>
    <w:p>
      <w:r>
        <w:t>3-gram Jaccard Index：最接近人类题库A2型题第260题，值为23。</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70岁。近3个月自觉夜间排尿次数增多，每晚3～4次，伴排尿费力，尿线变细，射程变短，无尿痛及肉眼血尿。既往体健。查体：生命体征平稳，耻骨上区无压痛。直肠指检：前列腺Ⅱ度增大，表面光滑，质韧，中央沟变浅，未触及硬结。尿常规正常。该患者首先应考虑的诊断是</w:t>
      </w:r>
    </w:p>
    <w:p>
      <w:r>
        <w:t>A. 膀胱结石</w:t>
      </w:r>
    </w:p>
    <w:p>
      <w:r>
        <w:t>B. 良性前列腺增生</w:t>
      </w:r>
    </w:p>
    <w:p>
      <w:r>
        <w:t>C. 泌尿系结核</w:t>
      </w:r>
    </w:p>
    <w:p>
      <w:r>
        <w:t>D. 慢性前列腺炎</w:t>
      </w:r>
    </w:p>
    <w:p>
      <w:r>
        <w:t>E. 尿道狭窄</w:t>
      </w:r>
    </w:p>
    <w:p>
      <w:r>
        <w:t>考点还原：泌尿系统梗阻-良性前列腺增生。</w:t>
      </w:r>
    </w:p>
    <w:p>
      <w:r>
        <w:t>参考答案：B。</w:t>
      </w:r>
    </w:p>
    <w:p>
      <w:r>
        <w:t>答案解析：患者为70岁男性，出现典型的下尿路症状（LUTS）：夜尿增多、排尿费力、尿线变细、射程变短。直肠指检提示前列腺Ⅱ度增大，表面光滑。无尿痛及血尿。这是良性前列腺增生（BPH）的典型临床表现（B对）。膀胱结石（A错）典型症状为排尿中断。泌尿系结核（C错）有膀胱刺激症状、脓尿等。慢性前列腺炎（D错）多伴骨盆区疼痛和排尿异常。尿道狭窄（E错）多有尿道外伤或感染史。</w:t>
      </w:r>
    </w:p>
    <w:p>
      <w:r>
        <w:t>(2) 为评估病情严重程度及制定治疗方案，下一步最应进行的检查是</w:t>
      </w:r>
    </w:p>
    <w:p>
      <w:r>
        <w:t>A. 血清PSA测定</w:t>
      </w:r>
    </w:p>
    <w:p>
      <w:r>
        <w:t>B. 泌尿系B超（包括残余尿量）</w:t>
      </w:r>
    </w:p>
    <w:p>
      <w:r>
        <w:t>C. 尿流率检查</w:t>
      </w:r>
    </w:p>
    <w:p>
      <w:r>
        <w:t>D. 膀胱镜检查</w:t>
      </w:r>
    </w:p>
    <w:p>
      <w:r>
        <w:t>E. 前列腺穿刺活检</w:t>
      </w:r>
    </w:p>
    <w:p>
      <w:r>
        <w:t>考点还原：泌尿系统梗阻-良性前列腺增生。</w:t>
      </w:r>
    </w:p>
    <w:p>
      <w:r>
        <w:t>参考答案：B。</w:t>
      </w:r>
    </w:p>
    <w:p>
      <w:r>
        <w:t>答案解析：为评估BPH的病情严重程度，除了症状评分（IPSS，题干未做）外，客观检查非常重要。下一步最应进行的检查是泌尿系B超（包括残余尿量测定）（B对）。B超可以测量前列腺体积、形态，明确有无肾积水（并发症），并测定排尿后的残余尿量。残余尿量是评估膀胱排空能力和梗阻程度的重要指标，对治疗选择（药物或手术）有直接指导意义。血清PSA测定（A错）用于筛查前列腺癌，是必要的，但非评估梗阻严重程度的核心。尿流率检查（C错）可客观评估排尿功能，但通常与B超、PSA等一起作为初始评估的一部分。膀胱镜检查（D错）和前列腺穿刺活检（E错）不是常规初始评估项目，适用于有血尿、怀疑肿瘤等特定情况。</w:t>
      </w:r>
    </w:p>
    <w:p/>
    <w:p>
      <w:r>
        <w:t>--------------------------------------------A3型题第475题--------------------------------------------</w:t>
      </w:r>
    </w:p>
    <w:p>
      <w:r>
        <w:t>出题参考：人类题库A2型题第261题。</w:t>
      </w:r>
    </w:p>
    <w:p>
      <w:r>
        <w:t>FuzzyWuzzy Levenshtein：最接近人类题库A2型题第261题，值为36。</w:t>
      </w:r>
    </w:p>
    <w:p>
      <w:r>
        <w:t>Sentence-BERT Cosine：最接近人类题库A4型题第12题，值为0.7994564771652222。</w:t>
      </w:r>
    </w:p>
    <w:p>
      <w:r>
        <w:t>3-gram Jaccard Index：最接近人类题库A2型题第261题，值为10。</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28岁，孕18周。突发右侧腰腹部剧烈绞痛2小时，向会阴部放射，伴恶心、呕吐。无发热、寒战。查体：生命体征平稳，右肾区叩击痛阳性。尿常规：蛋白(-)，红细胞满视野/HP。泌尿系B超：右肾集合系统分离，肾盂扩张约1.5cm，右输尿管上段轻度扩张；左肾及输尿管未见异常。宫内胎儿情况稳定。该患者最可能的诊断是</w:t>
      </w:r>
    </w:p>
    <w:p>
      <w:r>
        <w:t>A. 右侧输尿管结石</w:t>
      </w:r>
    </w:p>
    <w:p>
      <w:r>
        <w:t>B. 右侧急性肾盂肾炎</w:t>
      </w:r>
    </w:p>
    <w:p>
      <w:r>
        <w:t>C. 卵巢囊肿蒂扭转</w:t>
      </w:r>
    </w:p>
    <w:p>
      <w:r>
        <w:t>D. 急性阑尾炎</w:t>
      </w:r>
    </w:p>
    <w:p>
      <w:r>
        <w:t>E. 胎盘早剥</w:t>
      </w:r>
    </w:p>
    <w:p>
      <w:r>
        <w:t>考点还原：尿路结石-上尿路结石。</w:t>
      </w:r>
    </w:p>
    <w:p>
      <w:r>
        <w:t>参考答案：A。</w:t>
      </w:r>
    </w:p>
    <w:p>
      <w:r>
        <w:t>答案解析：患者为青年女性，孕18周，突发右侧腰腹部剧烈绞痛，向会阴部放射（典型肾绞痛特点），伴恶心呕吐。查体右肾区叩击痛阳性。尿常规示镜下血尿（RBC满视野）。B超提示右肾积水、右输尿管上段扩张。综合以上，最可能的诊断是右侧输尿管结石（A对）。急性肾盂肾炎（B错）以高热、寒战、腰痛及膀胱刺激征为主，疼痛多为钝痛或酸痛。卵巢囊肿蒂扭转（C错）疼痛位于下腹部，与子宫附件关系密切。急性阑尾炎（D错）为转移性右下腹痛。胎盘早剥（E错）有阴道流血、腹痛及子宫张力增高等产科表现。</w:t>
      </w:r>
    </w:p>
    <w:p>
      <w:r>
        <w:t>(2) 为明确结石诊断及定位，同时避免对胎儿造成辐射损伤，下一步应选择的检查是</w:t>
      </w:r>
    </w:p>
    <w:p>
      <w:r>
        <w:t>A. MRI尿路成像</w:t>
      </w:r>
    </w:p>
    <w:p>
      <w:r>
        <w:t>B. 静脉尿路造影</w:t>
      </w:r>
    </w:p>
    <w:p>
      <w:r>
        <w:t>C. 腹部站立位X线平片</w:t>
      </w:r>
    </w:p>
    <w:p>
      <w:r>
        <w:t>D. 腹部CT平扫</w:t>
      </w:r>
    </w:p>
    <w:p>
      <w:r>
        <w:t>E. 放射性核素肾图</w:t>
      </w:r>
    </w:p>
    <w:p>
      <w:r>
        <w:t>考点还原：尿路结石-上尿路结石。</w:t>
      </w:r>
    </w:p>
    <w:p>
      <w:r>
        <w:t>参考答案：A。</w:t>
      </w:r>
    </w:p>
    <w:p>
      <w:r>
        <w:t>答案解析：孕妇怀疑输尿管结石，需明确诊断和定位，但需避免X线辐射对胎儿造成潜在危害。腹部X线平片（KUB）（C错）和CT平扫（D错）均有辐射。静脉尿路造影（IVU）（B错）需使用造影剂并有辐射。放射性核素肾图（E错）也有少量辐射。磁共振尿路成像（MRU）（A对）无辐射、无需造影剂，能清晰显示尿路解剖结构和梗阻部位，是孕妇检查上尿路梗阻病因最安全、首选的影像学方法。</w:t>
      </w:r>
    </w:p>
    <w:p/>
    <w:p>
      <w:r>
        <w:t>--------------------------------------------A3型题第476题--------------------------------------------</w:t>
      </w:r>
    </w:p>
    <w:p>
      <w:r>
        <w:t>出题参考：人类题库A2型题第262题。</w:t>
      </w:r>
    </w:p>
    <w:p>
      <w:r>
        <w:t>FuzzyWuzzy Levenshtein：最接近人类题库A2型题第262题，值为59。</w:t>
      </w:r>
    </w:p>
    <w:p>
      <w:r>
        <w:t>Sentence-BERT Cosine：最接近人类题库A2型题第362题，值为0.798143744468689。</w:t>
      </w:r>
    </w:p>
    <w:p>
      <w:r>
        <w:t>3-gram Jaccard Index：最接近人类题库A2型题第262题，值为25。</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64岁。因“排尿困难伴下腹部憋胀6小时”急诊。患者6小时前饮酒后出现排尿不出，下腹胀痛难忍。既往有“前列腺增生”病史5年，未规律治疗。查体：痛苦面容，生命体征平稳。耻骨上区明显隆起，压痛阳性，按压时尿意感强烈。直肠指检：前列腺体积增大，质韧，中央沟变浅，表面光滑。急诊泌尿系B超：前列腺体积约4.3cm×4.0cm×3.5cm，膀胱极度充盈，残余尿量约500ml。该患者目前的紧急处理措施是</w:t>
      </w:r>
    </w:p>
    <w:p>
      <w:r>
        <w:t>A. 前列腺穿刺活检术明确病理</w:t>
      </w:r>
    </w:p>
    <w:p>
      <w:r>
        <w:t>B. 根治性前列腺切除术</w:t>
      </w:r>
    </w:p>
    <w:p>
      <w:r>
        <w:t>C. 静脉滴注抗生素</w:t>
      </w:r>
    </w:p>
    <w:p>
      <w:r>
        <w:t>D. 留置导尿管</w:t>
      </w:r>
    </w:p>
    <w:p>
      <w:r>
        <w:t>E. 经尿道前列腺切除术</w:t>
      </w:r>
    </w:p>
    <w:p>
      <w:r>
        <w:t>考点还原：泌尿系统梗阻-尿潴留、泌尿系统梗阻-良性前列腺增生。</w:t>
      </w:r>
    </w:p>
    <w:p>
      <w:r>
        <w:t>参考答案：D。</w:t>
      </w:r>
    </w:p>
    <w:p>
      <w:r>
        <w:t>答案解析：患者为64岁男性，既往有前列腺增生病史，此次饮酒后突发急性尿潴留（不能排尿、下腹胀痛）。查体及B超证实膀胱极度充盈（残余尿约500ml）。对于急性尿潴留，最紧急的处理措施是立即解除梗阻、引流尿液，首选方法是留置导尿管（D对）。前列腺穿刺活检（A错）用于诊断。根治性前列腺切除术（B错）是针对前列腺癌的根治性手术，且不适合急诊。静脉滴注抗生素（C错）用于合并感染时。经尿道前列腺切除术（E错）是择期手术，非紧急处理措施。</w:t>
      </w:r>
    </w:p>
    <w:p>
      <w:r>
        <w:t>(2) 导尿成功后，为制定后续治疗方案，待急性症状缓解后，最重要的评估内容是</w:t>
      </w:r>
    </w:p>
    <w:p>
      <w:r>
        <w:t>A. 血清PSA水平</w:t>
      </w:r>
    </w:p>
    <w:p>
      <w:r>
        <w:t>B. 尿流率及残余尿量复查</w:t>
      </w:r>
    </w:p>
    <w:p>
      <w:r>
        <w:t>C. 前列腺磁共振检查</w:t>
      </w:r>
    </w:p>
    <w:p>
      <w:r>
        <w:t>D. 膀胱镜检查</w:t>
      </w:r>
    </w:p>
    <w:p>
      <w:r>
        <w:t>E. 肾功能检查</w:t>
      </w:r>
    </w:p>
    <w:p>
      <w:r>
        <w:t>考点还原：泌尿系统梗阻-尿潴留、泌尿系统梗阻-良性前列腺增生。</w:t>
      </w:r>
    </w:p>
    <w:p>
      <w:r>
        <w:t>参考答案：B。</w:t>
      </w:r>
    </w:p>
    <w:p>
      <w:r>
        <w:t>答案解析：导尿成功后，急性尿潴留得以缓解。为制定后续长期治疗方案（决定是继续药物治疗还是需要手术治疗），最重要的评估内容是了解患者治疗前的基线排尿状况和梗阻程度。这包括症状评分（IPSS）和客观检查，其中尿流率（评估排尿功能）和残余尿量（评估膀胱排空能力）是两项核心的客观指标。因此，最重要的评估内容是尿流率及残余尿量复查（B对）。血清PSA水平（A错）用于前列腺癌筛查。前列腺磁共振（C错）用于可疑前列腺癌的分期。膀胱镜检查（D错）用于观察尿道及膀胱内情况，非必需。肾功能检查（E错）在急性梗阻解除后通常可恢复，不是决定BPH治疗方式的直接依据。</w:t>
      </w:r>
    </w:p>
    <w:p/>
    <w:p>
      <w:r>
        <w:t>--------------------------------------------A3型题第477题--------------------------------------------</w:t>
      </w:r>
    </w:p>
    <w:p>
      <w:r>
        <w:t>出题参考：人类题库A2型题第263题。</w:t>
      </w:r>
    </w:p>
    <w:p>
      <w:r>
        <w:t>FuzzyWuzzy Levenshtein：最接近人类题库A2型题第263题，值为68。</w:t>
      </w:r>
    </w:p>
    <w:p>
      <w:r>
        <w:t>Sentence-BERT Cosine：最接近人类题库A2型题第263题，值为0.7979568839073181。</w:t>
      </w:r>
    </w:p>
    <w:p>
      <w:r>
        <w:t>3-gram Jaccard Index：最接近人类题库A2型题第263题，值为31。</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66岁。因“下腹部疼痛不适、不能排尿12小时”就诊。患者自述下腹部憋胀感明显，无发热、血尿及腰痛。既往有前列腺增生病史5年，未规律治疗。查体：生命体征平稳，下腹部膨隆，耻骨上区叩诊呈浊音，压痛不明显。该患者目前最可能的诊断是</w:t>
      </w:r>
    </w:p>
    <w:p>
      <w:r>
        <w:t>A. 急性膀胱炎</w:t>
      </w:r>
    </w:p>
    <w:p>
      <w:r>
        <w:t>B. 急性尿潴留</w:t>
      </w:r>
    </w:p>
    <w:p>
      <w:r>
        <w:t>C. 膀胱结石</w:t>
      </w:r>
    </w:p>
    <w:p>
      <w:r>
        <w:t>D. 肾绞痛</w:t>
      </w:r>
    </w:p>
    <w:p>
      <w:r>
        <w:t>E. 腹膜炎</w:t>
      </w:r>
    </w:p>
    <w:p>
      <w:r>
        <w:t>考点还原：泌尿系统梗阻-尿潴留、泌尿系统梗阻-良性前列腺增生。</w:t>
      </w:r>
    </w:p>
    <w:p>
      <w:r>
        <w:t>参考答案：B。</w:t>
      </w:r>
    </w:p>
    <w:p>
      <w:r>
        <w:t>答案解析：患者为66岁男性，有前列腺增生病史，主诉下腹部疼痛、不能排尿12小时。查体：下腹部膨隆，耻骨上区叩诊浊音（膀胱充盈的典型体征）。综合以上，最可能的诊断是急性尿潴留（B对）。急性膀胱炎（A错）以尿频、尿急、尿痛为主。膀胱结石（C错）可致排尿困难，但典型为排尿中断。肾绞痛（D错）为腰腹部剧痛。腹膜炎（E错）有腹肌紧张、压痛反跳痛等腹膜刺激征。</w:t>
      </w:r>
    </w:p>
    <w:p>
      <w:r>
        <w:t>(2) 针对该患者当前情况，首选的处理措施是</w:t>
      </w:r>
    </w:p>
    <w:p>
      <w:r>
        <w:t>A. 立即行经尿道前列腺切除术</w:t>
      </w:r>
    </w:p>
    <w:p>
      <w:r>
        <w:t>B. 导尿并留置导尿管</w:t>
      </w:r>
    </w:p>
    <w:p>
      <w:r>
        <w:t>C. 口服α受体阻断剂</w:t>
      </w:r>
    </w:p>
    <w:p>
      <w:r>
        <w:t>D. 行耻骨上膀胱穿刺造瘘术</w:t>
      </w:r>
    </w:p>
    <w:p>
      <w:r>
        <w:t>E. 静脉注射利尿剂</w:t>
      </w:r>
    </w:p>
    <w:p>
      <w:r>
        <w:t>考点还原：泌尿系统梗阻-尿潴留、泌尿系统梗阻-良性前列腺增生。</w:t>
      </w:r>
    </w:p>
    <w:p>
      <w:r>
        <w:t>参考答案：B。</w:t>
      </w:r>
    </w:p>
    <w:p>
      <w:r>
        <w:t>答案解析：对于急性尿潴留，首要目标是迅速解除梗阻、引流尿液，缓解患者痛苦并保护肾功能。首选的处理措施是导尿并留置导尿管（B对）。立即行经尿道前列腺切除术（A错）是根治手术，需在患者情况稳定、充分准备后进行，非急诊处理。口服α受体阻断剂（C错）起效慢，不适用于处理急性梗阻。耻骨上膀胱穿刺造瘘术（D错）适用于导尿失败的患者。静脉注射利尿剂（E错）会增加膀胱内压，加重患者痛苦，属禁忌。</w:t>
      </w:r>
    </w:p>
    <w:p/>
    <w:p>
      <w:r>
        <w:t>--------------------------------------------A3型题第478题--------------------------------------------</w:t>
      </w:r>
    </w:p>
    <w:p>
      <w:r>
        <w:t>出题参考：人类题库A2型题第264题。</w:t>
      </w:r>
    </w:p>
    <w:p>
      <w:r>
        <w:t>FuzzyWuzzy Levenshtein：最接近人类题库A2型题第264题，值为52。</w:t>
      </w:r>
    </w:p>
    <w:p>
      <w:r>
        <w:t>Sentence-BERT Cosine：最接近人类题库A2型题第264题，值为0.8575355410575867。</w:t>
      </w:r>
    </w:p>
    <w:p>
      <w:r>
        <w:t>3-gram Jaccard Index：最接近人类题库A2型题第264题，值为18。</w:t>
      </w:r>
    </w:p>
    <w:p>
      <w:r>
        <w:t>Flesch Reading Ease：-301.78。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58岁。因“尿频、尿急、尿痛3个月，偶有肉眼血尿”就诊。查体：生命体征平稳，双肾区无叩痛，膀胱区无压痛。实验室检查：尿常规示红细胞20～30/HP，白细胞5～8/HP。尿脱落细胞学检查报告为“可疑阳性”。腹部CT平扫提示膀胱壁局部增厚，前列腺体积增大。为明确膀胱病变性质，最具诊断价值的下一步检查是</w:t>
      </w:r>
    </w:p>
    <w:p>
      <w:r>
        <w:t>A. 泌尿系统增强MRI</w:t>
      </w:r>
    </w:p>
    <w:p>
      <w:r>
        <w:t>B. 尿流动力学检查</w:t>
      </w:r>
    </w:p>
    <w:p>
      <w:r>
        <w:t>C. 血清前列腺特异性抗原（PSA）测定</w:t>
      </w:r>
    </w:p>
    <w:p>
      <w:r>
        <w:t>D. 膀胱镜检查并取活检</w:t>
      </w:r>
    </w:p>
    <w:p>
      <w:r>
        <w:t>E. 泌尿系统彩色多普勒超声</w:t>
      </w:r>
    </w:p>
    <w:p>
      <w:r>
        <w:t>考点还原：泌尿、男性生殖系统肿瘤-尿路上皮肿瘤（膀胱肿瘤，肾盂、输尿管癌）。</w:t>
      </w:r>
    </w:p>
    <w:p>
      <w:r>
        <w:t>参考答案：D。</w:t>
      </w:r>
    </w:p>
    <w:p>
      <w:r>
        <w:t>答案解析：患者为58岁男性，有膀胱刺激症状和血尿，尿脱落细胞学检查为“可疑阳性”（提示可能存在尿路上皮肿瘤）。为明确膀胱壁增厚或占位的性质（炎症、结石、肿瘤等），最具诊断价值的检查是膀胱镜检查并取活检（D对）。这是直观观察膀胱内情况并获取病理诊断的“金标准”。泌尿系统增强MRI（A错）或彩色多普勒超声（E错）是影像学检查，有助于评估肿瘤浸润深度和范围，但不能替代病理诊断。尿流动力学检查（B错）用于评估排尿功能。血清PSA测定（C错）用于前列腺疾病的筛查。</w:t>
      </w:r>
    </w:p>
    <w:p>
      <w:r>
        <w:t>(2) 若膀胱镜检发现膀胱三角区有一菜花样新生物，直径约1.5cm，有蒂。最可能的病理诊断是</w:t>
      </w:r>
    </w:p>
    <w:p>
      <w:r>
        <w:t>A. 膀胱腺癌</w:t>
      </w:r>
    </w:p>
    <w:p>
      <w:r>
        <w:t>B. 膀胱鳞状细胞癌</w:t>
      </w:r>
    </w:p>
    <w:p>
      <w:r>
        <w:t>C. 膀胱尿路上皮癌</w:t>
      </w:r>
    </w:p>
    <w:p>
      <w:r>
        <w:t>D. 膀胱内翻性乳头状瘤</w:t>
      </w:r>
    </w:p>
    <w:p>
      <w:r>
        <w:t>E. 膀胱结核</w:t>
      </w:r>
    </w:p>
    <w:p>
      <w:r>
        <w:t>考点还原：泌尿、男性生殖系统肿瘤-尿路上皮肿瘤（膀胱肿瘤，肾盂、输尿管癌）。</w:t>
      </w:r>
    </w:p>
    <w:p>
      <w:r>
        <w:t>参考答案：C。</w:t>
      </w:r>
    </w:p>
    <w:p>
      <w:r>
        <w:t>答案解析：膀胱镜检查发现膀胱三角区有菜花样新生物，有蒂。膀胱三角区是膀胱癌的好发部位。在膀胱原发性恶性肿瘤中，尿路上皮癌（移行细胞癌）占绝大多数（约90%以上），其典型形态为乳头状、菜花样。因此，最可能的病理诊断是膀胱尿路上皮癌（C对）。膀胱腺癌（A错）和鳞状细胞癌（B错）少见，常与长期炎症、结石刺激或膀胱外翻有关。膀胱内翻性乳头状瘤（D错）为良性肿瘤，表面光滑。膀胱结核（E错）膀胱镜可见黏膜充血、水肿、溃疡或结核结节。</w:t>
      </w:r>
    </w:p>
    <w:p/>
    <w:p>
      <w:r>
        <w:t>--------------------------------------------A3型题第479题--------------------------------------------</w:t>
      </w:r>
    </w:p>
    <w:p>
      <w:r>
        <w:t>出题参考：人类题库A2型题第265题。</w:t>
      </w:r>
    </w:p>
    <w:p>
      <w:r>
        <w:t>FuzzyWuzzy Levenshtein：最接近人类题库A2型题第265题，值为41。</w:t>
      </w:r>
    </w:p>
    <w:p>
      <w:r>
        <w:t>Sentence-BERT Cosine：最接近人类题库A2型题第357题，值为0.7983698844909668。</w:t>
      </w:r>
    </w:p>
    <w:p>
      <w:r>
        <w:t>3-gram Jaccard Index：最接近人类题库A2型题第265题，值为13。</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75岁。主诉“排尿费力、尿线变细2年，伴尿失禁半年”。患者近半年常在夜间不自主漏尿，内裤常湿。无尿痛及肉眼血尿。查体：生命体征平稳，耻骨上区稍饱满。直肠指检：前列腺Ⅱ度增大，表面光滑，质韧，中央沟消失。泌尿系B超提示：前列腺体积增大，残余尿量约500ml，双肾及输尿管未见明显异常。该患者最可能的尿失禁类型是</w:t>
      </w:r>
    </w:p>
    <w:p>
      <w:r>
        <w:t>A. 急迫性尿失禁</w:t>
      </w:r>
    </w:p>
    <w:p>
      <w:r>
        <w:t>B. 充盈性尿失禁</w:t>
      </w:r>
    </w:p>
    <w:p>
      <w:r>
        <w:t>C. 真性尿失禁</w:t>
      </w:r>
    </w:p>
    <w:p>
      <w:r>
        <w:t>D. 混合性尿失禁</w:t>
      </w:r>
    </w:p>
    <w:p>
      <w:r>
        <w:t>E. 压力性尿失禁</w:t>
      </w:r>
    </w:p>
    <w:p>
      <w:r>
        <w:t>考点还原：泌尿系统梗阻-良性前列腺增生。</w:t>
      </w:r>
    </w:p>
    <w:p>
      <w:r>
        <w:t>参考答案：B。</w:t>
      </w:r>
    </w:p>
    <w:p>
      <w:r>
        <w:t>答案解析：患者为75岁男性，有长期排尿困难病史，近期出现不自主漏尿，尤其在夜间。查体及B超提示前列腺增大，残余尿量高达500ml（膀胱过度充盈）。这种因下尿路梗阻（前列腺增生）导致膀胱内尿液过度充盈，当膀胱内压超过尿道阻力时，尿液不自主地从尿道口溢出的情况，称为充盈性尿失禁（B对）。急迫性尿失禁（A错）有强烈尿意后不能控制。真性尿失禁（C错）指尿道括约肌完全丧失功能，尿液持续漏出。混合性尿失禁（D错）为两种以上类型合并。压力性尿失禁（E错）在腹压增高时漏尿。</w:t>
      </w:r>
    </w:p>
    <w:p>
      <w:r>
        <w:t>(2) 导致该患者出现上述类型尿失禁的主要病理生理基础是</w:t>
      </w:r>
    </w:p>
    <w:p>
      <w:r>
        <w:t>A. 通尿肌过度活动</w:t>
      </w:r>
    </w:p>
    <w:p>
      <w:r>
        <w:t>B. 膀胱出口梗阻导致慢性尿潴留、膀胱过度充盈</w:t>
      </w:r>
    </w:p>
    <w:p>
      <w:r>
        <w:t>C. 尿道括约肌损伤</w:t>
      </w:r>
    </w:p>
    <w:p>
      <w:r>
        <w:t>D. 通尿肌收缩无力</w:t>
      </w:r>
    </w:p>
    <w:p>
      <w:r>
        <w:t>E. 盆底肌肉松弛</w:t>
      </w:r>
    </w:p>
    <w:p>
      <w:r>
        <w:t>考点还原：泌尿系统梗阻-良性前列腺增生。</w:t>
      </w:r>
    </w:p>
    <w:p>
      <w:r>
        <w:t>参考答案：B。</w:t>
      </w:r>
    </w:p>
    <w:p>
      <w:r>
        <w:t>答案解析：充盈性尿失禁的直接病理生理基础是膀胱出口梗阻（由前列腺增生引起）导致慢性尿潴留、膀胱过度充盈（B对）。当膀胱内尿液积累到一定程度，膀胱内压持续超过尿道括约肌的关闭压时，尿液便会不自主地溢出。通尿肌过度活动（A错）是急迫性尿失禁的原因。尿道括约肌损伤（C错）导致真性尿失禁。通尿肌收缩无力（D错）可导致排尿困难，但不是充盈性尿失禁的直接原因。盆底肌肉松弛（E错）是压力性尿失禁的主要原因。</w:t>
      </w:r>
    </w:p>
    <w:p/>
    <w:p>
      <w:r>
        <w:t>--------------------------------------------A3型题第480题--------------------------------------------</w:t>
      </w:r>
    </w:p>
    <w:p>
      <w:r>
        <w:t>出题参考：人类题库A2型题第266题。</w:t>
      </w:r>
    </w:p>
    <w:p>
      <w:r>
        <w:t>FuzzyWuzzy Levenshtein：最接近人类题库A2型题第266题，值为59。</w:t>
      </w:r>
    </w:p>
    <w:p>
      <w:r>
        <w:t>Sentence-BERT Cosine：最接近人类题库A2型题第254题，值为0.7908329963684082。</w:t>
      </w:r>
    </w:p>
    <w:p>
      <w:r>
        <w:t>3-gram Jaccard Index：最接近人类题库A2型题第266题，值为27。</w:t>
      </w:r>
    </w:p>
    <w:p>
      <w:r>
        <w:t>Flesch Reading Ease：-640.18。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70岁。因“进行性排尿困难7年，加重半年”就诊。患者夜尿3～4次，尿流细、射程短、排尿费力。曾口服非那雄胺治疗1年，症状改善不明显。查体：生命体征平稳，心肺腹未见异常。直肠指检：前列腺Ⅱ度增大，表面光滑，质韧，中央沟变浅。B超：前列腺大小约54mm×45mm×38mm，残余尿量100ml，双肾无积水。尿流率检查示最大尿流率为8ml/s。根据患者目前情况，下一步首选的治疗方案是</w:t>
      </w:r>
    </w:p>
    <w:p>
      <w:r>
        <w:t>A. 开放耻骨上经膀胱前列腺切除术</w:t>
      </w:r>
    </w:p>
    <w:p>
      <w:r>
        <w:t>B. 改用口服雌激素治疗</w:t>
      </w:r>
    </w:p>
    <w:p>
      <w:r>
        <w:t>C. 行经尿道前列腺切除术（TURP）</w:t>
      </w:r>
    </w:p>
    <w:p>
      <w:r>
        <w:t>D. 在非那雄胺基础上加用α受体阻滞剂</w:t>
      </w:r>
    </w:p>
    <w:p>
      <w:r>
        <w:t>E. 行耻骨上膀胱穿刺造瘘术</w:t>
      </w:r>
    </w:p>
    <w:p>
      <w:r>
        <w:t>考点还原：泌尿系统梗阻-良性前列腺增生。</w:t>
      </w:r>
    </w:p>
    <w:p>
      <w:r>
        <w:t>参考答案：C。</w:t>
      </w:r>
    </w:p>
    <w:p>
      <w:r>
        <w:t>答案解析：患者为70岁男性，进行性排尿困难7年，加重半年。曾口服非那雄胺（5α还原酶抑制剂）1年效果不佳。目前症状明显（夜尿多、排尿费力），客观检查提示前列腺增大、残余尿量100ml（&gt;50ml提示膀胱排空不全）、最大尿流率8ml/s（&lt;10ml/s提示明显梗阻）。对于药物治疗效果不佳、存在明确梗阻证据（残余尿多、尿流率低）且有手术意愿的患者，下一步首选的治疗方案是手术治疗。经尿道前列腺切除术（TURP）（C对）是治疗BPH导致梗阻的经典手术方法。开放耻骨上经膀胱前列腺切除术（A错）创伤较大，现多用于前列腺体积巨大或合并其他需开放手术的情况。口服雌激素（B错）副作用大，已基本不用。在非那雄胺基础上加用α受体阻滞剂（D错）是药物治疗的联合方案，但患者已使用非那雄胺1年效果不佳，换用或联用药物效果可能有限。耻骨上膀胱穿刺造瘘术（E错）是姑息性措施，适用于不能耐受手术者。</w:t>
      </w:r>
    </w:p>
    <w:p>
      <w:r>
        <w:t>(2) 若患者选择手术治疗，术前最重要的评估内容是</w:t>
      </w:r>
    </w:p>
    <w:p>
      <w:r>
        <w:t>A. 血清PSA水平</w:t>
      </w:r>
    </w:p>
    <w:p>
      <w:r>
        <w:t>B. 心肺功能及手术耐受性</w:t>
      </w:r>
    </w:p>
    <w:p>
      <w:r>
        <w:t>C. 凝血功能</w:t>
      </w:r>
    </w:p>
    <w:p>
      <w:r>
        <w:t>D. 前列腺特异性磁共振（MRI）</w:t>
      </w:r>
    </w:p>
    <w:p>
      <w:r>
        <w:t>E. 尿动力学检查</w:t>
      </w:r>
    </w:p>
    <w:p>
      <w:r>
        <w:t>考点还原：泌尿系统梗阻-良性前列腺增生。</w:t>
      </w:r>
    </w:p>
    <w:p>
      <w:r>
        <w:t>参考答案：B。</w:t>
      </w:r>
    </w:p>
    <w:p>
      <w:r>
        <w:t>答案解析：患者年龄70岁，选择手术治疗（TURP）前，最重要的评估内容是患者的心肺功能及手术耐受性（B对）。因为手术和麻醉对患者生理状态有一定要求，评估其能否安全度过围手术期至关重要。血清PSA水平（A错）应在术前检查以排除前列腺癌。凝血功能（C错）是常规术前检查。前列腺特异性MRI（D错）用于可疑前列腺癌的分期。尿动力学检查（E错）可更精确评估通尿肌功能与梗阻关系，但并非所有患者术前必需。</w:t>
      </w:r>
    </w:p>
    <w:p/>
    <w:p>
      <w:r>
        <w:t>--------------------------------------------A3型题第481题--------------------------------------------</w:t>
      </w:r>
    </w:p>
    <w:p>
      <w:r>
        <w:t>出题参考：人类题库A2型题第267题。</w:t>
      </w:r>
    </w:p>
    <w:p>
      <w:r>
        <w:t>FuzzyWuzzy Levenshtein：最接近人类题库A2型题第267题，值为43。</w:t>
      </w:r>
    </w:p>
    <w:p>
      <w:r>
        <w:t>Sentence-BERT Cosine：最接近人类题库A2型题第263题，值为0.7329198122024536。</w:t>
      </w:r>
    </w:p>
    <w:p>
      <w:r>
        <w:t>3-gram Jaccard Index：最接近人类题库A2型题第267题，值为16。</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65岁。因“进行性排尿困难1年，不能自行排尿8小时”急诊。患者8小时前饮酒后出现下腹胀痛，无法排尿。查体：急性痛苦面容，生命体征平稳。下腹部膨隆，可触及球形包块，叩诊呈浊音，有轻压痛。直肠指检：前列腺Ⅱ度增大，表面光滑，质中，中央沟消失。该患者目前最紧急的情况是</w:t>
      </w:r>
    </w:p>
    <w:p>
      <w:r>
        <w:t>A. 急性肾盂肾炎</w:t>
      </w:r>
    </w:p>
    <w:p>
      <w:r>
        <w:t>B. 急性尿潴留</w:t>
      </w:r>
    </w:p>
    <w:p>
      <w:r>
        <w:t>C. 膀胱破裂</w:t>
      </w:r>
    </w:p>
    <w:p>
      <w:r>
        <w:t>D. 肠梗阻</w:t>
      </w:r>
    </w:p>
    <w:p>
      <w:r>
        <w:t>E. 腹膜炎</w:t>
      </w:r>
    </w:p>
    <w:p>
      <w:r>
        <w:t>考点还原：泌尿系统梗阻-尿潴留、泌尿系统梗阻-良性前列腺增生。</w:t>
      </w:r>
    </w:p>
    <w:p>
      <w:r>
        <w:t>参考答案：B。</w:t>
      </w:r>
    </w:p>
    <w:p>
      <w:r>
        <w:t>答案解析：患者为65岁男性，有饮酒诱因，突发下腹胀痛、无法排尿。查体：下腹部膨隆，可触及球形包块，叩诊浊音（膀胱极度充盈的典型体征）。结合既往有排尿困难病史，目前最紧急的情况是急性尿潴留（B对）。急性肾盂肾炎（A错）以发热、腰痛为主。膀胱破裂（C错）多有外伤史，导尿无尿或少量血尿。肠梗阻（D错）有腹痛、腹胀、呕吐、肛门停止排气排便。腹膜炎（E错）有腹膜刺激征。</w:t>
      </w:r>
    </w:p>
    <w:p>
      <w:r>
        <w:t>(2) 针对此紧急情况，首选的治疗方法是</w:t>
      </w:r>
    </w:p>
    <w:p>
      <w:r>
        <w:t>A. 针灸或热敷下腹部</w:t>
      </w:r>
    </w:p>
    <w:p>
      <w:r>
        <w:t>B. 行耻骨上膀胱穿刺抽尿</w:t>
      </w:r>
    </w:p>
    <w:p>
      <w:r>
        <w:t>C. 导尿并留置导尿管</w:t>
      </w:r>
    </w:p>
    <w:p>
      <w:r>
        <w:t>D. 急诊行耻骨上膀胱造瘘术</w:t>
      </w:r>
    </w:p>
    <w:p>
      <w:r>
        <w:t>E. 立即口服α受体阻滞剂和5α还原酶抑制剂</w:t>
      </w:r>
    </w:p>
    <w:p>
      <w:r>
        <w:t>考点还原：泌尿系统梗阻-尿潴留、泌尿系统梗阻-良性前列腺增生。</w:t>
      </w:r>
    </w:p>
    <w:p>
      <w:r>
        <w:t>参考答案：C。</w:t>
      </w:r>
    </w:p>
    <w:p>
      <w:r>
        <w:t>答案解析：急性尿潴留需要紧急处理以解除梗阻。首选的治疗方法是导尿并留置导尿管（C对），这是最直接、快速引流尿液的方法。针灸或热敷（A错）可能对功能性尿潴留有效，对器质性梗阻效果差。耻骨上膀胱穿刺抽尿（B错）是临时性措施，易复发。耻骨上膀胱造瘘术（D错）适用于导尿失败的患者。口服药物（E错）起效慢，不能解决急性梗阻。</w:t>
      </w:r>
    </w:p>
    <w:p/>
    <w:p>
      <w:r>
        <w:t>--------------------------------------------A3型题第482题--------------------------------------------</w:t>
      </w:r>
    </w:p>
    <w:p>
      <w:r>
        <w:t>出题参考：人类题库A2型题第268题。</w:t>
      </w:r>
    </w:p>
    <w:p>
      <w:r>
        <w:t>FuzzyWuzzy Levenshtein：最接近人类题库A2型题第268题，值为57。</w:t>
      </w:r>
    </w:p>
    <w:p>
      <w:r>
        <w:t>Sentence-BERT Cosine：最接近人类题库A2型题第212题，值为0.7909977436065674。</w:t>
      </w:r>
    </w:p>
    <w:p>
      <w:r>
        <w:t>3-gram Jaccard Index：最接近人类题库A2型题第268题，值为19。</w:t>
      </w:r>
    </w:p>
    <w:p>
      <w:r>
        <w:t>Flesch Reading Ease：-48.994999999999976。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68岁。主诉“进行性排尿困难5年，夜尿增多4～5次”。患者近1年内曾因急性尿潴留急诊导尿2次。既往体健，无心肺疾病史。查体：生命体征平稳，心肺腹未见异常。直肠指检：前列腺Ⅱ度肿大，表面光滑，质韧，中央沟消失。血清PSA 3.1μg/L。泌尿系B超提示：前列腺体积增大，残余尿量80ml。该患者有明确的手术指征，首选的手术方法是</w:t>
      </w:r>
    </w:p>
    <w:p>
      <w:r>
        <w:t>A. 双侧睾丸切除术</w:t>
      </w:r>
    </w:p>
    <w:p>
      <w:r>
        <w:t>B. 经会阴前列腺切除术</w:t>
      </w:r>
    </w:p>
    <w:p>
      <w:r>
        <w:t>C. 经尿道前列腺切除术（TURP）</w:t>
      </w:r>
    </w:p>
    <w:p>
      <w:r>
        <w:t>D. 耻骨上前列腺切除术</w:t>
      </w:r>
    </w:p>
    <w:p>
      <w:r>
        <w:t>E. 耻骨后前列腺切除术</w:t>
      </w:r>
    </w:p>
    <w:p>
      <w:r>
        <w:t>考点还原：泌尿系统梗阻-良性前列腺增生。</w:t>
      </w:r>
    </w:p>
    <w:p>
      <w:r>
        <w:t>参考答案：C。</w:t>
      </w:r>
    </w:p>
    <w:p>
      <w:r>
        <w:t>答案解析：患者为68岁男性，进行性排尿困难5年，症状重（夜尿4-5次），且近1年内因急性尿潴留急诊导尿2次（这是明确的手术指征）。患者一般情况好，无心肺疾病史。对于有手术指征的良性前列腺增生患者，经尿道前列腺切除术（TURP）（C对）是首选的、标准的微创手术方法。双侧睾丸切除术（A错）是过去的内分泌疗法，现已少用。经会阴前列腺切除术（B错）、耻骨上前列腺切除术（D错）、耻骨后前列腺切除术（E错）均为开放手术，创伤较大，通常用于前列腺体积特别巨大或合并其他需开放手术的情况。</w:t>
      </w:r>
    </w:p>
    <w:p>
      <w:r>
        <w:t>(2) 该手术方法相较于开放手术的主要优势在于</w:t>
      </w:r>
    </w:p>
    <w:p>
      <w:r>
        <w:t>A. 手术时间更短</w:t>
      </w:r>
    </w:p>
    <w:p>
      <w:r>
        <w:t>B. 无手术切口、创伤小、恢复快</w:t>
      </w:r>
    </w:p>
    <w:p>
      <w:r>
        <w:t>C. 更适合处理巨大前列腺</w:t>
      </w:r>
    </w:p>
    <w:p>
      <w:r>
        <w:t>D. 术后性功能障碍发生率更低</w:t>
      </w:r>
    </w:p>
    <w:p>
      <w:r>
        <w:t>E. 术后无需留置导尿管</w:t>
      </w:r>
    </w:p>
    <w:p>
      <w:r>
        <w:t>考点还原：泌尿系统梗阻-良性前列腺增生。</w:t>
      </w:r>
    </w:p>
    <w:p>
      <w:r>
        <w:t>参考答案：B。</w:t>
      </w:r>
    </w:p>
    <w:p>
      <w:r>
        <w:t>答案解析：经尿道前列腺切除术（TURP）相较于传统的开放手术（耻骨上、耻骨后、经会阴）的主要优势在于它是一种内镜手术，没有体表手术切口，因此具有创伤小、出血少、术后疼痛轻、恢复快、住院时间短等优点（B对）。手术时间（A错）取决于前列腺大小和术者技术，不一定更短。处理巨大前列腺（C错）时，TURP可能时间较长或需分次进行，有时开放手术更有优势。术后性功能障碍发生率（D错）与手术方式、神经保护等多种因素有关，TURP也可能发生逆行射精。术后通常需要留置导尿管（E错）。</w:t>
      </w:r>
    </w:p>
    <w:p/>
    <w:p>
      <w:r>
        <w:t>--------------------------------------------A3型题第483题--------------------------------------------</w:t>
      </w:r>
    </w:p>
    <w:p>
      <w:r>
        <w:t>出题参考：人类题库A2型题第269题。</w:t>
      </w:r>
    </w:p>
    <w:p>
      <w:r>
        <w:t>FuzzyWuzzy Levenshtein：最接近人类题库A1型题第189题，值为37。</w:t>
      </w:r>
    </w:p>
    <w:p>
      <w:r>
        <w:t>Sentence-BERT Cosine：最接近人类题库A4型题第12题，值为0.7529650926589966。</w:t>
      </w:r>
    </w:p>
    <w:p>
      <w:r>
        <w:t>3-gram Jaccard Index：最接近人类题库A2型题第269题，值为14。</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16岁。因“反复左腰部胀痛不适2年”就诊。患者疼痛为间歇性，与活动无关。无发热、血尿、尿频、尿急、尿痛。查体：生命体征平稳，左肾区轻度叩击痛。泌尿系B超提示：左肾集合系统分离，肾盂扩张积水，大小约6cm×4cm，左输尿管上段未见明显扩张及结石回声。右肾形态大小正常。为明确左肾积水的病因，首选的影像学检查是</w:t>
      </w:r>
    </w:p>
    <w:p>
      <w:r>
        <w:t>A. 腹部CT平扫+增强</w:t>
      </w:r>
    </w:p>
    <w:p>
      <w:r>
        <w:t>B. 腹部X线平片（KUB）</w:t>
      </w:r>
    </w:p>
    <w:p>
      <w:r>
        <w:t>C. 静脉尿路造影（IVU）</w:t>
      </w:r>
    </w:p>
    <w:p>
      <w:r>
        <w:t>D. 左侧逆行肾盂造影</w:t>
      </w:r>
    </w:p>
    <w:p>
      <w:r>
        <w:t>E. 放射性核素肾动态显像</w:t>
      </w:r>
    </w:p>
    <w:p>
      <w:r>
        <w:t>考点还原：泌尿系统梗阻-肾积水。</w:t>
      </w:r>
    </w:p>
    <w:p>
      <w:r>
        <w:t>参考答案：C。</w:t>
      </w:r>
    </w:p>
    <w:p>
      <w:r>
        <w:t>答案解析：患者为16岁女性，左肾积水，B超提示肾盂扩张而输尿管上段未见扩张及结石。对于不明原因的上尿路积水，静脉尿路造影（IVU）（C对）是传统的、重要的检查方法，可以显示整个尿路的形态、肾盂肾盏扩张程度、梗阻部位（如肾盂输尿管连接处），并能了解对侧肾功能。腹部CT平扫+增强（A错）辐射量较大，且年轻女性需慎用造影剂，通常不作为首选。腹部X线平片（KUB）（B错）主要用于显示阳性结石。左侧逆行肾盂造影（D错）为有创检查，常用于IVU不显影或禁忌时。放射性核素肾动态显像（E错）主要用于评估分肾功能，对解剖细节显示不佳。</w:t>
      </w:r>
    </w:p>
    <w:p>
      <w:r>
        <w:t>(2) 若静脉尿路造影显示左肾盂输尿管连接处狭窄，右肾显影正常。下一步最合理的治疗选择是</w:t>
      </w:r>
    </w:p>
    <w:p>
      <w:r>
        <w:t>A. 长期口服抗生素预防感染</w:t>
      </w:r>
    </w:p>
    <w:p>
      <w:r>
        <w:t>B. 定期观察，复查B超</w:t>
      </w:r>
    </w:p>
    <w:p>
      <w:r>
        <w:t>C. 行左肾盂输尿管连接处成形术</w:t>
      </w:r>
    </w:p>
    <w:p>
      <w:r>
        <w:t>D. 行左肾切除术</w:t>
      </w:r>
    </w:p>
    <w:p>
      <w:r>
        <w:t>E. 行左输尿管支架管置入术</w:t>
      </w:r>
    </w:p>
    <w:p>
      <w:r>
        <w:t>考点还原：泌尿系统梗阻-肾积水。</w:t>
      </w:r>
    </w:p>
    <w:p>
      <w:r>
        <w:t>参考答案：C。</w:t>
      </w:r>
    </w:p>
    <w:p>
      <w:r>
        <w:t>答案解析：若静脉尿路造影确诊为肾盂输尿管连接处（UPJ）狭窄，这是导致肾积水的明确病因。对于有症状的UPJ狭窄（如腰部胀痛）或肾功能进行性损害者，应手术治疗。首选的手术方式是离断式肾盂输尿管成形术（Anderson-Hynes术），即切除狭窄段及部分扩张的肾盂，重新吻合。因此，最合理的治疗选择是行左肾盂输尿管连接处成形术（C对）。长期口服抗生素（A错）仅用于预防感染，不能解除梗阻。定期观察（B错）适用于轻度积水、无症状、肾功能稳定者。左肾切除术（D错）仅适用于患肾已无功能（分肾功能&lt;10%）且对侧肾功能正常时。输尿管支架管置入（E错）是临时性或姑息性措施。</w:t>
      </w:r>
    </w:p>
    <w:p/>
    <w:p>
      <w:r>
        <w:t>--------------------------------------------A3型题第484题--------------------------------------------</w:t>
      </w:r>
    </w:p>
    <w:p>
      <w:r>
        <w:t>出题参考：人类题库A2型题第270题。</w:t>
      </w:r>
    </w:p>
    <w:p>
      <w:r>
        <w:t>FuzzyWuzzy Levenshtein：最接近人类题库A2型题第270题，值为37。</w:t>
      </w:r>
    </w:p>
    <w:p>
      <w:r>
        <w:t>Sentence-BERT Cosine：最接近人类题库A2型题第63题，值为0.7717198133468628。</w:t>
      </w:r>
    </w:p>
    <w:p>
      <w:r>
        <w:t>3-gram Jaccard Index：最接近人类题库A2型题第270题，值为18。</w:t>
      </w:r>
    </w:p>
    <w:p>
      <w:r>
        <w:t>Flesch Reading Ease：-8.724999999999994。</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男性，72岁。因“进行性排尿困难6年，发热伴排尿疼痛1周”入院。患者近1周出现寒战、高热，体温最高达39℃，伴排尿时尿道烧灼痛。查体：T 38.9℃，生命体征平稳。耻骨上区饱满，压痛明显。直肠指检：前列腺明显增大，有触痛。尿常规：白细胞30～50/HP，红细胞5～8/HP。血常规：白细胞15×10⁹/L，中性粒细胞百分比90%。血生化：BUN 12mmol/L，Scr 180μmol/L。B超提示：前列腺增大，残余尿400ml，双侧肾盂轻度积水。该患者目前最紧急的并发症是</w:t>
      </w:r>
    </w:p>
    <w:p>
      <w:r>
        <w:t>A. 急性肾盂肾炎</w:t>
      </w:r>
    </w:p>
    <w:p>
      <w:r>
        <w:t>B. 急性尿潴留合并泌尿系感染</w:t>
      </w:r>
    </w:p>
    <w:p>
      <w:r>
        <w:t>C. 前列腺脓肿</w:t>
      </w:r>
    </w:p>
    <w:p>
      <w:r>
        <w:t>D. 败血症</w:t>
      </w:r>
    </w:p>
    <w:p>
      <w:r>
        <w:t>E. 急性肾功能不全</w:t>
      </w:r>
    </w:p>
    <w:p>
      <w:r>
        <w:t>考点还原：泌尿系统梗阻-良性前列腺增生。</w:t>
      </w:r>
    </w:p>
    <w:p>
      <w:r>
        <w:t>参考答案：B。</w:t>
      </w:r>
    </w:p>
    <w:p>
      <w:r>
        <w:t>答案解析：患者为72岁男性，有前列腺增生病史，此次出现高热（T 38.9℃）、寒战、排尿疼痛，查体耻骨上区压痛、前列腺触痛。实验室检查提示尿路感染（脓尿）、血象升高（白细胞15×10⁹/L），肾功能受损（Scr 180μmol/L），B超提示残余尿多（400ml）及双侧肾积水。综合以上，患者最紧急的并发症是急性尿潴留合并了严重的泌尿系感染，并已导致上尿路受累（肾积水、肾功能不全），即急性尿潴留合并泌尿系感染（B对），病情危重，易发展为脓毒症。急性肾盂肾炎（A错）是其组成部分，但未涵盖尿潴留这一根本诱因。前列腺脓肿（C错）直肠指检应有波动感。败血症（D错）是可能的发展结果。急性肾功能不全（E错）是其后果之一。</w:t>
      </w:r>
    </w:p>
    <w:p>
      <w:r>
        <w:t>(2) 入院后首选的治疗措施是</w:t>
      </w:r>
    </w:p>
    <w:p>
      <w:r>
        <w:t>A. 立即行耻骨上膀胱造瘘引流尿液，并静脉应用广谱抗生素</w:t>
      </w:r>
    </w:p>
    <w:p>
      <w:r>
        <w:t>B. 口服α受体阻滞剂改善排尿</w:t>
      </w:r>
    </w:p>
    <w:p>
      <w:r>
        <w:t>C. 口服5α还原酶抑制剂缩小前列腺</w:t>
      </w:r>
    </w:p>
    <w:p>
      <w:r>
        <w:t>D. 急诊行前列腺切除术</w:t>
      </w:r>
    </w:p>
    <w:p>
      <w:r>
        <w:t>E. 仅静脉应用抗生素控制感染</w:t>
      </w:r>
    </w:p>
    <w:p>
      <w:r>
        <w:t>考点还原：泌尿系统梗阻-良性前列腺增生。</w:t>
      </w:r>
    </w:p>
    <w:p>
      <w:r>
        <w:t>参考答案：A。</w:t>
      </w:r>
    </w:p>
    <w:p>
      <w:r>
        <w:t>答案解析：对于急性尿潴留合并严重感染的患者，治疗原则是立即引流尿液（解除梗阻、去除感染灶）并强力抗感染。因为导尿可能将尿道细菌带入膀胱，且患者前列腺触痛明显，操作可能加重损伤。因此，入院后首选的治疗措施是立即行耻骨上膀胱穿刺造瘘引流尿液，并静脉应用广谱抗生素（A对）。这是最安全、有效的快速降低膀胱内压、控制感染的方法。单纯口服药物（B、C错）无效。急诊行前列腺切除术（D错）在感染未控制时风险极高，属禁忌。仅用抗生素（E错）不解除梗阻，感染无法控制。</w:t>
      </w:r>
    </w:p>
    <w:p/>
    <w:p>
      <w:r>
        <w:t>--------------------------------------------A3型题第485题--------------------------------------------</w:t>
      </w:r>
    </w:p>
    <w:p>
      <w:r>
        <w:t>出题参考：人类题库A2型题第271题。</w:t>
      </w:r>
    </w:p>
    <w:p>
      <w:r>
        <w:t>FuzzyWuzzy Levenshtein：最接近人类题库A2型题第271题，值为46。</w:t>
      </w:r>
    </w:p>
    <w:p>
      <w:r>
        <w:t>Sentence-BERT Cosine：最接近人类题库A2型题第271题，值为0.822727382183075。</w:t>
      </w:r>
    </w:p>
    <w:p>
      <w:r>
        <w:t>3-gram Jaccard Index：最接近人类题库A2型题第271题，值为15。</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12岁。因“反复左腰部胀痛2年”就诊。查体：左腰部可触及一囊性包块，表面光滑，活动度差，有轻压痛。泌尿系B超提示：左肾重度积水，肾皮质明显变薄，最薄处约3mm；左输尿管上段扩张。右肾形态、大小及回声正常。为评估左肾残余功能及分肾功能，首选的检查是</w:t>
      </w:r>
    </w:p>
    <w:p>
      <w:r>
        <w:t>A. 腹部X线平片（KUB）</w:t>
      </w:r>
    </w:p>
    <w:p>
      <w:r>
        <w:t>B. 血尿素氮（BUN）、肌酐（Cr）测定</w:t>
      </w:r>
    </w:p>
    <w:p>
      <w:r>
        <w:t>C. 腹部CT平扫</w:t>
      </w:r>
    </w:p>
    <w:p>
      <w:r>
        <w:t>D. 放射性核素肾动态显像</w:t>
      </w:r>
    </w:p>
    <w:p>
      <w:r>
        <w:t>E. 逆行尿路造影</w:t>
      </w:r>
    </w:p>
    <w:p>
      <w:r>
        <w:t>考点还原：泌尿系统梗阻-肾积水。</w:t>
      </w:r>
    </w:p>
    <w:p>
      <w:r>
        <w:t>参考答案：D。</w:t>
      </w:r>
    </w:p>
    <w:p>
      <w:r>
        <w:t>答案解析：患儿为12岁，左肾重度积水，皮质明显变薄（最薄处约3mm）。对于此类患者，决定治疗方向（保肾手术还是切肾）的关键是评估患肾是否还有保留价值，即残余功能如何。放射性核素肾动态显像（D对）可以精确测定分侧肾小球滤过率（GFR），定量评估分肾功能，是判断患肾有无功能及功能程度的金标准。血BUN、Cr测定（B错）反映的是总肾功能，无法分侧评估。腹部X线平片（A错）和CT平扫（C错）主要显示解剖形态。逆行尿路造影（E错）显示梗阻部位，但不评估功能。</w:t>
      </w:r>
    </w:p>
    <w:p>
      <w:r>
        <w:t>(2) 若核素肾动态显像显示左肾肾小球滤过率（GFR）显著低于对侧，且排泄曲线呈梗阻型。此时最合理的治疗决策依据是</w:t>
      </w:r>
    </w:p>
    <w:p>
      <w:r>
        <w:t>A. 患者年龄</w:t>
      </w:r>
    </w:p>
    <w:p>
      <w:r>
        <w:t>B. 积水原因是否为结石</w:t>
      </w:r>
    </w:p>
    <w:p>
      <w:r>
        <w:t>C. 患肾皮质厚度及分肾功能</w:t>
      </w:r>
    </w:p>
    <w:p>
      <w:r>
        <w:t>D. 是否合并感染</w:t>
      </w:r>
    </w:p>
    <w:p>
      <w:r>
        <w:t>E. 患者的疼痛程度</w:t>
      </w:r>
    </w:p>
    <w:p>
      <w:r>
        <w:t>考点还原：泌尿系统梗阻-肾积水。</w:t>
      </w:r>
    </w:p>
    <w:p>
      <w:r>
        <w:t>参考答案：C。</w:t>
      </w:r>
    </w:p>
    <w:p>
      <w:r>
        <w:t>答案解析：肾积水的治疗决策（保肾或切肾）主要依据是患肾的残余功能及组织结构。如果患肾皮质薄但仍有较好的功能（通常GFR&gt;10%），应尽量行保肾手术（如肾盂成形术）。如果患肾已无功能（GFR极低或为零），且对侧肾功能正常，可考虑切除患肾。因此，此时最合理的治疗决策依据是患肾皮质厚度及分肾功能（C对）。患者年龄（A错）、积水原因（B错）、是否合并感染（D错）、疼痛程度（E错）都是需要考虑的因素，但不是决定保肾与否的核心依据。</w:t>
      </w:r>
    </w:p>
    <w:p/>
    <w:p>
      <w:r>
        <w:t>--------------------------------------------A3型题第486题--------------------------------------------</w:t>
      </w:r>
    </w:p>
    <w:p>
      <w:r>
        <w:t>出题参考：人类题库A2型题第272题。</w:t>
      </w:r>
    </w:p>
    <w:p>
      <w:r>
        <w:t>FuzzyWuzzy Levenshtein：最接近人类题库A2型题第272题，值为42。</w:t>
      </w:r>
    </w:p>
    <w:p>
      <w:r>
        <w:t>Sentence-BERT Cosine：最接近人类题库A2型题第264题，值为0.7962225079536438。</w:t>
      </w:r>
    </w:p>
    <w:p>
      <w:r>
        <w:t>3-gram Jaccard Index：最接近人类题库A2型题第272题，值为11。</w:t>
      </w:r>
    </w:p>
    <w:p>
      <w:r>
        <w:t>Flesch Reading Ease：-217.17999999999998。</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59岁。因“排尿困难进行性加重2年”就诊。患者主要表现为尿线变细、排尿滴沥、射程短，夜尿3～4次。无尿痛及肉眼血尿。查体：生命体征平稳。直肠指检：前列腺Ⅱ度增大，表面光滑，质韧，中央沟变浅。泌尿系B超提示：前列腺体积增大，形态饱满。为客观评估该患者下尿路梗阻的严重程度，首选的检查方法是</w:t>
      </w:r>
    </w:p>
    <w:p>
      <w:r>
        <w:t>A. 尿流率检查</w:t>
      </w:r>
    </w:p>
    <w:p>
      <w:r>
        <w:t>B. 膀胱尿道镜检查</w:t>
      </w:r>
    </w:p>
    <w:p>
      <w:r>
        <w:t>C. 残余尿量测定（B超或导尿）</w:t>
      </w:r>
    </w:p>
    <w:p>
      <w:r>
        <w:t>D. 盆腔CT检查</w:t>
      </w:r>
    </w:p>
    <w:p>
      <w:r>
        <w:t>E. 盆腔MRI检查</w:t>
      </w:r>
    </w:p>
    <w:p>
      <w:r>
        <w:t>考点还原：泌尿系统梗阻-良性前列腺增生。</w:t>
      </w:r>
    </w:p>
    <w:p>
      <w:r>
        <w:t>参考答案：A。</w:t>
      </w:r>
    </w:p>
    <w:p>
      <w:r>
        <w:t>答案解析：患者为59岁男性，有排尿困难症状，直肠指检和B超提示前列腺增生。为客观、量化地评估下尿路梗阻的严重程度，首选的检查方法是尿流率检查（A对）。该检查无创、简便，通过记录排尿过程中尿流速率随时间的变化，可以得出最大尿流率（Qmax）、平均尿流率等参数，是评估膀胱出口梗阻（BOO）的初筛和重要方法。膀胱尿道镜检查（B错）是侵入性检查，用于观察尿道及膀胱内情况。残余尿量测定（C错）是评估膀胱排空能力的重要指标，常与尿流率联合使用。盆腔CT（D错）和MRI（E错）主要用于评估前列腺形态、大小及排除其他疾病，不直接评估梗阻程度。</w:t>
      </w:r>
    </w:p>
    <w:p>
      <w:r>
        <w:t>(2) 若尿流率检查提示最大尿流率（Qmax）为9ml/s，平均尿流率低，排尿时间延长。结合患者症状，该结果提示</w:t>
      </w:r>
    </w:p>
    <w:p>
      <w:r>
        <w:t>A. 膀胱通尿肌功能正常，无梗阻</w:t>
      </w:r>
    </w:p>
    <w:p>
      <w:r>
        <w:t>B. 存在膀胱出口梗阻</w:t>
      </w:r>
    </w:p>
    <w:p>
      <w:r>
        <w:t>C. 通尿肌收缩无力</w:t>
      </w:r>
    </w:p>
    <w:p>
      <w:r>
        <w:t>D. 尿道狭窄</w:t>
      </w:r>
    </w:p>
    <w:p>
      <w:r>
        <w:t>E. 神经源性膀胱</w:t>
      </w:r>
    </w:p>
    <w:p>
      <w:r>
        <w:t>考点还原：泌尿系统梗阻-良性前列腺增生。</w:t>
      </w:r>
    </w:p>
    <w:p>
      <w:r>
        <w:t>参考答案：B。</w:t>
      </w:r>
    </w:p>
    <w:p>
      <w:r>
        <w:t>答案解析：尿流率检查中，最大尿流率（Qmax）是判断是否存在梗阻的关键指标。一般认为，Qmax≥15ml/s为正常；Qmax&lt;10ml/s提示存在膀胱出口梗阻（BOO）；Qmax在10-15ml/s之间为可疑梗阻。本例患者Qmax为9ml/s（&lt;10ml/s），且排尿时间延长、平均尿流率低，结合其症状，该结果强烈提示存在膀胱出口梗阻（B对）。膀胱通尿肌功能正常（A错）时Qmax应正常。通尿肌收缩无力（C错）也可导致Qmax降低，但本例有前列腺增生基础，梗阻可能性更大。尿道狭窄（D错）也可致梗阻，但多有相关病史。神经源性膀胱（E错）尿流率曲线可有特征性改变，需结合其他检查。</w:t>
      </w:r>
    </w:p>
    <w:p/>
    <w:p>
      <w:r>
        <w:t>--------------------------------------------A3型题第487题--------------------------------------------</w:t>
      </w:r>
    </w:p>
    <w:p>
      <w:r>
        <w:t>出题参考：人类题库A2型题第273题。</w:t>
      </w:r>
    </w:p>
    <w:p>
      <w:r>
        <w:t>FuzzyWuzzy Levenshtein：最接近人类题库A2型题第273题，值为54。</w:t>
      </w:r>
    </w:p>
    <w:p>
      <w:r>
        <w:t>Sentence-BERT Cosine：最接近人类题库A2型题第273题，值为0.8215584754943848。</w:t>
      </w:r>
    </w:p>
    <w:p>
      <w:r>
        <w:t>3-gram Jaccard Index：最接近人类题库A2型题第273题，值为20。</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30岁。右侧腰腹部突发剧烈绞痛1天，疼痛向会阴部放射，伴恶心、呕吐。查体：右肾区叩击痛阳性，腹部无明显压痛及反跳痛。尿常规检查：红细胞满视野/HP。腹部X线平片未见明确阳性结石影。泌尿系B超提示右肾盂轻度积水，右输尿管上段扩张，中下段因肠道气体干扰显示不清。为明确诊断，应首选的检查是</w:t>
      </w:r>
    </w:p>
    <w:p>
      <w:r>
        <w:t>A. 放射性核素肾动态显像</w:t>
      </w:r>
    </w:p>
    <w:p>
      <w:r>
        <w:t>B. 磁共振尿路成像（MRU）</w:t>
      </w:r>
    </w:p>
    <w:p>
      <w:r>
        <w:t>C. 泌尿系统CT平扫</w:t>
      </w:r>
    </w:p>
    <w:p>
      <w:r>
        <w:t>D. 清洁中段尿培养</w:t>
      </w:r>
    </w:p>
    <w:p>
      <w:r>
        <w:t>E. 经膀胱镜逆行肾盂造影</w:t>
      </w:r>
    </w:p>
    <w:p>
      <w:r>
        <w:t>考点还原：尿路结石-上尿路结石。</w:t>
      </w:r>
    </w:p>
    <w:p>
      <w:r>
        <w:t>参考答案：C。</w:t>
      </w:r>
    </w:p>
    <w:p>
      <w:r>
        <w:t>答案解析：患者为30岁男性，突发典型肾绞痛（右侧腰腹部剧痛向会阴放射），伴镜下血尿。B超提示右肾积水、输尿管上段扩张，高度怀疑输尿管结石，但腹部X线平片（KUB）未见阳性结石（可能是阴性结石或小结石）。为进一步明确诊断并精确定位结石，首选的检查是泌尿系统CT平扫（C对）。CT对结石（包括阴性结石）的检出率接近100%，且能清晰显示结石大小、位置、肾积水程度，是诊断尿路结石最准确、最常用的影像学检查。磁共振尿路成像（MRU）（B错）无辐射，对结石本身显示不佳，主要用于肾功能不全、孕妇等不宜做CT者。放射性核素肾动态显像（A错）主要用于评估分肾功能。清洁中段尿培养（D错）用于尿路感染诊断。经膀胱镜逆行肾盂造影（E错）为有创检查，通常在其他检查不明确时使用。</w:t>
      </w:r>
    </w:p>
    <w:p>
      <w:r>
        <w:t>(2) 若上述检查发现右输尿管下段有一约0.8cm的高密度影，最可能的诊断是</w:t>
      </w:r>
    </w:p>
    <w:p>
      <w:r>
        <w:t>A. 右输尿管肿瘤</w:t>
      </w:r>
    </w:p>
    <w:p>
      <w:r>
        <w:t>B. 右输尿管息肉</w:t>
      </w:r>
    </w:p>
    <w:p>
      <w:r>
        <w:t>C. 右输尿管结石</w:t>
      </w:r>
    </w:p>
    <w:p>
      <w:r>
        <w:t>D. 右输尿管炎性狭窄</w:t>
      </w:r>
    </w:p>
    <w:p>
      <w:r>
        <w:t>E. 右输尿管先天性畸形</w:t>
      </w:r>
    </w:p>
    <w:p>
      <w:r>
        <w:t>考点还原：尿路结石-上尿路结石。</w:t>
      </w:r>
    </w:p>
    <w:p>
      <w:r>
        <w:t>参考答案：C。</w:t>
      </w:r>
    </w:p>
    <w:p>
      <w:r>
        <w:t>答案解析：泌尿系统CT平扫发现右输尿管下段有一约0.8cm的高密度影，结合患者典型的肾绞痛和血尿症状，最可能的诊断是右输尿管结石（C对）。输尿管肿瘤（A错）或息肉（B错）多为软组织密度影，增强扫描有强化。炎性狭窄（D错）或先天性畸形（E错）CT上表现为管腔狭窄，无高密度结石影。</w:t>
      </w:r>
    </w:p>
    <w:p/>
    <w:p>
      <w:r>
        <w:t>--------------------------------------------A3型题第488题--------------------------------------------</w:t>
      </w:r>
    </w:p>
    <w:p>
      <w:r>
        <w:t>出题参考：人类题库A2型题第274题。</w:t>
      </w:r>
    </w:p>
    <w:p>
      <w:r>
        <w:t>FuzzyWuzzy Levenshtein：最接近人类题库A2型题第274题，值为52。</w:t>
      </w:r>
    </w:p>
    <w:p>
      <w:r>
        <w:t>Sentence-BERT Cosine：最接近人类题库A2型题第285题，值为0.8147516250610352。</w:t>
      </w:r>
    </w:p>
    <w:p>
      <w:r>
        <w:t>3-gram Jaccard Index：最接近人类题库A2型题第285题，值为19。</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35岁。不慎从约2米高处坠落，左腰部着地。伤后感左腰部持续性钝痛，无放射痛，无恶心、呕吐。查体：生命体征平稳，血压125/85mmHg，心率80次/分。左肾区轻度叩痛，腹部平软，无压痛、反跳痛及肌紧张。尿常规检查：红细胞5～10个/HP。该患者最可能的诊断是</w:t>
      </w:r>
    </w:p>
    <w:p>
      <w:r>
        <w:t>A. 肾部分裂伤伴肾周血肿</w:t>
      </w:r>
    </w:p>
    <w:p>
      <w:r>
        <w:t>B. 肾全层裂伤伴尿外渗</w:t>
      </w:r>
    </w:p>
    <w:p>
      <w:r>
        <w:t>C. 肾蒂血管撕裂伤</w:t>
      </w:r>
    </w:p>
    <w:p>
      <w:r>
        <w:t>D. 肾挫伤</w:t>
      </w:r>
    </w:p>
    <w:p>
      <w:r>
        <w:t>E. 自发性肾包膜下出血</w:t>
      </w:r>
    </w:p>
    <w:p>
      <w:r>
        <w:t>考点还原：泌尿系统外伤-肾外伤。</w:t>
      </w:r>
    </w:p>
    <w:p>
      <w:r>
        <w:t>参考答案：D。</w:t>
      </w:r>
    </w:p>
    <w:p>
      <w:r>
        <w:t>答案解析：患者为35岁男性，左腰部外伤后出现持续性钝痛，无放射痛，生命体征平稳。查体左肾区轻度叩痛，腹部无腹膜刺激征。尿常规示镜下血尿（红细胞5～10个/HP）。根据临床表现，损伤较轻，仅表现为疼痛和镜下血尿，无休克、无腰腹部包块、无肉眼血尿，符合肾挫伤的特点（D对）。肾部分裂伤（A错）和肾全层裂伤（B错）多伴有肉眼血尿、腰腹部包块或休克。肾蒂血管撕裂伤（C错）病情凶险，常表现为失血性休克、无尿。自发性肾包膜下出血（E错）多无明确外伤史。</w:t>
      </w:r>
    </w:p>
    <w:p>
      <w:r>
        <w:t>(2) 为评估肾脏损伤的详细情况，首选的影像学检查是</w:t>
      </w:r>
    </w:p>
    <w:p>
      <w:r>
        <w:t>A. 腹部立位X线平片</w:t>
      </w:r>
    </w:p>
    <w:p>
      <w:r>
        <w:t>B. 静脉尿路造影（IVU）</w:t>
      </w:r>
    </w:p>
    <w:p>
      <w:r>
        <w:t>C. 肾脏血管造影</w:t>
      </w:r>
    </w:p>
    <w:p>
      <w:r>
        <w:t>D. 泌尿系统增强CT</w:t>
      </w:r>
    </w:p>
    <w:p>
      <w:r>
        <w:t>E. 肾脏核素扫描</w:t>
      </w:r>
    </w:p>
    <w:p>
      <w:r>
        <w:t>考点还原：泌尿系统外伤-肾外伤。</w:t>
      </w:r>
    </w:p>
    <w:p>
      <w:r>
        <w:t>参考答案：D。</w:t>
      </w:r>
    </w:p>
    <w:p>
      <w:r>
        <w:t>答案解析：对于肾损伤患者，为准确评估损伤的具体分型（挫伤、裂伤、碎裂伤等）、范围、有无尿外渗及肾周血肿大小，并指导治疗（保守或手术），首选的影像学检查是泌尿系统增强CT（D对）。增强CT能清晰显示肾实质裂伤程度、血肿范围、尿外渗、肾血管损伤及对侧肾功能，是目前诊断肾损伤最可靠的检查。腹部立位X线平片（A错）价值有限。静脉尿路造影（IVU）（B错）对肾损伤诊断的敏感性较低，已多被CT取代。肾脏血管造影（C错）主要用于怀疑肾动脉损伤时。肾脏核素扫描（E错）可评估肾功能，但解剖细节显示差。</w:t>
      </w:r>
    </w:p>
    <w:p/>
    <w:p>
      <w:r>
        <w:t>--------------------------------------------A3型题第489题--------------------------------------------</w:t>
      </w:r>
    </w:p>
    <w:p>
      <w:r>
        <w:t>出题参考：人类题库A2型题第275题。</w:t>
      </w:r>
    </w:p>
    <w:p>
      <w:r>
        <w:t>FuzzyWuzzy Levenshtein：最接近人类题库A2型题第275题，值为35。</w:t>
      </w:r>
    </w:p>
    <w:p>
      <w:r>
        <w:t>Sentence-BERT Cosine：最接近人类题库A3型题第39题，值为0.8458943963050842。</w:t>
      </w:r>
    </w:p>
    <w:p>
      <w:r>
        <w:t>3-gram Jaccard Index：最接近人类题库A2型题第275题，值为9。</w:t>
      </w:r>
    </w:p>
    <w:p>
      <w:r>
        <w:t>Flesch Reading Ease：-47.97999999999996。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40岁。4小时前在工地施工时，从约3米高的脚手架上跌落，会阴部骑跨于一根横梁上。当即感会阴部剧痛，尿道口有鲜血滴出，无法自行排尿。查体：血压130/80mmHg，骨盆挤压分离试验阳性。会阴部可见明显肿胀及大片皮下瘀斑。为明确尿道损伤部位及程度，应进行的检查是</w:t>
      </w:r>
    </w:p>
    <w:p>
      <w:r>
        <w:t>A. 尿道膀胱镜检查</w:t>
      </w:r>
    </w:p>
    <w:p>
      <w:r>
        <w:t>B. 尿道逆行造影</w:t>
      </w:r>
    </w:p>
    <w:p>
      <w:r>
        <w:t>C. 泌尿系统CT三维重建</w:t>
      </w:r>
    </w:p>
    <w:p>
      <w:r>
        <w:t>D. 磁共振尿路成像（MRU）</w:t>
      </w:r>
    </w:p>
    <w:p>
      <w:r>
        <w:t>E. 静脉肾盂造影</w:t>
      </w:r>
    </w:p>
    <w:p>
      <w:r>
        <w:t>考点还原：泌尿系统外伤-前尿道外伤。</w:t>
      </w:r>
    </w:p>
    <w:p>
      <w:r>
        <w:t>参考答案：B。</w:t>
      </w:r>
    </w:p>
    <w:p>
      <w:r>
        <w:t>答案解析：患者为40岁男性，会阴部骑跨伤后出现尿道口滴血、排尿困难。查体骨盆挤压分离试验阳性（提示骨盆骨折），会阴部肿胀瘀斑。对于尿道损伤，为明确损伤的部位（前尿道或后尿道）和程度（挫伤、部分断裂、完全断裂），应进行的检查是尿道逆行造影（B对）。该检查通过尿道口注入造影剂，可以显示尿道损伤处造影剂外渗情况，是诊断尿道损伤最直接的方法。尿道膀胱镜检查（A错）在急性期可能加重损伤，属禁忌。泌尿系统CT三维重建（C错）和磁共振尿路成像（MRU）（D错）可作为辅助，但不如逆行造影直观。静脉肾盂造影（E错）主要用于评估上尿路。</w:t>
      </w:r>
    </w:p>
    <w:p>
      <w:r>
        <w:t>(2) 若行尿道逆行造影，造影剂最可能首先外渗至哪个解剖间隙？</w:t>
      </w:r>
    </w:p>
    <w:p>
      <w:r>
        <w:t>A. 会阴浅筋膜间隙（会阴浅袋）</w:t>
      </w:r>
    </w:p>
    <w:p>
      <w:r>
        <w:t>B. 会阴深筋膜间隙（会阴深袋）</w:t>
      </w:r>
    </w:p>
    <w:p>
      <w:r>
        <w:t>C. 阴茎浅筋膜间隙</w:t>
      </w:r>
    </w:p>
    <w:p>
      <w:r>
        <w:t>D. 腹膜后间隙</w:t>
      </w:r>
    </w:p>
    <w:p>
      <w:r>
        <w:t>E. 膀胱周围间隙</w:t>
      </w:r>
    </w:p>
    <w:p>
      <w:r>
        <w:t>考点还原：泌尿系统外伤-前尿道外伤。</w:t>
      </w:r>
    </w:p>
    <w:p>
      <w:r>
        <w:t>参考答案：A。</w:t>
      </w:r>
    </w:p>
    <w:p>
      <w:r>
        <w:t>答案解析：患者为骑跨伤，最易损伤尿道球部。尿道逆行造影时，若尿道球部断裂，造影剂会从破损处外渗，由于会阴浅筋膜（Colles筋膜）的限制，外渗的造影剂首先积聚于会阴浅筋膜间隙（即会阴浅袋），表现为会阴、阴囊、阴茎的弥漫性肿胀（A对）。会阴深筋膜间隙（B错）位于尿生殖膈上下筋膜之间，尿道膜部破裂时造影剂可进入此间隙。阴茎浅筋膜间隙（C错）与会阴浅袋相通。腹膜后间隙（D错）和膀胱周围间隙（E错）是后尿道损伤时造影剂可能进入的区域。</w:t>
      </w:r>
    </w:p>
    <w:p/>
    <w:p>
      <w:r>
        <w:t>--------------------------------------------A3型题第490题--------------------------------------------</w:t>
      </w:r>
    </w:p>
    <w:p>
      <w:r>
        <w:t>出题参考：人类题库A2型题第276题。</w:t>
      </w:r>
    </w:p>
    <w:p>
      <w:r>
        <w:t>FuzzyWuzzy Levenshtein：最接近人类题库A2型题第276题，值为34。</w:t>
      </w:r>
    </w:p>
    <w:p>
      <w:r>
        <w:t>Sentence-BERT Cosine：最接近人类题库A2型题第276题，值为0.8740288019180298。</w:t>
      </w:r>
    </w:p>
    <w:p>
      <w:r>
        <w:t>3-gram Jaccard Index：最接近人类题库A2型题第276题，值为8。</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20岁，跨栏运动员。在比赛跨越栏架时摔倒，会阴部猛烈撞击栏架。伤后立即感到会阴部剧烈疼痛，可见尿道口有鲜血流出，并出现排尿困难。查体：会阴部皮肤青紫、肿胀明显，阴囊无血肿，直肠指检前列腺位置正常、无浮动感。该患者首先应考虑的诊断是</w:t>
      </w:r>
    </w:p>
    <w:p>
      <w:r>
        <w:t>A. 尿道球部损伤</w:t>
      </w:r>
    </w:p>
    <w:p>
      <w:r>
        <w:t>B. 骨盆骨折伴后尿道损伤</w:t>
      </w:r>
    </w:p>
    <w:p>
      <w:r>
        <w:t>C. 膀胱颈部损伤</w:t>
      </w:r>
    </w:p>
    <w:p>
      <w:r>
        <w:t>D. 睾丸挫裂伤</w:t>
      </w:r>
    </w:p>
    <w:p>
      <w:r>
        <w:t>E. 单纯性会阴部软组织挫伤</w:t>
      </w:r>
    </w:p>
    <w:p>
      <w:r>
        <w:t>考点还原：泌尿系统外伤-前尿道外伤。</w:t>
      </w:r>
    </w:p>
    <w:p>
      <w:r>
        <w:t>参考答案：A。</w:t>
      </w:r>
    </w:p>
    <w:p>
      <w:r>
        <w:t>答案解析：患者为20岁跨栏运动员，会阴部直接撞击硬物受伤（典型的骑跨伤机制），伤后尿道口滴血、排尿困难。查体会阴部青紫肿胀，但直肠指检前列腺位置正常、无浮动感（提示后尿道和骨盆未受严重损伤）。骑跨伤最常损伤的部位是尿道球部。因此，首先应考虑的诊断是尿道球部损伤（A对）。骨盆骨折伴后尿道损伤（B错）多有骨盆骨折体征，直肠指检前列腺浮动、上移。膀胱颈部损伤（C错）常合并于骨盆骨折。睾丸挫裂伤（D错）应有阴囊血肿和剧痛。单纯软组织挫伤（E错）不会出现尿道口滴血和排尿困难。</w:t>
      </w:r>
    </w:p>
    <w:p>
      <w:r>
        <w:t>(2) 为暂时解决排尿问题并进一步评估伤情，首先应采取的措施是</w:t>
      </w:r>
    </w:p>
    <w:p>
      <w:r>
        <w:t>A. 立即行耻骨上膀胱穿刺造瘘</w:t>
      </w:r>
    </w:p>
    <w:p>
      <w:r>
        <w:t>B. 尝试轻柔插入导尿管</w:t>
      </w:r>
    </w:p>
    <w:p>
      <w:r>
        <w:t>C. 急诊行尿道会师术</w:t>
      </w:r>
    </w:p>
    <w:p>
      <w:r>
        <w:t>D. 行会阴部血肿清除术</w:t>
      </w:r>
    </w:p>
    <w:p>
      <w:r>
        <w:t>E. 仅予镇痛、止血药物观察</w:t>
      </w:r>
    </w:p>
    <w:p>
      <w:r>
        <w:t>考点还原：泌尿系统外伤-前尿道外伤。</w:t>
      </w:r>
    </w:p>
    <w:p>
      <w:r>
        <w:t>参考答案：B。</w:t>
      </w:r>
    </w:p>
    <w:p>
      <w:r>
        <w:t>答案解析：对于尿道损伤患者，在明确诊断前，可尝试轻柔插入导尿管（B对）。如果导尿管能顺利进入膀胱，则提示尿道损伤不严重（挫伤或部分断裂），同时可引流尿液、支撑尿道，有助于损伤愈合。如果导尿失败，则考虑尿道断裂，此时不应反复尝试，以免加重损伤，而应改行耻骨上膀胱穿刺造瘘术（A错）。急诊尿道会师术（C错）或会阴部血肿清除术（D错）需在明确诊断及患者情况稳定后进行。仅予药物观察（E错）可能延误治疗。</w:t>
      </w:r>
    </w:p>
    <w:p/>
    <w:p>
      <w:r>
        <w:t>--------------------------------------------A3型题第491题--------------------------------------------</w:t>
      </w:r>
    </w:p>
    <w:p>
      <w:r>
        <w:t>出题参考：人类题库A2型题第277题。</w:t>
      </w:r>
    </w:p>
    <w:p>
      <w:r>
        <w:t>FuzzyWuzzy Levenshtein：最接近人类题库A2型题第277题，值为41。</w:t>
      </w:r>
    </w:p>
    <w:p>
      <w:r>
        <w:t>Sentence-BERT Cosine：最接近人类题库A2型题第274题，值为0.8936512470245361。</w:t>
      </w:r>
    </w:p>
    <w:p>
      <w:r>
        <w:t>3-gram Jaccard Index：最接近人类题库A2型题第277题，值为12。</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32岁。3小时前从约5米高处坠落，左腰部撞击在硬物上。伤后神志清楚，感左腰部持续性疼痛，无放射性疼痛。查体：血压120/75mmHg，左腰部轻度压痛，无包块，肾区叩痛可疑。尿常规检查：红细胞15～20/HP。根据目前临床表现，最可能的诊断是</w:t>
      </w:r>
    </w:p>
    <w:p>
      <w:r>
        <w:t>A. 肾挫伤</w:t>
      </w:r>
    </w:p>
    <w:p>
      <w:r>
        <w:t>B. 肾部分裂伤伴肾周血肿</w:t>
      </w:r>
    </w:p>
    <w:p>
      <w:r>
        <w:t>C. 肾全层裂伤伴尿外渗</w:t>
      </w:r>
    </w:p>
    <w:p>
      <w:r>
        <w:t>D. 肾蒂血管损伤</w:t>
      </w:r>
    </w:p>
    <w:p>
      <w:r>
        <w:t>E. 肾盂输尿管连接部断裂</w:t>
      </w:r>
    </w:p>
    <w:p>
      <w:r>
        <w:t>考点还原：泌尿系统外伤-肾外伤。</w:t>
      </w:r>
    </w:p>
    <w:p>
      <w:r>
        <w:t>参考答案：A。</w:t>
      </w:r>
    </w:p>
    <w:p>
      <w:r>
        <w:t>答案解析：患者为32岁男性，左腰部外伤后出现持续性疼痛，无放射性疼痛。查体生命体征平稳，仅左腰部轻度压痛，肾区叩痛可疑。尿常规示镜下血尿（红细胞15～20/HP）。根据肾损伤的临床分级标准，患者症状轻微，仅有疼痛和镜下血尿，无休克、无包块、无肉眼血尿，符合肾挫伤（轻度损伤）的临床表现（A对）。肾部分裂伤（B错）或全层裂伤（C错）常伴有肉眼血尿、腰部包块或休克。肾蒂血管损伤（D错）和肾盂输尿管连接部断裂（E错）病情危重，常伴大出血、休克或无尿。</w:t>
      </w:r>
    </w:p>
    <w:p>
      <w:r>
        <w:t>(2) 对该患者首选的治疗方案是</w:t>
      </w:r>
    </w:p>
    <w:p>
      <w:r>
        <w:t>A. 绝对卧床休息，密切观察生命体征及血尿变化</w:t>
      </w:r>
    </w:p>
    <w:p>
      <w:r>
        <w:t>B. 急诊行肾动脉造影及栓塞术</w:t>
      </w:r>
    </w:p>
    <w:p>
      <w:r>
        <w:t>C. 急诊行剖腹探查、肾脏修补术</w:t>
      </w:r>
    </w:p>
    <w:p>
      <w:r>
        <w:t>D. 立即输血、补液抗休克治疗</w:t>
      </w:r>
    </w:p>
    <w:p>
      <w:r>
        <w:t>E. 大剂量利尿剂促进血块排出</w:t>
      </w:r>
    </w:p>
    <w:p>
      <w:r>
        <w:t>考点还原：泌尿系统外伤-肾外伤。</w:t>
      </w:r>
    </w:p>
    <w:p>
      <w:r>
        <w:t>参考答案：A。</w:t>
      </w:r>
    </w:p>
    <w:p>
      <w:r>
        <w:t>答案解析：对于肾挫伤（轻度肾损伤）患者，首选的治疗方案是保守治疗，即绝对卧床休息2-4周，密切观察生命体征（血压、脉搏）及血尿变化（A对）。绝大多数肾挫伤可通过保守疗法治愈。急诊行肾动脉造影及栓塞术（B错）或剖腹探查术（C错）适用于活动性出血或重度肾裂伤患者。立即输血补液抗休克（D错）用于有休克表现者。大剂量利尿剂（E错）可能加重出血，不宜使用。</w:t>
      </w:r>
    </w:p>
    <w:p/>
    <w:p>
      <w:r>
        <w:t>--------------------------------------------A3型题第492题--------------------------------------------</w:t>
      </w:r>
    </w:p>
    <w:p>
      <w:r>
        <w:t>出题参考：人类题库A2型题第278题。</w:t>
      </w:r>
    </w:p>
    <w:p>
      <w:r>
        <w:t>FuzzyWuzzy Levenshtein：最接近人类题库A2型题第278题，值为28。</w:t>
      </w:r>
    </w:p>
    <w:p>
      <w:r>
        <w:t>Sentence-BERT Cosine：最接近人类题库A2型题第278题，值为0.7867168188095093。</w:t>
      </w:r>
    </w:p>
    <w:p>
      <w:r>
        <w:t>3-gram Jaccard Index：最接近人类题库A2型题第278题，值为7。</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32岁。右腰部被钝器击伤后出现肉眼血尿3小时，收入院予卧床、止血、补液等保守治疗。初始血压稳定。治疗24小时后，患者血尿颜色变淡，但自觉心慌、头晕。查体：血压降至85/50mmHg，心率110次/分。右腰部饱满，可触及一逐渐增大的肿块，有压痛。复查血红蛋白较入院时明显下降。患者出现血压下降、血红蛋白进行性降低的最可能原因是</w:t>
      </w:r>
    </w:p>
    <w:p>
      <w:r>
        <w:t>A. 继发泌尿系统感染</w:t>
      </w:r>
    </w:p>
    <w:p>
      <w:r>
        <w:t>B. 肾损伤处持续活动性出血</w:t>
      </w:r>
    </w:p>
    <w:p>
      <w:r>
        <w:t>C. 应激性溃疡消化道出血</w:t>
      </w:r>
    </w:p>
    <w:p>
      <w:r>
        <w:t>D. 凝血功能障碍</w:t>
      </w:r>
    </w:p>
    <w:p>
      <w:r>
        <w:t>E. 肾性高血压危象</w:t>
      </w:r>
    </w:p>
    <w:p>
      <w:r>
        <w:t>考点还原：泌尿系统外伤-肾外伤。</w:t>
      </w:r>
    </w:p>
    <w:p>
      <w:r>
        <w:t>参考答案：B。</w:t>
      </w:r>
    </w:p>
    <w:p>
      <w:r>
        <w:t>答案解析：患者为右腰部钝器伤后肉眼血尿，经保守治疗24小时后，虽然血尿颜色变淡，但出现血压下降（85/50mmHg）、心率增快（110次/分）、血红蛋白进行性下降等失血性休克表现，且右腰部触及逐渐增大的肿块（肾周血肿扩大）。这些表现强烈提示肾损伤处存在活动性出血，且出血未能自行停止（B对）。继发感染（A错）或凝血功能障碍（D错）不会导致如此迅速的血压下降和血红蛋白降低。应激性溃疡消化道出血（C错）可能有黑便或呕血。肾性高血压危象（E错）表现为血压急剧升高。</w:t>
      </w:r>
    </w:p>
    <w:p>
      <w:r>
        <w:t>(2) 此时最紧急且正确的处理措施是</w:t>
      </w:r>
    </w:p>
    <w:p>
      <w:r>
        <w:t>A. 加快输液速度，应用升压药</w:t>
      </w:r>
    </w:p>
    <w:p>
      <w:r>
        <w:t>B. 立即输血，同时准备急诊手术探查</w:t>
      </w:r>
    </w:p>
    <w:p>
      <w:r>
        <w:t>C. 加强抗感染治疗</w:t>
      </w:r>
    </w:p>
    <w:p>
      <w:r>
        <w:t>D. 行肾动脉造影寻找出血点</w:t>
      </w:r>
    </w:p>
    <w:p>
      <w:r>
        <w:t>E. 静脉应用大剂量止血药</w:t>
      </w:r>
    </w:p>
    <w:p>
      <w:r>
        <w:t>考点还原：泌尿系统外伤-肾外伤。</w:t>
      </w:r>
    </w:p>
    <w:p>
      <w:r>
        <w:t>参考答案：B。</w:t>
      </w:r>
    </w:p>
    <w:p>
      <w:r>
        <w:t>答案解析：患者已出现活动性出血导致的失血性休克，保守治疗无效。此时最紧急且正确的处理措施是在快速输血、补液抗休克的同时，立即准备急诊手术探查（B对）。手术目的为止血、修复肾脏或根据术中情况决定是否行肾切除。单纯加快输液、应用升压药（A错）或静脉用止血药（E错）不能解决活动性出血。加强抗感染（C错）非首要。肾动脉造影（D错）虽可明确出血点并可能栓塞止血，但耗时且需特殊条件，在患者休克、病情不稳定时，急诊手术探查更为直接有效。</w:t>
      </w:r>
    </w:p>
    <w:p/>
    <w:p>
      <w:r>
        <w:t>--------------------------------------------A3型题第493题--------------------------------------------</w:t>
      </w:r>
    </w:p>
    <w:p>
      <w:r>
        <w:t>出题参考：人类题库A2型题第279题。</w:t>
      </w:r>
    </w:p>
    <w:p>
      <w:r>
        <w:t>FuzzyWuzzy Levenshtein：最接近人类题库A2型题第279题，值为50。</w:t>
      </w:r>
    </w:p>
    <w:p>
      <w:r>
        <w:t>Sentence-BERT Cosine：最接近人类题库A2型题第274题，值为0.8179430961608887。</w:t>
      </w:r>
    </w:p>
    <w:p>
      <w:r>
        <w:t>3-gram Jaccard Index：最接近人类题库A2型题第279题，值为12。</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21岁。骑自行车下坡时不慎摔倒，右腰部撞在路沿石上。伤后右腰部持续性隐痛，无肉眼血尿，无恶心、呕吐。查体：血压125/80mmHg，脉搏88次/分。右腰部皮肤无破损，局部轻度压痛，未触及明显包块，右肾区叩击痛阳性。尿常规检查：镜下红细胞满视野。该患者确切的诊断是</w:t>
      </w:r>
    </w:p>
    <w:p>
      <w:r>
        <w:t>A. 肾重度裂伤</w:t>
      </w:r>
    </w:p>
    <w:p>
      <w:r>
        <w:t>B. 肾挫伤</w:t>
      </w:r>
    </w:p>
    <w:p>
      <w:r>
        <w:t>C. 肾中度裂伤</w:t>
      </w:r>
    </w:p>
    <w:p>
      <w:r>
        <w:t>D. 肾血管内膜损伤</w:t>
      </w:r>
    </w:p>
    <w:p>
      <w:r>
        <w:t>E. 输尿管上段挫伤</w:t>
      </w:r>
    </w:p>
    <w:p>
      <w:r>
        <w:t>考点还原：泌尿系统外伤-肾外伤。</w:t>
      </w:r>
    </w:p>
    <w:p>
      <w:r>
        <w:t>参考答案：B。</w:t>
      </w:r>
    </w:p>
    <w:p>
      <w:r>
        <w:t>答案解析：患者为21岁男性，右腰部外伤后出现持续性隐痛，无肉眼血尿。查体生命体征平稳，右肾区叩击痛阳性，未触及包块。尿常规示镜下红细胞满视野。根据肾损伤的临床表现分级，患者无休克、无腰腹部包块、无肉眼血尿，仅有疼痛和镜下血尿，符合肾挫伤（轻度损伤）的诊断（B对）。肾重度裂伤（A错）或中度裂伤（C错）多伴有肉眼血尿、包块或休克。肾血管内膜损伤（D错）可导致肾动脉血栓，表现为患侧腰痛、无尿、高血压等。输尿管上段挫伤（E错）罕见，且疼痛多更剧烈。</w:t>
      </w:r>
    </w:p>
    <w:p>
      <w:r>
        <w:t>(2) 为明确肾脏损伤的具体分型，指导治疗，应首选的检查是</w:t>
      </w:r>
    </w:p>
    <w:p>
      <w:r>
        <w:t>A. 复查尿常规动态观察</w:t>
      </w:r>
    </w:p>
    <w:p>
      <w:r>
        <w:t>B. 肾脏B超</w:t>
      </w:r>
    </w:p>
    <w:p>
      <w:r>
        <w:t>C. 静脉尿路造影</w:t>
      </w:r>
    </w:p>
    <w:p>
      <w:r>
        <w:t>D. 腹部增强CT扫描</w:t>
      </w:r>
    </w:p>
    <w:p>
      <w:r>
        <w:t>E. 肾图检查</w:t>
      </w:r>
    </w:p>
    <w:p>
      <w:r>
        <w:t>考点还原：泌尿系统外伤-肾外伤。</w:t>
      </w:r>
    </w:p>
    <w:p>
      <w:r>
        <w:t>参考答案：D。</w:t>
      </w:r>
    </w:p>
    <w:p>
      <w:r>
        <w:t>答案解析：为明确肾脏损伤的具体分型（挫伤、裂伤、碎裂伤等）、判断损伤范围、有无尿外渗及肾周血肿，并据此制定治疗方案（保守或手术），应首选的检查是腹部增强CT扫描（D对）。CT是诊断肾损伤最准确、最全面的影像学检查。复查尿常规（A错）仅能观察血尿变化，不能评估损伤程度。肾脏B超（B错）可发现肾周血肿和肾实质损伤，但准确性不如CT。静脉尿路造影（IVU）（C错）对轻度损伤不敏感。肾图（E错）用于评估肾功能。</w:t>
      </w:r>
    </w:p>
    <w:p/>
    <w:p>
      <w:r>
        <w:t>--------------------------------------------A3型题第494题--------------------------------------------</w:t>
      </w:r>
    </w:p>
    <w:p>
      <w:r>
        <w:t>出题参考：人类题库A2型题第280题。</w:t>
      </w:r>
    </w:p>
    <w:p>
      <w:r>
        <w:t>FuzzyWuzzy Levenshtein：最接近人类题库A2型题第280题，值为63。</w:t>
      </w:r>
    </w:p>
    <w:p>
      <w:r>
        <w:t>Sentence-BERT Cosine：最接近人类题库A2型题第13题，值为0.7247366905212402。</w:t>
      </w:r>
    </w:p>
    <w:p>
      <w:r>
        <w:t>3-gram Jaccard Index：最接近人类题库A2型题第280题，值为19。</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28岁。被重物挤压腰背部及腹部1小时后急诊入院。查体：脉搏96次/分，血压140/90mmHg，表情痛苦。腹部稍膨隆，有轻度压痛，无反跳痛及肌紧张，肠鸣音减弱。腰背部可见大片瘀斑。急诊行剖腹探查，见后腹膜完整，但腹膜后有约10cm×8cm×2cm的血肿，观察一段时间血肿范围无明显扩大。该患者腹膜后血肿最可能的来源是</w:t>
      </w:r>
    </w:p>
    <w:p>
      <w:r>
        <w:t>A. 胰腺损伤</w:t>
      </w:r>
    </w:p>
    <w:p>
      <w:r>
        <w:t>B. 十二指肠破裂</w:t>
      </w:r>
    </w:p>
    <w:p>
      <w:r>
        <w:t>C. 肾脏或肾周血管损伤</w:t>
      </w:r>
    </w:p>
    <w:p>
      <w:r>
        <w:t>D. 腹主动脉破裂</w:t>
      </w:r>
    </w:p>
    <w:p>
      <w:r>
        <w:t>E. 腰椎骨折椎管内出血</w:t>
      </w:r>
    </w:p>
    <w:p>
      <w:r>
        <w:t>考点还原：泌尿系统外伤-肾外伤。</w:t>
      </w:r>
    </w:p>
    <w:p>
      <w:r>
        <w:t>参考答案：C。</w:t>
      </w:r>
    </w:p>
    <w:p>
      <w:r>
        <w:t>答案解析：患者为腰背部及腹部挤压伤后出现腹膜后血肿。腹膜后血肿的常见原因包括骨盆或脊柱骨折、肾损伤、胰腺损伤、腹主动脉瘤破裂等。患者腰背部可见大片瘀斑，提示受伤暴力作用于腰背部。腹膜后器官中，肾脏及肾周血管因位置相对固定，在挤压伤中易受损出血，形成腹膜后血肿。因此，最可能的来源是肾脏或肾周血管损伤（C对）。胰腺损伤（A错）和十二指肠破裂（B错）多有腹膜刺激征和淀粉酶升高。腹主动脉破裂（D错）常迅速导致死亡。腰椎骨折椎管内出血（E错）主要表现为脊髓神经症状。</w:t>
      </w:r>
    </w:p>
    <w:p>
      <w:r>
        <w:t>(2) 对于此类已行剖腹探查、血肿稳定的患者，术后治疗中最重要的环节是</w:t>
      </w:r>
    </w:p>
    <w:p>
      <w:r>
        <w:t>A. 纠正水、电解质及酸碱平衡紊乱</w:t>
      </w:r>
    </w:p>
    <w:p>
      <w:r>
        <w:t>B. 预防和控制感染</w:t>
      </w:r>
    </w:p>
    <w:p>
      <w:r>
        <w:t>C. 保护肝、肾功能</w:t>
      </w:r>
    </w:p>
    <w:p>
      <w:r>
        <w:t>D. 输注红细胞纠正贫血</w:t>
      </w:r>
    </w:p>
    <w:p>
      <w:r>
        <w:t>E. 补充白蛋白纠正低蛋白血症</w:t>
      </w:r>
    </w:p>
    <w:p>
      <w:r>
        <w:t>考点还原：泌尿系统外伤-肾外伤。</w:t>
      </w:r>
    </w:p>
    <w:p>
      <w:r>
        <w:t>参考答案：B。</w:t>
      </w:r>
    </w:p>
    <w:p>
      <w:r>
        <w:t>答案解析：对于已行剖腹探查、血肿稳定的腹膜后血肿，如果术中未发现活动性出血和空腔脏器损伤，通常选择保守治疗。由于血肿是细菌良好的培养基，且腹膜后间隙疏松，一旦感染很难控制。因此，术后治疗中最重要的环节是预防和控制感染（B对）。纠正水电解质紊乱（A错）、保护肝肾功能（C错）、纠正贫血（D错）和低蛋白血症（E错）都是综合治疗的一部分，但预防感染是此类患者恢复的关键。</w:t>
      </w:r>
    </w:p>
    <w:p/>
    <w:p>
      <w:r>
        <w:t>--------------------------------------------A3型题第495题--------------------------------------------</w:t>
      </w:r>
    </w:p>
    <w:p>
      <w:r>
        <w:t>出题参考：人类题库A2型题第281题。</w:t>
      </w:r>
    </w:p>
    <w:p>
      <w:r>
        <w:t>FuzzyWuzzy Levenshtein：最接近人类题库A3型题第39题，值为34。</w:t>
      </w:r>
    </w:p>
    <w:p>
      <w:r>
        <w:t>Sentence-BERT Cosine：最接近人类题库A1型题第190题，值为0.8033943176269531。</w:t>
      </w:r>
    </w:p>
    <w:p>
      <w:r>
        <w:t>3-gram Jaccard Index：最接近人类题库A3型题第37题，值为9。</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青年男性，25岁。从建筑工地4米高处坠落，臀部着地。伤后即感骨盆区疼痛，无法站立。出现排尿困难，下腹胀痛。查体：血压100/65mmHg，骨盆挤压分离试验阳性。会阴部及阴囊出现肿胀并逐渐加重。尝试经尿道插入导尿管，在尿道膜部受阻无法进入膀胱。该患者尿道损伤的部位最可能是</w:t>
      </w:r>
    </w:p>
    <w:p>
      <w:r>
        <w:t>A. 尿道阴茎部</w:t>
      </w:r>
    </w:p>
    <w:p>
      <w:r>
        <w:t>B. 尿道球部</w:t>
      </w:r>
    </w:p>
    <w:p>
      <w:r>
        <w:t>C. 尿道膜部</w:t>
      </w:r>
    </w:p>
    <w:p>
      <w:r>
        <w:t>D. 尿道前列腺部</w:t>
      </w:r>
    </w:p>
    <w:p>
      <w:r>
        <w:t>E. 膀胱颈部</w:t>
      </w:r>
    </w:p>
    <w:p>
      <w:r>
        <w:t>考点还原：泌尿系统外伤-后尿道外伤。</w:t>
      </w:r>
    </w:p>
    <w:p>
      <w:r>
        <w:t>参考答案：C。</w:t>
      </w:r>
    </w:p>
    <w:p>
      <w:r>
        <w:t>答案解析：患者为青年男性，高处坠落致骨盆骨折（骨盆挤压分离试验阳性），出现排尿困难、下腹胀痛。尝试导尿在尿道膜部受阻。骨盆骨折时，由于骨盆变形产生的剪切力，最容易撕裂相对固定的尿道膜部（位于尿生殖膈内）。因此，尿道损伤的部位最可能是尿道膜部（C对）。尿道阴茎部（A错）和球部（B错）损伤多见于骑跨伤。尿道前列腺部（D错）和膀胱颈部（E错）损伤多与骨盆骨折伴发的严重暴力有关。</w:t>
      </w:r>
    </w:p>
    <w:p>
      <w:r>
        <w:t>(2) 为明确诊断并解决急性尿潴留，应首先采取的措施是</w:t>
      </w:r>
    </w:p>
    <w:p>
      <w:r>
        <w:t>A. 反复尝试插入更细的导尿管</w:t>
      </w:r>
    </w:p>
    <w:p>
      <w:r>
        <w:t>B. 急诊行尿道造影</w:t>
      </w:r>
    </w:p>
    <w:p>
      <w:r>
        <w:t>C. 行耻骨上膀胱穿刺造瘘术</w:t>
      </w:r>
    </w:p>
    <w:p>
      <w:r>
        <w:t>D. 急诊行尿道会师术</w:t>
      </w:r>
    </w:p>
    <w:p>
      <w:r>
        <w:t>E. 行会阴部切开引流术</w:t>
      </w:r>
    </w:p>
    <w:p>
      <w:r>
        <w:t>考点还原：泌尿系统外伤-后尿道外伤。</w:t>
      </w:r>
    </w:p>
    <w:p>
      <w:r>
        <w:t>参考答案：C。</w:t>
      </w:r>
    </w:p>
    <w:p>
      <w:r>
        <w:t>答案解析：患者导尿失败（提示尿道可能断裂），且存在骨盆骨折和急性尿潴留。为迅速解决尿潴留（防止膀胱破裂、减轻痛苦）并为后续治疗创造条件，同时避免反复导尿加重损伤，应首先采取的措施是行耻骨上膀胱穿刺造瘘术（C对）。急诊行尿道造影（B错）可明确诊断，但非解决尿潴留的直接方法。反复尝试插管（A错）可能加重损伤。急诊尿道会师术（D错）或会阴部切开引流术（E错）需在患者病情稳定、明确诊断后择期进行。</w:t>
      </w:r>
    </w:p>
    <w:p/>
    <w:p>
      <w:r>
        <w:t>--------------------------------------------A3型题第496题--------------------------------------------</w:t>
      </w:r>
    </w:p>
    <w:p>
      <w:r>
        <w:t>出题参考：人类题库A2型题第282题。</w:t>
      </w:r>
    </w:p>
    <w:p>
      <w:r>
        <w:t>FuzzyWuzzy Levenshtein：最接近人类题库A2型题第282题，值为43。</w:t>
      </w:r>
    </w:p>
    <w:p>
      <w:r>
        <w:t>Sentence-BERT Cosine：最接近人类题库A3型题第35题，值为0.887029767036438。</w:t>
      </w:r>
    </w:p>
    <w:p>
      <w:r>
        <w:t>3-gram Jaccard Index：最接近人类题库A2型题第282题，值为13。</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32岁。5小时前骑跨在硬物上受伤，当即感会阴部剧痛，尿道口滴出鲜血，不能自行排尿。急诊入院查体：生命体征平稳。会阴部及阴囊明显肿胀、皮肤青紫，阴囊触痛明显。直肠指检前列腺位置正常、无浮动感。该患者尿道损伤的初步诊断是</w:t>
      </w:r>
    </w:p>
    <w:p>
      <w:r>
        <w:t>A. 尿道阴茎部挫伤</w:t>
      </w:r>
    </w:p>
    <w:p>
      <w:r>
        <w:t>B. 尿道球部断裂</w:t>
      </w:r>
    </w:p>
    <w:p>
      <w:r>
        <w:t>C. 尿道膜部挫伤</w:t>
      </w:r>
    </w:p>
    <w:p>
      <w:r>
        <w:t>D. 后尿道断裂</w:t>
      </w:r>
    </w:p>
    <w:p>
      <w:r>
        <w:t>E. 膀胱颈部撕裂</w:t>
      </w:r>
    </w:p>
    <w:p>
      <w:r>
        <w:t>考点还原：泌尿系统外伤-前尿道外伤。</w:t>
      </w:r>
    </w:p>
    <w:p>
      <w:r>
        <w:t>参考答案：B。</w:t>
      </w:r>
    </w:p>
    <w:p>
      <w:r>
        <w:t>答案解析：患者为32岁男性，骑跨伤后出现尿道口滴血、排尿困难。查体会阴部及阴囊明显肿胀、青紫，直肠指检前列腺位置正常（提示后尿道完整）。骑跨伤最常损伤尿道球部。结合会阴阴囊血肿（尿外渗表现），考虑为尿道球部断裂（B对）。尿道阴茎部挫伤（A错）或尿道膜部挫伤（C错）通常无如此严重的会阴血肿。后尿道断裂（D错）多伴骨盆骨折，前列腺位置上移。膀胱颈部撕裂（E错）罕见。</w:t>
      </w:r>
    </w:p>
    <w:p>
      <w:r>
        <w:t>(2) 针对该患者明确的尿道断裂伤，正确的处理方法是</w:t>
      </w:r>
    </w:p>
    <w:p>
      <w:r>
        <w:t>A. 留置导尿管并抗感染治疗</w:t>
      </w:r>
    </w:p>
    <w:p>
      <w:r>
        <w:t>B. 急诊行经会阴尿道端端吻合术，同时引流尿外渗</w:t>
      </w:r>
    </w:p>
    <w:p>
      <w:r>
        <w:t>C. 仅行耻骨上膀胱造瘘术，二期处理尿道</w:t>
      </w:r>
    </w:p>
    <w:p>
      <w:r>
        <w:t>D. 行尿道会师复位术</w:t>
      </w:r>
    </w:p>
    <w:p>
      <w:r>
        <w:t>E. 会阴部热敷、抗炎、止血等保守治疗</w:t>
      </w:r>
    </w:p>
    <w:p>
      <w:r>
        <w:t>考点还原：泌尿系统外伤-前尿道外伤。</w:t>
      </w:r>
    </w:p>
    <w:p>
      <w:r>
        <w:t>参考答案：B。</w:t>
      </w:r>
    </w:p>
    <w:p>
      <w:r>
        <w:t>答案解析：对于明确的尿道球部断裂伤，若患者一般情况允许，最佳的处理方法是急诊行经会阴尿道端端吻合术（B对）。该手术能恢复尿道的连续性，同时引流会阴部的尿外渗和血肿，治疗效果确切，术后尿道狭窄发生率低。单纯留置导尿管（A错）仅适用于尿道挫伤或部分断裂。仅行耻骨上膀胱造瘘术（C错）是分期处理，二期仍需手术修复尿道，增加了手术难度。尿道会师术（D错）主要用于后尿道损伤。单纯保守治疗（E错）会导致尿道狭窄、尿瘘等严重并发症。</w:t>
      </w:r>
    </w:p>
    <w:p/>
    <w:p>
      <w:r>
        <w:t>--------------------------------------------A3型题第497题--------------------------------------------</w:t>
      </w:r>
    </w:p>
    <w:p>
      <w:r>
        <w:t>出题参考：人类题库A2型题第283题。</w:t>
      </w:r>
    </w:p>
    <w:p>
      <w:r>
        <w:t>FuzzyWuzzy Levenshtein：最接近人类题库A2型题第283题，值为44。</w:t>
      </w:r>
    </w:p>
    <w:p>
      <w:r>
        <w:t>Sentence-BERT Cosine：最接近人类题库A2型题第283题，值为0.7271329760551453。</w:t>
      </w:r>
    </w:p>
    <w:p>
      <w:r>
        <w:t>3-gram Jaccard Index：最接近人类题库A2型题第283题，值为13。</w:t>
      </w:r>
    </w:p>
    <w:p>
      <w:r>
        <w:t>Flesch Reading Ease：121.22000000000003。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男性，45岁。因车祸致骨盆骨折、会阴部撕裂伤，急诊行清创缝合及骨盆固定术。术后患者烦躁不安，诉下腹胀痛难忍，查体见膀胱区膨隆，叩诊呈浊音。生命体征平稳。该患者目前最可能的情况是</w:t>
      </w:r>
    </w:p>
    <w:p>
      <w:r>
        <w:t>A. 术后疼痛</w:t>
      </w:r>
    </w:p>
    <w:p>
      <w:r>
        <w:t>B. 急性尿潴留</w:t>
      </w:r>
    </w:p>
    <w:p>
      <w:r>
        <w:t>C. 腹腔内出血</w:t>
      </w:r>
    </w:p>
    <w:p>
      <w:r>
        <w:t>D. 尿道损伤加重</w:t>
      </w:r>
    </w:p>
    <w:p>
      <w:r>
        <w:t>E. 麻醉后反应</w:t>
      </w:r>
    </w:p>
    <w:p>
      <w:r>
        <w:t>考点还原：泌尿系统梗阻-尿潴留。</w:t>
      </w:r>
    </w:p>
    <w:p>
      <w:r>
        <w:t>参考答案：B。</w:t>
      </w:r>
    </w:p>
    <w:p>
      <w:r>
        <w:t>答案解析：患者骨盆骨折、会阴部撕裂伤术后，出现烦躁、下腹胀痛。查体膀胱区膨隆、叩诊浊音，这是膀胱内充满尿液无法排出的典型表现，即急性尿潴留（B对）。术后疼痛（A错）一般不会导致膀胱区膨隆。腹腔内出血（C错）有腹膜刺激征和移动性浊音。尿道损伤加重（D错）可有尿道口出血。麻醉后反应（E错）多表现为嗜睡、恶心等。</w:t>
      </w:r>
    </w:p>
    <w:p>
      <w:r>
        <w:t>(2) 针对上述情况，最佳的处理方法是</w:t>
      </w:r>
    </w:p>
    <w:p>
      <w:r>
        <w:t>A. 肌注地西泮镇静</w:t>
      </w:r>
    </w:p>
    <w:p>
      <w:r>
        <w:t>B. 下腹部热敷按摩</w:t>
      </w:r>
    </w:p>
    <w:p>
      <w:r>
        <w:t>C. 口服非甾体抗炎药</w:t>
      </w:r>
    </w:p>
    <w:p>
      <w:r>
        <w:t>D. 静脉注射拟胆碱能药物</w:t>
      </w:r>
    </w:p>
    <w:p>
      <w:r>
        <w:t>E. 留置导尿管引流</w:t>
      </w:r>
    </w:p>
    <w:p>
      <w:r>
        <w:t>考点还原：泌尿系统梗阻-尿潴留。</w:t>
      </w:r>
    </w:p>
    <w:p>
      <w:r>
        <w:t>参考答案：E。</w:t>
      </w:r>
    </w:p>
    <w:p>
      <w:r>
        <w:t>答案解析：对于术后急性尿潴留，最直接、有效的处理方法是留置导尿管引流尿液（E对）。导尿可以立即缓解膀胱高压，解除患者痛苦。镇静（A错）、热敷按摩（B错）、口服止痛药（C错）或注射拟胆碱能药物（D错）效果不确定，可能延误治疗。</w:t>
      </w:r>
    </w:p>
    <w:p/>
    <w:p>
      <w:r>
        <w:t>--------------------------------------------A3型题第498题--------------------------------------------</w:t>
      </w:r>
    </w:p>
    <w:p>
      <w:r>
        <w:t>出题参考：人类题库A2型题第284题。</w:t>
      </w:r>
    </w:p>
    <w:p>
      <w:r>
        <w:t>FuzzyWuzzy Levenshtein：最接近人类题库A2型题第274题，值为45。</w:t>
      </w:r>
    </w:p>
    <w:p>
      <w:r>
        <w:t>Sentence-BERT Cosine：最接近人类题库A2型题第274题，值为0.8440103530883789。</w:t>
      </w:r>
    </w:p>
    <w:p>
      <w:r>
        <w:t>3-gram Jaccard Index：最接近人类题库A2型题第284题，值为13。</w:t>
      </w:r>
    </w:p>
    <w:p>
      <w:r>
        <w:t>Flesch Reading Ease：-132.57999999999996。</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女性，30岁。不慎从楼梯跌落，左腰部撞击栏杆。伤后自觉左腰部持续性钝痛，无放射痛，无恶心呕吐。查体：生命体征平稳，左肾区轻度叩击痛，腹部无压痛及反跳痛。尿常规检查：镜下红细胞15-20个/HP。该患者最可能的诊断是</w:t>
      </w:r>
    </w:p>
    <w:p>
      <w:r>
        <w:t>A. 肾挫伤</w:t>
      </w:r>
    </w:p>
    <w:p>
      <w:r>
        <w:t>B. 肾部分裂伤</w:t>
      </w:r>
    </w:p>
    <w:p>
      <w:r>
        <w:t>C. 肾盂裂伤</w:t>
      </w:r>
    </w:p>
    <w:p>
      <w:r>
        <w:t>D. 肾实质全层裂伤</w:t>
      </w:r>
    </w:p>
    <w:p>
      <w:r>
        <w:t>E. 肾蒂血管损伤</w:t>
      </w:r>
    </w:p>
    <w:p>
      <w:r>
        <w:t>考点还原：泌尿系统外伤-肾外伤。</w:t>
      </w:r>
    </w:p>
    <w:p>
      <w:r>
        <w:t>参考答案：A。</w:t>
      </w:r>
    </w:p>
    <w:p>
      <w:r>
        <w:t>答案解析：患者为30岁女性，左腰部外伤后出现持续性钝痛，无放射痛。查体生命体征平稳，左肾区轻度叩击痛，腹部无腹膜刺激征。尿常规示镜下血尿（红细胞15-20个/HP）。根据肾损伤的临床表现，患者无休克、无腰腹部包块、无肉眼血尿，损伤较轻，符合肾挫伤的特点（A对）。肾部分裂伤（B错）或肾盂裂伤（C错）多伴有肉眼血尿或尿外渗。肾实质全层裂伤（D错）和肾蒂血管损伤（E错）病情重，常伴休克、腰部包块。</w:t>
      </w:r>
    </w:p>
    <w:p>
      <w:r>
        <w:t>(2) 针对该患者，首选的影像学检查是</w:t>
      </w:r>
    </w:p>
    <w:p>
      <w:r>
        <w:t>A. 腹部X线平片</w:t>
      </w:r>
    </w:p>
    <w:p>
      <w:r>
        <w:t>B. 静脉肾盂造影</w:t>
      </w:r>
    </w:p>
    <w:p>
      <w:r>
        <w:t>C. 肾脏增强CT</w:t>
      </w:r>
    </w:p>
    <w:p>
      <w:r>
        <w:t>D. 肾动脉造影</w:t>
      </w:r>
    </w:p>
    <w:p>
      <w:r>
        <w:t>E. 肾脏MRI</w:t>
      </w:r>
    </w:p>
    <w:p>
      <w:r>
        <w:t>考点还原：泌尿系统外伤-肾外伤。</w:t>
      </w:r>
    </w:p>
    <w:p>
      <w:r>
        <w:t>参考答案：C。</w:t>
      </w:r>
    </w:p>
    <w:p>
      <w:r>
        <w:t>答案解析：为明确肾损伤的具体类型、范围及有无并发症（如血肿、尿外渗），并指导治疗，首选的影像学检查是肾脏增强CT（C对）。CT能清晰显示肾实质裂伤、肾周血肿及尿外渗情况，是诊断肾损伤最可靠的检查。腹部X线平片（A错）价值有限。静脉肾盂造影（B错）敏感性较低。肾动脉造影（D错）用于怀疑血管损伤时。肾脏MRI（E错）可用于碘造影剂过敏者，但不如CT普及和快捷。</w:t>
      </w:r>
    </w:p>
    <w:p/>
    <w:p>
      <w:r>
        <w:t>--------------------------------------------A3型题第499题--------------------------------------------</w:t>
      </w:r>
    </w:p>
    <w:p>
      <w:r>
        <w:t>出题参考：人类题库A2型题第285题。</w:t>
      </w:r>
    </w:p>
    <w:p>
      <w:r>
        <w:t>FuzzyWuzzy Levenshtein：最接近人类题库A2型题第274题，值为52。</w:t>
      </w:r>
    </w:p>
    <w:p>
      <w:r>
        <w:t>Sentence-BERT Cosine：最接近人类题库A2型题第285题，值为0.8447718620300293。</w:t>
      </w:r>
    </w:p>
    <w:p>
      <w:r>
        <w:t>3-gram Jaccard Index：最接近人类题库A2型题第285题，值为17。</w:t>
      </w:r>
    </w:p>
    <w:p>
      <w:r>
        <w:t>Flesch Reading Ease：36.62000000000003。</w:t>
      </w:r>
    </w:p>
    <w:p>
      <w:r>
        <w:t>QGEval：总分35分，流畅性5分，清晰度5分，简洁性5分，相关性5分，一致性5分，可回答性5分，答案一致性5分。</w:t>
      </w:r>
    </w:p>
    <w:p>
      <w:r>
        <w:t>LLM：总分71分，流畅性5分、排他性5分、明确性4分、目标性5分、综合性4分、侧重性5分、防猜性4分、完整性5分、正确性5分、可解性5分、绝对性5分、迷惑性5分、思维性3分、反馈性4分、公平性3分、答案解析专门评分4分。</w:t>
      </w:r>
    </w:p>
    <w:p/>
    <w:p>
      <w:r>
        <w:t>(1) 男性，35岁。与人争执后被拳击左腰部，伤后出现左腰部持续性疼痛，活动时加重。查体：血压130/85mmHg，心率82次/分，左肾区叩痛明显，腹部平软，无肌紧张及反跳痛。尿常规：红细胞8-12个/HP，蛋白（-）。该患者最可能的诊断是</w:t>
      </w:r>
    </w:p>
    <w:p>
      <w:r>
        <w:t>A. 肾部分裂伤伴包膜下血肿</w:t>
      </w:r>
    </w:p>
    <w:p>
      <w:r>
        <w:t>B. 肾全层裂伤伴尿外渗</w:t>
      </w:r>
    </w:p>
    <w:p>
      <w:r>
        <w:t>C. 肾蒂血管撕裂伤</w:t>
      </w:r>
    </w:p>
    <w:p>
      <w:r>
        <w:t>D. 肾挫伤</w:t>
      </w:r>
    </w:p>
    <w:p>
      <w:r>
        <w:t>E. 自发性肾周血肿</w:t>
      </w:r>
    </w:p>
    <w:p>
      <w:r>
        <w:t>考点还原：泌尿系统外伤-肾外伤。</w:t>
      </w:r>
    </w:p>
    <w:p>
      <w:r>
        <w:t>参考答案：D。</w:t>
      </w:r>
    </w:p>
    <w:p>
      <w:r>
        <w:t>答案解析：患者为35岁男性，左腰部拳击伤后出现持续性疼痛。查体生命体征平稳，左肾区叩痛明显，腹部无肌紧张及反跳痛。尿常规示镜下血尿（红细胞8-12个/HP）。根据临床表现（无休克、无包块、无肉眼血尿），损伤程度较轻，最可能的诊断是肾挫伤（D对）。肾部分裂伤伴包膜下血肿（A错）或肾全层裂伤（B错）常伴有更明显的血尿和局部体征。肾蒂血管撕裂伤（C错）病情凶险。自发性肾周血肿（E错）无外伤史。</w:t>
      </w:r>
    </w:p>
    <w:p>
      <w:r>
        <w:t>(2) 该患者下一步最恰当的处理是</w:t>
      </w:r>
    </w:p>
    <w:p>
      <w:r>
        <w:t>A. 急诊手术探查</w:t>
      </w:r>
    </w:p>
    <w:p>
      <w:r>
        <w:t>B. 绝对卧床休息，密切观察</w:t>
      </w:r>
    </w:p>
    <w:p>
      <w:r>
        <w:t>C. 肾动脉栓塞治疗</w:t>
      </w:r>
    </w:p>
    <w:p>
      <w:r>
        <w:t>D. 静脉使用止血药物</w:t>
      </w:r>
    </w:p>
    <w:p>
      <w:r>
        <w:t>E. 立即行肾切除术</w:t>
      </w:r>
    </w:p>
    <w:p>
      <w:r>
        <w:t>考点还原：泌尿系统外伤-肾外伤。</w:t>
      </w:r>
    </w:p>
    <w:p>
      <w:r>
        <w:t>参考答案：B。</w:t>
      </w:r>
    </w:p>
    <w:p>
      <w:r>
        <w:t>答案解析：对于肾挫伤（轻度肾损伤）患者，治疗以保守治疗为主。因此，下一步最恰当的处理是绝对卧床休息2-4周，密切观察生命体征、腹部体征及血尿变化（B对）。绝大多数肾挫伤可经保守疗法治愈。急诊手术探查（A错）或肾动脉栓塞（C错）适用于活动性出血的重度损伤。静脉使用止血药物（D错）可作为辅助，但不是核心治疗。立即行肾切除术（E错）仅适用于无法控制的肾碎裂伤或肾蒂血管伤。</w:t>
      </w:r>
    </w:p>
    <w:p/>
    <w:p>
      <w:r>
        <w:t>--------------------------------------------A3型题第500题--------------------------------------------</w:t>
      </w:r>
    </w:p>
    <w:p>
      <w:r>
        <w:t>出题参考：人类题库A2型题第286题。</w:t>
      </w:r>
    </w:p>
    <w:p>
      <w:r>
        <w:t>FuzzyWuzzy Levenshtein：最接近人类题库A2型题第286题，值为62。</w:t>
      </w:r>
    </w:p>
    <w:p>
      <w:r>
        <w:t>Sentence-BERT Cosine：最接近人类题库A2型题第364题，值为0.7943076491355896。</w:t>
      </w:r>
    </w:p>
    <w:p>
      <w:r>
        <w:t>3-gram Jaccard Index：最接近人类题库A2型题第286题，值为18。</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30岁，建筑工人。半小时前从约3米高的脚手架上坠落，右侧腰部着地。伤后即感右腰部剧痛，并排出大量鲜红色肉眼血尿。查体：患者烦躁，面色苍白，脉搏120次/分，血压85/50mmHg。右腰部饱满，可触及一大小约10cm×8cm的包块，压痛明显。该患者目前最紧急的情况是</w:t>
      </w:r>
    </w:p>
    <w:p>
      <w:r>
        <w:t>A. 创伤性休克</w:t>
      </w:r>
    </w:p>
    <w:p>
      <w:r>
        <w:t>B. 急性腹膜炎</w:t>
      </w:r>
    </w:p>
    <w:p>
      <w:r>
        <w:t>C. 尿道断裂</w:t>
      </w:r>
    </w:p>
    <w:p>
      <w:r>
        <w:t>D. 脊髓损伤</w:t>
      </w:r>
    </w:p>
    <w:p>
      <w:r>
        <w:t>E. 张力性气胸</w:t>
      </w:r>
    </w:p>
    <w:p>
      <w:r>
        <w:t>考点还原：泌尿系统外伤-肾外伤。</w:t>
      </w:r>
    </w:p>
    <w:p>
      <w:r>
        <w:t>参考答案：A。</w:t>
      </w:r>
    </w:p>
    <w:p>
      <w:r>
        <w:t>答案解析：患者从高处坠落，右侧腰部着地，伤后出现右腰部剧痛、肉眼血尿（提示肾损伤），查体发现脉搏快（120次/分）、血压低（85/50mmHg），属于休克血压，同时患者烦躁、面色苍白，均符合休克表现。因此，目前最紧急的情况是创伤性休克（A对）。急性腹膜炎（B错）应有腹膜刺激征，如压痛、反跳痛、肌紧张，本例无。尿道断裂（C错）常表现为尿道口滴血、排尿困难、会阴部血肿，本例表现为全程血尿，损伤部位更高。脊髓损伤（D错）应有下肢运动感觉障碍。张力性气胸（E错）表现为进行性呼吸困难、气管移位、皮下气肿等，与本例不符。</w:t>
      </w:r>
    </w:p>
    <w:p>
      <w:r>
        <w:t>(2) 若需急诊手术探查，此时宜采用的手术切口是</w:t>
      </w:r>
    </w:p>
    <w:p>
      <w:r>
        <w:t>A. 经第11肋间切口</w:t>
      </w:r>
    </w:p>
    <w:p>
      <w:r>
        <w:t>B. 经第12肋下切口</w:t>
      </w:r>
    </w:p>
    <w:p>
      <w:r>
        <w:t>C. 腰背部直切口</w:t>
      </w:r>
    </w:p>
    <w:p>
      <w:r>
        <w:t>D. 经腹直肌切口</w:t>
      </w:r>
    </w:p>
    <w:p>
      <w:r>
        <w:t>E. 胸腹联合切口</w:t>
      </w:r>
    </w:p>
    <w:p>
      <w:r>
        <w:t>考点还原：泌尿系统外伤-肾外伤。</w:t>
      </w:r>
    </w:p>
    <w:p>
      <w:r>
        <w:t>参考答案：D。</w:t>
      </w:r>
    </w:p>
    <w:p>
      <w:r>
        <w:t>答案解析：患者肾损伤明确，且已出现休克表现，提示可能有活动性出血或合并腹腔脏器损伤。急诊手术探查时，经腹直肌切口（D对）入路能快速进腹，便于全面探查腹腔脏器（如肝、脾、肠管等）并控制肾蒂，是处理严重肾损伤伴休克或疑有腹腔脏器损伤时的常用切口。经第11肋间切口（A错）、经第12肋下切口（B错）、腰背部直切口（C错）均为腰部切口，显露范围有限，不利于快速处理腹腔合并伤及控制肾蒂。胸腹联合切口（E错）创伤大，适用于胸腹联合伤，本例无胸部损伤证据。</w:t>
      </w:r>
    </w:p>
    <w:p/>
    <w:p>
      <w:r>
        <w:t>--------------------------------------------A3型题第501题--------------------------------------------</w:t>
      </w:r>
    </w:p>
    <w:p>
      <w:r>
        <w:t>出题参考：人类题库A2型题第287题。</w:t>
      </w:r>
    </w:p>
    <w:p>
      <w:r>
        <w:t>FuzzyWuzzy Levenshtein：最接近人类题库A2型题第275题，值为49。</w:t>
      </w:r>
    </w:p>
    <w:p>
      <w:r>
        <w:t>Sentence-BERT Cosine：最接近人类题库A3型题第35题，值为0.8628458976745605。</w:t>
      </w:r>
    </w:p>
    <w:p>
      <w:r>
        <w:t>3-gram Jaccard Index：最接近人类题库A2型题第275题，值为10。</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男性，40岁。4小时前在工地脚手架上作业时不慎骑跨于钢管上。当即感会阴部剧烈疼痛，无法排尿。查体：会阴部及阴囊明显肿胀、青紫，骨盆挤压分离试验阳性。试行导尿失败。该患者最可能的损伤部位是</w:t>
      </w:r>
    </w:p>
    <w:p>
      <w:r>
        <w:t>A. 尿道前列腺部</w:t>
      </w:r>
    </w:p>
    <w:p>
      <w:r>
        <w:t>B. 尿道膜部</w:t>
      </w:r>
    </w:p>
    <w:p>
      <w:r>
        <w:t>C. 尿道球部</w:t>
      </w:r>
    </w:p>
    <w:p>
      <w:r>
        <w:t>D. 膀胱颈部</w:t>
      </w:r>
    </w:p>
    <w:p>
      <w:r>
        <w:t>E. 阴茎部尿道</w:t>
      </w:r>
    </w:p>
    <w:p>
      <w:r>
        <w:t>考点还原：泌尿系统外伤-前尿道外伤。</w:t>
      </w:r>
    </w:p>
    <w:p>
      <w:r>
        <w:t>参考答案：C。</w:t>
      </w:r>
    </w:p>
    <w:p>
      <w:r>
        <w:t>答案解析：患者有明确的骑跨伤病史（骑跨于钢管上），伤后会阴部剧痛、无法排尿，查体会阴部及阴囊肿胀青紫，导尿失败，符合前尿道损伤的典型表现。前尿道损伤最常见于尿道球部，因其固定于会阴部，骑跨伤时被挤压于硬物与耻骨联合之间，易于损伤（C对）。尿道前列腺部（A错）、尿道膜部（B错）属于后尿道，常因骨盆骨折时剪切力损伤。膀胱颈部（D错）损伤多与骨盆骨折或医源性损伤有关。阴茎部尿道（E错）位置表浅，损伤多由直接暴力或开放性损伤所致，非骑跨伤好发部位。</w:t>
      </w:r>
    </w:p>
    <w:p>
      <w:r>
        <w:t>(2) 为明确诊断，行逆行尿道造影，若为典型骑跨伤，造影剂外渗最先积聚于</w:t>
      </w:r>
    </w:p>
    <w:p>
      <w:r>
        <w:t>A. 会阴浅袋（会阴浅间隙）</w:t>
      </w:r>
    </w:p>
    <w:p>
      <w:r>
        <w:t>B. 会阴深袋（会阴深间隙）</w:t>
      </w:r>
    </w:p>
    <w:p>
      <w:r>
        <w:t>C. 阴茎海绵体周围</w:t>
      </w:r>
    </w:p>
    <w:p>
      <w:r>
        <w:t>D. 膀胱周围腹膜外间隙</w:t>
      </w:r>
    </w:p>
    <w:p>
      <w:r>
        <w:t>E. 耻骨后间隙</w:t>
      </w:r>
    </w:p>
    <w:p>
      <w:r>
        <w:t>考点还原：泌尿系统外伤-前尿道外伤。</w:t>
      </w:r>
    </w:p>
    <w:p>
      <w:r>
        <w:t>参考答案：A。</w:t>
      </w:r>
    </w:p>
    <w:p>
      <w:r>
        <w:t>答案解析：尿道球部损伤时，破裂的尿道位于会阴浅筋膜（Colles筋膜）与会阴深筋膜之间，即会阴浅袋（会阴浅间隙）内。行逆行尿道造影时，造影剂自尿道破裂处外渗，首先积聚于会阴浅袋（A对），表现为会阴部、阴囊及阴茎的弥漫性造影剂渗漏。若尿道破裂位于会阴深筋膜近侧（如尿道球部近端或膜部），造影剂可进入会阴深袋（会阴深间隙）（B错）。若损伤严重，尿液及造影剂可沿筋膜间隙向上蔓延至腹壁。阴茎海绵体周围（C错）积聚见于尿道海绵体破裂。膀胱周围腹膜外间隙（D错）、耻骨后间隙（E错）的造影剂积聚多见于后尿道（前列腺部或膜部）损伤。</w:t>
      </w:r>
    </w:p>
    <w:p/>
    <w:p>
      <w:r>
        <w:t>--------------------------------------------A3型题第502题--------------------------------------------</w:t>
      </w:r>
    </w:p>
    <w:p>
      <w:r>
        <w:t>出题参考：人类题库A2型题第288题。</w:t>
      </w:r>
    </w:p>
    <w:p>
      <w:r>
        <w:t>FuzzyWuzzy Levenshtein：最接近人类题库A2型题第288题，值为48。</w:t>
      </w:r>
    </w:p>
    <w:p>
      <w:r>
        <w:t>Sentence-BERT Cosine：最接近人类题库A2型题第302题，值为0.8085993528366089。</w:t>
      </w:r>
    </w:p>
    <w:p>
      <w:r>
        <w:t>3-gram Jaccard Index：最接近人类题库A3型题第42题，值为14。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5岁男孩。家长发现其右侧阴囊内有一包块1年，包块逐渐增大，无疼痛。查体：右侧阴囊明显增大，可触及一囊性包块，边界清楚，平卧位包块不缩小。右侧睾丸触诊不清。透光试验阳性。该患儿最可能的诊断是</w:t>
      </w:r>
    </w:p>
    <w:p>
      <w:r>
        <w:t>A. 右侧腹股沟斜疝</w:t>
      </w:r>
    </w:p>
    <w:p>
      <w:r>
        <w:t>B. 右侧精索鞘膜积液</w:t>
      </w:r>
    </w:p>
    <w:p>
      <w:r>
        <w:t>C. 右侧交通性鞘膜积液</w:t>
      </w:r>
    </w:p>
    <w:p>
      <w:r>
        <w:t>D. 右侧睾丸鞘膜积液</w:t>
      </w:r>
    </w:p>
    <w:p>
      <w:r>
        <w:t>E. 右侧隐睾</w:t>
      </w:r>
    </w:p>
    <w:p>
      <w:r>
        <w:t>考点还原：泌尿、男性生殖系统先天性畸形及其他疾病-鞘膜积液。</w:t>
      </w:r>
    </w:p>
    <w:p>
      <w:r>
        <w:t>参考答案：D。</w:t>
      </w:r>
    </w:p>
    <w:p>
      <w:r>
        <w:t>答案解析：患儿右侧阴囊内包块1年，逐渐增大，无疼痛。查体示阴囊肿大，囊性包块，边界清，平卧位不缩小（与交通性鞘膜积液及疝气鉴别），透光试验阳性（提示为液性，与疝气及肿瘤鉴别），右侧睾丸触诊不清（因积液包裹）。以上均符合睾丸鞘膜积液（D对）的典型表现。腹股沟斜疝（A错）平卧位包块可还纳，透光试验阴性。精索鞘膜积液（B错）肿块位于睾丸上方，睾丸可清楚触及。交通性鞘膜积液（C错）平卧位包块可缩小或消失。隐睾（E错）表现为阴囊空虚，不能触及睾丸。</w:t>
      </w:r>
    </w:p>
    <w:p>
      <w:r>
        <w:t>(2) 针对该患儿，首选的治疗方法是</w:t>
      </w:r>
    </w:p>
    <w:p>
      <w:r>
        <w:t>A. 观察等待，暂不处理</w:t>
      </w:r>
    </w:p>
    <w:p>
      <w:r>
        <w:t>B. 穿刺抽液</w:t>
      </w:r>
    </w:p>
    <w:p>
      <w:r>
        <w:t>C. 鞘膜囊高位结扎术</w:t>
      </w:r>
    </w:p>
    <w:p>
      <w:r>
        <w:t>D. 睾丸鞘膜翻转术</w:t>
      </w:r>
    </w:p>
    <w:p>
      <w:r>
        <w:t>E. 腹股沟疝修补术</w:t>
      </w:r>
    </w:p>
    <w:p>
      <w:r>
        <w:t>考点还原：泌尿、男性生殖系统先天性畸形及其他疾病-鞘膜积液。</w:t>
      </w:r>
    </w:p>
    <w:p>
      <w:r>
        <w:t>参考答案：D。</w:t>
      </w:r>
    </w:p>
    <w:p>
      <w:r>
        <w:t>答案解析：对于儿童睾丸鞘膜积液，若积液量多、张力高、病程长，可能压迫睾丸影响其发育，且自行消退可能性小，应积极手术治疗。首选的治疗方法是睾丸鞘膜翻转术（D对），即切除大部分鞘膜后翻转缝合，疗效确切。观察等待（A错）适用于病程短、积液量少、张力不高的婴幼儿，有自愈可能。穿刺抽液（B错）易复发，且有感染风险，不作为首选。鞘膜囊高位结扎术（C错）是交通性鞘膜积液的手术方式。腹股沟疝修补术（E错）用于腹股沟疝。</w:t>
      </w:r>
    </w:p>
    <w:p/>
    <w:p>
      <w:r>
        <w:t>--------------------------------------------A3型题第503题--------------------------------------------</w:t>
      </w:r>
    </w:p>
    <w:p>
      <w:r>
        <w:t>出题参考：人类题库A2型题第289题。</w:t>
      </w:r>
    </w:p>
    <w:p>
      <w:r>
        <w:t>FuzzyWuzzy Levenshtein：最接近人类题库A2型题第289题，值为39。</w:t>
      </w:r>
    </w:p>
    <w:p>
      <w:r>
        <w:t>Sentence-BERT Cosine：最接近人类题库A2型题第289题，值为0.8493415117263794。</w:t>
      </w:r>
    </w:p>
    <w:p>
      <w:r>
        <w:t>3-gram Jaccard Index：最接近人类题库A2型题第289题，值为14。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1岁男婴。体检发现左侧阴囊空虚，未触及睾丸。B超检查提示左侧睾丸位于左侧腹股沟管内，大小形态正常。予绒毛膜促性腺激素（HCG）治疗10周后复查，左侧睾丸仍未下降至阴囊。该患儿最可能的诊断是</w:t>
      </w:r>
    </w:p>
    <w:p>
      <w:r>
        <w:t>A. 左侧腹股沟斜疝</w:t>
      </w:r>
    </w:p>
    <w:p>
      <w:r>
        <w:t>B. 左侧隐睾</w:t>
      </w:r>
    </w:p>
    <w:p>
      <w:r>
        <w:t>C. 左侧睾丸缺如</w:t>
      </w:r>
    </w:p>
    <w:p>
      <w:r>
        <w:t>D. 左侧回缩睾</w:t>
      </w:r>
    </w:p>
    <w:p>
      <w:r>
        <w:t>E. 两性畸形</w:t>
      </w:r>
    </w:p>
    <w:p>
      <w:r>
        <w:t>考点还原：泌尿、男性生殖系统先天性畸形及其他疾病-隐睾。</w:t>
      </w:r>
    </w:p>
    <w:p>
      <w:r>
        <w:t>参考答案：B。</w:t>
      </w:r>
    </w:p>
    <w:p>
      <w:r>
        <w:t>答案解析：患儿左侧阴囊空虚，未触及睾丸，B超提示睾丸位于腹股沟管内，符合隐睾（B对）的诊断。腹股沟斜疝（A错）表现为腹股沟或阴囊内可复性包块，而非睾丸未降。睾丸缺如（C错）B超应无法探及睾丸。回缩睾（D错）是指睾丸可被推入阴囊，松手后可在阴囊内停留片刻，但本例睾丸固定于腹股沟管。两性畸形（E错）除生殖器异常外，常伴有性征发育异常，本例无相关描述。</w:t>
      </w:r>
    </w:p>
    <w:p>
      <w:r>
        <w:t>(2) 内分泌治疗失败后，下一步最佳的治疗方案是</w:t>
      </w:r>
    </w:p>
    <w:p>
      <w:r>
        <w:t>A. 继续观察至青春期</w:t>
      </w:r>
    </w:p>
    <w:p>
      <w:r>
        <w:t>B. 行左侧睾丸切除术</w:t>
      </w:r>
    </w:p>
    <w:p>
      <w:r>
        <w:t>C. 换用其他激素治疗方案</w:t>
      </w:r>
    </w:p>
    <w:p>
      <w:r>
        <w:t>D. 近期行左侧睾丸下降固定术</w:t>
      </w:r>
    </w:p>
    <w:p>
      <w:r>
        <w:t>E. 等待至3岁后再行手术治疗</w:t>
      </w:r>
    </w:p>
    <w:p>
      <w:r>
        <w:t>考点还原：泌尿、男性生殖系统先天性畸形及其他疾病-隐睾。</w:t>
      </w:r>
    </w:p>
    <w:p>
      <w:r>
        <w:t>参考答案：D。</w:t>
      </w:r>
    </w:p>
    <w:p>
      <w:r>
        <w:t>答案解析：对于隐睾，内分泌治疗（如HCG）的目的是促进睾丸下降。若内分泌治疗失败（如本例治疗10周后睾丸仍未降入阴囊），应在1-2岁内（最晚不超过18个月）行睾丸下降固定术（D对），以利于睾丸发育、降低恶变风险及扭转风险。继续观察至青春期（A错）会使睾丸长期处于不良环境，影响生育功能并增加恶变率。对侧睾丸正常时，单侧隐睾一般不行睾丸切除术（B错）。换用其他激素（C错）成功率不高，且可能延误手术时机。等待至3岁后（E错）已超出最佳手术年龄。</w:t>
      </w:r>
    </w:p>
    <w:p/>
    <w:p>
      <w:r>
        <w:t>--------------------------------------------A3型题第504题--------------------------------------------</w:t>
      </w:r>
    </w:p>
    <w:p>
      <w:r>
        <w:t>出题参考：人类题库A2型题第290题。</w:t>
      </w:r>
    </w:p>
    <w:p>
      <w:r>
        <w:t>FuzzyWuzzy Levenshtein：最接近人类题库A2型题第290题，值为49。</w:t>
      </w:r>
    </w:p>
    <w:p>
      <w:r>
        <w:t>Sentence-BERT Cosine：最接近人类题库A2型题第290题，值为0.8170468211174011。</w:t>
      </w:r>
    </w:p>
    <w:p>
      <w:r>
        <w:t>3-gram Jaccard Index：最接近人类题库A2型题第290题，值为25。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3岁男孩。发现左侧阴囊内可复性包块半年，包块在哭闹、站立时出现，平卧安静后消失。查体：左侧阴囊内可触及一软性包块，无触痛，透光试验阳性，平卧后包块可完全回纳消失。该患儿最可能的诊断是</w:t>
      </w:r>
    </w:p>
    <w:p>
      <w:r>
        <w:t>A. 精索鞘膜积液</w:t>
      </w:r>
    </w:p>
    <w:p>
      <w:r>
        <w:t>B. 交通性鞘膜积液</w:t>
      </w:r>
    </w:p>
    <w:p>
      <w:r>
        <w:t>C. 睾丸肿瘤</w:t>
      </w:r>
    </w:p>
    <w:p>
      <w:r>
        <w:t>D. 腹股沟斜疝</w:t>
      </w:r>
    </w:p>
    <w:p>
      <w:r>
        <w:t>E. 睾丸鞘膜积液</w:t>
      </w:r>
    </w:p>
    <w:p>
      <w:r>
        <w:t>考点还原：泌尿、男性生殖系统先天性畸形及其他疾病-鞘膜积液。</w:t>
      </w:r>
    </w:p>
    <w:p>
      <w:r>
        <w:t>参考答案：B。</w:t>
      </w:r>
    </w:p>
    <w:p>
      <w:r>
        <w:t>答案解析：3岁男孩，左侧阴囊内可复性包块（站立时出现，平卧消失），查体为软性包块，无触痛，透光试验阳性，符合交通性鞘膜积液（B对）的典型特点：鞘状突未闭，腹腔液体与鞘膜腔相通。腹股沟斜疝（D错）也可表现为可复性包块，但透光试验一般为阴性。精索鞘膜积液（A错）和睾丸鞘膜积液（E错）的肿块在平卧位时不消失。睾丸肿瘤（C错）为实性肿块，透光试验阴性。</w:t>
      </w:r>
    </w:p>
    <w:p>
      <w:r>
        <w:t>(2) 该疾病与腹股沟斜疝鉴别的关键体征是</w:t>
      </w:r>
    </w:p>
    <w:p>
      <w:r>
        <w:t>A. 包块质地</w:t>
      </w:r>
    </w:p>
    <w:p>
      <w:r>
        <w:t>B. 透光试验</w:t>
      </w:r>
    </w:p>
    <w:p>
      <w:r>
        <w:t>C. 平卧后是否消失</w:t>
      </w:r>
    </w:p>
    <w:p>
      <w:r>
        <w:t>D. 有无触痛</w:t>
      </w:r>
    </w:p>
    <w:p>
      <w:r>
        <w:t>E. 能否还纳</w:t>
      </w:r>
    </w:p>
    <w:p>
      <w:r>
        <w:t>考点还原：泌尿、男性生殖系统先天性畸形及其他疾病-鞘膜积液。</w:t>
      </w:r>
    </w:p>
    <w:p>
      <w:r>
        <w:t>参考答案：B。</w:t>
      </w:r>
    </w:p>
    <w:p>
      <w:r>
        <w:t>答案解析：交通性鞘膜积液与腹股沟斜疝均为可复性包块，有时临床鉴别困难。两者鉴别的关键体征是透光试验（B对）。交通性鞘膜积液内容物为清亮液体，透光试验阳性；而腹股沟斜疝内容物多为肠管或大网膜，透光试验阴性。包块质地（A错）、有无触痛（D错）无特异性。平卧后是否消失（C错）和能否还纳（E错）两者均可出现，故不能作为关键的鉴别点。</w:t>
      </w:r>
    </w:p>
    <w:p/>
    <w:p>
      <w:r>
        <w:t>--------------------------------------------A3型题第505题--------------------------------------------</w:t>
      </w:r>
    </w:p>
    <w:p>
      <w:r>
        <w:t>出题参考：人类题库A2型题第291题。</w:t>
      </w:r>
    </w:p>
    <w:p>
      <w:r>
        <w:t>FuzzyWuzzy Levenshtein：最接近人类题库A2型题第291题，值为54。</w:t>
      </w:r>
    </w:p>
    <w:p>
      <w:r>
        <w:t>Sentence-BERT Cosine：最接近人类题库A2型题第296题，值为0.8608704805374146。</w:t>
      </w:r>
    </w:p>
    <w:p>
      <w:r>
        <w:t>3-gram Jaccard Index：最接近人类题库A2型题第291题，值为19。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26岁。发现右侧阴囊内无痛性包块1年，包块缓慢增大。查体：右侧阴囊上部可触及一约2.0cm×2.5cm的囊性肿块，边界清，光滑，无压痛。平卧位肿块不消失。透光试验阳性。双侧睾丸、附睾大小、形态、位置正常，均可清楚触及。该患者最可能的诊断是</w:t>
      </w:r>
    </w:p>
    <w:p>
      <w:r>
        <w:t>A. 睾丸鞘膜积液</w:t>
      </w:r>
    </w:p>
    <w:p>
      <w:r>
        <w:t>B. 睾丸肿瘤</w:t>
      </w:r>
    </w:p>
    <w:p>
      <w:r>
        <w:t>C. 腹股沟斜疝</w:t>
      </w:r>
    </w:p>
    <w:p>
      <w:r>
        <w:t>D. 精索鞘膜积液</w:t>
      </w:r>
    </w:p>
    <w:p>
      <w:r>
        <w:t>E. 附睾囊肿</w:t>
      </w:r>
    </w:p>
    <w:p>
      <w:r>
        <w:t>考点还原：泌尿、男性生殖系统先天性畸形及其他疾病-鞘膜积液。</w:t>
      </w:r>
    </w:p>
    <w:p>
      <w:r>
        <w:t>参考答案：D。</w:t>
      </w:r>
    </w:p>
    <w:p>
      <w:r>
        <w:t>答案解析：患者右侧阴囊上部囊性肿块，边界清，光滑，无压痛，透光试验阳性，平卧位不消失。双侧睾丸、附睾可清楚触及（提示肿块与睾丸分离）。这些表现符合精索鞘膜积液（D对），即鞘状突两端闭合而中间未闭，形成孤立性囊性积液。睾丸鞘膜积液（A错）时睾丸被积液包裹而难以触及。睾丸肿瘤（B错）为实性肿块，透光试验阴性。腹股沟斜疝（C错）透光试验阴性，且平卧多可还纳。附睾囊肿（E错）多位于附睾头部，呈圆形，但透光性有时不强，且本例肿块位置在睾丸上方，更符合精索走行区。</w:t>
      </w:r>
    </w:p>
    <w:p>
      <w:r>
        <w:t>(2) 该疾病与睾丸鞘膜积液的主要鉴别点是</w:t>
      </w:r>
    </w:p>
    <w:p>
      <w:r>
        <w:t>A. 透光试验结果</w:t>
      </w:r>
    </w:p>
    <w:p>
      <w:r>
        <w:t>B. 肿块与睾丸的关系</w:t>
      </w:r>
    </w:p>
    <w:p>
      <w:r>
        <w:t>C. 平卧后肿块是否消失</w:t>
      </w:r>
    </w:p>
    <w:p>
      <w:r>
        <w:t>D. 有无疼痛</w:t>
      </w:r>
    </w:p>
    <w:p>
      <w:r>
        <w:t>E. 肿块质地</w:t>
      </w:r>
    </w:p>
    <w:p>
      <w:r>
        <w:t>考点还原：泌尿、男性生殖系统先天性畸形及其他疾病-鞘膜积液。</w:t>
      </w:r>
    </w:p>
    <w:p>
      <w:r>
        <w:t>参考答案：B。</w:t>
      </w:r>
    </w:p>
    <w:p>
      <w:r>
        <w:t>答案解析：精索鞘膜积液与睾丸鞘膜积液的主要鉴别点在于肿块与睾丸的关系（B对）。精索鞘膜积液的肿块位于睾丸上方，与睾丸分界清楚，睾丸可正常触及；而睾丸鞘膜积液的肿块（积液）将睾丸包裹在内，睾丸不能单独触及或触诊不清。透光试验（A错）两者均可为阳性。平卧后是否消失（C错）主要用于鉴别交通性与非交通性，而非区分精索与睾丸型。有无疼痛（D错）和肿块质地（E错）无特异性。</w:t>
      </w:r>
    </w:p>
    <w:p/>
    <w:p>
      <w:r>
        <w:t>--------------------------------------------A3型题第506题--------------------------------------------</w:t>
      </w:r>
    </w:p>
    <w:p>
      <w:r>
        <w:t>出题参考：人类题库A2型题第292题。</w:t>
      </w:r>
    </w:p>
    <w:p>
      <w:r>
        <w:t>FuzzyWuzzy Levenshtein：最接近人类题库A2型题第292题，值为52。</w:t>
      </w:r>
    </w:p>
    <w:p>
      <w:r>
        <w:t>Sentence-BERT Cosine：最接近人类题库A2型题第294题，值为0.8253746628761292。</w:t>
      </w:r>
    </w:p>
    <w:p>
      <w:r>
        <w:t>3-gram Jaccard Index：最接近人类题库A2型题第292题，值为18。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4岁男孩。家长发现其右侧阴囊内有一包块，时大时小。查体：右侧阴囊内可触及一质软包块，无触痛，透光试验阳性。嘱患儿平卧后，包块逐渐缩小直至消失。该患儿最可能的诊断是</w:t>
      </w:r>
    </w:p>
    <w:p>
      <w:r>
        <w:t>A. 右侧睾丸鞘膜积液</w:t>
      </w:r>
    </w:p>
    <w:p>
      <w:r>
        <w:t>B. 右侧交通性鞘膜积液</w:t>
      </w:r>
    </w:p>
    <w:p>
      <w:r>
        <w:t>C. 右侧腹股沟斜疝</w:t>
      </w:r>
    </w:p>
    <w:p>
      <w:r>
        <w:t>D. 右侧睾丸肿瘤</w:t>
      </w:r>
    </w:p>
    <w:p>
      <w:r>
        <w:t>E. 右侧精索静脉曲张</w:t>
      </w:r>
    </w:p>
    <w:p>
      <w:r>
        <w:t>考点还原：泌尿、男性生殖系统先天性畸形及其他疾病-鞘膜积液。</w:t>
      </w:r>
    </w:p>
    <w:p>
      <w:r>
        <w:t>参考答案：B。</w:t>
      </w:r>
    </w:p>
    <w:p>
      <w:r>
        <w:t>答案解析：患儿右侧阴囊包块“时大时小”，查体为质软包块，透光试验阳性，平卧后包块逐渐缩小直至消失。这些特点是交通性鞘膜积液（B对）的典型表现：由于鞘状突未闭，腹腔液体可随体位变动而进出鞘膜囊。睾丸鞘膜积液（A错）平卧位肿块不消失。腹股沟斜疝（C错）透光试验多为阴性，且还纳时多为“突然”消失而非“逐渐”缩小。睾丸肿瘤（D错）为实性，透光阴性。精索静脉曲张（E错）为蚯蚓状团块，透光阴性。</w:t>
      </w:r>
    </w:p>
    <w:p>
      <w:r>
        <w:t>(2) 该疾病的病理基础是</w:t>
      </w:r>
    </w:p>
    <w:p>
      <w:r>
        <w:t>A. 睾丸鞘膜腔分泌过多液体</w:t>
      </w:r>
    </w:p>
    <w:p>
      <w:r>
        <w:t>B. 精索鞘状突未完全闭合</w:t>
      </w:r>
    </w:p>
    <w:p>
      <w:r>
        <w:t>C. 腹股沟管内环口松弛</w:t>
      </w:r>
    </w:p>
    <w:p>
      <w:r>
        <w:t>D. 睾丸肿瘤压迫淋巴回流</w:t>
      </w:r>
    </w:p>
    <w:p>
      <w:r>
        <w:t>E. 附睾炎症导致渗出</w:t>
      </w:r>
    </w:p>
    <w:p>
      <w:r>
        <w:t>考点还原：泌尿、男性生殖系统先天性畸形及其他疾病-鞘膜积液。</w:t>
      </w:r>
    </w:p>
    <w:p>
      <w:r>
        <w:t>参考答案：B。</w:t>
      </w:r>
    </w:p>
    <w:p>
      <w:r>
        <w:t>答案解析：交通性鞘膜积液的病理基础是精索鞘状突未完全闭合（B对），导致腹膜腔与睾丸鞘膜腔之间存在一个狭窄的通道。睾丸鞘膜腔分泌过多液体（A错）或吸收障碍是原发性（非交通性）鞘膜积液的机制。腹股沟管内环口松弛（C错）是腹股沟疝的病理基础。睾丸肿瘤压迫（D错）和附睾炎症渗出（E错）可引起继发性鞘膜积液，但非交通性。</w:t>
      </w:r>
    </w:p>
    <w:p/>
    <w:p>
      <w:r>
        <w:t>--------------------------------------------A3型题第507题--------------------------------------------</w:t>
      </w:r>
    </w:p>
    <w:p>
      <w:r>
        <w:t>出题参考：人类题库A2型题第293题。</w:t>
      </w:r>
    </w:p>
    <w:p>
      <w:r>
        <w:t>FuzzyWuzzy Levenshtein：最接近人类题库A2型题第290题，值为40。</w:t>
      </w:r>
    </w:p>
    <w:p>
      <w:r>
        <w:t>Sentence-BERT Cosine：最接近人类题库A2型题第305题，值为0.8126733303070068。</w:t>
      </w:r>
    </w:p>
    <w:p>
      <w:r>
        <w:t>3-gram Jaccard Index：最接近人类题库A2型题第290题，值为16。</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4岁。家长发现其右侧阴囊内有一包块1年，包块在患儿哭闹或长时间站立后增大，安静平卧后可缩小或消失。查体：右侧阴囊内可触及一卵圆形囊性包块，质软，边界清楚，透光试验阳性。右侧睾丸可触及，大小形态正常。该患儿最可能的诊断是</w:t>
      </w:r>
    </w:p>
    <w:p>
      <w:r>
        <w:t>A. 睾丸鞘膜积液</w:t>
      </w:r>
    </w:p>
    <w:p>
      <w:r>
        <w:t>B. 交通性鞘膜积液</w:t>
      </w:r>
    </w:p>
    <w:p>
      <w:r>
        <w:t>C. 右侧腹股沟斜疝</w:t>
      </w:r>
    </w:p>
    <w:p>
      <w:r>
        <w:t>D. 睾丸肿瘤</w:t>
      </w:r>
    </w:p>
    <w:p>
      <w:r>
        <w:t>E. 精索鞘膜积液</w:t>
      </w:r>
    </w:p>
    <w:p>
      <w:r>
        <w:t>考点还原：泌尿、男性生殖系统先天性畸形及其他疾病-鞘膜积液。</w:t>
      </w:r>
    </w:p>
    <w:p>
      <w:r>
        <w:t>参考答案：B。</w:t>
      </w:r>
    </w:p>
    <w:p>
      <w:r>
        <w:t>答案解析：4岁男孩，阴囊包块在哭闹或长时间站立后增大，安静平卧后缩小或消失（可复性），透光试验阳性，右侧睾丸可触及。这是交通性鞘膜积液（B对）的典型表现。睾丸鞘膜积液（A错）平卧位包块不消失。腹股沟斜疝（C错）虽可复，但透光试验阴性。睾丸肿瘤（D错）为实性，透光阴性。精索鞘膜积液（E错）平卧位不消失，且睾丸可触及。</w:t>
      </w:r>
    </w:p>
    <w:p>
      <w:r>
        <w:t>(2) 该疾病与腹股沟斜疝鉴别诊断时，最具鉴别意义的体征是</w:t>
      </w:r>
    </w:p>
    <w:p>
      <w:r>
        <w:t>A. 包块是否可还纳</w:t>
      </w:r>
    </w:p>
    <w:p>
      <w:r>
        <w:t>B. 透光试验结果</w:t>
      </w:r>
    </w:p>
    <w:p>
      <w:r>
        <w:t>C. 平卧后包块是否消失</w:t>
      </w:r>
    </w:p>
    <w:p>
      <w:r>
        <w:t>D. 包块质地</w:t>
      </w:r>
    </w:p>
    <w:p>
      <w:r>
        <w:t>E. 睾丸是否可触及</w:t>
      </w:r>
    </w:p>
    <w:p>
      <w:r>
        <w:t>考点还原：泌尿、男性生殖系统先天性畸形及其他疾病-鞘膜积液。</w:t>
      </w:r>
    </w:p>
    <w:p>
      <w:r>
        <w:t>参考答案：B。</w:t>
      </w:r>
    </w:p>
    <w:p>
      <w:r>
        <w:t>答案解析：交通性鞘膜积液与腹股沟斜疝在临床表现上（可复性包块）有相似之处。最具鉴别意义的体征是透光试验结果（B对）。交通性鞘膜积液透光试验阳性，而腹股沟斜疝内容物多为肠管，透光试验阴性。包块是否可还纳（A错）及平卧后是否消失（C错）两者均可发生。包块质地（D错）和睾丸是否可触及（E错）在典型病例中虽有差异，但不如透光试验直接和可靠。</w:t>
      </w:r>
    </w:p>
    <w:p/>
    <w:p>
      <w:r>
        <w:t>--------------------------------------------A3型题第508题--------------------------------------------</w:t>
      </w:r>
    </w:p>
    <w:p>
      <w:r>
        <w:t>出题参考：人类题库A2型题第296题。</w:t>
      </w:r>
    </w:p>
    <w:p>
      <w:r>
        <w:t>FuzzyWuzzy Levenshtein：最接近人类题库A2型题第291题，值为53。</w:t>
      </w:r>
    </w:p>
    <w:p>
      <w:r>
        <w:t>Sentence-BERT Cosine：最接近人类题库A2型题第296题，值为0.8615025281906128。</w:t>
      </w:r>
    </w:p>
    <w:p>
      <w:r>
        <w:t>3-gram Jaccard Index：最接近人类题库A2型题第291题，值为20。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26岁。发现右侧阴囊内无痛性肿块半年，肿块逐渐增大，无红肿热痛。查体：右侧阴囊内可触及一约2.5cm×2.0cm大小的卵圆形肿块，表面光滑，有囊性感，无压痛。平卧位肿块不缩小，透光试验阳性。双侧睾丸、附睾大小、位置、质地均正常，可清楚触及。该患者最可能的诊断是</w:t>
      </w:r>
    </w:p>
    <w:p>
      <w:r>
        <w:t>A. 睾丸鞘膜积液</w:t>
      </w:r>
    </w:p>
    <w:p>
      <w:r>
        <w:t>B. 睾丸肿瘤</w:t>
      </w:r>
    </w:p>
    <w:p>
      <w:r>
        <w:t>C. 腹股沟斜疝</w:t>
      </w:r>
    </w:p>
    <w:p>
      <w:r>
        <w:t>D. 精索鞘膜积液</w:t>
      </w:r>
    </w:p>
    <w:p>
      <w:r>
        <w:t>E. 附睾结核</w:t>
      </w:r>
    </w:p>
    <w:p>
      <w:r>
        <w:t>考点还原：泌尿、男性生殖系统先天性畸形及其他疾病-鞘膜积液。</w:t>
      </w:r>
    </w:p>
    <w:p>
      <w:r>
        <w:t>参考答案：D。</w:t>
      </w:r>
    </w:p>
    <w:p>
      <w:r>
        <w:t>答案解析：患者右侧阴囊内无痛性囊性肿块，表面光滑，透光阳性，平卧不缩小。关键点在于双侧睾丸、附睾可清楚触及（提示肿块与睾丸分离），因此最可能为精索鞘膜积液（D对）。睾丸鞘膜积液（A错）时睾丸被包裹，常触诊不清。睾丸肿瘤（B错）为实性，透光阴性。腹股沟斜疝（C错）透光阴性，平卧多可还纳。附睾结核（E错）常伴疼痛，可形成冷脓肿，透光试验多为阴性。</w:t>
      </w:r>
    </w:p>
    <w:p>
      <w:r>
        <w:t>(2) 该疾病与睾丸鞘膜积液最主要的鉴别点是</w:t>
      </w:r>
    </w:p>
    <w:p>
      <w:r>
        <w:t>A. 透光试验结果</w:t>
      </w:r>
    </w:p>
    <w:p>
      <w:r>
        <w:t>B. 肿块与睾丸的关系</w:t>
      </w:r>
    </w:p>
    <w:p>
      <w:r>
        <w:t>C. 平卧后肿块是否消失</w:t>
      </w:r>
    </w:p>
    <w:p>
      <w:r>
        <w:t>D. 肿块有无疼痛</w:t>
      </w:r>
    </w:p>
    <w:p>
      <w:r>
        <w:t>E. 发病年龄</w:t>
      </w:r>
    </w:p>
    <w:p>
      <w:r>
        <w:t>考点还原：泌尿、男性生殖系统先天性畸形及其他疾病-鞘膜积液。</w:t>
      </w:r>
    </w:p>
    <w:p>
      <w:r>
        <w:t>参考答案：B。</w:t>
      </w:r>
    </w:p>
    <w:p>
      <w:r>
        <w:t>答案解析：精索鞘膜积液与睾丸鞘膜积液最主要的鉴别点是肿块与睾丸的关系（B对）。精索鞘膜积液的肿块位于精索行程中，睾丸上方，与睾丸分界清楚；而睾丸鞘膜积液的积液包绕睾丸，使睾丸触诊不清。透光试验（A错）两者均可阳性。平卧后是否消失（C错）主要用于鉴别交通性。肿块有无疼痛（D错）和发病年龄（E错）无特异性。</w:t>
      </w:r>
    </w:p>
    <w:p/>
    <w:p>
      <w:r>
        <w:t>--------------------------------------------A3型题第509题--------------------------------------------</w:t>
      </w:r>
    </w:p>
    <w:p>
      <w:r>
        <w:t>出题参考：人类题库A2型题第297题。</w:t>
      </w:r>
    </w:p>
    <w:p>
      <w:r>
        <w:t>FuzzyWuzzy Levenshtein：最接近人类题库A2型题第297题，值为57。</w:t>
      </w:r>
    </w:p>
    <w:p>
      <w:r>
        <w:t>Sentence-BERT Cosine：最接近人类题库A2型题第296题，值为0.8746963143348694。</w:t>
      </w:r>
    </w:p>
    <w:p>
      <w:r>
        <w:t>3-gram Jaccard Index：最接近人类题库A2型题第297题，值为23。</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65岁。发现右侧阴囊无痛性、进行性增大5年。查体：右侧阴囊肿大如儿头，约15cm×10cm大小，呈囊性，张力高，表面光滑，无压痛。右侧睾丸触诊不清。透光试验阳性。平卧位肿块不缩小。该患者首先应考虑的诊断是</w:t>
      </w:r>
    </w:p>
    <w:p>
      <w:r>
        <w:t>A. 睾丸炎</w:t>
      </w:r>
    </w:p>
    <w:p>
      <w:r>
        <w:t>B. 精索静脉曲张</w:t>
      </w:r>
    </w:p>
    <w:p>
      <w:r>
        <w:t>C. 腹股沟斜疝</w:t>
      </w:r>
    </w:p>
    <w:p>
      <w:r>
        <w:t>D. 睾丸肿瘤</w:t>
      </w:r>
    </w:p>
    <w:p>
      <w:r>
        <w:t>E. 睾丸鞘膜积液</w:t>
      </w:r>
    </w:p>
    <w:p>
      <w:r>
        <w:t>考点还原：泌尿、男性生殖系统先天性畸形及其他疾病-鞘膜积液。</w:t>
      </w:r>
    </w:p>
    <w:p>
      <w:r>
        <w:t>参考答案：E。</w:t>
      </w:r>
    </w:p>
    <w:p>
      <w:r>
        <w:t>答案解析：老年男性，右侧阴囊进行性、无痛性增大5年，查体呈巨大囊性肿物，张力高，透光试验阳性，平卧不缩小，右侧睾丸触诊不清。符合巨大睾丸鞘膜积液（E对）的诊断。睾丸炎（A错）应有红肿热痛。精索静脉曲张（B错）为蚯蚓状团块，透光阴性。腹股沟斜疝（C错）透光阴性，可还纳。睾丸肿瘤（D错）为实性，透光阴性。</w:t>
      </w:r>
    </w:p>
    <w:p>
      <w:r>
        <w:t>(2) 为明确诊断并评估睾丸情况，首选的辅助检查是</w:t>
      </w:r>
    </w:p>
    <w:p>
      <w:r>
        <w:t>A. 阴囊CT平扫</w:t>
      </w:r>
    </w:p>
    <w:p>
      <w:r>
        <w:t>B. 阴囊MRI</w:t>
      </w:r>
    </w:p>
    <w:p>
      <w:r>
        <w:t>C. 阴囊彩色多普勒超声</w:t>
      </w:r>
    </w:p>
    <w:p>
      <w:r>
        <w:t>D. 血清甲胎蛋白(AFP)检测</w:t>
      </w:r>
    </w:p>
    <w:p>
      <w:r>
        <w:t>E. 静脉尿路造影(IVU)</w:t>
      </w:r>
    </w:p>
    <w:p>
      <w:r>
        <w:t>考点还原：泌尿、男性生殖系统先天性畸形及其他疾病-鞘膜积液。</w:t>
      </w:r>
    </w:p>
    <w:p>
      <w:r>
        <w:t>参考答案：C。</w:t>
      </w:r>
    </w:p>
    <w:p>
      <w:r>
        <w:t>答案解析：阴囊彩色多普勒超声（C对）是首选的辅助检查。它能清晰显示阴囊内容物的结构，区分囊实性，明确积液范围及睾丸情况（大小、形态、血供、有无萎缩或占位），且无创、便捷、价廉。阴囊CT平扫（A错）和MRI（B错）对软组织分辨率高，但价格昂贵，一般不作为首选。血清AFP检测（D错）主要用于睾丸肿瘤筛查，但本例透光阳性，肿瘤可能性小。静脉尿路造影（IVU）（E错）主要用于上尿路（肾、输尿管）疾病的诊断，对阴囊内病变价值有限。</w:t>
      </w:r>
    </w:p>
    <w:p/>
    <w:p>
      <w:r>
        <w:t>--------------------------------------------A3型题第510题--------------------------------------------</w:t>
      </w:r>
    </w:p>
    <w:p>
      <w:r>
        <w:t>出题参考：人类题库A2型题第298题。</w:t>
      </w:r>
    </w:p>
    <w:p>
      <w:r>
        <w:t>FuzzyWuzzy Levenshtein：最接近人类题库A2型题第298题，值为42。</w:t>
      </w:r>
    </w:p>
    <w:p>
      <w:r>
        <w:t>Sentence-BERT Cosine：最接近人类题库A2型题第298题，值为0.8234567642211914。</w:t>
      </w:r>
    </w:p>
    <w:p>
      <w:r>
        <w:t>3-gram Jaccard Index：最接近人类题库A2型题第298题，值为16。</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15岁。发现左侧阴囊内肿块2年，肿块在每日起床或长时间站立后缓慢增大，伴有下坠感，平卧休息后可缩小。无红肿热痛。查体：左侧阴囊内可触及一卵圆形囊性肿块，表面光滑，透光试验阳性。左侧睾丸可触及，大小正常。该患者最可能的诊断是</w:t>
      </w:r>
    </w:p>
    <w:p>
      <w:r>
        <w:t>A. 交通性鞘膜积液</w:t>
      </w:r>
    </w:p>
    <w:p>
      <w:r>
        <w:t>B. 睾丸鞘膜积液</w:t>
      </w:r>
    </w:p>
    <w:p>
      <w:r>
        <w:t>C. 左侧隐睾</w:t>
      </w:r>
    </w:p>
    <w:p>
      <w:r>
        <w:t>D. 精索鞘膜积液</w:t>
      </w:r>
    </w:p>
    <w:p>
      <w:r>
        <w:t>E. 左侧腹股沟斜疝</w:t>
      </w:r>
    </w:p>
    <w:p>
      <w:r>
        <w:t>考点还原：泌尿、男性生殖系统先天性畸形及其他疾病-鞘膜积液。</w:t>
      </w:r>
    </w:p>
    <w:p>
      <w:r>
        <w:t>参考答案：A。</w:t>
      </w:r>
    </w:p>
    <w:p>
      <w:r>
        <w:t>答案解析：15岁男性，阴囊肿块在久站后增大，平卧休息后缩小（可复性），透光试验阳性，睾丸可触及。符合交通性鞘膜积液（A对）的临床表现。睾丸鞘膜积液（B错）平卧不缩小。隐睾（C错）表现为阴囊空虚。精索鞘膜积液（D错）平卧不缩小，且睾丸可及。腹股沟斜疝（E错）透光阴性。</w:t>
      </w:r>
    </w:p>
    <w:p>
      <w:r>
        <w:t>(2) 该疾病的病理基础是</w:t>
      </w:r>
    </w:p>
    <w:p>
      <w:r>
        <w:t>A. 睾丸鞘膜腔与腹腔之间的鞘状突完全闭合</w:t>
      </w:r>
    </w:p>
    <w:p>
      <w:r>
        <w:t>B. 睾丸鞘膜腔与腹腔之间的鞘状突未闭合</w:t>
      </w:r>
    </w:p>
    <w:p>
      <w:r>
        <w:t>C. 精索部位的鞘状突两端闭合，中间未闭</w:t>
      </w:r>
    </w:p>
    <w:p>
      <w:r>
        <w:t>D. 睾丸鞘膜分泌液增多或吸收障碍</w:t>
      </w:r>
    </w:p>
    <w:p>
      <w:r>
        <w:t>E. 腹腔内容物经腹股沟管突出</w:t>
      </w:r>
    </w:p>
    <w:p>
      <w:r>
        <w:t>考点还原：泌尿、男性生殖系统先天性畸形及其他疾病-鞘膜积液。</w:t>
      </w:r>
    </w:p>
    <w:p>
      <w:r>
        <w:t>参考答案：B。</w:t>
      </w:r>
    </w:p>
    <w:p>
      <w:r>
        <w:t>答案解析：交通性鞘膜积液的病理基础是睾丸鞘膜腔与腹腔之间的鞘状突未闭合（B对），形成一个潜在通道，使腹腔液体可流入鞘膜腔。鞘状突完全闭合（A错）是正常情况。精索鞘状突两端闭合、中间未闭（C错）形成精索鞘膜积液。睾丸鞘膜分泌增多或吸收障碍（D错）导致原发性非交通性鞘膜积液。腹腔内容物经腹股沟管突出（E错）是腹股沟疝的机制。</w:t>
      </w:r>
    </w:p>
    <w:p/>
    <w:p>
      <w:r>
        <w:t>--------------------------------------------A3型题第511题--------------------------------------------</w:t>
      </w:r>
    </w:p>
    <w:p>
      <w:r>
        <w:t>出题参考：人类题库A2型题第299题。</w:t>
      </w:r>
    </w:p>
    <w:p>
      <w:r>
        <w:t>FuzzyWuzzy Levenshtein：最接近人类题库A2型题第299题，值为65。</w:t>
      </w:r>
    </w:p>
    <w:p>
      <w:r>
        <w:t>Sentence-BERT Cosine：最接近人类题库A2型题第299题，值为0.8142044544219971。</w:t>
      </w:r>
    </w:p>
    <w:p>
      <w:r>
        <w:t>3-gram Jaccard Index：最接近人类题库A2型题第299题，值为33。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59岁。发现右侧阴囊内无痛性肿物5年，逐渐增大。查体：右侧阴囊肿大，呈球形，表面光滑，有囊性感，无压痛。右侧睾丸及附睾触诊不清。透光试验阳性。B超检查提示右侧阴囊内大片液性暗区，睾丸被推挤至后方。平卧后肿物无缩小。该患者最可能的诊断是</w:t>
      </w:r>
    </w:p>
    <w:p>
      <w:r>
        <w:t>A. 腹股沟斜疝</w:t>
      </w:r>
    </w:p>
    <w:p>
      <w:r>
        <w:t>B. 慢性附睾炎</w:t>
      </w:r>
    </w:p>
    <w:p>
      <w:r>
        <w:t>C. 精索囊肿</w:t>
      </w:r>
    </w:p>
    <w:p>
      <w:r>
        <w:t>D. 睾丸鞘膜积液</w:t>
      </w:r>
    </w:p>
    <w:p>
      <w:r>
        <w:t>E. 睾丸肿瘤</w:t>
      </w:r>
    </w:p>
    <w:p>
      <w:r>
        <w:t>考点还原：泌尿、男性生殖系统先天性畸形及其他疾病-鞘膜积液。</w:t>
      </w:r>
    </w:p>
    <w:p>
      <w:r>
        <w:t>参考答案：D。</w:t>
      </w:r>
    </w:p>
    <w:p>
      <w:r>
        <w:t>答案解析：老年男性，右侧阴囊进行性无痛性肿大，呈球形囊性，透光阳性，平卧无缩小，B超提示大片液性暗区，睾丸被推挤。符合睾丸鞘膜积液（D对）的诊断。腹股沟斜疝（A错）透光阴性，可还纳。慢性附睾炎（B错）常有疼痛、结节，透光阴性。精索囊肿（C错）即精索鞘膜积液，肿块位于睾丸上方，睾丸可清楚触及。睾丸肿瘤（E错）为实性，透光阴性。</w:t>
      </w:r>
    </w:p>
    <w:p>
      <w:r>
        <w:t>(2) 若患者肿物巨大，影响日常生活，首选的治疗方法是</w:t>
      </w:r>
    </w:p>
    <w:p>
      <w:r>
        <w:t>A. 穿刺抽液并注射硬化剂</w:t>
      </w:r>
    </w:p>
    <w:p>
      <w:r>
        <w:t>B. 鞘膜翻转术</w:t>
      </w:r>
    </w:p>
    <w:p>
      <w:r>
        <w:t>C. 鞘膜切除术</w:t>
      </w:r>
    </w:p>
    <w:p>
      <w:r>
        <w:t>D. 腹股沟疝修补术</w:t>
      </w:r>
    </w:p>
    <w:p>
      <w:r>
        <w:t>E. 睾丸切除术</w:t>
      </w:r>
    </w:p>
    <w:p>
      <w:r>
        <w:t>考点还原：泌尿、男性生殖系统先天性畸形及其他疾病-鞘膜积液。</w:t>
      </w:r>
    </w:p>
    <w:p>
      <w:r>
        <w:t>参考答案：B。</w:t>
      </w:r>
    </w:p>
    <w:p>
      <w:r>
        <w:t>答案解析：对于巨大、有症状、影响日常生活的睾丸鞘膜积液，首选的治疗方法是手术。睾丸鞘膜翻转术（B对）是标准术式，切除多余的鞘膜并翻转缝合，可有效引流积液、防止复发。穿刺抽液并注射硬化剂（A错）易复发、有感染风险，现已少用。鞘膜切除术（C错）范围过大，可能损伤精索。腹股沟疝修补术（D错）用于疝气。睾丸切除术（E错）仅用于睾丸严重萎缩、坏死或肿瘤时。</w:t>
      </w:r>
    </w:p>
    <w:p/>
    <w:p>
      <w:r>
        <w:t>--------------------------------------------A3型题第512题--------------------------------------------</w:t>
      </w:r>
    </w:p>
    <w:p>
      <w:r>
        <w:t>出题参考：人类题库A2型题第295题。</w:t>
      </w:r>
    </w:p>
    <w:p>
      <w:r>
        <w:t>FuzzyWuzzy Levenshtein：最接近人类题库A2型题第302题，值为50。</w:t>
      </w:r>
    </w:p>
    <w:p>
      <w:r>
        <w:t>Sentence-BERT Cosine：最接近人类题库A2型题第299题，值为0.8070335984230042。</w:t>
      </w:r>
    </w:p>
    <w:p>
      <w:r>
        <w:t>3-gram Jaccard Index：最接近人类题库A2型题第302题，值为25。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男性，3岁。因“发现左侧阴囊包块1年”就诊。包块呈球形，表面光滑，无触痛。查体：左侧阴囊内可触及一囊性包块，透光试验阳性。左侧睾丸触摸不清。平卧位包块无明显变化。该患儿最可能的诊断是</w:t>
      </w:r>
    </w:p>
    <w:p>
      <w:r>
        <w:t>A. 腹股沟斜疝</w:t>
      </w:r>
    </w:p>
    <w:p>
      <w:r>
        <w:t>B. 精索鞘膜积液</w:t>
      </w:r>
    </w:p>
    <w:p>
      <w:r>
        <w:t>C. 睾丸肿瘤</w:t>
      </w:r>
    </w:p>
    <w:p>
      <w:r>
        <w:t>D. 睾丸鞘膜积液</w:t>
      </w:r>
    </w:p>
    <w:p>
      <w:r>
        <w:t>E. 交通性鞘膜积液</w:t>
      </w:r>
    </w:p>
    <w:p>
      <w:r>
        <w:t>考点还原：泌尿、男性生殖系统先天性畸形及其他疾病-鞘膜积液。</w:t>
      </w:r>
    </w:p>
    <w:p>
      <w:r>
        <w:t>参考答案：D。</w:t>
      </w:r>
    </w:p>
    <w:p>
      <w:r>
        <w:t>答案解析：3岁男孩，左侧阴囊球形囊性包块，透光试验阳性，平卧位包块无明显变化（非交通性），左侧睾丸触摸不清（因被积液包裹），符合睾丸鞘膜积液（D对）的诊断。腹股沟斜疝（A错）透光阴性，可还纳。精索鞘膜积液（B错）肿块位于睾丸上方，睾丸可及。睾丸肿瘤（C错）为实性，透光阴性。交通性鞘膜积液（E错）平卧后包块会缩小。</w:t>
      </w:r>
    </w:p>
    <w:p>
      <w:r>
        <w:t>(2) 对于该年龄段的此类疾病，若积液量不大，生长缓慢，首选的处理方式是</w:t>
      </w:r>
    </w:p>
    <w:p>
      <w:r>
        <w:t>A. 立即手术治疗</w:t>
      </w:r>
    </w:p>
    <w:p>
      <w:r>
        <w:t>B. 定期观察，部分可自行吸收</w:t>
      </w:r>
    </w:p>
    <w:p>
      <w:r>
        <w:t>C. 穿刺抽液治疗</w:t>
      </w:r>
    </w:p>
    <w:p>
      <w:r>
        <w:t>D. 口服抗生素预防感染</w:t>
      </w:r>
    </w:p>
    <w:p>
      <w:r>
        <w:t>E. 局部理疗</w:t>
      </w:r>
    </w:p>
    <w:p>
      <w:r>
        <w:t>考点还原：泌尿、男性生殖系统先天性畸形及其他疾病-鞘膜积液。</w:t>
      </w:r>
    </w:p>
    <w:p>
      <w:r>
        <w:t>参考答案：B。</w:t>
      </w:r>
    </w:p>
    <w:p>
      <w:r>
        <w:t>答案解析：对于婴幼儿（尤其是2岁以内）的睾丸鞘膜积液，若积液量不大、张力不高、生长缓慢，因其鞘状突有自行闭合可能，首选的处理方式是定期观察，部分可自行吸收（B对）。立即手术治疗（A错）适用于积液量大、张力高、影响睾丸发育或持续至2岁以后者。穿刺抽液（C错）易复发和感染，不推荐。口服抗生素（D错）和局部理疗（E错）对鞘膜积液无效。</w:t>
      </w:r>
    </w:p>
    <w:p/>
    <w:p>
      <w:r>
        <w:t>--------------------------------------------A3型题第513题--------------------------------------------</w:t>
      </w:r>
    </w:p>
    <w:p>
      <w:r>
        <w:t>出题参考：人类题库A2型题第300题。</w:t>
      </w:r>
    </w:p>
    <w:p>
      <w:r>
        <w:t>FuzzyWuzzy Levenshtein：最接近人类题库A2型题第300题，值为64。</w:t>
      </w:r>
    </w:p>
    <w:p>
      <w:r>
        <w:t>Sentence-BERT Cosine：最接近人类题库A2型题第300题，值为0.9030559659004211。</w:t>
      </w:r>
    </w:p>
    <w:p>
      <w:r>
        <w:t>3-gram Jaccard Index：最接近人类题库A2型题第300题，值为30。</w:t>
      </w:r>
    </w:p>
    <w:p>
      <w:r>
        <w:t>Flesch Reading Ease：120.20500000000001。</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男性，55岁。因“右侧阴囊逐渐增大1年”就诊，无疼痛、红肿。查体：右侧阴囊肿大，约10cm×10cm，呈囊性，张力较高，右侧睾丸触诊不清。透光试验阳性。平卧后肿块无明显变化。该患者首先应考虑的诊断是</w:t>
      </w:r>
    </w:p>
    <w:p>
      <w:r>
        <w:t>A. 急性睾丸炎</w:t>
      </w:r>
    </w:p>
    <w:p>
      <w:r>
        <w:t>B. 精索静脉曲张</w:t>
      </w:r>
    </w:p>
    <w:p>
      <w:r>
        <w:t>C. 腹股沟斜疝</w:t>
      </w:r>
    </w:p>
    <w:p>
      <w:r>
        <w:t>D. 睾丸肿瘤</w:t>
      </w:r>
    </w:p>
    <w:p>
      <w:r>
        <w:t>E. 睾丸鞘膜积液</w:t>
      </w:r>
    </w:p>
    <w:p>
      <w:r>
        <w:t>考点还原：泌尿、男性生殖系统先天性畸形及其他疾病-鞘膜积液。</w:t>
      </w:r>
    </w:p>
    <w:p>
      <w:r>
        <w:t>参考答案：E。</w:t>
      </w:r>
    </w:p>
    <w:p>
      <w:r>
        <w:t>答案解析：中年男性，右侧阴囊进行性无痛性肿大，呈囊性，张力高，透光阳性，平卧无明显变化，睾丸触诊不清，符合睾丸鞘膜积液（E对）的诊断。急性睾丸炎（A错）应有红肿热痛。精索静脉曲张（B错）为迂曲静脉团，透光阴性。腹股沟斜疝（C错）透光阴性。睾丸肿瘤（D错）为实性，透光阴性。</w:t>
      </w:r>
    </w:p>
    <w:p>
      <w:r>
        <w:t>(2) 该疾病需要与睾丸肿瘤进行鉴别，以下检查最有鉴别价值的是</w:t>
      </w:r>
    </w:p>
    <w:p>
      <w:r>
        <w:t>A. 阴囊触诊</w:t>
      </w:r>
    </w:p>
    <w:p>
      <w:r>
        <w:t>B. 透光试验</w:t>
      </w:r>
    </w:p>
    <w:p>
      <w:r>
        <w:t>C. 血清肿瘤标志物(AFP, HCG)检测</w:t>
      </w:r>
    </w:p>
    <w:p>
      <w:r>
        <w:t>D. 平卧后肿块变化</w:t>
      </w:r>
    </w:p>
    <w:p>
      <w:r>
        <w:t>E. 有无疼痛</w:t>
      </w:r>
    </w:p>
    <w:p>
      <w:r>
        <w:t>考点还原：泌尿、男性生殖系统先天性畸形及其他疾病-鞘膜积液。</w:t>
      </w:r>
    </w:p>
    <w:p>
      <w:r>
        <w:t>参考答案：C。</w:t>
      </w:r>
    </w:p>
    <w:p>
      <w:r>
        <w:t>答案解析：睾丸鞘膜积液与睾丸肿瘤均表现为阴囊肿大，但性质不同。透光试验（B错）虽可初步鉴别（积液阳性，肿瘤阴性），但非绝对可靠，且无法定性。最有鉴别价值的检查是血清肿瘤标志物（AFP, HCG）检测（C对），睾丸生殖细胞肿瘤（尤其是非精原细胞瘤）常显著升高。阴囊触诊（A错）和有无疼痛（E错）有助于判断，但缺乏特异性。平卧后肿块变化（D错）主要用于鉴别交通性。</w:t>
      </w:r>
    </w:p>
    <w:p/>
    <w:p>
      <w:r>
        <w:t>--------------------------------------------A3型题第514题--------------------------------------------</w:t>
      </w:r>
    </w:p>
    <w:p>
      <w:r>
        <w:t>出题参考：人类题库A2型题第301题。</w:t>
      </w:r>
    </w:p>
    <w:p>
      <w:r>
        <w:t>FuzzyWuzzy Levenshtein：最接近人类题库A2型题第301题，值为48。</w:t>
      </w:r>
    </w:p>
    <w:p>
      <w:r>
        <w:t>Sentence-BERT Cosine：最接近人类题库A2型题第411题，值为0.8092211484909058。</w:t>
      </w:r>
    </w:p>
    <w:p>
      <w:r>
        <w:t>3-gram Jaccard Index：最接近人类题库A2型题第301题，值为19。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4岁。家长代诉发现其右侧阴囊肿大半年，肿块时大时小，哭闹时明显。查体：右侧阴囊内可触及一囊性包块，质软，边界清，透光试验阳性。平卧位后包块可消失。右侧睾丸可触及，大小正常。该患儿最可能的诊断是</w:t>
      </w:r>
    </w:p>
    <w:p>
      <w:r>
        <w:t>A. 附睾囊肿</w:t>
      </w:r>
    </w:p>
    <w:p>
      <w:r>
        <w:t>B. 附睾结核</w:t>
      </w:r>
    </w:p>
    <w:p>
      <w:r>
        <w:t>C. 交通性鞘膜积液</w:t>
      </w:r>
    </w:p>
    <w:p>
      <w:r>
        <w:t>D. 睾丸鞘膜积液</w:t>
      </w:r>
    </w:p>
    <w:p>
      <w:r>
        <w:t>E. 睾丸肿瘤</w:t>
      </w:r>
    </w:p>
    <w:p>
      <w:r>
        <w:t>考点还原：泌尿、男性生殖系统先天性畸形及其他疾病-鞘膜积液。</w:t>
      </w:r>
    </w:p>
    <w:p>
      <w:r>
        <w:t>参考答案：C。</w:t>
      </w:r>
    </w:p>
    <w:p>
      <w:r>
        <w:t>答案解析：4岁男孩，阴囊肿块“时大时小”，哭闹时明显，查体为囊性，透光阳性，平卧位后包块可消失，右侧睾丸可触及。符合交通性鞘膜积液（C对）的诊断。附睾囊肿（A错）和附睾结核（B错）平卧不消失，透光性不定。睾丸鞘膜积液（D错）平卧不消失。睾丸肿瘤（E错）为实性，透光阴性。</w:t>
      </w:r>
    </w:p>
    <w:p>
      <w:r>
        <w:t>(2) 关于该疾病的治疗，正确的观点是</w:t>
      </w:r>
    </w:p>
    <w:p>
      <w:r>
        <w:t>A. 所有患儿均需立即手术</w:t>
      </w:r>
    </w:p>
    <w:p>
      <w:r>
        <w:t>B. 1岁以内有自愈可能，可暂观察</w:t>
      </w:r>
    </w:p>
    <w:p>
      <w:r>
        <w:t>C. 首选穿刺抽液治疗</w:t>
      </w:r>
    </w:p>
    <w:p>
      <w:r>
        <w:t>D. 药物治疗是主要手段</w:t>
      </w:r>
    </w:p>
    <w:p>
      <w:r>
        <w:t>E. 若不治疗，成年后均会癌变</w:t>
      </w:r>
    </w:p>
    <w:p>
      <w:r>
        <w:t>考点还原：泌尿、男性生殖系统先天性畸形及其他疾病-鞘膜积液。</w:t>
      </w:r>
    </w:p>
    <w:p>
      <w:r>
        <w:t>参考答案：B。</w:t>
      </w:r>
    </w:p>
    <w:p>
      <w:r>
        <w:t>答案解析：关于交通性鞘膜积液的治疗，正确的观点是1岁以内有自愈可能，可暂观察（B对）。因为婴幼儿鞘状突有自行闭合的可能。并非所有患儿均需立即手术（A错）。穿刺抽液（C错）不能解决通道问题，极易复发。药物治疗（D错）无效。若不治疗，部分患儿可自愈，但持续存在者有发生腹股沟疝的可能，但“成年后均会癌变”（E错）的说法错误。手术指征通常为1-2岁后仍未自愈者。</w:t>
      </w:r>
    </w:p>
    <w:p/>
    <w:p>
      <w:r>
        <w:t>--------------------------------------------A3型题第515题--------------------------------------------</w:t>
      </w:r>
    </w:p>
    <w:p>
      <w:r>
        <w:t>出题参考：人类题库A2型题第302题。</w:t>
      </w:r>
    </w:p>
    <w:p>
      <w:r>
        <w:t>FuzzyWuzzy Levenshtein：最接近人类题库A2型题第302题，值为52。</w:t>
      </w:r>
    </w:p>
    <w:p>
      <w:r>
        <w:t>Sentence-BERT Cosine：最接近人类题库A2型题第411题，值为0.797494649887085。</w:t>
      </w:r>
    </w:p>
    <w:p>
      <w:r>
        <w:t>3-gram Jaccard Index：最接近人类题库A2型题第302题，值为28。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男性，3岁。因“左侧阴囊包块1年余”就诊。包块呈球形，光滑，无触痛。查体：左侧阴囊内可触及一囊性包块，透光试验阳性。左侧睾丸触摸不清。平卧位包块无明显缩小。该患儿最可能的诊断是</w:t>
      </w:r>
    </w:p>
    <w:p>
      <w:r>
        <w:t>A. 腹股沟斜疝</w:t>
      </w:r>
    </w:p>
    <w:p>
      <w:r>
        <w:t>B. 精索鞘膜积液</w:t>
      </w:r>
    </w:p>
    <w:p>
      <w:r>
        <w:t>C. 睾丸肿瘤</w:t>
      </w:r>
    </w:p>
    <w:p>
      <w:r>
        <w:t>D. 睾丸鞘膜积液</w:t>
      </w:r>
    </w:p>
    <w:p>
      <w:r>
        <w:t>E. 交通性鞘膜积液</w:t>
      </w:r>
    </w:p>
    <w:p>
      <w:r>
        <w:t>考点还原：泌尿、男性生殖系统先天性畸形及其他疾病-鞘膜积液。</w:t>
      </w:r>
    </w:p>
    <w:p>
      <w:r>
        <w:t>参考答案：D。</w:t>
      </w:r>
    </w:p>
    <w:p>
      <w:r>
        <w:t>答案解析：3岁男孩，左侧阴囊球形囊性包块，透光阳性，平卧位无明显缩小（非交通性），左侧睾丸触摸不清（被积液包裹），符合睾丸鞘膜积液（D对）的诊断。腹股沟斜疝（A错）透光阴性，可还纳。精索鞘膜积液（B错）肿块在睾丸上方，睾丸可及。睾丸肿瘤（C错）为实性，透光阴性。交通性鞘膜积液（E错）平卧会缩小。</w:t>
      </w:r>
    </w:p>
    <w:p>
      <w:r>
        <w:t>(2) 若该患儿包块持续存在且体积较大，可能对睾丸造成的影响是</w:t>
      </w:r>
    </w:p>
    <w:p>
      <w:r>
        <w:t>A. 诱发睾丸炎</w:t>
      </w:r>
    </w:p>
    <w:p>
      <w:r>
        <w:t>B. 导致睾丸扭转</w:t>
      </w:r>
    </w:p>
    <w:p>
      <w:r>
        <w:t>C. 影响睾丸血供和发育</w:t>
      </w:r>
    </w:p>
    <w:p>
      <w:r>
        <w:t>D. 增加睾丸肿瘤风险</w:t>
      </w:r>
    </w:p>
    <w:p>
      <w:r>
        <w:t>E. 引起附睾结核</w:t>
      </w:r>
    </w:p>
    <w:p>
      <w:r>
        <w:t>考点还原：泌尿、男性生殖系统先天性畸形及其他疾病-鞘膜积液。</w:t>
      </w:r>
    </w:p>
    <w:p>
      <w:r>
        <w:t>参考答案：C。</w:t>
      </w:r>
    </w:p>
    <w:p>
      <w:r>
        <w:t>答案解析：若睾丸鞘膜积液持续存在且体积较大、张力高，可对睾丸产生压迫，影响睾丸的血供和发育（C对），可能导致睾丸萎缩。长期积液本身并不直接诱发睾丸炎（A错）、睾丸扭转（B错）或增加睾丸肿瘤风险（D错），但巨大积液可能掩盖睾丸病变。附睾结核（E错）是感染性疾病，与鞘膜积液无直接因果关系。</w:t>
      </w:r>
    </w:p>
    <w:p/>
    <w:p>
      <w:r>
        <w:t>--------------------------------------------A3型题第516题--------------------------------------------</w:t>
      </w:r>
    </w:p>
    <w:p>
      <w:r>
        <w:t>出题参考：人类题库A2型题第294题。</w:t>
      </w:r>
    </w:p>
    <w:p>
      <w:r>
        <w:t>FuzzyWuzzy Levenshtein：最接近人类题库A2型题第299题，值为38。</w:t>
      </w:r>
    </w:p>
    <w:p>
      <w:r>
        <w:t>Sentence-BERT Cosine：最接近人类题库A2型题第296题，值为0.8956232070922852。</w:t>
      </w:r>
    </w:p>
    <w:p>
      <w:r>
        <w:t>3-gram Jaccard Index：最接近人类题库A2型题第299题，值为12。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28岁。发现右侧阴囊内无痛性肿块2年，肿块大小无明显变化。查体：右侧阴囊内睾丸上方可触及一约1.5cm×1.0cm的圆形囊性肿块，边界清，表面光滑，可活动，无压痛。透光试验阳性。右侧睾丸及附睾大小、质地正常，可清楚触及。平卧位肿块不消失。该患者最可能的诊断是</w:t>
      </w:r>
    </w:p>
    <w:p>
      <w:r>
        <w:t>A. 睾丸鞘膜积液</w:t>
      </w:r>
    </w:p>
    <w:p>
      <w:r>
        <w:t>B. 精索鞘膜积液</w:t>
      </w:r>
    </w:p>
    <w:p>
      <w:r>
        <w:t>C. 附睾头囊肿</w:t>
      </w:r>
    </w:p>
    <w:p>
      <w:r>
        <w:t>D. 腹股沟斜疝</w:t>
      </w:r>
    </w:p>
    <w:p>
      <w:r>
        <w:t>E. 精索静脉曲张</w:t>
      </w:r>
    </w:p>
    <w:p>
      <w:r>
        <w:t>考点还原：泌尿、男性生殖系统先天性畸形及其他疾病-鞘膜积液。</w:t>
      </w:r>
    </w:p>
    <w:p>
      <w:r>
        <w:t>参考答案：B。</w:t>
      </w:r>
    </w:p>
    <w:p>
      <w:r>
        <w:t>答案解析：患者右侧阴囊内睾丸上方可触及一圆形囊性肿块，边界清、光滑、活动、无压痛，透光阳性，平卧不消失。关键点是右侧睾丸及附睾可清楚触及（与肿块分离），符合精索鞘膜积液（B对）。睾丸鞘膜积液（A错）时睾丸被包裹。附睾头囊肿（C错）位于附睾头部，多呈圆形，但透光性可能不如鞘膜积液均匀。腹股沟斜疝（D错）透光阴性。精索静脉曲张（E错）为迂曲静脉团，透光阴性。</w:t>
      </w:r>
    </w:p>
    <w:p>
      <w:r>
        <w:t>(2) 该疾病与附睾头囊肿的鉴别要点主要在于</w:t>
      </w:r>
    </w:p>
    <w:p>
      <w:r>
        <w:t>A. 肿块的位置</w:t>
      </w:r>
    </w:p>
    <w:p>
      <w:r>
        <w:t>B. 透光试验结果</w:t>
      </w:r>
    </w:p>
    <w:p>
      <w:r>
        <w:t>C. 肿块的活动度</w:t>
      </w:r>
    </w:p>
    <w:p>
      <w:r>
        <w:t>D. 有无疼痛</w:t>
      </w:r>
    </w:p>
    <w:p>
      <w:r>
        <w:t>E. 平卧位是否消失</w:t>
      </w:r>
    </w:p>
    <w:p>
      <w:r>
        <w:t>考点还原：泌尿、男性生殖系统先天性畸形及其他疾病-鞘膜积液。</w:t>
      </w:r>
    </w:p>
    <w:p>
      <w:r>
        <w:t>参考答案：A。</w:t>
      </w:r>
    </w:p>
    <w:p>
      <w:r>
        <w:t>答案解析：精索鞘膜积液与附睾头囊肿均表现为阴囊内囊性包块，透光试验均可阳性。两者的鉴别要点主要在于肿块的位置（A对）。精索鞘膜积液位于精索行程中（睾丸上方），可有一定活动度；而附睾头囊肿位于附睾头部，紧贴睾丸上极。透光试验结果（B错）两者均可阳性。肿块的活动度（C错）和有无疼痛（D错）无特异性。平卧位是否消失（E错）主要用于鉴别交通性。</w:t>
      </w:r>
    </w:p>
    <w:p/>
    <w:p>
      <w:r>
        <w:t>--------------------------------------------A3型题第517题--------------------------------------------</w:t>
      </w:r>
    </w:p>
    <w:p>
      <w:r>
        <w:t>出题参考：人类题库A2型题第313题。</w:t>
      </w:r>
    </w:p>
    <w:p>
      <w:r>
        <w:t>FuzzyWuzzy Levenshtein：最接近人类题库A2型题第313题，值为71。</w:t>
      </w:r>
    </w:p>
    <w:p>
      <w:r>
        <w:t>Sentence-BERT Cosine：最接近人类题库A2型题第366题，值为0.8320615887641907。</w:t>
      </w:r>
    </w:p>
    <w:p>
      <w:r>
        <w:t>3-gram Jaccard Index：最接近人类题库A2型题第313题，值为30。</w:t>
      </w:r>
    </w:p>
    <w:p>
      <w:r>
        <w:t>Flesch Reading Ease：-386.3799999999999。</w:t>
      </w:r>
    </w:p>
    <w:p>
      <w:r>
        <w:t>QGEval：总分35分，流畅性5分，清晰度5分，简洁性5分，相关性5分，一致性5分，可回答性5分，答案一致性5分。</w:t>
      </w:r>
    </w:p>
    <w:p>
      <w:r>
        <w:t>LLM：总分71分，流畅性5分、排他性5分、明确性3分、目标性5分、综合性5分、侧重性4分、防猜性4分、完整性5分、正确性5分、可解性5分、绝对性5分、迷惑性5分、思维性4分、反馈性4分、公平性3分、答案解析专门评分4分。</w:t>
      </w:r>
    </w:p>
    <w:p/>
    <w:p>
      <w:r>
        <w:t>(1) 男性，62岁，因急性重症胰腺炎入院保守治疗。治疗过程中尿量逐渐减少，近2日无尿。患者出现气促、全身水肿。查体：血压180/92mmHg，心率120次/分，双肺底可闻及细湿啰音。实验室检查：血钾6.9mmol/L，尿素氮25.2mmol/L，血肌酐577μmol/L。该患者目前最可能的诊断是</w:t>
      </w:r>
    </w:p>
    <w:p>
      <w:r>
        <w:t>A. 急性左心衰竭</w:t>
      </w:r>
    </w:p>
    <w:p>
      <w:r>
        <w:t>B. 急性肾损伤（肾前性）</w:t>
      </w:r>
    </w:p>
    <w:p>
      <w:r>
        <w:t>C. 急性肾损伤（肾性）</w:t>
      </w:r>
    </w:p>
    <w:p>
      <w:r>
        <w:t>D. 高钾血症</w:t>
      </w:r>
    </w:p>
    <w:p>
      <w:r>
        <w:t>E. 急性呼吸窘迫综合征</w:t>
      </w:r>
    </w:p>
    <w:p>
      <w:r>
        <w:t>考点还原：肾功能不全-急性肾损伤（急性肾衰竭）。</w:t>
      </w:r>
    </w:p>
    <w:p>
      <w:r>
        <w:t>参考答案：C。</w:t>
      </w:r>
    </w:p>
    <w:p>
      <w:r>
        <w:t>答案解析：患者有重症胰腺炎基础病（可致全身炎症反应、低血容量、肾缺血），治疗过程中出现无尿、全身水肿、气促（容量负荷过重）、高血压、高钾血症（6.9mmol/L，危及生命）及氮质血症（尿素氮、肌酐显著升高）。综合以上，最可能的诊断是急性肾损伤（肾性）（C对），考虑为急性肾小管坏死。急性左心衰竭（A错）可解释气促、肺底啰音，但无法解释无尿和高钾血症。肾前性急性肾损伤（B错）常有血容量不足或心排量下降的诱因，且血肌酐升高幅度相对较轻，本例血肌酐达577μmol/L，且胰腺炎已进入治疗阶段，肾前性因素可能已纠正。高钾血症（D错）是并发症，而非根本诊断。急性呼吸窘迫综合征（E错）以顽固性低氧血症为特征，与本例表现不完全相符。</w:t>
      </w:r>
    </w:p>
    <w:p>
      <w:r>
        <w:t>(2) 目前应采取的最有效的治疗手段是</w:t>
      </w:r>
    </w:p>
    <w:p>
      <w:r>
        <w:t>A. 静脉注射袢利尿剂</w:t>
      </w:r>
    </w:p>
    <w:p>
      <w:r>
        <w:t>B. 静脉滴注甘露醇利尿</w:t>
      </w:r>
    </w:p>
    <w:p>
      <w:r>
        <w:t>C. 口服甘露醇导泻</w:t>
      </w:r>
    </w:p>
    <w:p>
      <w:r>
        <w:t>D. 严格控制入液量并停止补钾</w:t>
      </w:r>
    </w:p>
    <w:p>
      <w:r>
        <w:t>E. 及时进行紧急血液透析</w:t>
      </w:r>
    </w:p>
    <w:p>
      <w:r>
        <w:t>考点还原：肾功能不全-急性肾损伤（急性肾衰竭）。</w:t>
      </w:r>
    </w:p>
    <w:p>
      <w:r>
        <w:t>参考答案：E。</w:t>
      </w:r>
    </w:p>
    <w:p>
      <w:r>
        <w:t>答案解析：患者目前存在严重高钾血症（6.9mmol/L，有引起心脏骤停风险）和急性肾损伤导致的少尿或无尿、容量负荷过重。静脉注射袢利尿剂（A错）和甘露醇利尿（B错）在无尿时效果差，且甘露醇可能加重肾小管损害。口服甘露醇导泻（C错）仅能辅助排钾，起效慢，不能解决根本问题。控制入液量及停止补钾（D错）是基础治疗，但不能快速纠正危及生命的高钾血症和严重氮质血症。目前最有效的治疗手段是及时进行紧急血液透析（E对），可快速清除体内过多的钾、尿素氮、肌酐及多余水分，纠正电解质和酸碱平衡紊乱。</w:t>
      </w:r>
    </w:p>
    <w:p/>
    <w:p>
      <w:r>
        <w:t>--------------------------------------------A3型题第518题--------------------------------------------</w:t>
      </w:r>
    </w:p>
    <w:p>
      <w:r>
        <w:t>出题参考：人类题库A2型题第314题。</w:t>
      </w:r>
    </w:p>
    <w:p>
      <w:r>
        <w:t>FuzzyWuzzy Levenshtein：最接近人类题库A2型题第314题，值为54。</w:t>
      </w:r>
    </w:p>
    <w:p>
      <w:r>
        <w:t>Sentence-BERT Cosine：最接近人类题库A4型题第2题，值为0.9063788652420044。</w:t>
      </w:r>
    </w:p>
    <w:p>
      <w:r>
        <w:t>3-gram Jaccard Index：最接近人类题库A2型题第314题，值为17。</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28岁，因头晕、乏力就诊。查体：血压160/95mmHg。实验室检查：血红蛋白80g/L，尿蛋白（+），尿沉渣镜检可见颗粒管型2~3个/HP，尿素氮10mmol/L，血肌酐220μmol/L。肾脏B超提示双肾大小形态正常。该患者最可能的诊断是</w:t>
      </w:r>
    </w:p>
    <w:p>
      <w:r>
        <w:t>A. 慢性肾小球肾炎，慢性肾脏病3期</w:t>
      </w:r>
    </w:p>
    <w:p>
      <w:r>
        <w:t>B. 高血压肾损害</w:t>
      </w:r>
    </w:p>
    <w:p>
      <w:r>
        <w:t>C. 急性肾小球肾炎</w:t>
      </w:r>
    </w:p>
    <w:p>
      <w:r>
        <w:t>D. 肾病综合征</w:t>
      </w:r>
    </w:p>
    <w:p>
      <w:r>
        <w:t>E. 慢性间质性肾炎</w:t>
      </w:r>
    </w:p>
    <w:p>
      <w:r>
        <w:t>考点还原：肾功能不全-慢性肾脏病（慢性肾衰竭）。</w:t>
      </w:r>
    </w:p>
    <w:p>
      <w:r>
        <w:t>参考答案：A。</w:t>
      </w:r>
    </w:p>
    <w:p>
      <w:r>
        <w:t>答案解析：青年男性，病史2年，有高血压、贫血（Hb80g/L）、蛋白尿、镜下血尿及颗粒管型（提示肾小球病变）、肾功能不全（肌酐220μmol/L），B超双肾大小形态正常（提示非终末期萎缩肾）。根据慢性肾脏病分期，血肌酐220μmol/L（约2.5mg/dL）对应估算肾小球滤过率（eGFR）在30-60 ml/min/1.73m²之间，为CKD 3期。综合以上，最可能的诊断是慢性肾小球肾炎，慢性肾脏病3期（A对）。高血压肾损害（B错）通常有长期严重高血压病史，且肾小管功能损害（如夜尿增多）早于肾小球损害，尿蛋白量通常较少。急性肾小球肾炎（C错）病程短，常伴水肿、补体下降。肾病综合征（D错）需大量蛋白尿（&gt;3.5g/d）和低白蛋白血症。慢性间质性肾炎（E错）常以肾小管功能损害为主，尿蛋白轻微。</w:t>
      </w:r>
    </w:p>
    <w:p>
      <w:r>
        <w:t>(2) 针对该患者的饮食管理，下列哪项措施是不适宜的？</w:t>
      </w:r>
    </w:p>
    <w:p>
      <w:r>
        <w:t>A. 给予低蛋白饮食</w:t>
      </w:r>
    </w:p>
    <w:p>
      <w:r>
        <w:t>B. 给予高蛋白饮食</w:t>
      </w:r>
    </w:p>
    <w:p>
      <w:r>
        <w:t>C. 给予低钠饮食</w:t>
      </w:r>
    </w:p>
    <w:p>
      <w:r>
        <w:t>D. 根据尿量适当限制水分摄入</w:t>
      </w:r>
    </w:p>
    <w:p>
      <w:r>
        <w:t>E. 给予低磷饮食</w:t>
      </w:r>
    </w:p>
    <w:p>
      <w:r>
        <w:t>考点还原：肾功能不全-慢性肾脏病（慢性肾衰竭）。</w:t>
      </w:r>
    </w:p>
    <w:p>
      <w:r>
        <w:t>参考答案：B。</w:t>
      </w:r>
    </w:p>
    <w:p>
      <w:r>
        <w:t>答案解析：患者已进入慢性肾脏病3期，为延缓肾功能进展，饮食管理至关重要。给予低蛋白饮食（A对）可以减轻肾脏负担。给予低钠饮食（C对）有助于控制血压和水肿。根据尿量适当限制水分摄入（D对）可防止容量负荷过重。给予低磷饮食（E对）有助于防治肾性骨病。而给予高蛋白饮食（B错，为本题正确答案）会增加含氮废物产生，加重肾脏负担，加速肾功能恶化，因此不适宜。</w:t>
      </w:r>
    </w:p>
    <w:p/>
    <w:p>
      <w:r>
        <w:t>--------------------------------------------A3型题第519题--------------------------------------------</w:t>
      </w:r>
    </w:p>
    <w:p>
      <w:r>
        <w:t>出题参考：人类题库A2型题第315题。</w:t>
      </w:r>
    </w:p>
    <w:p>
      <w:r>
        <w:t>FuzzyWuzzy Levenshtein：最接近人类题库A2型题第315题，值为56。</w:t>
      </w:r>
    </w:p>
    <w:p>
      <w:r>
        <w:t>Sentence-BERT Cosine：最接近人类题库A2型题第280题，值为0.7228703498840332。</w:t>
      </w:r>
    </w:p>
    <w:p>
      <w:r>
        <w:t>3-gram Jaccard Index：最接近人类题库A2型题第315题，值为21。</w:t>
      </w:r>
    </w:p>
    <w:p>
      <w:r>
        <w:t>Flesch Reading Ease：121.22000000000003。</w:t>
      </w:r>
    </w:p>
    <w:p>
      <w:r>
        <w:t>QGEval：总分35分，流畅性5分，清晰度5分，简洁性5分，相关性5分，一致性5分，可回答性5分，答案一致性5分。</w:t>
      </w:r>
    </w:p>
    <w:p>
      <w:r>
        <w:t>LLM：总分70分，流畅性5分、排他性5分、明确性3分、目标性5分、综合性5分、侧重性4分、防猜性4分、完整性5分、正确性5分、可解性5分、绝对性5分、迷惑性5分、思维性3分、反馈性4分、公平性3分、答案解析专门评分4分。</w:t>
      </w:r>
    </w:p>
    <w:p/>
    <w:p>
      <w:r>
        <w:t>(1) 男性，50岁，被重物砸伤致双下肢广泛软组织挫伤2小时急诊入院。查体：心率108次/分，血压113/64mmHg。急诊行清创手术。实验室检查：血肌酐正常，尿常规未见明显异常。该患者目前最主要的病理生理风险是</w:t>
      </w:r>
    </w:p>
    <w:p>
      <w:r>
        <w:t>A. 失血性休克</w:t>
      </w:r>
    </w:p>
    <w:p>
      <w:r>
        <w:t>B. 感染性休克</w:t>
      </w:r>
    </w:p>
    <w:p>
      <w:r>
        <w:t>C. 挤压综合征导致的高钾血症和急性肾损伤</w:t>
      </w:r>
    </w:p>
    <w:p>
      <w:r>
        <w:t>D. 深静脉血栓形成</w:t>
      </w:r>
    </w:p>
    <w:p>
      <w:r>
        <w:t>E. 脂肪栓塞</w:t>
      </w:r>
    </w:p>
    <w:p>
      <w:r>
        <w:t>考点还原：肾功能不全-急性肾损伤（急性肾衰竭）。</w:t>
      </w:r>
    </w:p>
    <w:p>
      <w:r>
        <w:t>参考答案：C。</w:t>
      </w:r>
    </w:p>
    <w:p>
      <w:r>
        <w:t>答案解析：患者双下肢广泛软组织挫伤，有发生挤压综合征的风险。挤压伤后，大量肌肉组织坏死，释放肌红蛋白、钾离子、酸性代谢产物等入血，可导致高钾血症、酸中毒和肌红蛋白堵塞肾小管引起急性肾小管坏死（即急性肾损伤）。因此，目前最主要的病理生理风险是挤压综合征导致的高钾血症和急性肾损伤（C对）。患者血压尚可，心率偏快，无失血性休克（A错）的明确证据。伤后2小时，感染性休克（B错）风险相对较低。深静脉血栓形成（D错）和脂肪栓塞（E错）也是创伤后并发症，但与挤压综合征的直接风险相比，并非本例最紧急和主要的。</w:t>
      </w:r>
    </w:p>
    <w:p>
      <w:r>
        <w:t>(2) 为预防上述风险，此时围手术期最佳的输液原则是</w:t>
      </w:r>
    </w:p>
    <w:p>
      <w:r>
        <w:t>A. 使用血管升压药物</w:t>
      </w:r>
    </w:p>
    <w:p>
      <w:r>
        <w:t>B. 积极扩容、碱化尿液</w:t>
      </w:r>
    </w:p>
    <w:p>
      <w:r>
        <w:t>C. 立即输注浓缩红细胞</w:t>
      </w:r>
    </w:p>
    <w:p>
      <w:r>
        <w:t>D. 输注血浆代用品</w:t>
      </w:r>
    </w:p>
    <w:p>
      <w:r>
        <w:t>E. 输注低分子右旋糖酐</w:t>
      </w:r>
    </w:p>
    <w:p>
      <w:r>
        <w:t>考点还原：肾功能不全-急性肾损伤（急性肾衰竭）。</w:t>
      </w:r>
    </w:p>
    <w:p>
      <w:r>
        <w:t>参考答案：B。</w:t>
      </w:r>
    </w:p>
    <w:p>
      <w:r>
        <w:t>答案解析：为预防挤压综合征导致的急性肾损伤和高钾血症，围手术期最佳的输液原则是积极扩容、碱化尿液（B对）。充分补液（扩容）能维持肾灌注，稀释并加速肌红蛋白等毒性物质的排出。碱化尿液（如使用碳酸氢钠）可使尿液pH升高，减少肌红蛋白在肾小管沉积，预防急性肾小管坏死。使用血管升压药物（A错）可能加重肾血管收缩，不利于肾灌注。立即输注浓缩红细胞（C错）需在有明确活动性出血或严重贫血时考虑，本例血压尚可，血肌酐正常，无紧急输血指征。输注血浆代用品（D错）和低分子右旋糖酐（E错）可作为扩容的一部分，但碱化尿液是关键措施之一。</w:t>
      </w:r>
    </w:p>
    <w:p/>
    <w:p>
      <w:r>
        <w:t>--------------------------------------------A3型题第520题--------------------------------------------</w:t>
      </w:r>
    </w:p>
    <w:p>
      <w:r>
        <w:t>出题参考：人类题库A2型题第316题。</w:t>
      </w:r>
    </w:p>
    <w:p>
      <w:r>
        <w:t>FuzzyWuzzy Levenshtein：最接近人类题库A2型题第316题，值为43。</w:t>
      </w:r>
    </w:p>
    <w:p>
      <w:r>
        <w:t>Sentence-BERT Cosine：最接近人类题库A2型题第109题，值为0.8736971616744995。</w:t>
      </w:r>
    </w:p>
    <w:p>
      <w:r>
        <w:t>3-gram Jaccard Index：最接近人类题库A2型题第316题，值为22。</w:t>
      </w:r>
    </w:p>
    <w:p>
      <w:r>
        <w:t>Flesch Reading Ease：-978.5799999999998。</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50岁，因“间断水肿3年，加重伴乏力1个月”入院。患者3年来反复颜面及双下肢水肿，未系统诊治。近1个月水肿加重，伴明显乏力、食欲不振。查体：血压170/85mmHg，双下肢中度凹陷性水肿。实验室检查：尿蛋白（++），尿红细胞阴性。血红蛋白70g/L，血肌酐865μmol/L，血钾6.5mmol/L，血钙1.79mmol/L，全段甲状旁腺激素710pg/ml。该患者最可能的诊断是</w:t>
      </w:r>
    </w:p>
    <w:p>
      <w:r>
        <w:t>A. 慢性肾小球肾炎，慢性肾脏病5期</w:t>
      </w:r>
    </w:p>
    <w:p>
      <w:r>
        <w:t>B. 急性肾损伤</w:t>
      </w:r>
    </w:p>
    <w:p>
      <w:r>
        <w:t>C. 肾病综合征</w:t>
      </w:r>
    </w:p>
    <w:p>
      <w:r>
        <w:t>D. 原发性醛固酮增多症</w:t>
      </w:r>
    </w:p>
    <w:p>
      <w:r>
        <w:t>E. 肾小管酸中毒</w:t>
      </w:r>
    </w:p>
    <w:p>
      <w:r>
        <w:t>考点还原：肾功能不全-慢性肾脏病（慢性肾衰竭）。</w:t>
      </w:r>
    </w:p>
    <w:p>
      <w:r>
        <w:t>参考答案：A。</w:t>
      </w:r>
    </w:p>
    <w:p>
      <w:r>
        <w:t>答案解析：患者有长期水肿病史（3年），近期加重伴乏力、食欲不振等尿毒症症状。查体有高血压、贫血（Hb70g/L）、实验室检查示血肌酐865μmol/L（显著升高），符合慢性肾脏病5期（尿毒症期）的标准。结合蛋白尿、水肿病史，最可能的诊断是慢性肾小球肾炎，慢性肾脏病5期（A对）。急性肾损伤（B错）病程短，双肾不应萎缩（病史中未提，但慢性肾衰晚期常伴肾萎缩）。肾病综合征（C错）需大量蛋白尿和低白蛋白血症，本例未提供尿蛋白定量及白蛋白值，且血肌酐865μmol/L已远超肾病综合征常见并发症范围。原发性醛固酮增多症（D错）表现为高血压、低血钾。肾小管酸中毒（E错）以酸中毒、低钾、高氯等电解质紊乱为主。</w:t>
      </w:r>
    </w:p>
    <w:p>
      <w:r>
        <w:t>(2) 根据目前检查结果，需要紧急处理的情况是</w:t>
      </w:r>
    </w:p>
    <w:p>
      <w:r>
        <w:t>A. 血钾6.5mmol/L</w:t>
      </w:r>
    </w:p>
    <w:p>
      <w:r>
        <w:t>B. 血钙1.79mmol/L</w:t>
      </w:r>
    </w:p>
    <w:p>
      <w:r>
        <w:t>C. 血红蛋白70g/L</w:t>
      </w:r>
    </w:p>
    <w:p>
      <w:r>
        <w:t>D. 血肌酐865μmol/L</w:t>
      </w:r>
    </w:p>
    <w:p>
      <w:r>
        <w:t>E. 全段甲状旁腺激素710pg/ml</w:t>
      </w:r>
    </w:p>
    <w:p>
      <w:r>
        <w:t>考点还原：肾功能不全-慢性肾脏病（慢性肾衰竭）。</w:t>
      </w:r>
    </w:p>
    <w:p>
      <w:r>
        <w:t>参考答案：A。</w:t>
      </w:r>
    </w:p>
    <w:p>
      <w:r>
        <w:t>答案解析：患者目前检查结果中，血钾6.5mmol/L（A对）属于严重高钾血症，随时可能诱发致命性心律失常（如心室颤动），是需要紧急处理的情况。血钙1.79mmol/L（B错）为轻度降低，可缓慢纠正。血红蛋白70g/L（C错）为肾性贫血，需治疗但非急诊。血肌酐865μmol/L（D错）和全段甲状旁腺激素710pg/ml（E错）提示慢性肾衰竭状态和继发性甲旁亢，是开始肾脏替代治疗的指征，但高钾血症的纠正更为紧迫。</w:t>
      </w:r>
    </w:p>
    <w:p/>
    <w:p>
      <w:r>
        <w:t>--------------------------------------------A3型题第521题--------------------------------------------</w:t>
      </w:r>
    </w:p>
    <w:p>
      <w:r>
        <w:t>出题参考：人类题库A2型题第317题。</w:t>
      </w:r>
    </w:p>
    <w:p>
      <w:r>
        <w:t>FuzzyWuzzy Levenshtein：最接近人类题库A2型题第317题，值为59。</w:t>
      </w:r>
    </w:p>
    <w:p>
      <w:r>
        <w:t>Sentence-BERT Cosine：最接近人类题库A2型题第48题，值为0.8501753807067871。</w:t>
      </w:r>
    </w:p>
    <w:p>
      <w:r>
        <w:t>3-gram Jaccard Index：最接近人类题库A2型题第317题，值为31。</w:t>
      </w:r>
    </w:p>
    <w:p>
      <w:r>
        <w:t>Flesch Reading Ease：-1063.18。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32岁，因“误服生鱼胆后恶心、呕吐、腹痛、腹泻伴少尿1天”入院。患者24小时尿量约300ml。查体：生命体征平稳，皮肤弹性稍差。实验室检查：尿比重1.009，尿钠45mmol/L，血肌酐225μmol/L，尿素氮8.97mmol/L。该患者少尿最可能的原因是</w:t>
      </w:r>
    </w:p>
    <w:p>
      <w:r>
        <w:t>A. 急性间质性肾炎</w:t>
      </w:r>
    </w:p>
    <w:p>
      <w:r>
        <w:t>B. 急性肾小管坏死</w:t>
      </w:r>
    </w:p>
    <w:p>
      <w:r>
        <w:t>C. 肾后性急性肾衰竭</w:t>
      </w:r>
    </w:p>
    <w:p>
      <w:r>
        <w:t>D. 急进性肾小球肾炎</w:t>
      </w:r>
    </w:p>
    <w:p>
      <w:r>
        <w:t>E. 肾前性氮质血症</w:t>
      </w:r>
    </w:p>
    <w:p>
      <w:r>
        <w:t>考点还原：肾功能不全-急性肾损伤（急性肾衰竭）。</w:t>
      </w:r>
    </w:p>
    <w:p>
      <w:r>
        <w:t>参考答案：B。</w:t>
      </w:r>
    </w:p>
    <w:p>
      <w:r>
        <w:t>答案解析：患者有明确的肾毒性物质（生鱼胆）摄入史，随后出现胃肠道症状及少尿，血肌酐升高。生鱼胆中毒主要损伤肾小管上皮细胞，导致急性肾小管坏死（B对）。急性间质性肾炎（A错）多由药物过敏引起，常伴发热、皮疹、嗜酸性粒细胞增多。肾后性急性肾衰竭（C错）常有尿路梗阻表现。急进性肾小球肾炎（D错）表现为短期内肾功能进行性恶化，常有血尿、蛋白尿、高血压。肾前性氮质血症（E错）由肾脏灌注不足引起，尿比重高，尿钠低。</w:t>
      </w:r>
    </w:p>
    <w:p>
      <w:r>
        <w:t>(2) 支持该诊断的关键实验室检查结果是</w:t>
      </w:r>
    </w:p>
    <w:p>
      <w:r>
        <w:t>A. 尿比重1.009，尿钠45mmol/L</w:t>
      </w:r>
    </w:p>
    <w:p>
      <w:r>
        <w:t>B. 血肌酐225μmol/L</w:t>
      </w:r>
    </w:p>
    <w:p>
      <w:r>
        <w:t>C. 尿素氮8.97mmol/L</w:t>
      </w:r>
    </w:p>
    <w:p>
      <w:r>
        <w:t>D. 24小时尿量300ml</w:t>
      </w:r>
    </w:p>
    <w:p>
      <w:r>
        <w:t>E. 恶心、呕吐、腹泻症状</w:t>
      </w:r>
    </w:p>
    <w:p>
      <w:r>
        <w:t>考点还原：肾功能不全-急性肾损伤（急性肾衰竭）。</w:t>
      </w:r>
    </w:p>
    <w:p>
      <w:r>
        <w:t>参考答案：A。</w:t>
      </w:r>
    </w:p>
    <w:p>
      <w:r>
        <w:t>答案解析：支持急性肾小管坏死诊断的关键实验室检查结果是尿比重1.009（低而固定，提示肾小管浓缩功能受损）和尿钠45mmol/L（&gt;20mmol/L，提示肾小管重吸收钠功能障碍）（A对）。血肌酐225μmol/L（B错）和尿素氮8.97mmol/L（C错）仅提示肾功能受损，无法区分肾前性抑或肾性。24小时尿量300ml（D错）为少尿表现，无特异性。恶心、呕吐、腹泻症状（E错）是中毒的全身表现，非特异性。</w:t>
      </w:r>
    </w:p>
    <w:p/>
    <w:p>
      <w:r>
        <w:t>--------------------------------------------A3型题第522题--------------------------------------------</w:t>
      </w:r>
    </w:p>
    <w:p>
      <w:r>
        <w:t>出题参考：人类题库A2型题第318题。</w:t>
      </w:r>
    </w:p>
    <w:p>
      <w:r>
        <w:t>FuzzyWuzzy Levenshtein：最接近人类题库A2型题第318题，值为62。</w:t>
      </w:r>
    </w:p>
    <w:p>
      <w:r>
        <w:t>Sentence-BERT Cosine：最接近人类题库A2型题第318题，值为0.8505210876464844。</w:t>
      </w:r>
    </w:p>
    <w:p>
      <w:r>
        <w:t>3-gram Jaccard Index：最接近人类题库A2型题第318题，值为34。</w:t>
      </w:r>
    </w:p>
    <w:p>
      <w:r>
        <w:t>Flesch Reading Ease：-555.5799999999999。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59岁，有慢性充血性心力衰竭病史。因“上呼吸道感染后喘憋加重、尿量减少2天”就诊。查体：双肺底可闻及湿啰音，双下肢轻度水肿。实验室检查：尿比重1.020，尿钠18.6mmol/L，血肌酐256μmol/L。该患者尿量减少最可能的原因是</w:t>
      </w:r>
    </w:p>
    <w:p>
      <w:r>
        <w:t>A. 急性间质性肾炎</w:t>
      </w:r>
    </w:p>
    <w:p>
      <w:r>
        <w:t>B. 急性肾小管坏死</w:t>
      </w:r>
    </w:p>
    <w:p>
      <w:r>
        <w:t>C. 肾后性急性肾衰竭</w:t>
      </w:r>
    </w:p>
    <w:p>
      <w:r>
        <w:t>D. 急进性肾小球肾炎</w:t>
      </w:r>
    </w:p>
    <w:p>
      <w:r>
        <w:t>E. 肾前性氮质血症</w:t>
      </w:r>
    </w:p>
    <w:p>
      <w:r>
        <w:t>考点还原：肾功能不全-急性肾损伤（急性肾衰竭）。</w:t>
      </w:r>
    </w:p>
    <w:p>
      <w:r>
        <w:t>参考答案：E。</w:t>
      </w:r>
    </w:p>
    <w:p>
      <w:r>
        <w:t>答案解析：患者有慢性心力衰竭基础病，上呼吸道感染后心衰加重（喘憋、肺底湿啰音），导致有效循环血容量相对不足，肾脏灌注减少，从而引起尿量减少、血肌酐升高。这符合肾前性氮质血症（E对）的发病机制。急性间质性肾炎（A错）、急性肾小管坏死（B错）、急进性肾小球肾炎（D错）多无明确心衰加重诱因，且尿检有特征性改变。肾后性梗阻（C错）常表现为突然无尿或排尿困难。</w:t>
      </w:r>
    </w:p>
    <w:p>
      <w:r>
        <w:t>(2) 支持该诊断的关键实验室检查结果是</w:t>
      </w:r>
    </w:p>
    <w:p>
      <w:r>
        <w:t>A. 尿比重1.020，尿钠18.6mmol/L</w:t>
      </w:r>
    </w:p>
    <w:p>
      <w:r>
        <w:t>B. 血肌酐256μmol/L</w:t>
      </w:r>
    </w:p>
    <w:p>
      <w:r>
        <w:t>C. 双肺底湿啰音</w:t>
      </w:r>
    </w:p>
    <w:p>
      <w:r>
        <w:t>D. 慢性心力衰竭病史</w:t>
      </w:r>
    </w:p>
    <w:p>
      <w:r>
        <w:t>E. 上呼吸道感染诱因</w:t>
      </w:r>
    </w:p>
    <w:p>
      <w:r>
        <w:t>考点还原：肾功能不全-急性肾损伤（急性肾衰竭）。</w:t>
      </w:r>
    </w:p>
    <w:p>
      <w:r>
        <w:t>参考答案：A。</w:t>
      </w:r>
    </w:p>
    <w:p>
      <w:r>
        <w:t>答案解析：支持肾前性氮质血症诊断的关键实验室检查结果是尿比重1.020（&gt;1.018，提示肾小管浓缩功能尚存）和尿钠18.6mmol/L（&lt;20mmol/L，提示肾小管重吸收钠功能增强）（A对）。血肌酐256μmol/L（B错）仅提示肾功能受损。双肺底湿啰音（C错）、慢性心力衰竭病史（D错）和上呼吸道感染诱因（E错）是临床背景和诱因，但不能作为诊断的关键实验室依据。</w:t>
      </w:r>
    </w:p>
    <w:p/>
    <w:p>
      <w:r>
        <w:t>--------------------------------------------A3型题第523题--------------------------------------------</w:t>
      </w:r>
    </w:p>
    <w:p>
      <w:r>
        <w:t>出题参考：人类题库A2型题第319题。</w:t>
      </w:r>
    </w:p>
    <w:p>
      <w:r>
        <w:t>FuzzyWuzzy Levenshtein：最接近人类题库A2型题第319题，值为58。</w:t>
      </w:r>
    </w:p>
    <w:p>
      <w:r>
        <w:t>Sentence-BERT Cosine：最接近人类题库A2型题第109题，值为0.8780397176742554。</w:t>
      </w:r>
    </w:p>
    <w:p>
      <w:r>
        <w:t>3-gram Jaccard Index：最接近人类题库A2型题第319题，值为20。</w:t>
      </w:r>
    </w:p>
    <w:p>
      <w:r>
        <w:t>Flesch Reading Ease：-386.3799999999999。</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50岁，因“间歇性水肿20年，恶心、呕吐2周”入院。患者20年来反复双下肢水肿，未规律诊治。近2周出现恶心、呕吐、食欲极差。查体：血压150/100mmHg，贫血貌，双下肢中度水肿。实验室检查：血红蛋白80g/L，尿蛋白（++），尿沉渣镜检可见蜡样管型，血尿素氮40mmol/L，血肌酐760μmol/L，血钾5.5mmol/L。该患者最可能的诊断是</w:t>
      </w:r>
    </w:p>
    <w:p>
      <w:r>
        <w:t>A. 慢性肾小球肾炎，尿毒症期</w:t>
      </w:r>
    </w:p>
    <w:p>
      <w:r>
        <w:t>B. 急性肾损伤</w:t>
      </w:r>
    </w:p>
    <w:p>
      <w:r>
        <w:t>C. 高血压肾损害</w:t>
      </w:r>
    </w:p>
    <w:p>
      <w:r>
        <w:t>D. 肾病综合征</w:t>
      </w:r>
    </w:p>
    <w:p>
      <w:r>
        <w:t>E. 慢性间质性肾炎</w:t>
      </w:r>
    </w:p>
    <w:p>
      <w:r>
        <w:t>考点还原：肾功能不全-慢性肾脏病（慢性肾衰竭）。</w:t>
      </w:r>
    </w:p>
    <w:p>
      <w:r>
        <w:t>参考答案：A。</w:t>
      </w:r>
    </w:p>
    <w:p>
      <w:r>
        <w:t>答案解析：患者有长达20年的间歇性水肿病史（提示慢性肾脏病），近期出现恶心、呕吐等尿毒症消化道症状。查体有高血压、贫血貌、水肿。实验室检查示贫血（Hb80g/L）、蛋白尿、蜡样管型（提示慢性肾衰）、血尿素氮和肌酐显著升高（肌酐760μmol/L），已达尿毒症期标准。综合以上，最可能的诊断是慢性肾小球肾炎，尿毒症期（A对）。急性肾损伤（B错）病程短。高血压肾损害（C错）患者高血压病史应更长，且常先出现肾小管功能损害。肾病综合征（D错）诊断标准不符。慢性间质性肾炎（E错）常以肾小管功能损害为主。</w:t>
      </w:r>
    </w:p>
    <w:p>
      <w:r>
        <w:t>(2) 目前最适宜的首选治疗方法是</w:t>
      </w:r>
    </w:p>
    <w:p>
      <w:r>
        <w:t>A. 积极降压治疗</w:t>
      </w:r>
    </w:p>
    <w:p>
      <w:r>
        <w:t>B. 使用利尿剂减轻水肿</w:t>
      </w:r>
    </w:p>
    <w:p>
      <w:r>
        <w:t>C. 输注红细胞纠正贫血</w:t>
      </w:r>
    </w:p>
    <w:p>
      <w:r>
        <w:t>D. 禁食并给予胃肠外营养</w:t>
      </w:r>
    </w:p>
    <w:p>
      <w:r>
        <w:t>E. 开始血液透析治疗</w:t>
      </w:r>
    </w:p>
    <w:p>
      <w:r>
        <w:t>考点还原：肾功能不全-慢性肾脏病（慢性肾衰竭）。</w:t>
      </w:r>
    </w:p>
    <w:p>
      <w:r>
        <w:t>参考答案：E。</w:t>
      </w:r>
    </w:p>
    <w:p>
      <w:r>
        <w:t>答案解析：患者血肌酐760μmol/L，伴明显尿毒症症状（恶心、呕吐、食欲极差），已具备开始肾脏替代治疗的指征。因此，目前最适宜的首选治疗方法是开始血液透析治疗（E对），以清除毒素、纠正电解质紊乱、改善症状。积极降压（A错）、使用利尿剂（B错）、纠正贫血（C错）及营养支持（D错）均为慢性肾衰竭的综合治疗措施，但在尿毒症期，透析是解决上述问题的根本和最有效手段。</w:t>
      </w:r>
    </w:p>
    <w:p/>
    <w:p>
      <w:r>
        <w:t>--------------------------------------------A3型题第524题--------------------------------------------</w:t>
      </w:r>
    </w:p>
    <w:p>
      <w:r>
        <w:t>出题参考：人类题库A2型题第320题。</w:t>
      </w:r>
    </w:p>
    <w:p>
      <w:r>
        <w:t>FuzzyWuzzy Levenshtein：最接近人类题库A2型题第320题，值为43。</w:t>
      </w:r>
    </w:p>
    <w:p>
      <w:r>
        <w:t>Sentence-BERT Cosine：最接近人类题库A4型题第2题，值为0.8566436767578125。</w:t>
      </w:r>
    </w:p>
    <w:p>
      <w:r>
        <w:t>3-gram Jaccard Index：最接近人类题库A2型题第329题，值为16。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59岁，因“双下肢水肿5个月”就诊。患者无肉眼血尿，无尿频、尿急、尿痛。查体：血压145/90mmHg，双下肢轻度凹陷性水肿。实验室检查：尿蛋白（+），血肌酐180μmol/L。肾脏B超提示双肾体积缩小，皮质变薄。该患者最可能的诊断是</w:t>
      </w:r>
    </w:p>
    <w:p>
      <w:r>
        <w:t>A. 慢性肾小球肾炎</w:t>
      </w:r>
    </w:p>
    <w:p>
      <w:r>
        <w:t>B. 急性肾小球肾炎</w:t>
      </w:r>
    </w:p>
    <w:p>
      <w:r>
        <w:t>C. 肾病综合征</w:t>
      </w:r>
    </w:p>
    <w:p>
      <w:r>
        <w:t>D. 肾动脉狭窄</w:t>
      </w:r>
    </w:p>
    <w:p>
      <w:r>
        <w:t>E. 多囊肾</w:t>
      </w:r>
    </w:p>
    <w:p>
      <w:r>
        <w:t>考点还原：肾功能不全-慢性肾脏病（慢性肾衰竭）。</w:t>
      </w:r>
    </w:p>
    <w:p>
      <w:r>
        <w:t>参考答案：A。</w:t>
      </w:r>
    </w:p>
    <w:p>
      <w:r>
        <w:t>答案解析：中年男性，水肿5个月，有蛋白尿、血肌酐升高（180μmol/L）。关键线索是肾脏B超提示双肾体积缩小，皮质变薄，这是慢性肾脏病（肾小球硬化、间质纤维化）的典型影像学改变。结合病史，最可能的诊断是慢性肾小球肾炎（A对）。急性肾小球肾炎（B错）病程短，双肾大小正常或增大。肾病综合征（C错）需大量蛋白尿和低白蛋白血症，且早期肾大小正常。肾动脉狭窄（D错）可致肾萎缩，但常为单侧，且多有顽固性高血压。多囊肾（E错）B超表现为双肾多发囊肿，体积常增大。</w:t>
      </w:r>
    </w:p>
    <w:p>
      <w:r>
        <w:t>(2) 对于该患者的治疗，以下哪项措施是不正确的？</w:t>
      </w:r>
    </w:p>
    <w:p>
      <w:r>
        <w:t>A. 控制饮食中蛋白质的摄入量</w:t>
      </w:r>
    </w:p>
    <w:p>
      <w:r>
        <w:t>B. 进行双肾部分切除术</w:t>
      </w:r>
    </w:p>
    <w:p>
      <w:r>
        <w:t>C. 控制饮食中糖和脂肪的摄入</w:t>
      </w:r>
    </w:p>
    <w:p>
      <w:r>
        <w:t>D. 必要时使用呋塞米等利尿剂</w:t>
      </w:r>
    </w:p>
    <w:p>
      <w:r>
        <w:t>E. 可使用ACEI/ARB类药物控制血压和蛋白尿</w:t>
      </w:r>
    </w:p>
    <w:p>
      <w:r>
        <w:t>考点还原：肾功能不全-慢性肾脏病（慢性肾衰竭）。</w:t>
      </w:r>
    </w:p>
    <w:p>
      <w:r>
        <w:t>参考答案：B。</w:t>
      </w:r>
    </w:p>
    <w:p>
      <w:r>
        <w:t>答案解析：对于慢性肾小球肾炎患者的治疗，控制饮食蛋白质（A对）、糖和脂肪（C对），使用利尿剂（D对）及ACEI/ARB类药物（E对）都是正确的综合管理措施，旨在延缓肾功能进展、控制并发症。进行双肾部分切除术（B错，为本题正确答案）对于慢性肾炎是绝对错误的，慢性肾炎是弥漫性肾小球疾病，手术切除部分肾脏无治疗作用，且会加速肾功能丧失。</w:t>
      </w:r>
    </w:p>
    <w:p/>
    <w:p>
      <w:r>
        <w:t>--------------------------------------------A3型题第525题--------------------------------------------</w:t>
      </w:r>
    </w:p>
    <w:p>
      <w:r>
        <w:t>出题参考：人类题库A2型题第321题。</w:t>
      </w:r>
    </w:p>
    <w:p>
      <w:r>
        <w:t>FuzzyWuzzy Levenshtein：最接近人类题库A2型题第321题，值为70。</w:t>
      </w:r>
    </w:p>
    <w:p>
      <w:r>
        <w:t>Sentence-BERT Cosine：最接近人类题库A2型题第19题，值为0.8763332962989807。</w:t>
      </w:r>
    </w:p>
    <w:p>
      <w:r>
        <w:t>3-gram Jaccard Index：最接近人类题库A2型题第321题，值为43。</w:t>
      </w:r>
    </w:p>
    <w:p>
      <w:r>
        <w:t>Flesch Reading Ease：-386.3799999999999。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70岁，因“腹痛、腹泻伴呕吐5天”入院。患者发病前有不洁饮食史。查体：血压80/50mmHg，皮肤弹性差，口唇干燥，下肢无水肿。24小时尿量约350ml。实验室检查：血肌酐250μmol/L，血尿素氮/血肌酐比值为18。该患者最可能的诊断是</w:t>
      </w:r>
    </w:p>
    <w:p>
      <w:r>
        <w:t>A. 急性肾梗死</w:t>
      </w:r>
    </w:p>
    <w:p>
      <w:r>
        <w:t>B. 急性肾前性肾损伤</w:t>
      </w:r>
    </w:p>
    <w:p>
      <w:r>
        <w:t>C. 急性间质性肾炎</w:t>
      </w:r>
    </w:p>
    <w:p>
      <w:r>
        <w:t>D. 急性肾后性肾损伤</w:t>
      </w:r>
    </w:p>
    <w:p>
      <w:r>
        <w:t>E. 急性肾小管坏死</w:t>
      </w:r>
    </w:p>
    <w:p>
      <w:r>
        <w:t>考点还原：肾功能不全-急性肾损伤（急性肾衰竭）。</w:t>
      </w:r>
    </w:p>
    <w:p>
      <w:r>
        <w:t>参考答案：B。</w:t>
      </w:r>
    </w:p>
    <w:p>
      <w:r>
        <w:t>答案解析：老年患者，因不洁饮食后出现严重腹泻、呕吐，导致血容量不足（血压80/50mmHg，皮肤弹性差），进而引起少尿和血肌酐升高（250μmol/L）。血尿素氮/血肌酐比值18（&gt;15:1），支持肾前性因素。因此，最可能的诊断是急性肾前性肾损伤（B对）。急性肾梗死（A错）常有剧烈腰痛、血尿。急性间质性肾炎（C错）多与药物过敏相关。急性肾后性肾损伤（D错）表现为突然无尿。急性肾小管坏死（E错）尿比重低，尿钠高，本例比值提示肾前性。</w:t>
      </w:r>
    </w:p>
    <w:p>
      <w:r>
        <w:t>(2) 支持该诊断的关键依据是</w:t>
      </w:r>
    </w:p>
    <w:p>
      <w:r>
        <w:t>A. 血肌酐250μmol/L</w:t>
      </w:r>
    </w:p>
    <w:p>
      <w:r>
        <w:t>B. 血尿素氮/血肌酐比值18</w:t>
      </w:r>
    </w:p>
    <w:p>
      <w:r>
        <w:t>C. 血压80/50mmHg，皮肤弹性差</w:t>
      </w:r>
    </w:p>
    <w:p>
      <w:r>
        <w:t>D. 24小时尿量350ml</w:t>
      </w:r>
    </w:p>
    <w:p>
      <w:r>
        <w:t>E. 不洁饮食史</w:t>
      </w:r>
    </w:p>
    <w:p>
      <w:r>
        <w:t>考点还原：肾功能不全-急性肾损伤（急性肾衰竭）。</w:t>
      </w:r>
    </w:p>
    <w:p>
      <w:r>
        <w:t>参考答案：B。</w:t>
      </w:r>
    </w:p>
    <w:p>
      <w:r>
        <w:t>答案解析：支持肾前性急性肾损伤诊断的关键依据是血尿素氮/血肌酐比值18（B对）。该比值&gt;15:1（或20:1）提示肾前性因素，因为肾灌注不足时，尿素氮重吸收增加，而肌酐不受影响，导致比值升高。血肌酐250μmol/L（A错）和24小时尿量350ml（D错）仅提示肾功能受损和少尿。血压低、皮肤弹性差（C错）是血容量不足的临床表现。不洁饮食史（E错）是诱因。</w:t>
      </w:r>
    </w:p>
    <w:p/>
    <w:p>
      <w:r>
        <w:t>--------------------------------------------A3型题第526题--------------------------------------------</w:t>
      </w:r>
    </w:p>
    <w:p>
      <w:r>
        <w:t>出题参考：人类题库A2型题第322题。</w:t>
      </w:r>
    </w:p>
    <w:p>
      <w:r>
        <w:t>FuzzyWuzzy Levenshtein：最接近人类题库A2型题第322题，值为74。</w:t>
      </w:r>
    </w:p>
    <w:p>
      <w:r>
        <w:t>Sentence-BERT Cosine：最接近人类题库A2型题第322题，值为0.8580843210220337。</w:t>
      </w:r>
    </w:p>
    <w:p>
      <w:r>
        <w:t>3-gram Jaccard Index：最接近人类题库A2型题第322题，值为33。</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女，86岁，因“水肿、少尿3天”入院。患者自述5天前因“明目”自行服用鱼胆，每日2次。既往有高血压病史5年，为乙肝病毒携带者，曾行阑尾切除术。查体：颜面及双下肢水肿，双肺底可闻及湿啰音。实验室检查：尿蛋白（++），血肌酐687.7μmol/L。该患者急性肾损伤最可能的原因是</w:t>
      </w:r>
    </w:p>
    <w:p>
      <w:r>
        <w:t>A. 高血压肾损害</w:t>
      </w:r>
    </w:p>
    <w:p>
      <w:r>
        <w:t>B. 乙肝病毒相关性肾炎</w:t>
      </w:r>
    </w:p>
    <w:p>
      <w:r>
        <w:t>C. 鱼胆中毒导致的急性肾小管坏死</w:t>
      </w:r>
    </w:p>
    <w:p>
      <w:r>
        <w:t>D. 肾后性梗阻</w:t>
      </w:r>
    </w:p>
    <w:p>
      <w:r>
        <w:t>E. 心功能不全导致的肾前性损伤</w:t>
      </w:r>
    </w:p>
    <w:p>
      <w:r>
        <w:t>考点还原：肾功能不全-急性肾损伤（急性肾衰竭）。</w:t>
      </w:r>
    </w:p>
    <w:p>
      <w:r>
        <w:t>参考答案：C。</w:t>
      </w:r>
    </w:p>
    <w:p>
      <w:r>
        <w:t>答案解析：老年患者，有明确服用鱼胆史（肾毒性物质），随后出现水肿、少尿及急性肾损伤（血肌酐687.7μmol/L）。鱼胆中毒可直接损伤肾小管上皮细胞，导致急性肾小管坏死（C对）。高血压肾损害（A错）为慢性过程。乙肝病毒相关性肾炎（B错）应有乙肝病史及肾炎或肾病表现，病程较长。肾后性梗阻（D错）常表现为突然无尿或排尿困难。心功能不全导致的肾前性损伤（E错）应有心衰体征，且尿检及血肌酐升高程度通常较轻。</w:t>
      </w:r>
    </w:p>
    <w:p>
      <w:r>
        <w:t>(2) 该患者此时最可能出现的酸碱平衡及电解质紊乱类型是</w:t>
      </w:r>
    </w:p>
    <w:p>
      <w:r>
        <w:t>A. 代谢性酸中毒，高钾血症，高钙血症</w:t>
      </w:r>
    </w:p>
    <w:p>
      <w:r>
        <w:t>B. 代谢性酸中毒，低钾血症，高钙血症</w:t>
      </w:r>
    </w:p>
    <w:p>
      <w:r>
        <w:t>C. 代谢性酸中毒，高钾血症，低钙血症</w:t>
      </w:r>
    </w:p>
    <w:p>
      <w:r>
        <w:t>D. 代谢性碱中毒，高钾血症，低钙血症</w:t>
      </w:r>
    </w:p>
    <w:p>
      <w:r>
        <w:t>E. 代谢性酸中毒，低钾血症，高磷血症</w:t>
      </w:r>
    </w:p>
    <w:p>
      <w:r>
        <w:t>考点还原：肾功能不全-急性肾损伤（急性肾衰竭）。</w:t>
      </w:r>
    </w:p>
    <w:p>
      <w:r>
        <w:t>参考答案：C。</w:t>
      </w:r>
    </w:p>
    <w:p>
      <w:r>
        <w:t>答案解析：急性肾小管坏死常伴随典型的电解质和酸碱平衡紊乱。由于肾小管排酸和重吸收碳酸氢根功能障碍，以及机体分解代谢增加，常导致代谢性酸中毒。同时，肾排钾减少，易致高钾血症。肾产生1,25-二羟维生素D3减少及高磷血症，可导致低钙血症。因此，最可能出现的类型是代谢性酸中毒，高钾血症，低钙血症（C对）。高钙血症（A、B错）在急性肾损伤中少见。低钾血症（B、E错）更常见于肾小管损害（如Fanconi综合征）或消化道丢失。代谢性碱中毒（D错）少见。</w:t>
      </w:r>
    </w:p>
    <w:p/>
    <w:p>
      <w:r>
        <w:t>--------------------------------------------A3型题第527题--------------------------------------------</w:t>
      </w:r>
    </w:p>
    <w:p>
      <w:r>
        <w:t>出题参考：人类题库A2型题第323题。</w:t>
      </w:r>
    </w:p>
    <w:p>
      <w:r>
        <w:t>FuzzyWuzzy Levenshtein：最接近人类题库A2型题第323题，值为63。</w:t>
      </w:r>
    </w:p>
    <w:p>
      <w:r>
        <w:t>Sentence-BERT Cosine：最接近人类题库A2型题第54题，值为0.8294585347175598。</w:t>
      </w:r>
    </w:p>
    <w:p>
      <w:r>
        <w:t>3-gram Jaccard Index：最接近人类题库A2型题第323题，值为27。</w:t>
      </w:r>
    </w:p>
    <w:p>
      <w:r>
        <w:t>Flesch Reading Ease：-386.3799999999999。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65岁。因冠心病行冠状动脉造影及支架植入术，术中应用碘对比剂。术后第2天出现尿量减少，约400ml/24h。既往有高血压病史10年。查体：BP150/95mmHg，双下肢轻度凹陷性水肿。实验室检查：血Hb140g/L，Scr250μmol/L（术前为90μmol/L），尿蛋白(±)，尿比重1.008。该患者术后出现少尿最可能的原因是</w:t>
      </w:r>
    </w:p>
    <w:p>
      <w:r>
        <w:t>A. 肾前性急性肾损伤</w:t>
      </w:r>
    </w:p>
    <w:p>
      <w:r>
        <w:t>B. 急性间质性肾炎</w:t>
      </w:r>
    </w:p>
    <w:p>
      <w:r>
        <w:t>C. 肾后性梗阻</w:t>
      </w:r>
    </w:p>
    <w:p>
      <w:r>
        <w:t>D. 缺血性肾病</w:t>
      </w:r>
    </w:p>
    <w:p>
      <w:r>
        <w:t>E. 对比剂肾病</w:t>
      </w:r>
    </w:p>
    <w:p>
      <w:r>
        <w:t>考点还原：肾功能不全-急性肾损伤（急性肾衰竭）。</w:t>
      </w:r>
    </w:p>
    <w:p>
      <w:r>
        <w:t>参考答案：E。</w:t>
      </w:r>
    </w:p>
    <w:p>
      <w:r>
        <w:t>答案解析：老年患者，在冠状动脉造影及支架植入术（应用碘对比剂）后第2天出现急性少尿和血肌酐显著升高（从90升至250μmol/L）。尿比重低（1.008）提示肾小管浓缩功能受损。无其他明确诱因（如大出血、心衰加重等）。这符合对比剂肾病（E对）的典型特征：接触对比剂后24-72小时内发生的急性肾损伤。肾前性急性肾损伤（A错）常有血容量不足，尿比重高。急性间质性肾炎（B错）多由药物过敏引起，常伴发热、皮疹。肾后性梗阻（C错）表现为突然无尿。缺血性肾病（D错）是慢性过程。</w:t>
      </w:r>
    </w:p>
    <w:p>
      <w:r>
        <w:t>(2) 为明确诊断，下一步最应完善的检查是</w:t>
      </w:r>
    </w:p>
    <w:p>
      <w:r>
        <w:t>A. 肾脏B超</w:t>
      </w:r>
    </w:p>
    <w:p>
      <w:r>
        <w:t>B. 尿钠排泄分数测定</w:t>
      </w:r>
    </w:p>
    <w:p>
      <w:r>
        <w:t>C. 肾血管彩超</w:t>
      </w:r>
    </w:p>
    <w:p>
      <w:r>
        <w:t>D. 膀胱残余尿测定</w:t>
      </w:r>
    </w:p>
    <w:p>
      <w:r>
        <w:t>E. 尿嗜酸性粒细胞计数</w:t>
      </w:r>
    </w:p>
    <w:p>
      <w:r>
        <w:t>考点还原：肾功能不全-急性肾损伤（急性肾衰竭）。</w:t>
      </w:r>
    </w:p>
    <w:p>
      <w:r>
        <w:t>参考答案：B。</w:t>
      </w:r>
    </w:p>
    <w:p>
      <w:r>
        <w:t>答案解析：为鉴别对比剂肾病（属于肾性急性肾小管坏死）与肾前性急性肾损伤，下一步最应完善的检查是尿钠排泄分数（FENa）测定（B对）。FENa&lt;1%提示肾前性，&gt;1%提示肾性（如急性肾小管坏死）。肾脏B超（A错）可排除梗阻和了解肾形态，但无法鉴别肾前性与肾性。肾血管彩超（C错）主要用于诊断肾动脉狭窄。膀胱残余尿测定（D错）用于评估排尿功能障碍。尿嗜酸性粒细胞计数（E错）有助于诊断急性间质性肾炎。</w:t>
      </w:r>
    </w:p>
    <w:p/>
    <w:p>
      <w:r>
        <w:t>--------------------------------------------A3型题第528题--------------------------------------------</w:t>
      </w:r>
    </w:p>
    <w:p>
      <w:r>
        <w:t>出题参考：人类题库A2型题第324题。</w:t>
      </w:r>
    </w:p>
    <w:p>
      <w:r>
        <w:t>FuzzyWuzzy Levenshtein：最接近人类题库A2型题第324题，值为67。</w:t>
      </w:r>
    </w:p>
    <w:p>
      <w:r>
        <w:t>Sentence-BERT Cosine：最接近人类题库A2型题第324题，值为0.9066914916038513。</w:t>
      </w:r>
    </w:p>
    <w:p>
      <w:r>
        <w:t>3-gram Jaccard Index：最接近人类题库A2型题第324题，值为41。</w:t>
      </w:r>
    </w:p>
    <w:p>
      <w:r>
        <w:t>Flesch Reading Ease：-809.3799999999999。</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30岁。咽痛、咳嗽、发热2周后出现肉眼血尿，伴眼睑水肿，尿量约1000ml/24h。体检：全身皮肤未见皮疹，血压150/100mmHg。化验：尿蛋白（++），红细胞50~60/HP，血白蛋白32g/L，血肌酐123μmol/L。予降压、利尿等对症治疗2个月后，复查血肌酐升至300μmol/L，水肿无明显好转。为明确诊断，此时最有价值的进一步检查是</w:t>
      </w:r>
    </w:p>
    <w:p>
      <w:r>
        <w:t>A. 清洁中段尿培养</w:t>
      </w:r>
    </w:p>
    <w:p>
      <w:r>
        <w:t>B. 肾穿刺活检</w:t>
      </w:r>
    </w:p>
    <w:p>
      <w:r>
        <w:t>C. 肾脏增强CT</w:t>
      </w:r>
    </w:p>
    <w:p>
      <w:r>
        <w:t>D. 肾脏B型超声</w:t>
      </w:r>
    </w:p>
    <w:p>
      <w:r>
        <w:t>E. 静脉肾盂造影</w:t>
      </w:r>
    </w:p>
    <w:p>
      <w:r>
        <w:t>考点还原：肾小球疾病-急进性肾小球肾炎。</w:t>
      </w:r>
    </w:p>
    <w:p>
      <w:r>
        <w:t>参考答案：B。</w:t>
      </w:r>
    </w:p>
    <w:p>
      <w:r>
        <w:t>答案解析：青年男性，上呼吸道感染后出现急性肾炎综合征（血尿、蛋白尿、水肿、高血压、轻度肾功能不全），但经2个月对症治疗后，肾功能非但未恢复，反而恶化（肌酐从123升至300μmol/L）。这提示病情可能并非单纯的急性链球菌感染后肾炎，而是存在快速进展的因素，如急进性肾炎或其他类型肾炎。为明确肾脏病理诊断（是何种类型肾炎、有无新月体形成等），指导治疗和判断预后，此时最有价值的检查是肾穿刺活检（B对）。清洁中段尿培养（A错）用于尿路感染。肾脏增强CT（C错）、B超（D错）、静脉肾盂造影（E错）主要显示形态学改变，无法明确病理类型。</w:t>
      </w:r>
    </w:p>
    <w:p>
      <w:r>
        <w:t>(2) 若肾活检病理提示“新月体性肾小球肾炎”，其免疫荧光最可能的表现是</w:t>
      </w:r>
    </w:p>
    <w:p>
      <w:r>
        <w:t>A. IgG和C3呈线状沉积于毛细血管壁</w:t>
      </w:r>
    </w:p>
    <w:p>
      <w:r>
        <w:t>B. IgG和C3呈颗粒状沉积于系膜区及毛细血管壁</w:t>
      </w:r>
    </w:p>
    <w:p>
      <w:r>
        <w:t>C. IgA在系膜区团块状沉积</w:t>
      </w:r>
    </w:p>
    <w:p>
      <w:r>
        <w:t>D. 无或仅微量免疫复合物沉积</w:t>
      </w:r>
    </w:p>
    <w:p>
      <w:r>
        <w:t>E. IgM和C3呈颗粒状沉积</w:t>
      </w:r>
    </w:p>
    <w:p>
      <w:r>
        <w:t>考点还原：肾小球疾病-急进性肾小球肾炎。</w:t>
      </w:r>
    </w:p>
    <w:p>
      <w:r>
        <w:t>参考答案：B。</w:t>
      </w:r>
    </w:p>
    <w:p>
      <w:r>
        <w:t>答案解析：若肾活检病理提示“新月体性肾小球肾炎”，根据免疫荧光表现可分为三型。I型为抗肾小球基底膜（GBM）抗体型，免疫荧光为IgG和C3沿毛细血管壁呈线状沉积（A错）。II型为免疫复合物型，免疫荧光为IgG和C3呈颗粒状沉积于系膜区及毛细血管壁（B对），本病例有前驱感染，且表现为肾炎综合征，更符合此型。III型为寡免疫复合物型，免疫荧光无或仅微量免疫复合物沉积（D错）。IgA在系膜区团块状沉积（C错）是IgA肾病的特征。IgM和C3颗粒状沉积（E错）可见于部分系膜增生性肾炎，但不是新月体肾炎的典型表现。</w:t>
      </w:r>
    </w:p>
    <w:p/>
    <w:p>
      <w:r>
        <w:t>--------------------------------------------A3型题第529题--------------------------------------------</w:t>
      </w:r>
    </w:p>
    <w:p>
      <w:r>
        <w:t>出题参考：人类题库A2型题第325题。</w:t>
      </w:r>
    </w:p>
    <w:p>
      <w:r>
        <w:t>FuzzyWuzzy Levenshtein：最接近人类题库A2型题第325题，值为70。</w:t>
      </w:r>
    </w:p>
    <w:p>
      <w:r>
        <w:t>Sentence-BERT Cosine：最接近人类题库A2型题第325题，值为0.8698759078979492。</w:t>
      </w:r>
    </w:p>
    <w:p>
      <w:r>
        <w:t>3-gram Jaccard Index：最接近人类题库A2型题第325题，值为42。</w:t>
      </w:r>
    </w:p>
    <w:p>
      <w:r>
        <w:t>Flesch Reading Ease：-386.3799999999999。</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35岁。双下肢水肿2周。查体：血压130/80mmHg，双下肢轻度凹陷性水肿。实验室检查：尿常规：蛋白（+++），红细胞（++），血肌酐221μmol/L，血浆白蛋白28g/L，血胆固醇8.5mmol/L。为明确肾脏病理诊断，首选的检查是</w:t>
      </w:r>
    </w:p>
    <w:p>
      <w:r>
        <w:t>A. 肾穿刺活检</w:t>
      </w:r>
    </w:p>
    <w:p>
      <w:r>
        <w:t>B. 双肾超声</w:t>
      </w:r>
    </w:p>
    <w:p>
      <w:r>
        <w:t>C. 肾脏CT平扫</w:t>
      </w:r>
    </w:p>
    <w:p>
      <w:r>
        <w:t>D. 24小时尿蛋白定量</w:t>
      </w:r>
    </w:p>
    <w:p>
      <w:r>
        <w:t>E. 血抗核抗体谱</w:t>
      </w:r>
    </w:p>
    <w:p>
      <w:r>
        <w:t>考点还原：肾小球疾病-肾病综合征。</w:t>
      </w:r>
    </w:p>
    <w:p>
      <w:r>
        <w:t>参考答案：A。</w:t>
      </w:r>
    </w:p>
    <w:p>
      <w:r>
        <w:t>答案解析：患者表现为肾病综合征（大量蛋白尿、低白蛋白血症28g/L、高胆固醇、水肿）和血肌酐升高（221μmol/L）。肾病综合征可由多种病理类型引起（如膜性肾病、微小病变、局灶节段性肾小球硬化等），治疗方案和预后差异很大。因此，为明确肾脏病理诊断，指导治疗（尤其是决定是否使用激素及免疫抑制剂），首选的检查是肾穿刺活检（A对）。双肾超声（B错）可观察肾脏形态和结构，但不能确定病理类型。CT平扫（C错）价值有限。24小时尿蛋白定量（D错）和血抗核抗体谱（E错）是重要的实验室检查，但不能替代病理诊断。</w:t>
      </w:r>
    </w:p>
    <w:p>
      <w:r>
        <w:t>(2) 在明确诊断前，下列检查项目中相对不必要的是</w:t>
      </w:r>
    </w:p>
    <w:p>
      <w:r>
        <w:t>A. 肾活检</w:t>
      </w:r>
    </w:p>
    <w:p>
      <w:r>
        <w:t>B. 双肾超声</w:t>
      </w:r>
    </w:p>
    <w:p>
      <w:r>
        <w:t>C. 肾脏增强CT</w:t>
      </w:r>
    </w:p>
    <w:p>
      <w:r>
        <w:t>D. 24小时尿蛋白定量</w:t>
      </w:r>
    </w:p>
    <w:p>
      <w:r>
        <w:t>E. 血脂全套</w:t>
      </w:r>
    </w:p>
    <w:p>
      <w:r>
        <w:t>考点还原：肾小球疾病-肾病综合征。</w:t>
      </w:r>
    </w:p>
    <w:p>
      <w:r>
        <w:t>参考答案：C。</w:t>
      </w:r>
    </w:p>
    <w:p>
      <w:r>
        <w:t>答案解析：在明确肾病综合征病理诊断前的评估中，肾活检（A对）是明确诊断的关键。双肾超声（B对）需了解肾脏大小、结构、排除肾静脉血栓等并发症。24小时尿蛋白定量（D对）是诊断和评估病情的必需项目。血脂全套（E对）是评估代谢异常的一部分。相对不必要的是肾脏增强CT（C错），因为增强CT使用的碘对比剂有肾毒性风险，且不能提供比肾活检更准确的病理信息，在未明确诊断前并非优先选择。</w:t>
      </w:r>
    </w:p>
    <w:p/>
    <w:p>
      <w:r>
        <w:t>--------------------------------------------A3型题第530题--------------------------------------------</w:t>
      </w:r>
    </w:p>
    <w:p>
      <w:r>
        <w:t>出题参考：人类题库A2型题第326题。</w:t>
      </w:r>
    </w:p>
    <w:p>
      <w:r>
        <w:t>FuzzyWuzzy Levenshtein：最接近人类题库A2型题第326题，值为79。</w:t>
      </w:r>
    </w:p>
    <w:p>
      <w:r>
        <w:t>Sentence-BERT Cosine：最接近人类题库A4型题第2题，值为0.9447360634803772。</w:t>
      </w:r>
    </w:p>
    <w:p>
      <w:r>
        <w:t>3-gram Jaccard Index：最接近人类题库A2型题第326题，值为48。</w:t>
      </w:r>
    </w:p>
    <w:p>
      <w:r>
        <w:t>Flesch Reading Ease：-386.3799999999999。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25岁。体检发现血尿、蛋白尿2年，无水肿。查体：BP150/90mmHg，双下肢无水肿。实验室检查：尿蛋白定量0.5~0.8g/d，尿RBC5~10/HP，血肌酐125μmol/L，血胆固醇6.0mmol/L。B超显示双肾大小形态正常。该患者目前最可能的临床诊断是</w:t>
      </w:r>
    </w:p>
    <w:p>
      <w:r>
        <w:t>A. 肾病综合征</w:t>
      </w:r>
    </w:p>
    <w:p>
      <w:r>
        <w:t>B. 慢性肾小球肾炎</w:t>
      </w:r>
    </w:p>
    <w:p>
      <w:r>
        <w:t>C. 隐匿性肾小球肾炎</w:t>
      </w:r>
    </w:p>
    <w:p>
      <w:r>
        <w:t>D. 高血压肾损害</w:t>
      </w:r>
    </w:p>
    <w:p>
      <w:r>
        <w:t>E. 急性肾小球肾炎</w:t>
      </w:r>
    </w:p>
    <w:p>
      <w:r>
        <w:t>考点还原：肾功能不全-慢性肾脏病（慢性肾衰竭）。</w:t>
      </w:r>
    </w:p>
    <w:p>
      <w:r>
        <w:t>参考答案：B。</w:t>
      </w:r>
    </w:p>
    <w:p>
      <w:r>
        <w:t>答案解析：青年男性，体检发现血尿、蛋白尿2年（提示病程迁延），无水肿，有高血压（150/90mmHg）。实验室检查示轻度蛋白尿（0.5~0.8g/d）、镜下血尿、血肌酐轻度升高（125μmol/L），B超双肾大小形态正常。符合慢性肾小球肾炎（B对）的诊断。肾病综合征（A错）需大量蛋白尿（&gt;3.5g/d）和低白蛋白血症。隐匿性肾小球肾炎（C错）仅表现为无症状性血尿和/或蛋白尿，无高血压及肾功能损害。高血压肾损害（D错）应有长期严重高血压病史，且肾小管损害常早于肾小球损害。急性肾小球肾炎（E错）病程短，常伴水肿、补体下降。</w:t>
      </w:r>
    </w:p>
    <w:p>
      <w:r>
        <w:t>(2) 为延缓疾病进展，目前首选的治疗药物是</w:t>
      </w:r>
    </w:p>
    <w:p>
      <w:r>
        <w:t>A. 糖皮质激素</w:t>
      </w:r>
    </w:p>
    <w:p>
      <w:r>
        <w:t>B. 他汀类降脂药</w:t>
      </w:r>
    </w:p>
    <w:p>
      <w:r>
        <w:t>C. 血管紧张素转换酶抑制剂</w:t>
      </w:r>
    </w:p>
    <w:p>
      <w:r>
        <w:t>D. 袢利尿剂</w:t>
      </w:r>
    </w:p>
    <w:p>
      <w:r>
        <w:t>E. 抗血小板药物</w:t>
      </w:r>
    </w:p>
    <w:p>
      <w:r>
        <w:t>考点还原：肾功能不全-慢性肾脏病（慢性肾衰竭）。</w:t>
      </w:r>
    </w:p>
    <w:p>
      <w:r>
        <w:t>参考答案：C。</w:t>
      </w:r>
    </w:p>
    <w:p>
      <w:r>
        <w:t>答案解析：慢性肾小球肾炎治疗的主要目标是延缓肾功能进展。血管紧张素转换酶抑制剂（ACEI）（C对）或血管紧张素II受体拮抗剂（ARB）具有降低血压、减少蛋白尿、延缓肾小球硬化的作用，是本病的基础治疗药物。糖皮质激素（A错）主要用于肾病综合征或病理表现为活动性病变者，本例蛋白尿少，非首选。他汀类降脂药（B错）用于合并高脂血症时。袢利尿剂（D错）用于消肿、降压，但非延缓进展的核心药物。抗血小板药物（E错）在慢性肾炎中应用证据有限。</w:t>
      </w:r>
    </w:p>
    <w:p/>
    <w:p>
      <w:r>
        <w:t>--------------------------------------------A3型题第531题--------------------------------------------</w:t>
      </w:r>
    </w:p>
    <w:p>
      <w:r>
        <w:t>出题参考：人类题库A2型题第327题。</w:t>
      </w:r>
    </w:p>
    <w:p>
      <w:r>
        <w:t>FuzzyWuzzy Levenshtein：最接近人类题库A2型题第327题，值为60。</w:t>
      </w:r>
    </w:p>
    <w:p>
      <w:r>
        <w:t>Sentence-BERT Cosine：最接近人类题库A2型题第327题，值为0.8580638766288757。</w:t>
      </w:r>
    </w:p>
    <w:p>
      <w:r>
        <w:t>3-gram Jaccard Index：最接近人类题库A2型题第327题，值为27。</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40岁。发现血尿、蛋白尿5年，近1周双下肢水肿加重。查体：BP150/90mmHg，双下肢轻度凹陷性水肿。实验室检查：尿蛋白1.5g/d，尿红细胞10~15/HP，血肌酐100μmol/L。B超示双肾大小正常。该患者慢性肾脏病治疗的主要目标是</w:t>
      </w:r>
    </w:p>
    <w:p>
      <w:r>
        <w:t>A. 彻底消除尿蛋白</w:t>
      </w:r>
    </w:p>
    <w:p>
      <w:r>
        <w:t>B. 完全消退水肿</w:t>
      </w:r>
    </w:p>
    <w:p>
      <w:r>
        <w:t>C. 防止或延缓肾功能进行性恶化</w:t>
      </w:r>
    </w:p>
    <w:p>
      <w:r>
        <w:t>D. 将血压控制在130/80mmHg以下</w:t>
      </w:r>
    </w:p>
    <w:p>
      <w:r>
        <w:t>E. 消除镜下血尿</w:t>
      </w:r>
    </w:p>
    <w:p>
      <w:r>
        <w:t>考点还原：肾功能不全-慢性肾脏病（慢性肾衰竭）。</w:t>
      </w:r>
    </w:p>
    <w:p>
      <w:r>
        <w:t>参考答案：C。</w:t>
      </w:r>
    </w:p>
    <w:p>
      <w:r>
        <w:t>答案解析：患者发现血尿、蛋白尿5年，符合慢性肾脏病（CKD）诊断。慢性肾脏病治疗的主要目标是防止或延缓肾功能进行性恶化（C对），改善临床症状及防治并发症。彻底消除尿蛋白（A错）、完全消退水肿（B错）、消除镜下血尿（E错）在多数慢性肾脏病中难以实现，也不是治疗的核心目标。将血压控制在目标值（如&lt;130/80mmHg）（D错）是延缓进展的重要措施之一，但属于具体治疗目标，而非总目标。</w:t>
      </w:r>
    </w:p>
    <w:p>
      <w:r>
        <w:t>(2) 若患者接受ACEI类药物治疗后，出现血肌酐较基线上升超过30%，最可能的原因是</w:t>
      </w:r>
    </w:p>
    <w:p>
      <w:r>
        <w:t>A. 药物肾毒性</w:t>
      </w:r>
    </w:p>
    <w:p>
      <w:r>
        <w:t>B. 肾动脉狭窄</w:t>
      </w:r>
    </w:p>
    <w:p>
      <w:r>
        <w:t>C. 疾病自然进展</w:t>
      </w:r>
    </w:p>
    <w:p>
      <w:r>
        <w:t>D. 并发急性间质性肾炎</w:t>
      </w:r>
    </w:p>
    <w:p>
      <w:r>
        <w:t>E. 血容量不足</w:t>
      </w:r>
    </w:p>
    <w:p>
      <w:r>
        <w:t>考点还原：肾功能不全-慢性肾脏病（慢性肾衰竭）。</w:t>
      </w:r>
    </w:p>
    <w:p>
      <w:r>
        <w:t>参考答案：B。</w:t>
      </w:r>
    </w:p>
    <w:p>
      <w:r>
        <w:t>答案解析：血管紧张素转换酶抑制剂（ACEI）或血管紧张素II受体拮抗剂（ARB）是治疗慢性肾脏病的常用药物，但可能导致肾小球内压下降，肾功能一过性减退。若用药后血肌酐较基线上升超过30%，最常见的原因是存在肾动脉狭窄（双侧或孤立肾单侧）（B对），此时药物使出球小动脉扩张，导致肾小球滤过率显著下降。药物肾毒性（A错）更多见于氨基糖苷类、造影剂等。疾病自然进展（C错）通常较缓慢。并发急性间质性肾炎（D错）常伴发热、皮疹、嗜酸粒细胞增高等。血容量不足（E错）也可导致肌酐升高，但上升幅度通常不如肾动脉狭窄显著。</w:t>
      </w:r>
    </w:p>
    <w:p/>
    <w:p>
      <w:r>
        <w:t>--------------------------------------------A3型题第532题--------------------------------------------</w:t>
      </w:r>
    </w:p>
    <w:p>
      <w:r>
        <w:t>出题参考：人类题库A2型题第328题。</w:t>
      </w:r>
    </w:p>
    <w:p>
      <w:r>
        <w:t>FuzzyWuzzy Levenshtein：最接近人类题库A2型题第328题，值为34。</w:t>
      </w:r>
    </w:p>
    <w:p>
      <w:r>
        <w:t>Sentence-BERT Cosine：最接近人类题库A2型题第59题，值为0.8922276496887207。</w:t>
      </w:r>
    </w:p>
    <w:p>
      <w:r>
        <w:t>3-gram Jaccard Index：最接近人类题库A2型题第328题，值为17。</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55岁，因“肾病综合征”予足量糖皮质激素治疗。治疗4周后尿蛋白由8.5g/d降至3.0g/d，但出现尿量进行性减少，由1500ml/d降至400ml/d，血肌酐由90μmol/L升至350μmol/L。查体：BP130/80mmHg，双下肢水肿较前减轻。患者出现急性肾损伤，应首先考虑进行的检查是</w:t>
      </w:r>
    </w:p>
    <w:p>
      <w:r>
        <w:t>A. 同位素肾动态显像</w:t>
      </w:r>
    </w:p>
    <w:p>
      <w:r>
        <w:t>B. 肾穿刺活检</w:t>
      </w:r>
    </w:p>
    <w:p>
      <w:r>
        <w:t>C. 泌尿系统B超</w:t>
      </w:r>
    </w:p>
    <w:p>
      <w:r>
        <w:t>D. 清洁中段尿培养+药敏</w:t>
      </w:r>
    </w:p>
    <w:p>
      <w:r>
        <w:t>E. 肾血管彩超</w:t>
      </w:r>
    </w:p>
    <w:p>
      <w:r>
        <w:t>考点还原：肾功能不全-急性肾损伤（急性肾衰竭）。</w:t>
      </w:r>
    </w:p>
    <w:p>
      <w:r>
        <w:t>参考答案：B。</w:t>
      </w:r>
    </w:p>
    <w:p>
      <w:r>
        <w:t>答案解析：肾病综合征患者（原尿蛋白8.5g/d）在足量糖皮质激素治疗过程中，尿量进行性减少、血肌酐快速升高（从90升至350μmol/L），出现急性肾损伤。水肿减轻可能提示血容量相对不足。为明确急性肾损伤的病因（是疾病本身进展如新月体形成，还是治疗并发症如急性间质性肾炎、肾静脉血栓、药物因素等），应首先考虑进行肾穿刺活检（B对），这是最直接和准确的方法。同位素肾动态显像（A错）可评估分肾功能和尿路梗阻，但无法明确病理。泌尿系统B超（C错）可观察肾脏形态、排除梗阻和肾静脉血栓，但敏感性有限。尿培养（D错）用于排查感染。肾血管彩超（E错）主要用于诊断肾动脉狭窄。</w:t>
      </w:r>
    </w:p>
    <w:p>
      <w:r>
        <w:t>(2) 若肾活检病理提示“肾小球微小病变合并急性肾小管坏死”，导致急性肾损伤最可能的原因是</w:t>
      </w:r>
    </w:p>
    <w:p>
      <w:r>
        <w:t>A. 激素抵抗</w:t>
      </w:r>
    </w:p>
    <w:p>
      <w:r>
        <w:t>B. 肾静脉血栓形成</w:t>
      </w:r>
    </w:p>
    <w:p>
      <w:r>
        <w:t>C. 药物（如利尿剂）导致的肾前性因素或肾小管损伤</w:t>
      </w:r>
    </w:p>
    <w:p>
      <w:r>
        <w:t>D. 新月体形成</w:t>
      </w:r>
    </w:p>
    <w:p>
      <w:r>
        <w:t>E. 并发急性间质性肾炎</w:t>
      </w:r>
    </w:p>
    <w:p>
      <w:r>
        <w:t>考点还原：肾功能不全-急性肾损伤（急性肾衰竭）。</w:t>
      </w:r>
    </w:p>
    <w:p>
      <w:r>
        <w:t>参考答案：C。</w:t>
      </w:r>
    </w:p>
    <w:p>
      <w:r>
        <w:t>答案解析：肾病综合征患者，尤其是使用利尿剂时，易因有效血容量不足导致肾前性急性肾损伤，或利尿剂本身可能具有肾小管毒性。若肾活检病理提示“肾小球微小病变”（对激素治疗敏感，但易复发）合并“急性肾小管坏死”，则导致急性肾损伤最可能的原因是药物（如利尿剂）导致的肾前性因素（血容量不足）或直接的肾小管损伤（C对）。激素抵抗（A错）表现为蛋白尿不减少，而非急性肾损伤。肾静脉血栓形成（B错）常表现为突发腰痛、血尿、肾功能恶化，但病理可见肾间质水肿、出血，不一定有典型急性肾小管坏死。新月体形成（D错）是急进性肾炎的病理表现。并发急性间质性肾炎（E错）病理应有间质炎症细胞浸润。</w:t>
      </w:r>
    </w:p>
    <w:p/>
    <w:p>
      <w:r>
        <w:t>--------------------------------------------A3型题第533题--------------------------------------------</w:t>
      </w:r>
    </w:p>
    <w:p>
      <w:r>
        <w:t>出题参考：人类题库A2型题第329题，A2型题第330题。</w:t>
      </w:r>
    </w:p>
    <w:p>
      <w:r>
        <w:t>FuzzyWuzzy Levenshtein：最接近人类题库A2型题第330题，值为63。</w:t>
      </w:r>
    </w:p>
    <w:p>
      <w:r>
        <w:t>Sentence-BERT Cosine：最接近人类题库A2型题第330题，值为0.845344066619873。</w:t>
      </w:r>
    </w:p>
    <w:p>
      <w:r>
        <w:t>3-gram Jaccard Index：最接近人类题库A2型题第330题，值为33。</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40岁。夜尿增多（每晚2-3次）1年余，偶有双下肢轻度水肿。查体：BP150/110mmHg，心肺腹未见异常，双下肢轻度凹陷性水肿。实验室检查：尿蛋白（+），尿红细胞3-5/HP，血肌酐180μmol/L，血白蛋白38g/L。该患者最可能的诊断是</w:t>
      </w:r>
    </w:p>
    <w:p>
      <w:r>
        <w:t>A. 急性肾小球肾炎</w:t>
      </w:r>
    </w:p>
    <w:p>
      <w:r>
        <w:t>B. 慢性肾小球肾炎</w:t>
      </w:r>
    </w:p>
    <w:p>
      <w:r>
        <w:t>C. 肾病综合征</w:t>
      </w:r>
    </w:p>
    <w:p>
      <w:r>
        <w:t>D. 急进性肾小球肾炎</w:t>
      </w:r>
    </w:p>
    <w:p>
      <w:r>
        <w:t>E. 高血压肾损害</w:t>
      </w:r>
    </w:p>
    <w:p>
      <w:r>
        <w:t>考点还原：肾功能不全-慢性肾脏病（慢性肾衰竭）。</w:t>
      </w:r>
    </w:p>
    <w:p>
      <w:r>
        <w:t>参考答案：B。</w:t>
      </w:r>
    </w:p>
    <w:p>
      <w:r>
        <w:t>答案解析：中年男性，夜尿增多1年余（提示肾小管浓缩功能受损，慢性病程），伴高血压、轻度水肿。实验室检查示蛋白尿（+）、镜下血尿、血肌酐升高（180μmol/L）。综合以上，符合慢性肾小球肾炎（B对）的诊断。急性肾小球肾炎（A错）和急进性肾小球肾炎（D错）病程短，进展快。肾病综合征（C错）需大量蛋白尿和低白蛋白血症。高血压肾损害（E错）患者应有长期严重高血压病史，且常先出现肾小管功能损害，蛋白尿量通常较少。</w:t>
      </w:r>
    </w:p>
    <w:p>
      <w:r>
        <w:t>(2) 为控制血压并减少蛋白尿、延缓肾功能进展，应首选的降压药物类别是</w:t>
      </w:r>
    </w:p>
    <w:p>
      <w:r>
        <w:t>A. 袢利尿剂</w:t>
      </w:r>
    </w:p>
    <w:p>
      <w:r>
        <w:t>B. 血管紧张素转换酶抑制剂</w:t>
      </w:r>
    </w:p>
    <w:p>
      <w:r>
        <w:t>C. 二氢吡啶类钙通道阻滞剂</w:t>
      </w:r>
    </w:p>
    <w:p>
      <w:r>
        <w:t>D. β受体拮抗剂</w:t>
      </w:r>
    </w:p>
    <w:p>
      <w:r>
        <w:t>E. α受体拮抗剂</w:t>
      </w:r>
    </w:p>
    <w:p>
      <w:r>
        <w:t>考点还原：肾功能不全-慢性肾脏病（慢性肾衰竭）。</w:t>
      </w:r>
    </w:p>
    <w:p>
      <w:r>
        <w:t>参考答案：B。</w:t>
      </w:r>
    </w:p>
    <w:p>
      <w:r>
        <w:t>答案解析：血管紧张素转换酶抑制剂（ACEI）或血管紧张素II受体拮抗剂（ARB）不仅能有效降低血压，还能通过降低肾小球内高压、减少蛋白尿、抗纤维化等作用，延缓慢性肾脏病的进展。因此，应作为伴有蛋白尿的慢性肾小球肾炎患者控制血压的首选药物类别（B对）。袢利尿剂（A错）主要用于消肿、降压，但无减少蛋白尿、保护肾脏的明确作用。二氢吡啶类钙通道阻滞剂（C错）、β受体拮抗剂（D错）、α受体拮抗剂（E错）均可降压，但在减少蛋白尿、延缓肾功能进展方面，证据不如ACEI/ARB充分。</w:t>
      </w:r>
    </w:p>
    <w:p/>
    <w:p>
      <w:r>
        <w:t>--------------------------------------------A3型题第534题--------------------------------------------</w:t>
      </w:r>
    </w:p>
    <w:p>
      <w:r>
        <w:t>出题参考：人类题库A2型题第331题，A2型题第332题。</w:t>
      </w:r>
    </w:p>
    <w:p>
      <w:r>
        <w:t>FuzzyWuzzy Levenshtein：最接近人类题库A2型题第332题，值为60。</w:t>
      </w:r>
    </w:p>
    <w:p>
      <w:r>
        <w:t>Sentence-BERT Cosine：最接近人类题库A4型题第9题，值为0.925174355506897。</w:t>
      </w:r>
    </w:p>
    <w:p>
      <w:r>
        <w:t>3-gram Jaccard Index：最接近人类题库A2型题第332题，值为31。</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女性，35岁。突发尿频、尿急、尿痛伴发热1天。体检：体温38.5℃，右肾区叩击痛明显。尿常规：蛋白（++），白细胞满视野/HP，红细胞10～15个/HP。此时最恰当的处理是</w:t>
      </w:r>
    </w:p>
    <w:p>
      <w:r>
        <w:t>A. 立即留取清洁中段尿送细菌培养，并经验性给予抗革兰阴性杆菌药物治疗</w:t>
      </w:r>
    </w:p>
    <w:p>
      <w:r>
        <w:t>B. 等待尿培养及药敏结果回报后再开始治疗</w:t>
      </w:r>
    </w:p>
    <w:p>
      <w:r>
        <w:t>C. 立即经验性给予抗革兰阴性杆菌药物治疗</w:t>
      </w:r>
    </w:p>
    <w:p>
      <w:r>
        <w:t>D. 先经验性给予抗革兰阳性球菌药物治疗</w:t>
      </w:r>
    </w:p>
    <w:p>
      <w:r>
        <w:t>E. 先行肾脏B超和肾功能检查</w:t>
      </w:r>
    </w:p>
    <w:p>
      <w:r>
        <w:t>考点还原：尿路感染-急性肾盂肾炎。</w:t>
      </w:r>
    </w:p>
    <w:p>
      <w:r>
        <w:t>参考答案：A。</w:t>
      </w:r>
    </w:p>
    <w:p>
      <w:r>
        <w:t>答案解析：青年女性，急性起病，有典型的尿路刺激症状（尿频、尿急、尿痛）、发热和肾区叩击痛，尿常规示大量白细胞和红细胞，符合急性肾盂肾炎的诊断。处理原则是在留取清洁中段尿送细菌培养及药敏（指导后续治疗）后，立即开始经验性抗感染治疗，不必等待培养结果。因为急性肾盂肾炎病情较重，延迟治疗可能导致感染加重或出现并发症。因此，最恰当的处理是立即留取清洁中段尿送细菌培养，并经验性给予抗革兰阴性杆菌药物治疗（A对）。等待结果再治疗（B错）会延误病情。直接经验性用药（C错）而未留取培养标本，不利于后续根据药敏调整抗生素。抗革兰阳性球菌药物（D错）不覆盖尿路感染最常见的大肠埃希菌等革兰阴性杆菌。先做B超和肾功能（E错）不是急诊处理的首选步骤。</w:t>
      </w:r>
    </w:p>
    <w:p>
      <w:r>
        <w:t>(2) 假设患者1个月前曾有类似发作，当时尿培养为变形杆菌，经抗感染治疗后症状消失。本次中段尿培养结果为大肠埃希菌，菌落计数＞10⁵/ml。此时应考虑的诊断是</w:t>
      </w:r>
    </w:p>
    <w:p>
      <w:r>
        <w:t>A. 慢性肾盂肾炎</w:t>
      </w:r>
    </w:p>
    <w:p>
      <w:r>
        <w:t>B. 慢性间质性肾炎</w:t>
      </w:r>
    </w:p>
    <w:p>
      <w:r>
        <w:t>C. 再感染</w:t>
      </w:r>
    </w:p>
    <w:p>
      <w:r>
        <w:t>D. 复发</w:t>
      </w:r>
    </w:p>
    <w:p>
      <w:r>
        <w:t>E. 细菌性前列腺炎</w:t>
      </w:r>
    </w:p>
    <w:p>
      <w:r>
        <w:t>考点还原：尿路感染-急性肾盂肾炎。</w:t>
      </w:r>
    </w:p>
    <w:p>
      <w:r>
        <w:t>参考答案：C。</w:t>
      </w:r>
    </w:p>
    <w:p>
      <w:r>
        <w:t>答案解析：患者1个月前曾有类似发作，但当时病原菌为变形杆菌，经治疗后症状消失。本次发作，病原菌变为大肠埃希菌。由于两次感染的病原菌不同，因此应考虑为再感染（C对），即新的病原菌引起的新的感染。复发（D错）是指治疗后症状消失，但菌尿持续存在或在停药后2周-6周内由同一菌株再次引起感染。慢性肾盂肾炎（A错）诊断需有影像学上的肾盂肾盏变形或肾间质瘢痕形成证据。慢性间质性肾炎（B错）病因多样，与反复感染有关但概念不同。细菌性前列腺炎（E错）多见于男性。</w:t>
      </w:r>
    </w:p>
    <w:p/>
    <w:p>
      <w:r>
        <w:t>--------------------------------------------A3型题第535题--------------------------------------------</w:t>
      </w:r>
    </w:p>
    <w:p>
      <w:r>
        <w:t>出题参考：人类题库A2型题第323（衍生题题，考查肾病综合征并发症）。</w:t>
      </w:r>
    </w:p>
    <w:p>
      <w:r>
        <w:t>FuzzyWuzzy Levenshtein：最接近人类题库A2型题第101题，值为35。</w:t>
      </w:r>
    </w:p>
    <w:p>
      <w:r>
        <w:t>Sentence-BERT Cosine：最接近人类题库A2型题第91题，值为0.7994700074195862。</w:t>
      </w:r>
    </w:p>
    <w:p>
      <w:r>
        <w:t>3-gram Jaccard Index：最接近人类题库A3型题第8题，值为10。</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48岁。因“膜性肾病”接受糖皮质激素联合环磷酰胺治疗。治疗期间突发右侧腰部剧痛，呈持续性，伴肉眼血尿、尿量减少。查体：右肾区叩痛明显。B超提示右肾体积增大。该患者出现上述症状最可能的原因是</w:t>
      </w:r>
    </w:p>
    <w:p>
      <w:r>
        <w:t>A. 泌尿系结石</w:t>
      </w:r>
    </w:p>
    <w:p>
      <w:r>
        <w:t>B. 急性肾盂肾炎</w:t>
      </w:r>
    </w:p>
    <w:p>
      <w:r>
        <w:t>C. 肾静脉血栓形成</w:t>
      </w:r>
    </w:p>
    <w:p>
      <w:r>
        <w:t>D. 药物性间质性肾炎</w:t>
      </w:r>
    </w:p>
    <w:p>
      <w:r>
        <w:t>E. 肾动脉栓塞</w:t>
      </w:r>
    </w:p>
    <w:p>
      <w:r>
        <w:t>考点还原：肾小球疾病-肾病综合征。</w:t>
      </w:r>
    </w:p>
    <w:p>
      <w:r>
        <w:t>参考答案：C。</w:t>
      </w:r>
    </w:p>
    <w:p>
      <w:r>
        <w:t>答案解析：膜性肾病是肾病综合征中极易并发血栓栓塞的病理类型，因为患者处于高凝状态。该患者在激素联合免疫抑制剂治疗期间，突发单侧（右侧）腰部剧痛、肉眼血尿、尿量减少，查体有肾区叩痛，B超提示肾体积增大。这些是肾静脉血栓形成的典型临床表现（C对）。泌尿系结石（A错）常有肾绞痛，可伴血尿，但B超常可发现结石。急性肾盂肾炎（B错）应有发热、膀胱刺激征。药物性间质性肾炎（D错）多有用药史，常伴发热、皮疹。肾动脉栓塞（E错）疼痛更剧烈，常导致肾梗死，肾功能急剧恶化。</w:t>
      </w:r>
    </w:p>
    <w:p>
      <w:r>
        <w:t>(2) 为明确诊断，首选的检查是</w:t>
      </w:r>
    </w:p>
    <w:p>
      <w:r>
        <w:t>A. 清洁中段尿培养</w:t>
      </w:r>
    </w:p>
    <w:p>
      <w:r>
        <w:t>B. 肾血管彩超</w:t>
      </w:r>
    </w:p>
    <w:p>
      <w:r>
        <w:t>C. 腹部CT平扫</w:t>
      </w:r>
    </w:p>
    <w:p>
      <w:r>
        <w:t>D. 静脉肾盂造影</w:t>
      </w:r>
    </w:p>
    <w:p>
      <w:r>
        <w:t>E. 放射性核素肾图</w:t>
      </w:r>
    </w:p>
    <w:p>
      <w:r>
        <w:t>考点还原：肾小球疾病-肾病综合征。</w:t>
      </w:r>
    </w:p>
    <w:p>
      <w:r>
        <w:t>参考答案：B。</w:t>
      </w:r>
    </w:p>
    <w:p>
      <w:r>
        <w:t>答案解析：肾静脉血栓形成首选的检查是肾血管彩超（B对），因其无创、便捷，可显示肾静脉内血栓及肾血流情况，是筛查和诊断的一线方法。清洁中段尿培养（A错）用于尿路感染。腹部CT平扫（C错）对血栓显示不佳，增强CT静脉期可诊断但有造影剂肾病风险。静脉肾盂造影（D错）主要用于观察尿路形态。放射性核素肾图（E错）可评估分肾功能，但不能直接显示血栓。</w:t>
      </w:r>
    </w:p>
    <w:p/>
    <w:p>
      <w:r>
        <w:t>--------------------------------------------A3型题第536题--------------------------------------------</w:t>
      </w:r>
    </w:p>
    <w:p>
      <w:r>
        <w:t>出题参考：人类题库A2型题第324（衍生题题，考查急性肾炎转归及决策）。</w:t>
      </w:r>
    </w:p>
    <w:p>
      <w:r>
        <w:t>FuzzyWuzzy Levenshtein：最接近人类题库A2型题第66题，值为50。</w:t>
      </w:r>
    </w:p>
    <w:p>
      <w:r>
        <w:t>Sentence-BERT Cosine：最接近人类题库A3型题第4题，值为0.860220193862915。</w:t>
      </w:r>
    </w:p>
    <w:p>
      <w:r>
        <w:t>3-gram Jaccard Index：最接近人类题库A2型题第82题，值为18。</w:t>
      </w:r>
    </w:p>
    <w:p>
      <w:r>
        <w:t>Flesch Reading Ease：-470.9799999999999。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28岁。颜面及双下肢水肿2周，尿量减少。发病前1周有上呼吸道感染史。查体：BP160/100mmHg，颜面及双下肢凹陷性水肿。实验室检查：尿蛋白（+++），尿红细胞20-30/HP，血白蛋白28g/L，血肌酐110μmol/L，ASO升高，补体C3下降。该患者最可能的诊断是</w:t>
      </w:r>
    </w:p>
    <w:p>
      <w:r>
        <w:t>A. 急性肾小球肾炎</w:t>
      </w:r>
    </w:p>
    <w:p>
      <w:r>
        <w:t>B. 急进性肾小球肾炎</w:t>
      </w:r>
    </w:p>
    <w:p>
      <w:r>
        <w:t>C. 慢性肾小球肾炎急性发作</w:t>
      </w:r>
    </w:p>
    <w:p>
      <w:r>
        <w:t>D. IgA肾病</w:t>
      </w:r>
    </w:p>
    <w:p>
      <w:r>
        <w:t>E. 狼疮性肾炎</w:t>
      </w:r>
    </w:p>
    <w:p>
      <w:r>
        <w:t>考点还原：肾小球疾病-急性肾小球肾炎。</w:t>
      </w:r>
    </w:p>
    <w:p>
      <w:r>
        <w:t>参考答案：A。</w:t>
      </w:r>
    </w:p>
    <w:p>
      <w:r>
        <w:t>答案解析：青年女性，上呼吸道感染1周后出现急性肾炎综合征（血尿、蛋白尿、水肿、高血压、轻度肾功能损害），同时ASO升高（提示近期链球菌感染）、补体C3下降。这是急性肾小球肾炎（链球菌感染后肾炎）的典型表现（A对）。急进性肾小球肾炎（B错）肾功能恶化迅速。慢性肾小球肾炎急性发作（C错）应有慢性病史。IgA肾病（D错）常于感染后1-3天内出现血尿，补体C3多正常。狼疮性肾炎（E错）常有多系统损害，ANA阳性。</w:t>
      </w:r>
    </w:p>
    <w:p>
      <w:r>
        <w:t>(2) 若该患者经休息、降压、利尿等治疗2个月后，水肿消退，但尿蛋白仍（++），血肌酐升至180μmol/L，此时应首先考虑</w:t>
      </w:r>
    </w:p>
    <w:p>
      <w:r>
        <w:t>A. 疾病转为慢性</w:t>
      </w:r>
    </w:p>
    <w:p>
      <w:r>
        <w:t>B. 并发急性间质性肾炎</w:t>
      </w:r>
    </w:p>
    <w:p>
      <w:r>
        <w:t>C. 可能为急进性肾炎或其它类型肾炎</w:t>
      </w:r>
    </w:p>
    <w:p>
      <w:r>
        <w:t>D. 治疗不充分</w:t>
      </w:r>
    </w:p>
    <w:p>
      <w:r>
        <w:t>E. 合并尿路感染</w:t>
      </w:r>
    </w:p>
    <w:p>
      <w:r>
        <w:t>考点还原：肾小球疾病-急性肾小球肾炎。</w:t>
      </w:r>
    </w:p>
    <w:p>
      <w:r>
        <w:t>参考答案：C。</w:t>
      </w:r>
    </w:p>
    <w:p>
      <w:r>
        <w:t>答案解析：典型的急性链球菌感染后肾炎为自限性疾病，经休息和对症治疗，水肿多在2-4周内消退，血压和尿检异常逐渐恢复。若治疗2个月后，水肿虽消退，但蛋白尿持续（++）且血肌酐不降反升（从110升至180μmol/L），提示肾功能持续受损，病情可能并非单纯的急性肾炎，应首先考虑可能为急进性肾炎或其他类型肾炎（如IgA肾病、膜增生性肾炎等）（C对），需进一步检查（如肾活检）明确。疾病转为慢性（A错）为时尚早，无法断定。并发急性间质性肾炎（B错）应有用药史及相应表现。治疗不充分（D错）不是肾功能持续恶化的合理解释。合并尿路感染（E错）应有相应症状及尿检改变。</w:t>
      </w:r>
    </w:p>
    <w:p/>
    <w:p>
      <w:r>
        <w:t>--------------------------------------------A3型题第537题--------------------------------------------</w:t>
      </w:r>
    </w:p>
    <w:p>
      <w:r>
        <w:t>出题参考：人类题库A2型题第333题。</w:t>
      </w:r>
    </w:p>
    <w:p>
      <w:r>
        <w:t>FuzzyWuzzy Levenshtein：最接近人类题库A2型题第334题，值为61。</w:t>
      </w:r>
    </w:p>
    <w:p>
      <w:r>
        <w:t>Sentence-BERT Cosine：最接近人类题库A2型题第333题，值为0.8062115907669067。</w:t>
      </w:r>
    </w:p>
    <w:p>
      <w:r>
        <w:t>3-gram Jaccard Index：最接近人类题库A2型题第333题，值为23。</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69岁。因前列腺增生行经尿道前列腺电切术，术后恢复尚可。术后第14天，突发左侧阴囊红肿、疼痛伴发热2天，体温最高达38.7℃。查体：左侧阴囊皮肤发红、皮温增高，左侧附睾头部明显肿大，与睾丸界限不清，触痛剧烈。该患者最可能的诊断是</w:t>
      </w:r>
    </w:p>
    <w:p>
      <w:r>
        <w:t>A. 急性附睾炎</w:t>
      </w:r>
    </w:p>
    <w:p>
      <w:r>
        <w:t>B. 急性前列腺炎</w:t>
      </w:r>
    </w:p>
    <w:p>
      <w:r>
        <w:t>C. 附睾结核</w:t>
      </w:r>
    </w:p>
    <w:p>
      <w:r>
        <w:t>D. 睾丸扭转</w:t>
      </w:r>
    </w:p>
    <w:p>
      <w:r>
        <w:t>E. 急性睾丸炎</w:t>
      </w:r>
    </w:p>
    <w:p>
      <w:r>
        <w:t>考点还原：男性生殖系统感染-附睾炎。</w:t>
      </w:r>
    </w:p>
    <w:p>
      <w:r>
        <w:t>参考答案：A。</w:t>
      </w:r>
    </w:p>
    <w:p>
      <w:r>
        <w:t>答案解析：老年男性，经尿道前列腺电切术后（尿道操作史，易导致细菌逆行感染），突发单侧（左侧）阴囊红肿、疼痛、发热。查体示阴囊皮肤发红、皮温高，附睾头部肿大、触痛剧烈，与睾丸界限不清。这是急性附睾炎（A对）的典型表现。急性前列腺炎（B错）以排尿刺激症状、会阴部疼痛为主。附睾结核（C错）起病缓慢，疼痛轻，常伴输精管串珠样改变。睾丸扭转（D错）多见于青少年，突发剧痛，睾丸位置上提，普雷恩征阳性，无发热。急性睾丸炎（E错）睾丸本身肿大疼痛，但本例描述附睾头部病变更突出。</w:t>
      </w:r>
    </w:p>
    <w:p>
      <w:r>
        <w:t>(2) 为明确诊断并评估睾丸血供，首选的辅助检查是</w:t>
      </w:r>
    </w:p>
    <w:p>
      <w:r>
        <w:t>A. 阴囊CT平扫</w:t>
      </w:r>
    </w:p>
    <w:p>
      <w:r>
        <w:t>B. 阴囊MRI</w:t>
      </w:r>
    </w:p>
    <w:p>
      <w:r>
        <w:t>C. 阴囊彩色多普勒超声</w:t>
      </w:r>
    </w:p>
    <w:p>
      <w:r>
        <w:t>D. 尿常规</w:t>
      </w:r>
    </w:p>
    <w:p>
      <w:r>
        <w:t>E. 血常规</w:t>
      </w:r>
    </w:p>
    <w:p>
      <w:r>
        <w:t>考点还原：男性生殖系统感染-附睾炎。</w:t>
      </w:r>
    </w:p>
    <w:p>
      <w:r>
        <w:t>参考答案：C。</w:t>
      </w:r>
    </w:p>
    <w:p>
      <w:r>
        <w:t>答案解析：阴囊彩色多普勒超声（C对）是首选的辅助检查。它能清晰显示睾丸和附睾的形态、大小、血流情况，可鉴别附睾炎（血流丰富）与睾丸扭转（血流减少或消失），并能评估有无脓肿形成，且无创、快捷。阴囊CT（A错）和MRI（B错）价格昂贵，不作为首选。尿常规（D错）和血常规（E错）可提示感染，但不能明确局部解剖和血供情况。</w:t>
      </w:r>
    </w:p>
    <w:p/>
    <w:p>
      <w:r>
        <w:t>--------------------------------------------A3型题第538题--------------------------------------------</w:t>
      </w:r>
    </w:p>
    <w:p>
      <w:r>
        <w:t>出题参考：人类题库A2型题第335题。</w:t>
      </w:r>
    </w:p>
    <w:p>
      <w:r>
        <w:t>FuzzyWuzzy Levenshtein：最接近人类题库A2型题第336题，值为54。</w:t>
      </w:r>
    </w:p>
    <w:p>
      <w:r>
        <w:t>Sentence-BERT Cosine：最接近人类题库A2型题第335题，值为0.9024008512496948。</w:t>
      </w:r>
    </w:p>
    <w:p>
      <w:r>
        <w:t>3-gram Jaccard Index：最接近人类题库A2型题第335题，值为17。</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40岁。近6个月来反复出现排尿后尿道内烧灼样疼痛，并常有白色粘稠液体自尿道口溢出。伴有会阴部及腰背部酸胀不适，自觉性欲减退，全身乏力。前列腺按摩液检查结果回报：卵磷脂小体明显减少，白细胞计数为25个/HPF。该患者首先应考虑的疾病是</w:t>
      </w:r>
    </w:p>
    <w:p>
      <w:r>
        <w:t>A. 急性膀胱炎</w:t>
      </w:r>
    </w:p>
    <w:p>
      <w:r>
        <w:t>B. 非淋菌性尿道炎</w:t>
      </w:r>
    </w:p>
    <w:p>
      <w:r>
        <w:t>C. 输尿管下段结石</w:t>
      </w:r>
    </w:p>
    <w:p>
      <w:r>
        <w:t>D. 慢性前列腺炎</w:t>
      </w:r>
    </w:p>
    <w:p>
      <w:r>
        <w:t>E. 肾结核</w:t>
      </w:r>
    </w:p>
    <w:p>
      <w:r>
        <w:t>考点还原：男性生殖系统感染-前列腺炎。</w:t>
      </w:r>
    </w:p>
    <w:p>
      <w:r>
        <w:t>参考答案：D。</w:t>
      </w:r>
    </w:p>
    <w:p>
      <w:r>
        <w:t>答案解析：中年男性，病程6个月，表现为排尿后尿道疼痛、尿道口溢液、会阴及腰背部不适，伴性功能减退和乏力等全身症状。前列腺按摩液检查示卵磷脂小体减少、白细胞计数升高（&gt;10/HPF）。以上符合慢性前列腺炎（D对）的诊断。急性膀胱炎（A错）病程短，尿频尿急尿痛明显。非淋菌性尿道炎（B错）分泌物多为稀薄浆液性，且前列腺液检查不一定异常。输尿管下段结石（C错）应有肾绞痛和血尿。肾结核（E错）以膀胱刺激症状、脓尿、血尿为主，可有全身结核中毒症状。</w:t>
      </w:r>
    </w:p>
    <w:p>
      <w:r>
        <w:t>(2) 针对该患者的病情，下列治疗措施中不恰当的是</w:t>
      </w:r>
    </w:p>
    <w:p>
      <w:r>
        <w:t>A. 口服具有活血化瘀、清热解毒功效的中成药</w:t>
      </w:r>
    </w:p>
    <w:p>
      <w:r>
        <w:t>B. 建议患者每日温水坐浴及进行物理治疗</w:t>
      </w:r>
    </w:p>
    <w:p>
      <w:r>
        <w:t>C. 根据药敏结果选用敏感的抗菌药物</w:t>
      </w:r>
    </w:p>
    <w:p>
      <w:r>
        <w:t>D. 定期进行前列腺按摩以促进炎性分泌物排出</w:t>
      </w:r>
    </w:p>
    <w:p>
      <w:r>
        <w:t>E. 立即开始规范的抗结核药物治疗</w:t>
      </w:r>
    </w:p>
    <w:p>
      <w:r>
        <w:t>考点还原：男性生殖系统感染-前列腺炎。</w:t>
      </w:r>
    </w:p>
    <w:p>
      <w:r>
        <w:t>参考答案：E。</w:t>
      </w:r>
    </w:p>
    <w:p>
      <w:r>
        <w:t>答案解析：慢性前列腺炎的治疗应采取综合措施。口服清热解毒中成药（A对）、温水坐浴物理治疗（B对）、根据药敏选用敏感抗菌药物（C对）、定期前列腺按摩促进引流（D对）都是常用的治疗方法。然而，立即开始规范的抗结核药物治疗（E错，为本题正确答案）是不恰当的，因为该患者无结核病的临床或实验室证据（如结核中毒症状、其他部位结核病史、前列腺液抗酸染色或结核菌培养阳性等），不应盲目使用抗结核药物。</w:t>
      </w:r>
    </w:p>
    <w:p/>
    <w:p>
      <w:r>
        <w:t>--------------------------------------------A3型题第539题--------------------------------------------</w:t>
      </w:r>
    </w:p>
    <w:p>
      <w:r>
        <w:t>出题参考：人类题库A2型题第337题。</w:t>
      </w:r>
    </w:p>
    <w:p>
      <w:r>
        <w:t>FuzzyWuzzy Levenshtein：最接近人类题库A2型题第337题，值为57。</w:t>
      </w:r>
    </w:p>
    <w:p>
      <w:r>
        <w:t>Sentence-BERT Cosine：最接近人类题库A2型题第231题，值为0.8004533052444458。</w:t>
      </w:r>
    </w:p>
    <w:p>
      <w:r>
        <w:t>3-gram Jaccard Index：最接近人类题库A2型题第337题，值为15。</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38岁。主诉会阴部坠胀不适伴双侧睾丸隐痛1年余，曾于外院诊断为“前列腺炎”，经抗生素等治疗后症状改善不明显。近1个月来症状加重，并出现精液中带血。查体：双侧睾丸大小、质地正常，左侧附睾尾部可触及一质硬结节，左侧输精管增粗，触诊呈串珠样改变。直肠指检：前列腺体积略增大，表面可触及数个大小不等的硬结，无压痛。该患者最可能的诊断是</w:t>
      </w:r>
    </w:p>
    <w:p>
      <w:r>
        <w:t>A. 前列腺癌</w:t>
      </w:r>
    </w:p>
    <w:p>
      <w:r>
        <w:t>B. 慢性细菌性附睾炎</w:t>
      </w:r>
    </w:p>
    <w:p>
      <w:r>
        <w:t>C. 精囊腺炎</w:t>
      </w:r>
    </w:p>
    <w:p>
      <w:r>
        <w:t>D. 慢性非细菌性前列腺炎</w:t>
      </w:r>
    </w:p>
    <w:p>
      <w:r>
        <w:t>E. 男性生殖系统结核</w:t>
      </w:r>
    </w:p>
    <w:p>
      <w:r>
        <w:t>考点还原：泌尿、男性生殖系统结核-男性生殖系统结核。</w:t>
      </w:r>
    </w:p>
    <w:p>
      <w:r>
        <w:t>参考答案：E。</w:t>
      </w:r>
    </w:p>
    <w:p>
      <w:r>
        <w:t>答案解析：中年男性，慢性病程，症状复杂（会阴坠胀、睾丸隐痛、精液带血），抗生素治疗效果不佳。关键体征：左侧附睾尾部质硬结节、左侧输精管呈串珠样改变（附睾结核典型体征）、直肠指检前列腺表面可触及硬结（可能为前列腺结核）。综合以上，最可能的诊断是男性生殖系统结核（E对）。前列腺癌（A错）好发于老年，直肠指检前列腺常质硬如石，表面结节状，但不会伴附睾结节和输精管串珠样改变。慢性细菌性附睾炎（B错）和精囊腺炎（C错）可有疼痛和结节，但无输精管串珠样改变。慢性非细菌性前列腺炎（D错）无附睾及输精管的特征性改变。</w:t>
      </w:r>
    </w:p>
    <w:p>
      <w:r>
        <w:t>(2) 为明确诊断，在病史采集中需要重点补充询问的内容是</w:t>
      </w:r>
    </w:p>
    <w:p>
      <w:r>
        <w:t>A. 有无不洁性接触史</w:t>
      </w:r>
    </w:p>
    <w:p>
      <w:r>
        <w:t>B. 既往有无急性尿路感染发作史</w:t>
      </w:r>
    </w:p>
    <w:p>
      <w:r>
        <w:t>C. 有无急性附睾炎病史</w:t>
      </w:r>
    </w:p>
    <w:p>
      <w:r>
        <w:t>D. 有无病毒性睾丸炎病史</w:t>
      </w:r>
    </w:p>
    <w:p>
      <w:r>
        <w:t>E. 有无肺结核或其他部位结核病史</w:t>
      </w:r>
    </w:p>
    <w:p>
      <w:r>
        <w:t>考点还原：泌尿、男性生殖系统结核-男性生殖系统结核。</w:t>
      </w:r>
    </w:p>
    <w:p>
      <w:r>
        <w:t>参考答案：E。</w:t>
      </w:r>
    </w:p>
    <w:p>
      <w:r>
        <w:t>答案解析：男性生殖系统结核多继发于肺结核或肾结核。为明确诊断，在病史采集中需要重点补充询问有无肺结核或其他部位结核病史（E对），这对于建立诊断思路至关重要。有无不洁性接触史（A错）有助于鉴别性传播疾病。既往有无急性尿路感染史（B错）或急性附睾炎史（C错）有助于鉴别细菌感染。病毒性睾丸炎病史（D错）如腮腺炎性睾丸炎，与当前症状关联不大。</w:t>
      </w:r>
    </w:p>
    <w:p/>
    <w:p>
      <w:r>
        <w:t>--------------------------------------------A3型题第540题--------------------------------------------</w:t>
      </w:r>
    </w:p>
    <w:p>
      <w:r>
        <w:t>出题参考：人类题库A2型题第339题。</w:t>
      </w:r>
    </w:p>
    <w:p>
      <w:r>
        <w:t>FuzzyWuzzy Levenshtein：最接近人类题库A2型题第340题，值为51。</w:t>
      </w:r>
    </w:p>
    <w:p>
      <w:r>
        <w:t>Sentence-BERT Cosine：最接近人类题库A2型题第198题，值为0.7815937995910645。</w:t>
      </w:r>
    </w:p>
    <w:p>
      <w:r>
        <w:t>3-gram Jaccard Index：最接近人类题库A2型题第339题，值为18。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35岁。因“尿频、尿急、尿痛6个月，右侧阴囊肿痛2个月”就诊。患者自述半年前开始出现明显的膀胱刺激症状，近2个月右侧阴囊出现持续性胀痛。既往有“肺结核”病史，已治愈。查体：右侧附睾尾部明显肿大，质地坚硬，与睾丸分界尚清，有轻度压痛。根据患者的临床表现和既往史，首先应考虑的疾病是</w:t>
      </w:r>
    </w:p>
    <w:p>
      <w:r>
        <w:t>A. 急性附睾炎</w:t>
      </w:r>
    </w:p>
    <w:p>
      <w:r>
        <w:t>B. 慢性附睾炎</w:t>
      </w:r>
    </w:p>
    <w:p>
      <w:r>
        <w:t>C. 肾结核</w:t>
      </w:r>
    </w:p>
    <w:p>
      <w:r>
        <w:t>D. 间质性膀胱炎</w:t>
      </w:r>
    </w:p>
    <w:p>
      <w:r>
        <w:t>E. 附睾结核</w:t>
      </w:r>
    </w:p>
    <w:p>
      <w:r>
        <w:t>考点还原：泌尿、男性生殖系统结核-男性生殖系统结核。</w:t>
      </w:r>
    </w:p>
    <w:p>
      <w:r>
        <w:t>参考答案：E。</w:t>
      </w:r>
    </w:p>
    <w:p>
      <w:r>
        <w:t>答案解析：青年男性，有膀胱刺激症状半年，近期出现右侧阴囊肿痛。关键信息是既往有“肺结核”病史（已治愈）。结合右侧附睾尾部肿大、质硬、轻度压痛，首先应考虑附睾结核（E对）。急性附睾炎（A错）起病急，疼痛剧烈，发热。慢性附睾炎（B错）可有结节，但疼痛轻，无肺结核史。肾结核（C错）常表现为膀胱刺激症状、血尿、脓尿，但附睾症状是继发表现。间质性膀胱炎（D错）以尿频、尿急、盆腔疼痛为主，无附睾病变。</w:t>
      </w:r>
    </w:p>
    <w:p>
      <w:r>
        <w:t>(2) 为评估该疾病是否已累及上尿路，并了解肾脏功能与形态，最有价值的检查是</w:t>
      </w:r>
    </w:p>
    <w:p>
      <w:r>
        <w:t>A. 泌尿系统B超</w:t>
      </w:r>
    </w:p>
    <w:p>
      <w:r>
        <w:t>B. 盆腔MRI</w:t>
      </w:r>
    </w:p>
    <w:p>
      <w:r>
        <w:t>C. 输尿管镜检</w:t>
      </w:r>
    </w:p>
    <w:p>
      <w:r>
        <w:t>D. 静脉尿路造影（IVU）</w:t>
      </w:r>
    </w:p>
    <w:p>
      <w:r>
        <w:t>E. 尿常规检查</w:t>
      </w:r>
    </w:p>
    <w:p>
      <w:r>
        <w:t>考点还原：泌尿、男性生殖系统结核-男性生殖系统结核。</w:t>
      </w:r>
    </w:p>
    <w:p>
      <w:r>
        <w:t>参考答案：D。</w:t>
      </w:r>
    </w:p>
    <w:p>
      <w:r>
        <w:t>答案解析：附睾结核多继发于肾结核。为评估该疾病是否已累及上尿路（肾脏、输尿管），并了解肾脏功能与形态（有无破坏、积水、自截肾等），最有价值的检查是静脉尿路造影（IVU）（D对）。IVU能显示肾盂肾盏的破坏、狭窄、空洞等典型结核改变，以及输尿管僵硬、节段性狭窄等。泌尿系统B超（A错）可作为筛查，但显示尿路形态细节不如IVU。盆腔MRI（B错）对软组织分辨率高，但观察全尿路形态不如IVU直观。输尿管镜检（C错）有创，不作为首选评估方法。尿常规检查（E错）可提示异常，但无法显示形态学改变。</w:t>
      </w:r>
    </w:p>
    <w:p/>
    <w:p>
      <w:r>
        <w:t>--------------------------------------------A3型题第541题--------------------------------------------</w:t>
      </w:r>
    </w:p>
    <w:p>
      <w:r>
        <w:t>出题参考：人类题库A2型题第NA题，(基于常见肾损伤知识点改编)。</w:t>
      </w:r>
    </w:p>
    <w:p>
      <w:r>
        <w:t>FuzzyWuzzy Levenshtein：最接近人类题库A3型题第36题，值为34。</w:t>
      </w:r>
    </w:p>
    <w:p>
      <w:r>
        <w:t>Sentence-BERT Cosine：最接近人类题库A2型题第286题，值为0.6935406923294067。</w:t>
      </w:r>
    </w:p>
    <w:p>
      <w:r>
        <w:t>3-gram Jaccard Index：最接近人类题库A3型题第36题，值为8。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28岁。建筑工人，施工时不慎从约3米高处坠落，右侧腰部着地。伤后即感右侧腰背部剧烈疼痛，不能直立，并排出全程肉眼血尿。急诊查体：生命体征平稳，右侧腰部皮肤可见大片瘀斑，局部压痛明显，腹部平软，无肌紧张及反跳痛。该患者外伤后最可能损伤的脏器是</w:t>
      </w:r>
    </w:p>
    <w:p>
      <w:r>
        <w:t>A. 肝脏</w:t>
      </w:r>
    </w:p>
    <w:p>
      <w:r>
        <w:t>B. 脾脏</w:t>
      </w:r>
    </w:p>
    <w:p>
      <w:r>
        <w:t>C. 右侧肾脏</w:t>
      </w:r>
    </w:p>
    <w:p>
      <w:r>
        <w:t>D. 膀胱</w:t>
      </w:r>
    </w:p>
    <w:p>
      <w:r>
        <w:t>E. 十二指肠</w:t>
      </w:r>
    </w:p>
    <w:p>
      <w:r>
        <w:t>考点还原：泌尿系统外伤-肾外伤。</w:t>
      </w:r>
    </w:p>
    <w:p>
      <w:r>
        <w:t>参考答案：C。</w:t>
      </w:r>
    </w:p>
    <w:p>
      <w:r>
        <w:t>答案解析：患者从高处坠落，右侧腰部着地，伤后出现右侧腰背部剧痛和全程肉眼血尿（提示出血来自上尿路，即肾或输尿管）。查体右侧腰部大片瘀斑、压痛。这些是肾脏损伤的典型表现（C对）。肝脏（A错）损伤常表现为右上腹痛、腹腔内出血、腹膜刺激征。脾脏（B错）损伤表现为左上腹痛、腹腔内出血、失血性休克。膀胱（D错）损伤多发生在骨盆骨折时，表现为下腹痛、排尿困难、血尿。十二指肠（E错）损伤常伴腹膜后积气、腹痛。</w:t>
      </w:r>
    </w:p>
    <w:p>
      <w:r>
        <w:t>(2) 入院后予以绝对卧床、补液、止血等保守治疗。第3天，患者突然出现面色苍白、脉搏细速，血压下降至85/50mmHg，右侧腰腹部疼痛加剧并出现进行性增大的包块。此时应立即采取的措施是</w:t>
      </w:r>
    </w:p>
    <w:p>
      <w:r>
        <w:t>A. 加快静脉补液速度，使用血管活性药物升压</w:t>
      </w:r>
    </w:p>
    <w:p>
      <w:r>
        <w:t>B. 立即行腹部CT检查明确出血部位</w:t>
      </w:r>
    </w:p>
    <w:p>
      <w:r>
        <w:t>C. 在抗休克治疗的同时，紧急准备手术探查</w:t>
      </w:r>
    </w:p>
    <w:p>
      <w:r>
        <w:t>D. 行肾动脉造影，寻找出血点并栓塞</w:t>
      </w:r>
    </w:p>
    <w:p>
      <w:r>
        <w:t>E. 加大止血药物剂量，继续密切观察</w:t>
      </w:r>
    </w:p>
    <w:p>
      <w:r>
        <w:t>考点还原：泌尿系统外伤-肾外伤。</w:t>
      </w:r>
    </w:p>
    <w:p>
      <w:r>
        <w:t>参考答案：C。</w:t>
      </w:r>
    </w:p>
    <w:p>
      <w:r>
        <w:t>答案解析：患者肾损伤保守治疗第3天，突然出现血压下降、脉搏细速等休克表现，同时右侧腰腹部疼痛加剧、出现进行性增大的包块，这提示有活动性出血，可能形成了肾周血肿并持续扩大。此时应立即采取的措施是在积极抗休克治疗（补液、输血）的同时，紧急准备手术探查（C对），以控制出血、修复损伤。单纯加快补液和使用升压药（A错）可能暂时维持血压，但无法解决活动性出血的根本问题。立即行CT检查（B错）会延误抢救时机。肾动脉造影栓塞（D错）适用于血流动力学稳定的患者。加大止血药、继续观察（E错）在活动性出血、休克进行性加重时是危险的。</w:t>
      </w:r>
    </w:p>
    <w:p/>
    <w:p>
      <w:r>
        <w:t>--------------------------------------------A3型题第542题--------------------------------------------</w:t>
      </w:r>
    </w:p>
    <w:p>
      <w:r>
        <w:t>出题参考：人类题库A2型题第NA题，(基于常见BPH知识点改编)。</w:t>
      </w:r>
    </w:p>
    <w:p>
      <w:r>
        <w:t>FuzzyWuzzy Levenshtein：最接近人类题库A3型题第34题，值为37。</w:t>
      </w:r>
    </w:p>
    <w:p>
      <w:r>
        <w:t>Sentence-BERT Cosine：最接近人类题库A2型题第232题，值为0.8100599050521851。</w:t>
      </w:r>
    </w:p>
    <w:p>
      <w:r>
        <w:t>3-gram Jaccard Index：最接近人类题库A2型题第358题，值为12。</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72岁。进行性排尿困难10年，夜尿增多至每晚4-5次，严重影响睡眠。1天前饮酒后出现完全不能排尿，下腹胀痛难忍。急诊导尿后引出尿液约800ml。直肠指检：前列腺Ⅲ度增大，表面光滑，质地中等，中央沟消失。血清PSA为4.2ng/mL。该患者目前最可能的诊断是</w:t>
      </w:r>
    </w:p>
    <w:p>
      <w:r>
        <w:t>A. 前列腺癌并急性尿潴留</w:t>
      </w:r>
    </w:p>
    <w:p>
      <w:r>
        <w:t>B. 神经源性膀胱功能障碍</w:t>
      </w:r>
    </w:p>
    <w:p>
      <w:r>
        <w:t>C. 膀胱颈挛缩</w:t>
      </w:r>
    </w:p>
    <w:p>
      <w:r>
        <w:t>D. 良性前列腺增生伴急性尿潴留</w:t>
      </w:r>
    </w:p>
    <w:p>
      <w:r>
        <w:t>E. 尿道狭窄</w:t>
      </w:r>
    </w:p>
    <w:p>
      <w:r>
        <w:t>考点还原：泌尿系统梗阻-良性前列腺增生。</w:t>
      </w:r>
    </w:p>
    <w:p>
      <w:r>
        <w:t>参考答案：D。</w:t>
      </w:r>
    </w:p>
    <w:p>
      <w:r>
        <w:t>答案解析：老年男性，进行性排尿困难10年（典型BPH症状），夜尿增多，饮酒后诱发急性尿潴留。直肠指检前列腺Ⅲ度增大、表面光滑、质地中等、中央沟消失（符合良性增生表现）。血清PSA 4.2ng/mL在正常或轻度升高范围内。因此，最可能的诊断是良性前列腺增生伴急性尿潴留（D对）。前列腺癌（A错）指诊前列腺常质硬、结节状，PSA常显著升高。神经源性膀胱（B错）有神经系统病变基础。膀胱颈挛缩（C错）指诊前列腺不大。尿道狭窄（E错）多有外伤或感染史。</w:t>
      </w:r>
    </w:p>
    <w:p>
      <w:r>
        <w:t>(2) 为进一步评估手术指征及手术方式选择，下一步最需要进行的检查是</w:t>
      </w:r>
    </w:p>
    <w:p>
      <w:r>
        <w:t>A. 前列腺穿刺活检</w:t>
      </w:r>
    </w:p>
    <w:p>
      <w:r>
        <w:t>B. 尿流率检查及残余尿量测定</w:t>
      </w:r>
    </w:p>
    <w:p>
      <w:r>
        <w:t>C. 盆腔CT增强扫描</w:t>
      </w:r>
    </w:p>
    <w:p>
      <w:r>
        <w:t>D. 膀胱尿道造影</w:t>
      </w:r>
    </w:p>
    <w:p>
      <w:r>
        <w:t>E. 放射性核素骨扫描</w:t>
      </w:r>
    </w:p>
    <w:p>
      <w:r>
        <w:t>考点还原：泌尿系统梗阻-良性前列腺增生。</w:t>
      </w:r>
    </w:p>
    <w:p>
      <w:r>
        <w:t>参考答案：B。</w:t>
      </w:r>
    </w:p>
    <w:p>
      <w:r>
        <w:t>答案解析：为进一步评估手术指征（症状严重程度、有无并发症）及选择手术方式（如经尿道前列腺电切、激光剜除等），下一步最需要进行的检查是尿流率检查及残余尿量测定（B对）。这两项是评估下尿路梗阻程度和膀胱功能的关键客观指标。前列腺穿刺活检（A错）用于怀疑前列腺癌时。盆腔CT（C错）和膀胱尿道造影（D错）主要用于评估复杂解剖或怀疑其他疾病。放射性核素骨扫描（E错）用于前列腺癌骨转移筛查。</w:t>
      </w:r>
    </w:p>
    <w:p/>
    <w:p>
      <w:r>
        <w:t>--------------------------------------------A3型题第543题--------------------------------------------</w:t>
      </w:r>
    </w:p>
    <w:p>
      <w:r>
        <w:t>出题参考：人类题库A2型题第NA题，(基于常见膀胱癌知识点改编)。</w:t>
      </w:r>
    </w:p>
    <w:p>
      <w:r>
        <w:t>FuzzyWuzzy Levenshtein：最接近人类题库A3型题第25题，值为36。</w:t>
      </w:r>
    </w:p>
    <w:p>
      <w:r>
        <w:t>Sentence-BERT Cosine：最接近人类题库A3型题第26题，值为0.7458502054214478。</w:t>
      </w:r>
    </w:p>
    <w:p>
      <w:r>
        <w:t>3-gram Jaccard Index：最接近人类题库A3型题第28题，值为11。</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55岁。因“无痛性肉眼血尿1个月”入院。血尿呈间歇性，有时尿中可见小血块，无尿频、尿急、尿痛。查体无特殊阳性发现。泌尿系B超提示：膀胱右侧壁可见一大小约2.5cm×1.8cm的乳头状新生物，基底宽，未探及明显蒂部。为明确新生物性质，首选的、最具诊断价值的检查是</w:t>
      </w:r>
    </w:p>
    <w:p>
      <w:r>
        <w:t>A. 盆腔MRI平扫+增强</w:t>
      </w:r>
    </w:p>
    <w:p>
      <w:r>
        <w:t>B. 尿脱落细胞学检查</w:t>
      </w:r>
    </w:p>
    <w:p>
      <w:r>
        <w:t>C. 膀胱镜检查+活检</w:t>
      </w:r>
    </w:p>
    <w:p>
      <w:r>
        <w:t>D. CT尿路造影（CTU）</w:t>
      </w:r>
    </w:p>
    <w:p>
      <w:r>
        <w:t>E. 静脉肾盂造影（IVP）</w:t>
      </w:r>
    </w:p>
    <w:p>
      <w:r>
        <w:t>考点还原：泌尿、男性生殖系统肿瘤-尿路上皮肿瘤（膀胱肿瘤，肾盂、输尿管癌）。</w:t>
      </w:r>
    </w:p>
    <w:p>
      <w:r>
        <w:t>参考答案：C。</w:t>
      </w:r>
    </w:p>
    <w:p>
      <w:r>
        <w:t>答案解析：老年男性，无痛性肉眼血尿是泌尿系统肿瘤的典型警示症状。B超发现膀胱右侧壁乳头状新生物。为明确新生物性质（良性或恶性、病理类型），首选的、最具诊断价值的检查是膀胱镜检查+活检（C对），可在直视下观察肿瘤形态、取组织进行病理学诊断，是金标准。盆腔MRI（A错）、CTU（D错）、IVP（E错）是重要的影像学分期检查，但不能替代病理诊断。尿脱落细胞学检查（B错）阳性率有限，主要用于筛查或随访。</w:t>
      </w:r>
    </w:p>
    <w:p>
      <w:r>
        <w:t>(2) 若膀胱镜活检病理报告为“高级别尿路上皮癌”，肿瘤浸润至浅肌层（T2期）。该患者首选的治疗方案是</w:t>
      </w:r>
    </w:p>
    <w:p>
      <w:r>
        <w:t>A. 经尿道膀胱肿瘤电切术（TURBT）</w:t>
      </w:r>
    </w:p>
    <w:p>
      <w:r>
        <w:t>B. 膀胱部分切除术</w:t>
      </w:r>
    </w:p>
    <w:p>
      <w:r>
        <w:t>C. 根治性膀胱全切术+尿流改道</w:t>
      </w:r>
    </w:p>
    <w:p>
      <w:r>
        <w:t>D. 全身化疗+放疗</w:t>
      </w:r>
    </w:p>
    <w:p>
      <w:r>
        <w:t>E. 膀胱内灌注卡介苗（BCG）</w:t>
      </w:r>
    </w:p>
    <w:p>
      <w:r>
        <w:t>考点还原：泌尿、男性生殖系统肿瘤-尿路上皮肿瘤（膀胱肿瘤，肾盂、输尿管癌）。</w:t>
      </w:r>
    </w:p>
    <w:p>
      <w:r>
        <w:t>参考答案：C。</w:t>
      </w:r>
    </w:p>
    <w:p>
      <w:r>
        <w:t>答案解析：膀胱镜活检病理为“高级别尿路上皮癌”，浸润至浅肌层（T2期），属于肌层浸润性膀胱癌。对于肌层浸润性膀胱癌（非转移性），标准治疗方案是根治性膀胱全切术+尿流改道（C对），以达到治愈目的。经尿道膀胱肿瘤电切术（TURBT）（A错）仅适用于非肌层浸润性膀胱癌（Ta, T1）。膀胱部分切除术（B错）适用于单发、憩室内癌等特殊情况。全身化疗+放疗（D错）可作为保留膀胱的综合治疗方案或姑息治疗。膀胱内灌注卡介苗（BCG）（E错）主要用于高风险的非肌层浸润性膀胱癌的辅助治疗。</w:t>
      </w:r>
    </w:p>
    <w:p/>
    <w:p>
      <w:r>
        <w:t>--------------------------------------------A3型题第544题--------------------------------------------</w:t>
      </w:r>
    </w:p>
    <w:p>
      <w:r>
        <w:t>出题参考：人类题库A2型题第NA题，(基于常见肾癌知识点改编)。</w:t>
      </w:r>
    </w:p>
    <w:p>
      <w:r>
        <w:t>FuzzyWuzzy Levenshtein：最接近人类题库A2型题第230题，值为27。</w:t>
      </w:r>
    </w:p>
    <w:p>
      <w:r>
        <w:t>Sentence-BERT Cosine：最接近人类题库A2型题第248题，值为0.7839531898498535。</w:t>
      </w:r>
    </w:p>
    <w:p>
      <w:r>
        <w:t>3-gram Jaccard Index：最接近人类题库A1型题第189题，值为7。</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男性，48岁。体检B超发现左肾上极有一大小约3cm×4cm的实性占位性病变，边界尚清。患者无腰痛、血尿等任何不适。既往体健。查体无阳性体征。为明确该肾占位的性质，下一步首选的影像学检查是</w:t>
      </w:r>
    </w:p>
    <w:p>
      <w:r>
        <w:t>A. 腹部X线平片（KUB）</w:t>
      </w:r>
    </w:p>
    <w:p>
      <w:r>
        <w:t>B. 静脉肾盂造影（IVP）</w:t>
      </w:r>
    </w:p>
    <w:p>
      <w:r>
        <w:t>C. 肾动脉造影</w:t>
      </w:r>
    </w:p>
    <w:p>
      <w:r>
        <w:t>D. 腹部CT平扫+增强</w:t>
      </w:r>
    </w:p>
    <w:p>
      <w:r>
        <w:t>E. 腹部MRI平扫</w:t>
      </w:r>
    </w:p>
    <w:p>
      <w:r>
        <w:t>考点还原：泌尿、男性生殖系统肿瘤-肾肿瘤（肾癌、肾母细胞瘤、肾血管平滑肌脂肪瘤）。</w:t>
      </w:r>
    </w:p>
    <w:p>
      <w:r>
        <w:t>参考答案：D。</w:t>
      </w:r>
    </w:p>
    <w:p>
      <w:r>
        <w:t>答案解析：中年男性，体检B超偶然发现左肾实性占位，无任何症状。对于肾脏实性占位，为明确其性质（囊性、实性、血供情况）、进行临床分期（TNM分期），首选的影像学检查是腹部CT平扫+增强（D对）。CT增强扫描能清晰显示肿瘤的大小、位置、内部结构、血供特点（如肾癌典型的“快进快出”），以及有无肾静脉/下腔静脉癌栓、淋巴结转移等，是诊断和分期的主要依据。KUB（A错）对软组织显示差。IVP（B错）主要显示肾盂肾盏形态，对肾实质小肿瘤不敏感。肾动脉造影（C错）为有创检查，现已少用。MRI平扫（E错）可作为CT的补充或用于肾功能不全者。</w:t>
      </w:r>
    </w:p>
    <w:p>
      <w:r>
        <w:t>(2) 若CT增强扫描提示“左肾上极富血供肿块，呈‘快进快出’强化方式，考虑肾细胞癌可能性大”。对于该直径约4cm、局限于肾内的肿瘤，标准的外科治疗方式是</w:t>
      </w:r>
    </w:p>
    <w:p>
      <w:r>
        <w:t>A. 根治性左肾切除术</w:t>
      </w:r>
    </w:p>
    <w:p>
      <w:r>
        <w:t>B. 左肾部分切除术（保肾手术）</w:t>
      </w:r>
    </w:p>
    <w:p>
      <w:r>
        <w:t>C. 肿瘤射频消融术</w:t>
      </w:r>
    </w:p>
    <w:p>
      <w:r>
        <w:t>D. 密切观察随访</w:t>
      </w:r>
    </w:p>
    <w:p>
      <w:r>
        <w:t>E. 辅助性全身靶向治疗</w:t>
      </w:r>
    </w:p>
    <w:p>
      <w:r>
        <w:t>考点还原：泌尿、男性生殖系统肿瘤-肾肿瘤（肾癌、肾母细胞瘤、肾血管平滑肌脂肪瘤）。</w:t>
      </w:r>
    </w:p>
    <w:p>
      <w:r>
        <w:t>参考答案：B。</w:t>
      </w:r>
    </w:p>
    <w:p>
      <w:r>
        <w:t>答案解析：对于局限于肾内、直径≤4cm的肾癌（临床分期T1a期），标准的外科治疗方式是肾部分切除术（保肾手术）（B对）。在保证肿瘤完整切除的前提下，尽可能保留正常肾单位，其远期肿瘤控制效果与根治性肾切除术相似，但能更好地保护肾功能。根治性肾切除术（A错）适用于较大的、局限的肾癌（T1b期以上）。肿瘤射频消融（C错）等热消融技术适用于不耐受手术的小肾癌。密切观察（D错）适用于高龄、体弱、肿瘤生长缓慢的小肾癌患者。辅助靶向治疗（E错）用于晚期或转移性肾癌。</w:t>
      </w:r>
    </w:p>
    <w:p/>
    <w:p>
      <w:r>
        <w:t>--------------------------------------------A3型题第545题--------------------------------------------</w:t>
      </w:r>
    </w:p>
    <w:p>
      <w:r>
        <w:t>出题参考：人类题库A2型题第NA题，(基于常见鞘膜积液知识点改编)。</w:t>
      </w:r>
    </w:p>
    <w:p>
      <w:r>
        <w:t>FuzzyWuzzy Levenshtein：最接近人类题库A2型题第292题，值为37。</w:t>
      </w:r>
    </w:p>
    <w:p>
      <w:r>
        <w:t>Sentence-BERT Cosine：最接近人类题库A2型题第406题，值为0.7473368644714355。</w:t>
      </w:r>
    </w:p>
    <w:p>
      <w:r>
        <w:t>3-gram Jaccard Index：最接近人类题库A3型题第42题，值为14。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8岁。因“发现左侧阴囊内无痛性肿块1年”就诊。肿块在白天活动后稍增大，平卧休息后可缩小。查体：左侧阴囊明显肿大，可触及一囊性肿块，透光试验阳性，平卧后肿块可部分回纳。右侧睾丸及阴囊正常。该患儿最可能的诊断是</w:t>
      </w:r>
    </w:p>
    <w:p>
      <w:r>
        <w:t>A. 左侧睾丸鞘膜积液</w:t>
      </w:r>
    </w:p>
    <w:p>
      <w:r>
        <w:t>B. 左侧精索鞘膜积液</w:t>
      </w:r>
    </w:p>
    <w:p>
      <w:r>
        <w:t>C. 左侧交通性鞘膜积液</w:t>
      </w:r>
    </w:p>
    <w:p>
      <w:r>
        <w:t>D. 左侧腹股沟斜疝</w:t>
      </w:r>
    </w:p>
    <w:p>
      <w:r>
        <w:t>E. 左侧睾丸肿瘤</w:t>
      </w:r>
    </w:p>
    <w:p>
      <w:r>
        <w:t>考点还原：泌尿、男性生殖系统先天性畸形及其他疾病-鞘膜积液。</w:t>
      </w:r>
    </w:p>
    <w:p>
      <w:r>
        <w:t>参考答案：C。</w:t>
      </w:r>
    </w:p>
    <w:p>
      <w:r>
        <w:t>答案解析：8岁男孩，左侧阴囊无痛性肿块，活动后增大，平卧休息后缩小（可复性），透光试验阳性，平卧后肿块可部分回纳（交通性）。符合交通性鞘膜积液（C对）的诊断。睾丸鞘膜积液（A错）平卧不缩小。精索鞘膜积液（B错）平卧不缩小。腹股沟斜疝（D错）透光试验阴性。睾丸肿瘤（E错）为实性，透光阴性。</w:t>
      </w:r>
    </w:p>
    <w:p>
      <w:r>
        <w:t>(2) 针对该患儿的病情，首选的治疗方法是</w:t>
      </w:r>
    </w:p>
    <w:p>
      <w:r>
        <w:t>A. 穿刺抽液并注射硬化剂</w:t>
      </w:r>
    </w:p>
    <w:p>
      <w:r>
        <w:t>B. 鞘膜翻转术</w:t>
      </w:r>
    </w:p>
    <w:p>
      <w:r>
        <w:t>C. 高位鞘状突结扎术</w:t>
      </w:r>
    </w:p>
    <w:p>
      <w:r>
        <w:t>D. 疝修补术</w:t>
      </w:r>
    </w:p>
    <w:p>
      <w:r>
        <w:t>E. 暂时观察，等待自愈</w:t>
      </w:r>
    </w:p>
    <w:p>
      <w:r>
        <w:t>考点还原：泌尿、男性生殖系统先天性畸形及其他疾病-鞘膜积液。</w:t>
      </w:r>
    </w:p>
    <w:p>
      <w:r>
        <w:t>参考答案：C。</w:t>
      </w:r>
    </w:p>
    <w:p>
      <w:r>
        <w:t>答案解析：交通性鞘膜积液的根本病因是鞘状突未闭。因此，首选的治疗方法是高位鞘状突结扎术（C对），结扎未闭的鞘状突，阻断腹腔液体下流的通道。穿刺抽液注射硬化剂（A错）易复发、有感染风险。鞘膜翻转术（B错）主要用于非交通性睾丸鞘膜积液。疝修补术（D错）用于腹股沟疝。暂时观察（E错）适用于1岁以内婴幼儿，有自愈可能，但8岁患儿自愈可能性小，应手术治疗。</w:t>
      </w:r>
    </w:p>
    <w:p/>
    <w:p>
      <w:r>
        <w:t>--------------------------------------------A3型题第546题--------------------------------------------</w:t>
      </w:r>
    </w:p>
    <w:p>
      <w:r>
        <w:t>出题参考：人类题库A2型题第NA题，(基于常见尿石症知识点改编)。</w:t>
      </w:r>
    </w:p>
    <w:p>
      <w:r>
        <w:t>FuzzyWuzzy Levenshtein：最接近人类题库A2型题第118题，值为31。</w:t>
      </w:r>
    </w:p>
    <w:p>
      <w:r>
        <w:t>Sentence-BERT Cosine：最接近人类题库A2型题第274题，值为0.8345622420310974。</w:t>
      </w:r>
    </w:p>
    <w:p>
      <w:r>
        <w:t>3-gram Jaccard Index：最接近人类题库A3型题第0题，值为8。</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男性，25岁。突发左侧腰部剧烈绞痛2小时，疼痛向同侧下腹部及腹股沟区放射，伴恶心、呕吐。查体：左肾区叩击痛阳性，左侧输尿管走行区有深压痛。尿常规检查：红细胞满视野/HP。该患者最可能的诊断是</w:t>
      </w:r>
    </w:p>
    <w:p>
      <w:r>
        <w:t>A. 左侧急性肾盂肾炎</w:t>
      </w:r>
    </w:p>
    <w:p>
      <w:r>
        <w:t>B. 左侧输尿管结石</w:t>
      </w:r>
    </w:p>
    <w:p>
      <w:r>
        <w:t>C. 左侧肾结核</w:t>
      </w:r>
    </w:p>
    <w:p>
      <w:r>
        <w:t>D. 肠梗阻</w:t>
      </w:r>
    </w:p>
    <w:p>
      <w:r>
        <w:t>E. 急性阑尾炎</w:t>
      </w:r>
    </w:p>
    <w:p>
      <w:r>
        <w:t>考点还原：尿路结石-上尿路结石。</w:t>
      </w:r>
    </w:p>
    <w:p>
      <w:r>
        <w:t>参考答案：B。</w:t>
      </w:r>
    </w:p>
    <w:p>
      <w:r>
        <w:t>答案解析：青年男性，突发典型肾绞痛（左侧腰部剧烈绞痛，向同侧下腹部及腹股沟放射），伴恶心呕吐，查体有肾区叩痛和输尿管走行区压痛，尿常规示大量红细胞。这是输尿管结石的典型临床表现（B对）。急性肾盂肾炎（A错）应有发热、膀胱刺激征。肾结核（C错）起病缓慢，有膀胱刺激症状。肠梗阻（D错）为阵发性腹痛、腹胀、呕吐、停止排气排便。急性阑尾炎（E错）表现为转移性右下腹痛，麦氏点压痛。</w:t>
      </w:r>
    </w:p>
    <w:p>
      <w:r>
        <w:t>(2) 为明确结石的大小、位置及评估肾积水程度，首选的检查是</w:t>
      </w:r>
    </w:p>
    <w:p>
      <w:r>
        <w:t>A. 腹部X线平片（KUB）</w:t>
      </w:r>
    </w:p>
    <w:p>
      <w:r>
        <w:t>B. 静脉肾盂造影（IVP）</w:t>
      </w:r>
    </w:p>
    <w:p>
      <w:r>
        <w:t>C. 泌尿系统B超</w:t>
      </w:r>
    </w:p>
    <w:p>
      <w:r>
        <w:t>D. CT平扫</w:t>
      </w:r>
    </w:p>
    <w:p>
      <w:r>
        <w:t>E. 磁共振尿路成像（MRU）</w:t>
      </w:r>
    </w:p>
    <w:p>
      <w:r>
        <w:t>考点还原：尿路结石-上尿路结石。</w:t>
      </w:r>
    </w:p>
    <w:p>
      <w:r>
        <w:t>参考答案：C。</w:t>
      </w:r>
    </w:p>
    <w:p>
      <w:r>
        <w:t>答案解析：泌尿系统B超（C对）是诊断尿路结石的首选检查。它能发现肾及输尿管上段结石，明确有无肾积水及其程度，且无辐射、无创、便捷。腹部X线平片（KUB）（A错）能发现大多数阳性结石，但无法评估肾功能和积水情况，且可能受肠气干扰。静脉肾盂造影（IVP）（B错）和CT平扫（D错）能更精确显示结石位置和肾功能，但IVP需用造影剂，CT有辐射。磁共振尿路成像（MRU）（E错）无辐射，对阴性结石和积水显示好，但价格昂贵，一般不作为首选。</w:t>
      </w:r>
    </w:p>
    <w:p/>
    <w:p>
      <w:r>
        <w:t>--------------------------------------------A3型题第547题--------------------------------------------</w:t>
      </w:r>
    </w:p>
    <w:p>
      <w:r>
        <w:t>出题参考：人类题库A2型题第343题。</w:t>
      </w:r>
    </w:p>
    <w:p>
      <w:r>
        <w:t>FuzzyWuzzy Levenshtein：最接近人类题库A2型题第343题，值为36。</w:t>
      </w:r>
    </w:p>
    <w:p>
      <w:r>
        <w:t>Sentence-BERT Cosine：最接近人类题库A2型题第133题，值为0.8305914402008057。</w:t>
      </w:r>
    </w:p>
    <w:p>
      <w:r>
        <w:t>3-gram Jaccard Index：最接近人类题库A2型题第343题，值为13。</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32岁，因反复尿频、尿急、尿痛伴右侧腰部胀痛3个月就诊。患者自述午后常有低热、盗汗，曾自行服用多种抗生素（具体不详）治疗，症状无明显改善。查体：体温37.8℃，右侧肾区叩击痛阳性。尿常规：白细胞（++），红细胞（+），尿蛋白（±）。血常规：白细胞计数正常，血沉增快。为明确诊断，了解患肾功能及形态的病理改变，首选的检查是</w:t>
      </w:r>
    </w:p>
    <w:p>
      <w:r>
        <w:t>A. 泌尿系统B超</w:t>
      </w:r>
    </w:p>
    <w:p>
      <w:r>
        <w:t>B. 静脉尿路造影</w:t>
      </w:r>
    </w:p>
    <w:p>
      <w:r>
        <w:t>C. 逆行肾盂造影</w:t>
      </w:r>
    </w:p>
    <w:p>
      <w:r>
        <w:t>D. 腹部CT平扫</w:t>
      </w:r>
    </w:p>
    <w:p>
      <w:r>
        <w:t>E. 肾脏MRI</w:t>
      </w:r>
    </w:p>
    <w:p>
      <w:r>
        <w:t>考点还原：泌尿、男性生殖系统结核-泌尿系统结核。</w:t>
      </w:r>
    </w:p>
    <w:p>
      <w:r>
        <w:t>参考答案：B。</w:t>
      </w:r>
    </w:p>
    <w:p>
      <w:r>
        <w:t>答案解析：青年女性，反复膀胱刺激症状及腰痛3个月，抗生素治疗效果不佳，伴有午后低热、盗汗等结核中毒症状，血沉增快。怀疑泌尿系统结核。为明确诊断并了解患肾功能及形态的病理改变（如肾盏破坏、肾盂狭窄、空洞形成等），首选的检查是静脉尿路造影（IVU）（B对）。IVU能清晰显示肾盂肾盏的早期破坏性改变，是诊断肾结核的经典方法。泌尿系统B超（A错）可作为筛查，但对早期肾结核特征性改变显示不佳。逆行肾盂造影（C错）用于IVU显影不良时，为有创操作。腹部CT平扫（D错）和MRI（E错）对晚期病变显示好，但对早期肾盏细微改变不如IVU。</w:t>
      </w:r>
    </w:p>
    <w:p>
      <w:r>
        <w:t>(2) 若该患者静脉尿路造影显示右肾盏边缘虫蚀样改变，肾盂不规则狭窄，最可能的诊断是</w:t>
      </w:r>
    </w:p>
    <w:p>
      <w:r>
        <w:t>A. 慢性肾盂肾炎</w:t>
      </w:r>
    </w:p>
    <w:p>
      <w:r>
        <w:t>B. 肾结核</w:t>
      </w:r>
    </w:p>
    <w:p>
      <w:r>
        <w:t>C. 右肾结石</w:t>
      </w:r>
    </w:p>
    <w:p>
      <w:r>
        <w:t>D. 右肾肿瘤</w:t>
      </w:r>
    </w:p>
    <w:p>
      <w:r>
        <w:t>E. 多囊肾</w:t>
      </w:r>
    </w:p>
    <w:p>
      <w:r>
        <w:t>考点还原：泌尿、男性生殖系统结核-泌尿系统结核。</w:t>
      </w:r>
    </w:p>
    <w:p>
      <w:r>
        <w:t>参考答案：B。</w:t>
      </w:r>
    </w:p>
    <w:p>
      <w:r>
        <w:t>答案解析：静脉尿路造影显示右肾盏边缘虫蚀样改变、肾盂不规则狭窄，这是肾结核（B对）的特征性影像学表现，由肾实质干酪样坏死、溃疡及纤维化牵拉所致。慢性肾盂肾炎（A错）表现为肾盂肾盏变形、缩窄，但通常无虫蚀样改变。肾结石（C错）表现为充盈缺损或梗阻。肾肿瘤（D错）表现为肾盂肾盏受压、变形或充盈缺损。多囊肾（E错）表现为肾盏受压、拉长呈“蜘蛛足”样改变。</w:t>
      </w:r>
    </w:p>
    <w:p/>
    <w:p>
      <w:r>
        <w:t>--------------------------------------------A3型题第548题--------------------------------------------</w:t>
      </w:r>
    </w:p>
    <w:p>
      <w:r>
        <w:t>出题参考：人类题库A2型题第344题。</w:t>
      </w:r>
    </w:p>
    <w:p>
      <w:r>
        <w:t>FuzzyWuzzy Levenshtein：最接近人类题库A2型题第344题，值为36。</w:t>
      </w:r>
    </w:p>
    <w:p>
      <w:r>
        <w:t>Sentence-BERT Cosine：最接近人类题库A2型题第243题，值为0.8606230020523071。</w:t>
      </w:r>
    </w:p>
    <w:p>
      <w:r>
        <w:t>3-gram Jaccard Index：最接近人类题库A2型题第344题，值为12。</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18岁，因“反复左侧腰部胀痛3年，加重1周”入院。患者3年来无明显诱因反复出现左侧腰部酸胀感，与活动无关，无肉眼血尿、发热。查体：生命体征平稳，左肾区叩击痛可疑。尿常规：红细胞（-），白细胞5～10/HP。B超提示：左肾重度积水，左肾皮质变薄，左输尿管上段扩张，中下段显示不清。右肾形态、大小正常。血肌酐、尿素氮在正常范围。为明确左输尿管梗阻部位及左肾积水原因，下一步最应进行的检查是</w:t>
      </w:r>
    </w:p>
    <w:p>
      <w:r>
        <w:t>A. 腹部CT平扫+增强</w:t>
      </w:r>
    </w:p>
    <w:p>
      <w:r>
        <w:t>B. 磁共振尿路成像</w:t>
      </w:r>
    </w:p>
    <w:p>
      <w:r>
        <w:t>C. 静脉尿路造影</w:t>
      </w:r>
    </w:p>
    <w:p>
      <w:r>
        <w:t>D. 放射性核素肾动态显像</w:t>
      </w:r>
    </w:p>
    <w:p>
      <w:r>
        <w:t>E. 膀胱镜检查+逆行插管造影</w:t>
      </w:r>
    </w:p>
    <w:p>
      <w:r>
        <w:t>考点还原：泌尿系统梗阻-肾积水。</w:t>
      </w:r>
    </w:p>
    <w:p>
      <w:r>
        <w:t>参考答案：B。</w:t>
      </w:r>
    </w:p>
    <w:p>
      <w:r>
        <w:t>答案解析：青年男性，左肾重度积水、皮质变薄，左输尿管上段扩张、中下段显示不清，提示左输尿管存在梗阻。为明确梗阻部位及原因（如结石、狭窄、肿瘤等），首选无创、无需造影剂且能清晰显示尿路全貌的检查是磁共振尿路成像（MRU）（B对）。MRU无辐射，对肾功能无要求，可清晰显示梗阻部位和肾积水程度。腹部CT增强（A错）需造影剂，肾功能不全者慎用。静脉尿路造影（IVU）（C错）在重度肾积水、肾功能严重受损时可能不显影。肾动态显像（D错）可评估分肾功能，但无法清晰显示解剖细节。膀胱镜逆行造影（E错）为有创操作。</w:t>
      </w:r>
    </w:p>
    <w:p>
      <w:r>
        <w:t>(2) 若检查证实为左肾盂输尿管连接部狭窄，目前左肾功能严重受损，右肾功能正常。此时最适宜的治疗措施是</w:t>
      </w:r>
    </w:p>
    <w:p>
      <w:r>
        <w:t>A. 口服抗生素预防感染</w:t>
      </w:r>
    </w:p>
    <w:p>
      <w:r>
        <w:t>B. 行左肾盂输尿管成形术</w:t>
      </w:r>
    </w:p>
    <w:p>
      <w:r>
        <w:t>C. 定期复查，继续观察</w:t>
      </w:r>
    </w:p>
    <w:p>
      <w:r>
        <w:t>D. 经尿道放置左输尿管支架管引流</w:t>
      </w:r>
    </w:p>
    <w:p>
      <w:r>
        <w:t>E. 行经皮左肾穿刺造瘘术</w:t>
      </w:r>
    </w:p>
    <w:p>
      <w:r>
        <w:t>考点还原：泌尿系统梗阻-肾积水。</w:t>
      </w:r>
    </w:p>
    <w:p>
      <w:r>
        <w:t>参考答案：E。</w:t>
      </w:r>
    </w:p>
    <w:p>
      <w:r>
        <w:t>答案解析：若确诊为左肾盂输尿管连接部狭窄（UPJO）且左肾功能已严重受损（皮质变薄），右肾功能正常。此时治疗的首要目标是引流左肾积水，解除梗阻，挽救残存肾功能并控制感染风险。对于重度积水、肾功能严重受损者，直接行成形术（B错）风险高、成功率低。最适宜的治疗措施是先行经皮左肾穿刺造瘘术（E对），引流积水，观察引流后患肾功能恢复情况。若引流后肾功能有部分恢复，再考虑二期行成形术；若无恢复，则可能需行患肾切除。口服抗生素（A错）仅能预防感染。继续观察（C错）会加重肾功能损害。放置输尿管支架管（D错）在严重狭窄时可能失败。</w:t>
      </w:r>
    </w:p>
    <w:p/>
    <w:p>
      <w:r>
        <w:t>--------------------------------------------A3型题第549题--------------------------------------------</w:t>
      </w:r>
    </w:p>
    <w:p>
      <w:r>
        <w:t>出题参考：人类题库A2型题第345题，A2型题第346题。</w:t>
      </w:r>
    </w:p>
    <w:p>
      <w:r>
        <w:t>FuzzyWuzzy Levenshtein：最接近人类题库A2型题第346题，值为33。</w:t>
      </w:r>
    </w:p>
    <w:p>
      <w:r>
        <w:t>Sentence-BERT Cosine：最接近人类题库A2型题第346题，值为0.8090369701385498。</w:t>
      </w:r>
    </w:p>
    <w:p>
      <w:r>
        <w:t>3-gram Jaccard Index：最接近人类题库A2型题第346题，值为15。</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46岁，因“间断左侧腰痛伴镜下血尿5个月”就诊。疼痛为阵发性绞痛，向同侧下腹部放射，无发热、尿频、尿急。既往体健。查体：左肾区轻度叩击痛。尿常规：红细胞20～30/HP，白细胞5～10/HP。泌尿系B超提示：右肾下盏可见一大小约1.8cm×0.8cm强回声团伴声影；左输尿管上段距肾门约4cm处可见一大小约0.8cm×0.6cm强回声团伴声影，其上方的左肾盂分离约1.4cm。针对患者目前左侧的病情，首选的治疗方法是</w:t>
      </w:r>
    </w:p>
    <w:p>
      <w:r>
        <w:t>A. 对右肾结石行体外冲击波碎石</w:t>
      </w:r>
    </w:p>
    <w:p>
      <w:r>
        <w:t>B. 口服α受体阻滞剂等药物排石治疗</w:t>
      </w:r>
    </w:p>
    <w:p>
      <w:r>
        <w:t>C. 对左输尿管结石行输尿管镜碎石取石术</w:t>
      </w:r>
    </w:p>
    <w:p>
      <w:r>
        <w:t>D. 对左输尿管结石行体外冲击波碎石</w:t>
      </w:r>
    </w:p>
    <w:p>
      <w:r>
        <w:t>E. 行左肾切开取石术</w:t>
      </w:r>
    </w:p>
    <w:p>
      <w:r>
        <w:t>考点还原：尿路结石-上尿路结石。</w:t>
      </w:r>
    </w:p>
    <w:p>
      <w:r>
        <w:t>参考答案：D。</w:t>
      </w:r>
    </w:p>
    <w:p>
      <w:r>
        <w:t>答案解析：患者左侧为输尿管上段结石（0.8cm×0.6cm）伴轻度肾积水（分离1.4cm）。对于直径&lt;1.0cm的上段输尿管结石，若无感染、严重梗阻，首选体外冲击波碎石（ESWL）（D对）。输尿管镜碎石取石术（URS）（C错）也是可选方案，尤其适用于中下段结石，但作为有创操作，通常作为ESWL失败或不适用的选择。对右肾下盏结石（无症状）可暂不处理或择期行ESWL（A错）。药物排石（B错）适用于&lt;0.6cm的结石。肾切开取石术（E错）创伤大，仅用于复杂结石。</w:t>
      </w:r>
    </w:p>
    <w:p>
      <w:r>
        <w:t>(2) 为评估左肾结石及积水对分侧肾功能的具体影响，应选择的检查是</w:t>
      </w:r>
    </w:p>
    <w:p>
      <w:r>
        <w:t>A. 静脉尿路造影</w:t>
      </w:r>
    </w:p>
    <w:p>
      <w:r>
        <w:t>B. 复查血尿素氮和血肌酐</w:t>
      </w:r>
    </w:p>
    <w:p>
      <w:r>
        <w:t>C. 放射性核素肾图或肾动态显像</w:t>
      </w:r>
    </w:p>
    <w:p>
      <w:r>
        <w:t>D. 双肾CT平扫+增强</w:t>
      </w:r>
    </w:p>
    <w:p>
      <w:r>
        <w:t>E. 重复双肾超声检查</w:t>
      </w:r>
    </w:p>
    <w:p>
      <w:r>
        <w:t>考点还原：尿路结石-上尿路结石。</w:t>
      </w:r>
    </w:p>
    <w:p>
      <w:r>
        <w:t>参考答案：C。</w:t>
      </w:r>
    </w:p>
    <w:p>
      <w:r>
        <w:t>答案解析：为评估左肾结石及积水对左肾功能的具体影响（如肾小球滤过率），并了解右肾的代偿情况，应选择的检查是放射性核素肾图或肾动态显像（C对）。该检查可定量评估分侧肾的肾小球滤过率（GFR）和排泄功能，是评估分肾功能最准确的方法之一。静脉尿路造影（IVU）（A错）主要显示形态，对分肾功能定量评估不精确。血尿素氮和肌酐（B错）反映总肾功能。CT增强（D错）可评估形态和灌注，但对GFR的定量不如肾动态显像准确。重复B超（E错）不能定量评估肾功能。</w:t>
      </w:r>
    </w:p>
    <w:p/>
    <w:p>
      <w:r>
        <w:t>--------------------------------------------A3型题第550题--------------------------------------------</w:t>
      </w:r>
    </w:p>
    <w:p>
      <w:r>
        <w:t>出题参考：人类题库A2型题第347题，A2型题第348题。</w:t>
      </w:r>
    </w:p>
    <w:p>
      <w:r>
        <w:t>FuzzyWuzzy Levenshtein：最接近人类题库A2型题第348题，值为36。</w:t>
      </w:r>
    </w:p>
    <w:p>
      <w:r>
        <w:t>Sentence-BERT Cosine：最接近人类题库A2型题第170题，值为0.8200284242630005。</w:t>
      </w:r>
    </w:p>
    <w:p>
      <w:r>
        <w:t>3-gram Jaccard Index：最接近人类题库A2型题第348题，值为16。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32岁，因“反复右侧腰部胀痛1年，加重伴发热2天”入院。患者1年来常感右侧腰部酸胀，劳累后明显，偶有镜下血尿。2天前疼痛加剧，伴畏寒、发热，体温最高达38.5℃。查体：右肾区叩击痛明显。尿常规：红细胞5～10/HP，白细胞16～20/HP。血常规：白细胞计数升高。泌尿系B超提示：右肾盂内可见一大小约1.5cm×1.0cm强回声团伴声影；左肾盂轻度积水，左输尿管上段距肾盂约3cm处可见一大小约1.0cm×0.8cm强回声团伴声影。血肌酐、尿素氮正常。为明确双侧分肾功能状况，并制定下一步治疗方案，首选的影像学检查是</w:t>
      </w:r>
    </w:p>
    <w:p>
      <w:r>
        <w:t>A. 腹部CT平扫</w:t>
      </w:r>
    </w:p>
    <w:p>
      <w:r>
        <w:t>B. 复查腹部B超</w:t>
      </w:r>
    </w:p>
    <w:p>
      <w:r>
        <w:t>C. 腹部X线平片</w:t>
      </w:r>
    </w:p>
    <w:p>
      <w:r>
        <w:t>D. 肾脏MRI</w:t>
      </w:r>
    </w:p>
    <w:p>
      <w:r>
        <w:t>E. 静脉尿路造影</w:t>
      </w:r>
    </w:p>
    <w:p>
      <w:r>
        <w:t>考点还原：尿路结石-上尿路结石、尿路结石-膀胱结石。</w:t>
      </w:r>
    </w:p>
    <w:p>
      <w:r>
        <w:t>参考答案：E。</w:t>
      </w:r>
    </w:p>
    <w:p>
      <w:r>
        <w:t>答案解析：患者双侧上尿路结石（右肾盂、左输尿管上段），右肾区叩击痛伴发热，考虑存在梗阻感染风险。为明确双侧分肾功能状况（判断哪侧肾功能较好、哪侧存在排泄梗阻或功能受损），并指导下一步治疗（如先处理哪一侧结石、是否保留患肾），首选的影像学检查是静脉尿路造影（IVU）。IVU不仅能显示肾盂肾盏的形态和结石位置，还能通过对比剂的排泄过程，动态观察双侧肾脏的分泌功能和上尿路的通畅情况，对于评估分肾功能、制定手术方案至关重要（E对）。腹部CT平扫虽能清晰显示结石大小、位置，但对分肾功能的评估不如IVU直观（A错）。复查B超或腹部平片（KUB）均无法直接评估分肾功能（BC错）。MRI对尿路结石显示不佳（D错）。</w:t>
      </w:r>
    </w:p>
    <w:p>
      <w:r>
        <w:t>(2) 根据检查结果，若患者左肾功能尚可，无急性梗阻性化脓性感染征象，针对左输尿管上段结石，首选的治疗方法是</w:t>
      </w:r>
    </w:p>
    <w:p>
      <w:r>
        <w:t>A. 对左输尿管结石行体外冲击波碎石</w:t>
      </w:r>
    </w:p>
    <w:p>
      <w:r>
        <w:t>B. 对右肾盂结石行体外冲击波碎石</w:t>
      </w:r>
    </w:p>
    <w:p>
      <w:r>
        <w:t>C. 行左输尿管切开取石术</w:t>
      </w:r>
    </w:p>
    <w:p>
      <w:r>
        <w:t>D. 口服排石药物及抗感染治疗</w:t>
      </w:r>
    </w:p>
    <w:p>
      <w:r>
        <w:t>E. 行右肾盂切开取石术</w:t>
      </w:r>
    </w:p>
    <w:p>
      <w:r>
        <w:t>考点还原：尿路结石-上尿路结石、尿路结石-膀胱结石。</w:t>
      </w:r>
    </w:p>
    <w:p>
      <w:r>
        <w:t>参考答案：A。</w:t>
      </w:r>
    </w:p>
    <w:p>
      <w:r>
        <w:t>答案解析：患者左输尿管上段结石大小约1.0cm×0.8cm（直径&lt;1.0cm，首选ESWL），左肾功能尚可，且无急性梗阻性化脓性感染征象（如有，则需急诊引流），首选的治疗方法是对左输尿管结石行体外冲击波碎石（ESWL）（A对）。患者右肾结石较大（1.5cm）且位于肾盂，虽可选择ESWL，但本题针对的是左输尿管结石的治疗。左输尿管切开取石术（C错）创伤较大，通常作为ESWL或输尿管镜取石失败后的选择。口服排石药物（D错）对已导致肾积水的上段结石效果有限。右肾结石的处理应根据其具体情况（如是否合并感染）单独制定，与左输尿管结石的处理策略不同（BE错）。</w:t>
      </w:r>
    </w:p>
    <w:p/>
    <w:p>
      <w:r>
        <w:t>--------------------------------------------A3型题第551题--------------------------------------------</w:t>
      </w:r>
    </w:p>
    <w:p>
      <w:r>
        <w:t>出题参考：人类题库A2型题第349题，A2型题第350题。</w:t>
      </w:r>
    </w:p>
    <w:p>
      <w:r>
        <w:t>FuzzyWuzzy Levenshtein：最接近人类题库A3型题第25题，值为48。</w:t>
      </w:r>
    </w:p>
    <w:p>
      <w:r>
        <w:t>Sentence-BERT Cosine：最接近人类题库A2型题第350题，值为0.8263639211654663。</w:t>
      </w:r>
    </w:p>
    <w:p>
      <w:r>
        <w:t>3-gram Jaccard Index：最接近人类题库A3型题第25题，值为15。</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50岁，因“间歇性无痛性肉眼血尿2个月”就诊。血尿呈洗肉水样，有时可见小血块，无尿频、尿急、尿痛，无腰痛、发热。吸烟史20年。查体：生命体征平稳，双肾区无叩击痛，耻骨上区无压痛。尿常规：红细胞满视野/HP，白细胞（-）。泌尿系B超提示：膀胱右侧壁可见一大小约1.5cm×2.0cm×1.0cm的中等回声团块，基底较窄，有蒂，未侵犯膀胱肌层。双肾及输尿管未见明显异常。为明确膀胱新生物的性质，最重要的检查是</w:t>
      </w:r>
    </w:p>
    <w:p>
      <w:r>
        <w:t>A. 复查尿常规</w:t>
      </w:r>
    </w:p>
    <w:p>
      <w:r>
        <w:t>B. 尿脱落细胞学检查</w:t>
      </w:r>
    </w:p>
    <w:p>
      <w:r>
        <w:t>C. 膀胱镜检查+活检</w:t>
      </w:r>
    </w:p>
    <w:p>
      <w:r>
        <w:t>D. 静脉尿路造影</w:t>
      </w:r>
    </w:p>
    <w:p>
      <w:r>
        <w:t>E. 盆腔CT平扫+增强</w:t>
      </w:r>
    </w:p>
    <w:p>
      <w:r>
        <w:t>考点还原：泌尿、男性生殖系统肿瘤-尿路上皮肿瘤（膀胱肿瘤，肾盂、输尿管癌）。</w:t>
      </w:r>
    </w:p>
    <w:p>
      <w:r>
        <w:t>参考答案：C。</w:t>
      </w:r>
    </w:p>
    <w:p>
      <w:r>
        <w:t>答案解析：患者为间歇性无痛性肉眼血尿，B超提示膀胱新生物。诊断膀胱肿瘤最可靠、最重要的检查是膀胱镜检查+活检（C对）。膀胱镜可以直接观察肿瘤的形态、大小、位置、数目，并能取活组织进行病理检查，是确诊的金标准。尿脱落细胞学检查（B错）虽可作为筛查，但阳性率有限，不能代替病理诊断。盆腔CT或IVU（D错）主要用于肿瘤分期和了解上尿路情况，不能确定新生物的性质。复查尿常规（A错）仅能确认血尿存在。</w:t>
      </w:r>
    </w:p>
    <w:p>
      <w:r>
        <w:t>(2) 若膀胱镜活检病理报告为低级别非肌层浸润性尿路上皮癌，目前最常用的治疗方法是</w:t>
      </w:r>
    </w:p>
    <w:p>
      <w:r>
        <w:t>A. 术后膀胱灌注化疗药物</w:t>
      </w:r>
    </w:p>
    <w:p>
      <w:r>
        <w:t>B. 经尿道膀胱肿瘤电切术</w:t>
      </w:r>
    </w:p>
    <w:p>
      <w:r>
        <w:t>C. 开放性膀胱部分切除术</w:t>
      </w:r>
    </w:p>
    <w:p>
      <w:r>
        <w:t>D. 局部放射治疗</w:t>
      </w:r>
    </w:p>
    <w:p>
      <w:r>
        <w:t>E. 全身静脉化疗</w:t>
      </w:r>
    </w:p>
    <w:p>
      <w:r>
        <w:t>考点还原：泌尿、男性生殖系统肿瘤-尿路上皮肿瘤（膀胱肿瘤，肾盂、输尿管癌）。</w:t>
      </w:r>
    </w:p>
    <w:p>
      <w:r>
        <w:t>参考答案：B。</w:t>
      </w:r>
    </w:p>
    <w:p>
      <w:r>
        <w:t>答案解析：对于低级别非肌层浸润性尿路上皮癌，目前最常用且标准的治疗方法是经尿道膀胱肿瘤电切术（TURBT）（B对）。TURBT可以完整切除肿瘤，达到治疗目的，同时获得准确的病理分期。术后通常需要辅以膀胱灌注化疗或免疫治疗（如卡介苗）以降低复发率，但灌注治疗（A错）是辅助手段，而非主要治疗方法。开放性膀胱部分切除术（C错）适用于不适合TURBT的较大、单发、浸润肌层的局限性肿瘤。放疗（D错）和全身化疗（E错）主要用于肌层浸润性或转移性膀胱癌。</w:t>
      </w:r>
    </w:p>
    <w:p/>
    <w:p>
      <w:r>
        <w:t>--------------------------------------------A3型题第552题--------------------------------------------</w:t>
      </w:r>
    </w:p>
    <w:p>
      <w:r>
        <w:t>出题参考：人类题库A2型题第353题，A2型题第354题。</w:t>
      </w:r>
    </w:p>
    <w:p>
      <w:r>
        <w:t>FuzzyWuzzy Levenshtein：最接近人类题库A2型题第354题，值为42。</w:t>
      </w:r>
    </w:p>
    <w:p>
      <w:r>
        <w:t>Sentence-BERT Cosine：最接近人类题库A2型题第142题，值为0.80747389793396。</w:t>
      </w:r>
    </w:p>
    <w:p>
      <w:r>
        <w:t>3-gram Jaccard Index：最接近人类题库A2型题第353题，值为12。</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男性，56岁。因间歇性无痛性肉眼血尿3个月就诊。患者无尿频、尿急、尿痛，无腰痛及发热。查体：轻度贫血貌，心肺腹未见明显异常。双肾区无叩击痛，膀胱区叩诊清音。该患者最可能的诊断是</w:t>
      </w:r>
    </w:p>
    <w:p>
      <w:r>
        <w:t>A. 急性膀胱炎</w:t>
      </w:r>
    </w:p>
    <w:p>
      <w:r>
        <w:t>B. 良性前列腺增生</w:t>
      </w:r>
    </w:p>
    <w:p>
      <w:r>
        <w:t>C. 肾结核</w:t>
      </w:r>
    </w:p>
    <w:p>
      <w:r>
        <w:t>D. 输尿管结石</w:t>
      </w:r>
    </w:p>
    <w:p>
      <w:r>
        <w:t>E. 膀胱肿瘤</w:t>
      </w:r>
    </w:p>
    <w:p>
      <w:r>
        <w:t>考点还原：泌尿、男性生殖系统肿瘤-尿路上皮肿瘤（膀胱肿瘤，肾盂、输尿管癌）。</w:t>
      </w:r>
    </w:p>
    <w:p>
      <w:r>
        <w:t>参考答案：E。</w:t>
      </w:r>
    </w:p>
    <w:p>
      <w:r>
        <w:t>答案解析：老年男性，长期吸烟史，出现间歇性无痛性肉眼血尿，是泌尿系统肿瘤（特别是膀胱肿瘤）的典型表现（E对）。急性膀胱炎（A错）常有尿频、尿急、尿痛等膀胱刺激征。良性前列腺增生（B错）多以排尿困难为主，血尿多为终末血尿或镜下血尿。肾结核（C错）常伴有膀胱刺激征、脓尿和全身结核中毒症状。输尿管结石（D错）常伴有剧烈腰痛和肾绞痛。</w:t>
      </w:r>
    </w:p>
    <w:p>
      <w:r>
        <w:t>(2) 为明确诊断，首选的影像学检查是</w:t>
      </w:r>
    </w:p>
    <w:p>
      <w:r>
        <w:t>A. 静脉尿路造影（IVU）</w:t>
      </w:r>
    </w:p>
    <w:p>
      <w:r>
        <w:t>B. 泌尿系统CT平扫</w:t>
      </w:r>
    </w:p>
    <w:p>
      <w:r>
        <w:t>C. 肾脏MRI</w:t>
      </w:r>
    </w:p>
    <w:p>
      <w:r>
        <w:t>D. 泌尿系统B超</w:t>
      </w:r>
    </w:p>
    <w:p>
      <w:r>
        <w:t>E. 腹部X线平片（KUB）</w:t>
      </w:r>
    </w:p>
    <w:p>
      <w:r>
        <w:t>考点还原：泌尿、男性生殖系统肿瘤-尿路上皮肿瘤（膀胱肿瘤，肾盂、输尿管癌）。</w:t>
      </w:r>
    </w:p>
    <w:p>
      <w:r>
        <w:t>参考答案：D。</w:t>
      </w:r>
    </w:p>
    <w:p>
      <w:r>
        <w:t>答案解析：为明确血尿原因，特别是筛查有无泌尿系统肿瘤、结石、畸形等，首选的影像学检查是泌尿系统B超（D对）。B超无创、便捷、无辐射，能显示双肾、输尿管、膀胱的大体形态，发现占位、结石、积水等病变，是血尿病因筛查的一线检查。静脉尿路造影（IVU）（A错）和CT（B错）虽然能提供更详细的信息，但通常作为B超发现异常后的进一步检查。腹部平片（KUB）（E错）主要观察有无阳性结石，对软组织肿瘤不敏感。</w:t>
      </w:r>
    </w:p>
    <w:p/>
    <w:p>
      <w:r>
        <w:t>--------------------------------------------A3型题第553题--------------------------------------------</w:t>
      </w:r>
    </w:p>
    <w:p>
      <w:r>
        <w:t>出题参考：人类题库A2型题第355题。</w:t>
      </w:r>
    </w:p>
    <w:p>
      <w:r>
        <w:t>FuzzyWuzzy Levenshtein：最接近人类题库A2型题第355题，值为56。</w:t>
      </w:r>
    </w:p>
    <w:p>
      <w:r>
        <w:t>Sentence-BERT Cosine：最接近人类题库A2型题第355题，值为0.7744680643081665。</w:t>
      </w:r>
    </w:p>
    <w:p>
      <w:r>
        <w:t>3-gram Jaccard Index：最接近人类题库A2型题第355题，值为19。</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男性，78岁。因腰骶部持续性疼痛2个月就诊，疼痛夜间明显，影响睡眠。直肠指检：前列腺增大，表面可触及质硬结节，活动度差，与直肠前壁粘连固定。血清PSA 80.6ng/ml。该患者最可能的诊断是</w:t>
      </w:r>
    </w:p>
    <w:p>
      <w:r>
        <w:t>A. 前列腺增生症</w:t>
      </w:r>
    </w:p>
    <w:p>
      <w:r>
        <w:t>B. 前列腺结核</w:t>
      </w:r>
    </w:p>
    <w:p>
      <w:r>
        <w:t>C. 前列腺癌</w:t>
      </w:r>
    </w:p>
    <w:p>
      <w:r>
        <w:t>D. 慢性前列腺炎</w:t>
      </w:r>
    </w:p>
    <w:p>
      <w:r>
        <w:t>E. 膀胱癌侵犯前列腺</w:t>
      </w:r>
    </w:p>
    <w:p>
      <w:r>
        <w:t>考点还原：泌尿、男性生殖系统肿瘤-前列腺癌。</w:t>
      </w:r>
    </w:p>
    <w:p>
      <w:r>
        <w:t>参考答案：C。</w:t>
      </w:r>
    </w:p>
    <w:p>
      <w:r>
        <w:t>答案解析：老年男性，有腰骶部持续性疼痛（骨转移可能），直肠指检发现前列腺质硬结节、固定，血清PSA显著升高（&gt;10ng/ml，常&gt;20ng/ml提示癌可能），以上是前列腺癌的典型表现（C对）。前列腺增生症（A错）指检时腺体增大但表面光滑、质韧、有弹性、中央沟变浅，PSA可轻度升高，但一般不会如此显著且无质硬结节。前列腺结核（B错）少见，常伴泌尿生殖系其他部位结核。慢性前列腺炎（D错）指检可有压痛，但腺体不硬，PSA多正常或轻度升高。膀胱癌侵犯前列腺（E错）多有血尿病史，指检发现前列腺与膀胱肿块相连。</w:t>
      </w:r>
    </w:p>
    <w:p>
      <w:r>
        <w:t>(2) 若放射性核素骨显像提示腰椎存在转移病灶，该患者的临床分期应为</w:t>
      </w:r>
    </w:p>
    <w:p>
      <w:r>
        <w:t>A. T₁期</w:t>
      </w:r>
    </w:p>
    <w:p>
      <w:r>
        <w:t>B. T₂期</w:t>
      </w:r>
    </w:p>
    <w:p>
      <w:r>
        <w:t>C. T₃期</w:t>
      </w:r>
    </w:p>
    <w:p>
      <w:r>
        <w:t>D. T₄期</w:t>
      </w:r>
    </w:p>
    <w:p>
      <w:r>
        <w:t>E. N₁期</w:t>
      </w:r>
    </w:p>
    <w:p>
      <w:r>
        <w:t>考点还原：泌尿、男性生殖系统肿瘤-前列腺癌。</w:t>
      </w:r>
    </w:p>
    <w:p>
      <w:r>
        <w:t>参考答案：D。</w:t>
      </w:r>
    </w:p>
    <w:p>
      <w:r>
        <w:t>答案解析：前列腺癌的TNM分期中，T分期主要依据肿瘤侵犯范围。题干中直肠指检提示前列腺表面质硬结节，活动度差，与直肠粘连固定，表明肿瘤已侵犯到前列腺包膜外（至少为T3期）。若同时合并有远处转移（如放射性核素骨显像提示腰椎转移），则临床分期至少为M1期，对应TNM分期为Tany Nany M1。但在仅考虑T分期（原发肿瘤）的选项中，当肿瘤固定或侵犯除精囊外的邻近结构（如直肠壁），应属于T4期（D对）。T1期为不能被打及或影像学发现的临床隐匿肿瘤，T2期为局限于前列腺包膜内的肿瘤，T3期为肿瘤穿透前列腺包膜。N1期表示有区域淋巴结转移，不是T分期。</w:t>
      </w:r>
    </w:p>
    <w:p/>
    <w:p>
      <w:r>
        <w:t>--------------------------------------------A3型题第554题--------------------------------------------</w:t>
      </w:r>
    </w:p>
    <w:p>
      <w:r>
        <w:t>出题参考：人类题库A2型题第356题。</w:t>
      </w:r>
    </w:p>
    <w:p>
      <w:r>
        <w:t>FuzzyWuzzy Levenshtein：最接近人类题库A2型题第356题，值为33。</w:t>
      </w:r>
    </w:p>
    <w:p>
      <w:r>
        <w:t>Sentence-BERT Cosine：最接近人类题库A2型题第356题，值为0.8095080852508545。</w:t>
      </w:r>
    </w:p>
    <w:p>
      <w:r>
        <w:t>3-gram Jaccard Index：最接近人类题库A2型题第356题，值为10。</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男性，78岁，确诊前列腺癌伴腰椎转移。患者一般情况尚可，无严重心肺功能障碍。针对该患者前列腺癌伴骨转移，首选的全身治疗方案是</w:t>
      </w:r>
    </w:p>
    <w:p>
      <w:r>
        <w:t>A. 根治性前列腺切除术</w:t>
      </w:r>
    </w:p>
    <w:p>
      <w:r>
        <w:t>B. 单纯外放射治疗</w:t>
      </w:r>
    </w:p>
    <w:p>
      <w:r>
        <w:t>C. 观察等待</w:t>
      </w:r>
    </w:p>
    <w:p>
      <w:r>
        <w:t>D. 内分泌治疗（雄激素剥夺治疗）</w:t>
      </w:r>
    </w:p>
    <w:p>
      <w:r>
        <w:t>E. 全身化疗</w:t>
      </w:r>
    </w:p>
    <w:p>
      <w:r>
        <w:t>考点还原：泌尿、男性生殖系统肿瘤-前列腺癌。</w:t>
      </w:r>
    </w:p>
    <w:p>
      <w:r>
        <w:t>参考答案：D。</w:t>
      </w:r>
    </w:p>
    <w:p>
      <w:r>
        <w:t>答案解析：前列腺癌伴远处骨转移（M1期）属于晚期（转移性）前列腺癌，治疗以全身性内分泌治疗（雄激素剥夺治疗，ADT）为主，旨在降低体内雄激素水平，抑制肿瘤生长（D对）。根治性前列腺切除术（A错）适用于局限性前列腺癌（T1-2期）。单纯外放射治疗（B错）主要用于局部晚期前列腺癌的根治性治疗或转移灶的姑息止痛。观察等待（C错）适用于极低危、预期寿命短的患者。全身化疗（E错）如多西他赛，主要用于去势抵抗性前列腺癌（CRPC）阶段。</w:t>
      </w:r>
    </w:p>
    <w:p>
      <w:r>
        <w:t>(2) 该患者内分泌治疗的具体方案，通常首选</w:t>
      </w:r>
    </w:p>
    <w:p>
      <w:r>
        <w:t>A. 双侧睾丸切除术</w:t>
      </w:r>
    </w:p>
    <w:p>
      <w:r>
        <w:t>B. 口服非那雄胺</w:t>
      </w:r>
    </w:p>
    <w:p>
      <w:r>
        <w:t>C. 药物去势联合抗雄激素药物</w:t>
      </w:r>
    </w:p>
    <w:p>
      <w:r>
        <w:t>D. 单纯抗雄激素药物治疗</w:t>
      </w:r>
    </w:p>
    <w:p>
      <w:r>
        <w:t>E. 根治性手术术后辅助内分泌治疗</w:t>
      </w:r>
    </w:p>
    <w:p>
      <w:r>
        <w:t>考点还原：泌尿、男性生殖系统肿瘤-前列腺癌。</w:t>
      </w:r>
    </w:p>
    <w:p>
      <w:r>
        <w:t>参考答案：C。</w:t>
      </w:r>
    </w:p>
    <w:p>
      <w:r>
        <w:t>答案解析：前列腺癌内分泌治疗的具体方案，对于转移性患者，目前的标准初始方案是药物去势（如促性腺激素释放激素激动剂/拮抗剂）联合抗雄激素药物（雄激素受体拮抗剂），即最大雄激素阻断（MAB）方案（C对）。该方案可更完全地阻断雄激素对前列腺癌细胞的作用。双侧睾丸切除术（A错）是手术去势，效果与药物去势等效，但为有创且不可逆，心理接受度低。口服非那雄胺（B错）是5α还原酶抑制剂，用于治疗良性前列腺增生，不用于前列腺癌的内分泌治疗。单纯抗雄药物治疗（D错）效果不如联合方案。根治性手术后辅助内分泌治疗（E错）适用于高危局限性前列腺癌，与本题转移状态不符。</w:t>
      </w:r>
    </w:p>
    <w:p/>
    <w:p>
      <w:r>
        <w:t>--------------------------------------------A3型题第555题--------------------------------------------</w:t>
      </w:r>
    </w:p>
    <w:p>
      <w:r>
        <w:t>出题参考：人类题库A2型题第357题。</w:t>
      </w:r>
    </w:p>
    <w:p>
      <w:r>
        <w:t>FuzzyWuzzy Levenshtein：最接近人类题库A2型题第357题，值为43。</w:t>
      </w:r>
    </w:p>
    <w:p>
      <w:r>
        <w:t>Sentence-BERT Cosine：最接近人类题库A2型题第362题，值为0.7825358510017395。</w:t>
      </w:r>
    </w:p>
    <w:p>
      <w:r>
        <w:t>3-gram Jaccard Index：最接近人类题库A2型题第357题，值为16。</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64岁。因“进行性排尿困难伴下腹部胀痛6小时”急诊。患者6小时前饮酒后出现排尿不出，下腹胀痛难忍。既往有夜尿增多史2年。查体：耻骨上区饱满，压痛明显，叩诊呈浊音。直肠指诊：前列腺Ⅱ度增大，表面光滑，质韧，中央沟变浅，未触及硬结。该患者目前最可能的诊断是</w:t>
      </w:r>
    </w:p>
    <w:p>
      <w:r>
        <w:t>A. 急性尿潴留</w:t>
      </w:r>
    </w:p>
    <w:p>
      <w:r>
        <w:t>B. 膀胱结石</w:t>
      </w:r>
    </w:p>
    <w:p>
      <w:r>
        <w:t>C. 尿道狭窄</w:t>
      </w:r>
    </w:p>
    <w:p>
      <w:r>
        <w:t>D. 神经源性膀胱</w:t>
      </w:r>
    </w:p>
    <w:p>
      <w:r>
        <w:t>E. 前列腺癌</w:t>
      </w:r>
    </w:p>
    <w:p>
      <w:r>
        <w:t>考点还原：泌尿系统梗阻-良性前列腺增生、泌尿系统梗阻-尿潴留。</w:t>
      </w:r>
    </w:p>
    <w:p>
      <w:r>
        <w:t>参考答案：A。</w:t>
      </w:r>
    </w:p>
    <w:p>
      <w:r>
        <w:t>答案解析：患者老年男性，饮酒后突然出现排尿不出（急性尿潴留的典型诱因），下腹胀痛难忍。查体见耻骨上区饱满、压痛、叩浊音，是膀胱过度充盈的体征。故目前最可能的诊断是急性尿潴留（A对）。膀胱结石（B错）、尿道狭窄（C错）、神经源性膀胱（D错）、前列腺癌（E错）均可导致尿潴留，但它们是病因，急性尿潴留是当前紧急的临床表现。</w:t>
      </w:r>
    </w:p>
    <w:p>
      <w:r>
        <w:t>(2) 导致该患者发生急性尿潴留最可能的基础疾病是</w:t>
      </w:r>
    </w:p>
    <w:p>
      <w:r>
        <w:t>A. 膀胱颈挛缩</w:t>
      </w:r>
    </w:p>
    <w:p>
      <w:r>
        <w:t>B. 良性前列腺增生</w:t>
      </w:r>
    </w:p>
    <w:p>
      <w:r>
        <w:t>C. 前列腺癌</w:t>
      </w:r>
    </w:p>
    <w:p>
      <w:r>
        <w:t>D. 尿道结石嵌顿</w:t>
      </w:r>
    </w:p>
    <w:p>
      <w:r>
        <w:t>E. 糖尿病神经病变</w:t>
      </w:r>
    </w:p>
    <w:p>
      <w:r>
        <w:t>考点还原：泌尿系统梗阻-良性前列腺增生、泌尿系统梗阻-尿潴留。</w:t>
      </w:r>
    </w:p>
    <w:p>
      <w:r>
        <w:t>参考答案：B。</w:t>
      </w:r>
    </w:p>
    <w:p>
      <w:r>
        <w:t>答案解析：患者既往有夜尿增多史2年，提示存在慢性排尿困难的基础。本次急性尿潴留发生在饮酒后。直肠指诊提示前列腺Ⅱ度增大，表面光滑、质韧，中央沟变浅，是良性前列腺增生（BPH）的典型体征。饮酒可导致前列腺充血水肿，加重膀胱出口梗阻，从而诱发急性尿潴留。因此，最可能的基础疾病是良性前列腺增生（B对）。膀胱颈挛缩（A错）、前列腺癌（C错）、尿道结石（D错）、糖尿病神经病变（E错）虽可引起尿潴留，但结合病史和体征，BPH是最常见和可能的原因。</w:t>
      </w:r>
    </w:p>
    <w:p/>
    <w:p>
      <w:r>
        <w:t>--------------------------------------------A3型题第556题--------------------------------------------</w:t>
      </w:r>
    </w:p>
    <w:p>
      <w:r>
        <w:t>出题参考：人类题库A2型题第358题，A2型题第359题。</w:t>
      </w:r>
    </w:p>
    <w:p>
      <w:r>
        <w:t>FuzzyWuzzy Levenshtein：最接近人类题库A3型题第32题，值为48。</w:t>
      </w:r>
    </w:p>
    <w:p>
      <w:r>
        <w:t>Sentence-BERT Cosine：最接近人类题库A2型题第358题，值为0.8238818645477295。</w:t>
      </w:r>
    </w:p>
    <w:p>
      <w:r>
        <w:t>3-gram Jaccard Index：最接近人类题库A3型题第32题，值为17。</w:t>
      </w:r>
    </w:p>
    <w:p>
      <w:r>
        <w:t>Flesch Reading Ease：-133.59499999999997。</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70岁。主诉“尿频、尿急、排尿费力5年，加重1周”。夜尿4-5次。查体：生命体征平稳，心肺腹未见异常。直肠指诊：前列腺Ⅱ度增大，表面光滑，质韧，中央沟消失。尿流率检查：最大尿流率9ml/s。泌尿系B超：前列腺大小约5.4cm×4.3cm×4.0cm，形态规则，内部回声均匀，残余尿量40ml。血清PSA 2.4ng/ml。该患者最可能的诊断是</w:t>
      </w:r>
    </w:p>
    <w:p>
      <w:r>
        <w:t>A. 慢性前列腺炎</w:t>
      </w:r>
    </w:p>
    <w:p>
      <w:r>
        <w:t>B. 前列腺癌</w:t>
      </w:r>
    </w:p>
    <w:p>
      <w:r>
        <w:t>C. 良性前列腺增生</w:t>
      </w:r>
    </w:p>
    <w:p>
      <w:r>
        <w:t>D. 膀胱过度活动症</w:t>
      </w:r>
    </w:p>
    <w:p>
      <w:r>
        <w:t>E. 神经源性膀胱</w:t>
      </w:r>
    </w:p>
    <w:p>
      <w:r>
        <w:t>考点还原：泌尿系统梗阻-良性前列腺增生。</w:t>
      </w:r>
    </w:p>
    <w:p>
      <w:r>
        <w:t>参考答案：C。</w:t>
      </w:r>
    </w:p>
    <w:p>
      <w:r>
        <w:t>答案解析：老年男性，进行性排尿困难（尿频、尿急、排尿费力）5年，夜尿增多。直肠指诊前列腺Ⅱ度增大、质韧、中央沟消失。尿流率检查提示最大尿流率降低（&lt;15ml/s）。B超提示前列腺体积增大，残余尿量增多（&gt;50ml）。血清PSA在正常范围。以上症状、体征和检查结果均符合良性前列腺增生的典型表现（C对）。慢性前列腺炎（A错）常伴骨盆区疼痛和排尿异常，指诊前列腺可有压痛，体积通常不增大。前列腺癌（B错）指检可及质硬结节，PSA常显著升高。膀胱过度活动症（D错）以尿急为主，无前列腺增大及残余尿。神经源性膀胱（E错）常有神经系统病变史。</w:t>
      </w:r>
    </w:p>
    <w:p>
      <w:r>
        <w:t>(2) 若患者药物治疗效果不佳，症状严重影响生活质量，且无手术禁忌证，下一步首选的治疗方案是</w:t>
      </w:r>
    </w:p>
    <w:p>
      <w:r>
        <w:t>A. 长期留置导尿管</w:t>
      </w:r>
    </w:p>
    <w:p>
      <w:r>
        <w:t>B. 耻骨上膀胱穿刺造瘘</w:t>
      </w:r>
    </w:p>
    <w:p>
      <w:r>
        <w:t>C. 经尿道前列腺电切术（TURP）</w:t>
      </w:r>
    </w:p>
    <w:p>
      <w:r>
        <w:t>D. 口服α受体阻滞剂联合5α-还原酶抑制剂</w:t>
      </w:r>
    </w:p>
    <w:p>
      <w:r>
        <w:t>E. 前列腺根治性切除术</w:t>
      </w:r>
    </w:p>
    <w:p>
      <w:r>
        <w:t>考点还原：泌尿系统梗阻-良性前列腺增生。</w:t>
      </w:r>
    </w:p>
    <w:p>
      <w:r>
        <w:t>参考答案：C。</w:t>
      </w:r>
    </w:p>
    <w:p>
      <w:r>
        <w:t>答案解析：患者诊断为良性前列腺增生，症状严重影响生活质量，且药物治疗效果不佳，无手术禁忌证。此时，下一步首选的治疗方案是外科手术治疗。经尿道前列腺电切术（TURP）是目前治疗BPH的金标准和最常用的术式（C对）。口服α受体阻滞剂联合5α-还原酶抑制剂（D错）是药物治疗方案，题干已提示效果不佳。长期留置导尿管（A错）或耻骨上膀胱穿刺造瘘（B错）是姑息性治疗方法，用于不能耐受手术的患者。前列腺根治性切除术（E错）用于治疗前列腺癌，而非BPH。</w:t>
      </w:r>
    </w:p>
    <w:p/>
    <w:p>
      <w:r>
        <w:t>--------------------------------------------A3型题第557题--------------------------------------------</w:t>
      </w:r>
    </w:p>
    <w:p>
      <w:r>
        <w:t>出题参考：人类题库A2型题第360题。</w:t>
      </w:r>
    </w:p>
    <w:p>
      <w:r>
        <w:t>FuzzyWuzzy Levenshtein：最接近人类题库A2型题第266题，值为30。</w:t>
      </w:r>
    </w:p>
    <w:p>
      <w:r>
        <w:t>Sentence-BERT Cosine：最接近人类题库A3型题第30题，值为0.8014096021652222。</w:t>
      </w:r>
    </w:p>
    <w:p>
      <w:r>
        <w:t>3-gram Jaccard Index：最接近人类题库A2型题第360题，值为9。</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72岁。因“尿频、排尿困难、尿线变细半年，加重伴不能排尿1天”入院。患者半年来夜尿明显增多，每晚5-6次，尿线细、射程短，排尿费力。1天前饮酒后出现完全不能排尿，下腹胀痛。既往有高血压病史，药物控制良好。查体：耻骨上区可触及充盈的膀胱，叩诊浊音，压痛明显。该患者目前最紧急的情况是</w:t>
      </w:r>
    </w:p>
    <w:p>
      <w:r>
        <w:t>A. 急性肾衰竭</w:t>
      </w:r>
    </w:p>
    <w:p>
      <w:r>
        <w:t>B. 急性尿潴留</w:t>
      </w:r>
    </w:p>
    <w:p>
      <w:r>
        <w:t>C. 膀胱破裂</w:t>
      </w:r>
    </w:p>
    <w:p>
      <w:r>
        <w:t>D. 尿道损伤</w:t>
      </w:r>
    </w:p>
    <w:p>
      <w:r>
        <w:t>E. 前列腺脓肿</w:t>
      </w:r>
    </w:p>
    <w:p>
      <w:r>
        <w:t>考点还原：泌尿系统梗阻-良性前列腺增生、泌尿系统梗阻-尿潴留。</w:t>
      </w:r>
    </w:p>
    <w:p>
      <w:r>
        <w:t>参考答案：B。</w:t>
      </w:r>
    </w:p>
    <w:p>
      <w:r>
        <w:t>答案解析：患者老年男性，有长期排尿困难史（尿频、排尿困难、尿线变细、夜尿增多），饮酒后（常见诱因）突发完全不能排尿，伴下腹胀痛。查体发现耻骨上区触及充盈膀胱、叩诊浊音、压痛。这是急性尿潴留的典型临床表现，属于泌尿外科急症，需要紧急处理（B对）。急性肾衰竭（A错）主要表现为少尿、无尿和氮质血症，但通常无膀胱充盈体征。膀胱破裂（C错）常有外伤史，腹痛明显，膀胱空虚。尿道损伤（D错）多有外伤史，尿道口流血。前列腺脓肿（E错）罕见，常伴高热、剧痛。</w:t>
      </w:r>
    </w:p>
    <w:p>
      <w:r>
        <w:t>(2) 解除患者当前紧急状况后，为治疗其根本病因，若患者心肺肝肾功能评估良好，最佳的治疗方法是</w:t>
      </w:r>
    </w:p>
    <w:p>
      <w:r>
        <w:t>A. 长期口服抗生素</w:t>
      </w:r>
    </w:p>
    <w:p>
      <w:r>
        <w:t>B. 定期尿道扩张</w:t>
      </w:r>
    </w:p>
    <w:p>
      <w:r>
        <w:t>C. 前列腺手术（如TURP）</w:t>
      </w:r>
    </w:p>
    <w:p>
      <w:r>
        <w:t>D. 长期留置导尿管</w:t>
      </w:r>
    </w:p>
    <w:p>
      <w:r>
        <w:t>E. 单纯口服α受体阻滞剂</w:t>
      </w:r>
    </w:p>
    <w:p>
      <w:r>
        <w:t>考点还原：泌尿系统梗阻-良性前列腺增生、泌尿系统梗阻-尿潴留。</w:t>
      </w:r>
    </w:p>
    <w:p>
      <w:r>
        <w:t>参考答案：C。</w:t>
      </w:r>
    </w:p>
    <w:p>
      <w:r>
        <w:t>答案解析：解除患者急性尿潴留（如留置导尿管）后，其根本病因是良性前列腺增生导致的膀胱出口梗阻。若患者心肺肝肾功能评估良好，能够耐受手术，最佳的治疗方法是进行前列腺手术，如经尿道前列腺电切术（TURP），以解除梗阻、改善症状（C对）。长期口服抗生素（A错）无效。定期尿道扩张（B错）主要用于尿道狭窄。长期留置导尿管（D错）是姑息疗法，易导致感染等并发症。单纯口服α受体阻滞剂（E错）是药物治疗，对已发生急性尿潴留且症状严重的患者，手术是更根本有效的选择。</w:t>
      </w:r>
    </w:p>
    <w:p/>
    <w:p>
      <w:r>
        <w:t>--------------------------------------------A3型题第558题--------------------------------------------</w:t>
      </w:r>
    </w:p>
    <w:p>
      <w:r>
        <w:t>出题参考：人类题库A2型题第361题。</w:t>
      </w:r>
    </w:p>
    <w:p>
      <w:r>
        <w:t>FuzzyWuzzy Levenshtein：最接近人类题库A2型题第270题，值为25。</w:t>
      </w:r>
    </w:p>
    <w:p>
      <w:r>
        <w:t>Sentence-BERT Cosine：最接近人类题库A2型题第359题，值为0.8044880628585815。</w:t>
      </w:r>
    </w:p>
    <w:p>
      <w:r>
        <w:t>3-gram Jaccard Index：最接近人类题库A2型题第360题，值为8。</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男性，72岁，诊断为良性前列腺增生。患者因个人原因暂不考虑手术治疗，希望尝试药物治疗。该患者药物治疗的主要目标是</w:t>
      </w:r>
    </w:p>
    <w:p>
      <w:r>
        <w:t>A. 根治前列腺增生</w:t>
      </w:r>
    </w:p>
    <w:p>
      <w:r>
        <w:t>B. 降低血清PSA水平</w:t>
      </w:r>
    </w:p>
    <w:p>
      <w:r>
        <w:t>C. 缓解下尿路症状，改善生活质量</w:t>
      </w:r>
    </w:p>
    <w:p>
      <w:r>
        <w:t>D. 预防前列腺癌</w:t>
      </w:r>
    </w:p>
    <w:p>
      <w:r>
        <w:t>E. 消除残余尿</w:t>
      </w:r>
    </w:p>
    <w:p>
      <w:r>
        <w:t>考点还原：泌尿系统梗阻-良性前列腺增生。</w:t>
      </w:r>
    </w:p>
    <w:p>
      <w:r>
        <w:t>参考答案：C。</w:t>
      </w:r>
    </w:p>
    <w:p>
      <w:r>
        <w:t>答案解析：良性前列腺增生的药物治疗是缓解症状的对症治疗，其主要目标是缓解下尿路症状（如排尿困难、尿频、夜尿等），改善患者的生活质量（C对）。药物治疗不能根治前列腺增生（A错）。降低血清PSA水平（B错）是5α-还原酶抑制剂的药理作用之一，但不是治疗的主要目标。预防前列腺癌（D错）不是BPH药物治疗的直接目标。消除残余尿（E错）是治疗希望达到的效果之一，但根本目标是改善症状。</w:t>
      </w:r>
    </w:p>
    <w:p>
      <w:r>
        <w:t>(2) 若患者前列腺体积较大（&gt;40ml），且希望延缓疾病进展，首选的药物治疗方案是</w:t>
      </w:r>
    </w:p>
    <w:p>
      <w:r>
        <w:t>A. 单用α受体阻滞剂（如坦索罗辛）</w:t>
      </w:r>
    </w:p>
    <w:p>
      <w:r>
        <w:t>B. 单用5α-还原酶抑制剂（如非那雄胺）</w:t>
      </w:r>
    </w:p>
    <w:p>
      <w:r>
        <w:t>C. α受体阻滞剂联合5α-还原酶抑制剂</w:t>
      </w:r>
    </w:p>
    <w:p>
      <w:r>
        <w:t>D. 单用M受体拮抗剂（如索利那新）</w:t>
      </w:r>
    </w:p>
    <w:p>
      <w:r>
        <w:t>E. 植物制剂（如普适泰）</w:t>
      </w:r>
    </w:p>
    <w:p>
      <w:r>
        <w:t>考点还原：泌尿系统梗阻-良性前列腺增生。</w:t>
      </w:r>
    </w:p>
    <w:p>
      <w:r>
        <w:t>参考答案：C。</w:t>
      </w:r>
    </w:p>
    <w:p>
      <w:r>
        <w:t>答案解析：对于前列腺体积较大（&gt;40ml）的BPH患者，若希望延缓疾病进展（如减少急性尿潴留风险、防止手术需求），首选的药物治疗方案是α受体阻滞剂（快速缓解症状）联合5α-还原酶抑制剂（缩小前列腺体积、降低疾病进展风险）（C对）。单用α受体阻滞剂（A错）可缓解症状，但不能缩小腺体、延缓进展。单用5α-还原酶抑制剂（B错）起效慢，对症状缓解作用弱。M受体拮抗剂（D错）主要用于以储尿期症状（尿急、尿频）为主的患者。植物制剂（E错）疗效不确切，不是主流推荐。</w:t>
      </w:r>
    </w:p>
    <w:p/>
    <w:p>
      <w:r>
        <w:t>--------------------------------------------A3型题第559题--------------------------------------------</w:t>
      </w:r>
    </w:p>
    <w:p>
      <w:r>
        <w:t>出题参考：人类题库A2型题第362题。</w:t>
      </w:r>
    </w:p>
    <w:p>
      <w:r>
        <w:t>FuzzyWuzzy Levenshtein：最接近人类题库A2型题第362题，值为41。</w:t>
      </w:r>
    </w:p>
    <w:p>
      <w:r>
        <w:t>Sentence-BERT Cosine：最接近人类题库A2型题第362题，值为0.8290140628814697。</w:t>
      </w:r>
    </w:p>
    <w:p>
      <w:r>
        <w:t>3-gram Jaccard Index：最接近人类题库A2型题第362题，值为12。</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男性，68岁。于朋友聚会大量饮酒后5小时，出现强烈尿意但无法自行排尿，下腹部胀痛难忍，遂急诊就医。查体：生命体征平稳，耻骨上区可触及球形包块，有轻压痛，叩诊呈实音。该患者最可能的诊断是</w:t>
      </w:r>
    </w:p>
    <w:p>
      <w:r>
        <w:t>A. 急性膀胱炎</w:t>
      </w:r>
    </w:p>
    <w:p>
      <w:r>
        <w:t>B. 输尿管结石</w:t>
      </w:r>
    </w:p>
    <w:p>
      <w:r>
        <w:t>C. 急性尿潴留</w:t>
      </w:r>
    </w:p>
    <w:p>
      <w:r>
        <w:t>D. 腹股沟疝嵌顿</w:t>
      </w:r>
    </w:p>
    <w:p>
      <w:r>
        <w:t>E. 肠梗阻</w:t>
      </w:r>
    </w:p>
    <w:p>
      <w:r>
        <w:t>考点还原：泌尿系统梗阻-良性前列腺增生、泌尿系统梗阻-尿潴留。</w:t>
      </w:r>
    </w:p>
    <w:p>
      <w:r>
        <w:t>参考答案：C。</w:t>
      </w:r>
    </w:p>
    <w:p>
      <w:r>
        <w:t>答案解析：老年男性，大量饮酒后（常见诱因）出现强烈尿意但无法排尿，伴下腹胀痛。查体见耻骨上区触及球形包块（充盈的膀胱）、叩诊实音。这是急性尿潴留的典型表现（C对）。急性膀胱炎（A错）以尿路刺激征为主，一般能排尿。输尿管结石（B错）主要表现为腰痛和血尿。腹股沟疝嵌顿（D错）和肠梗阻（E错）包块多在腹股沟区或腹部，伴有肠梗阻症状，与排尿无关。</w:t>
      </w:r>
    </w:p>
    <w:p>
      <w:r>
        <w:t>(2) 导致该患者发生上述情况最常见的病因是</w:t>
      </w:r>
    </w:p>
    <w:p>
      <w:r>
        <w:t>A. 尿道外伤</w:t>
      </w:r>
    </w:p>
    <w:p>
      <w:r>
        <w:t>B. 膀胱肿瘤</w:t>
      </w:r>
    </w:p>
    <w:p>
      <w:r>
        <w:t>C. 良性前列腺增生</w:t>
      </w:r>
    </w:p>
    <w:p>
      <w:r>
        <w:t>D. 神经源性膀胱</w:t>
      </w:r>
    </w:p>
    <w:p>
      <w:r>
        <w:t>E. 尿道狭窄</w:t>
      </w:r>
    </w:p>
    <w:p>
      <w:r>
        <w:t>考点还原：泌尿系统梗阻-良性前列腺增生、泌尿系统梗阻-尿潴留。</w:t>
      </w:r>
    </w:p>
    <w:p>
      <w:r>
        <w:t>参考答案：C。</w:t>
      </w:r>
    </w:p>
    <w:p>
      <w:r>
        <w:t>答案解析：在老年男性中，导致急性尿潴留最常见的基础病因是良性前列腺增生（BPH）（C对）。饮酒、受凉、劳累、药物（如抗胆碱能药）等因素可诱发BPH患者前列腺充血水肿，加重膀胱出口梗阻，从而导致急性尿潴留。尿道外伤（A错）、膀胱肿瘤（B错）、神经源性膀胱（D错）、尿道狭窄（E错）均可引起尿潴留，但在发生率上远低于BPH。</w:t>
      </w:r>
    </w:p>
    <w:p/>
    <w:p>
      <w:r>
        <w:t>--------------------------------------------A3型题第560题--------------------------------------------</w:t>
      </w:r>
    </w:p>
    <w:p>
      <w:r>
        <w:t>出题参考：人类题库A2型题第353题，(扩展)。</w:t>
      </w:r>
    </w:p>
    <w:p>
      <w:r>
        <w:t>FuzzyWuzzy Levenshtein：最接近人类题库A2型题第218题，值为45。</w:t>
      </w:r>
    </w:p>
    <w:p>
      <w:r>
        <w:t>Sentence-BERT Cosine：最接近人类题库A2型题第218题，值为0.9078186750411987。</w:t>
      </w:r>
    </w:p>
    <w:p>
      <w:r>
        <w:t>3-gram Jaccard Index：最接近人类题库A2型题第235题，值为16。</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男性，60岁。因“无痛性肉眼血尿1周”入院。膀胱镜检查发现膀胱左侧壁有一个直径约2.5cm的菜花样新生物，有蒂。活检病理报告：尿路上皮癌，高级别，浸润固有层（T1期）。该患者膀胱肿瘤的病理分期是</w:t>
      </w:r>
    </w:p>
    <w:p>
      <w:r>
        <w:t>A. Ta期</w:t>
      </w:r>
    </w:p>
    <w:p>
      <w:r>
        <w:t>B. Tis期</w:t>
      </w:r>
    </w:p>
    <w:p>
      <w:r>
        <w:t>C. T1期</w:t>
      </w:r>
    </w:p>
    <w:p>
      <w:r>
        <w:t>D. T2期</w:t>
      </w:r>
    </w:p>
    <w:p>
      <w:r>
        <w:t>E. T3期</w:t>
      </w:r>
    </w:p>
    <w:p>
      <w:r>
        <w:t>考点还原：泌尿、男性生殖系统肿瘤-尿路上皮肿瘤（膀胱肿瘤，肾盂、输尿管癌）。</w:t>
      </w:r>
    </w:p>
    <w:p>
      <w:r>
        <w:t>参考答案：C。</w:t>
      </w:r>
    </w:p>
    <w:p>
      <w:r>
        <w:t>答案解析：膀胱肿瘤的病理分期（T分期）依据肿瘤浸润深度。T1期：肿瘤侵犯上皮下结缔组织（固有层），但未侵犯膀胱肌层。题干明确“浸润固有层（T1期）”，因此病理分期为T1期（C对）。Ta期为非浸润性乳头状癌，Tis期为原位癌，T2期肿瘤侵犯肌层，T3期肿瘤侵犯膀胱周围组织。</w:t>
      </w:r>
    </w:p>
    <w:p>
      <w:r>
        <w:t>(2) 该患者首选的治疗方案是</w:t>
      </w:r>
    </w:p>
    <w:p>
      <w:r>
        <w:t>A. 经尿道膀胱肿瘤电切术（TURBT）</w:t>
      </w:r>
    </w:p>
    <w:p>
      <w:r>
        <w:t>B. 膀胱部分切除术</w:t>
      </w:r>
    </w:p>
    <w:p>
      <w:r>
        <w:t>C. 根治性膀胱全切术</w:t>
      </w:r>
    </w:p>
    <w:p>
      <w:r>
        <w:t>D. 全身化疗</w:t>
      </w:r>
    </w:p>
    <w:p>
      <w:r>
        <w:t>E. 膀胱灌注化疗</w:t>
      </w:r>
    </w:p>
    <w:p>
      <w:r>
        <w:t>考点还原：泌尿、男性生殖系统肿瘤-尿路上皮肿瘤（膀胱肿瘤，肾盂、输尿管癌）。</w:t>
      </w:r>
    </w:p>
    <w:p>
      <w:r>
        <w:t>参考答案：A。</w:t>
      </w:r>
    </w:p>
    <w:p>
      <w:r>
        <w:t>答案解析：对于高级别、T1期的膀胱尿路上皮癌（非肌层浸润性膀胱癌，NMIBC），首选的治疗方案是经尿道膀胱肿瘤电切术（TURBT）（A对）。TURBT既是诊断（明确分期分级）也是治疗手段，应力求完整切除肉眼可见的肿瘤。术后根据复发风险，需进行膀胱灌注化疗或卡介苗免疫治疗以降低复发和进展风险。膀胱部分切除术（B错）适用于不适合TURBT的较大、单发、远离膀胱颈的T1期肿瘤。根治性膀胱全切术（C错）主要用于肌层浸润性膀胱癌（≥T2期）或高危、复发的NMIBC。全身化疗（D错）用于转移性膀胱癌。膀胱灌注化疗（E错）是TURBT术后的辅助治疗，不是初始治疗方案。</w:t>
      </w:r>
    </w:p>
    <w:p/>
    <w:p>
      <w:r>
        <w:t>--------------------------------------------A3型题第561题--------------------------------------------</w:t>
      </w:r>
    </w:p>
    <w:p>
      <w:r>
        <w:t>出题参考：人类题库A3型题第36题，A3型题第40题，(风格借鉴)。</w:t>
      </w:r>
    </w:p>
    <w:p>
      <w:r>
        <w:t>FuzzyWuzzy Levenshtein：最接近人类题库A3型题第40题，值为43。</w:t>
      </w:r>
    </w:p>
    <w:p>
      <w:r>
        <w:t>Sentence-BERT Cosine：最接近人类题库A2型题第285题，值为0.7709062695503235。</w:t>
      </w:r>
    </w:p>
    <w:p>
      <w:r>
        <w:t>3-gram Jaccard Index：最接近人类题库A3型题第40题，值为9。</w:t>
      </w:r>
    </w:p>
    <w:p>
      <w:r>
        <w:t>Flesch Reading Ease：62.79000000000002。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男性，45岁。建筑工人，不慎从3米高处坠落，右侧腰部着地。伤后即感右侧腰背部剧痛，并出现全程肉眼血尿，呈洗肉水样。查体：P 100次/分，BP 90/60mmHg。右侧腰部皮肤有瘀斑，局部肿胀、压痛明显。腹部平软，无肌紧张及反跳痛。该患者最可能的损伤部位是</w:t>
      </w:r>
    </w:p>
    <w:p>
      <w:r>
        <w:t>A. 肝脏</w:t>
      </w:r>
    </w:p>
    <w:p>
      <w:r>
        <w:t>B. 脾脏</w:t>
      </w:r>
    </w:p>
    <w:p>
      <w:r>
        <w:t>C. 右侧肾脏</w:t>
      </w:r>
    </w:p>
    <w:p>
      <w:r>
        <w:t>D. 膀胱</w:t>
      </w:r>
    </w:p>
    <w:p>
      <w:r>
        <w:t>E. 右侧输尿管</w:t>
      </w:r>
    </w:p>
    <w:p>
      <w:r>
        <w:t>考点还原：泌尿系统外伤-肾外伤。</w:t>
      </w:r>
    </w:p>
    <w:p>
      <w:r>
        <w:t>参考答案：C。</w:t>
      </w:r>
    </w:p>
    <w:p>
      <w:r>
        <w:t>答案解析：患者有明确高处坠落、右侧腰部着地外伤史，伤后出现右侧腰背部剧痛和全程肉眼血尿，查体右侧腰部有瘀斑、肿胀、压痛。这些是肾脏损伤（特别是肾实质损伤）的典型表现（C对）。肝脏（A错）或脾脏（B错）损伤主要表现为腹痛、腹腔内出血，通常无血尿。膀胱损伤（D错）多发生在膀胱充盈时，表现为下腹痛、排尿困难、血尿，但无腰部体征。输尿管损伤（E错）少见，多由医源性因素导致，单纯坠落伤少见，主要表现为腹痛、漏尿、感染。</w:t>
      </w:r>
    </w:p>
    <w:p>
      <w:r>
        <w:t>(2) 为快速评估伤情并明确诊断，首选的检查是</w:t>
      </w:r>
    </w:p>
    <w:p>
      <w:r>
        <w:t>A. 腹部X线平片（KUB）</w:t>
      </w:r>
    </w:p>
    <w:p>
      <w:r>
        <w:t>B. 静脉肾盂造影（IVP）</w:t>
      </w:r>
    </w:p>
    <w:p>
      <w:r>
        <w:t>C. 肾脏CT平扫+增强</w:t>
      </w:r>
    </w:p>
    <w:p>
      <w:r>
        <w:t>D. 肾脏MRI</w:t>
      </w:r>
    </w:p>
    <w:p>
      <w:r>
        <w:t>E. 肾动脉造影</w:t>
      </w:r>
    </w:p>
    <w:p>
      <w:r>
        <w:t>考点还原：泌尿系统外伤-肾外伤。</w:t>
      </w:r>
    </w:p>
    <w:p>
      <w:r>
        <w:t>参考答案：C。</w:t>
      </w:r>
    </w:p>
    <w:p>
      <w:r>
        <w:t>答案解析：对于腹部闭合性损伤怀疑肾脏损伤，首选的检查是肾脏CT平扫+增强（C对）。CT能快速、准确地显示肾实质裂伤程度、血肿范围、有无肾蒂损伤、尿外渗以及腹腔其他脏器损伤情况，是评估肾损伤分级的金标准。腹部X线平片（KUB）（A错）对肾损伤诊断价值有限。静脉肾盂造影（IVP）（B错）已被CT取代。MRI（D错）成像时间较长，不适用于急诊快速评估。肾动脉造影（E错）主要用于诊断和介入治疗肾血管损伤，不是首选。</w:t>
      </w:r>
    </w:p>
    <w:p/>
    <w:p>
      <w:r>
        <w:t>--------------------------------------------A3型题第562题--------------------------------------------</w:t>
      </w:r>
    </w:p>
    <w:p>
      <w:r>
        <w:t>出题参考：人类题库A2型题第363题。</w:t>
      </w:r>
    </w:p>
    <w:p>
      <w:r>
        <w:t>FuzzyWuzzy Levenshtein：最接近人类题库A2型题第263题，值为37。</w:t>
      </w:r>
    </w:p>
    <w:p>
      <w:r>
        <w:t>Sentence-BERT Cosine：最接近人类题库A3型题第38题，值为0.819607675075531。</w:t>
      </w:r>
    </w:p>
    <w:p>
      <w:r>
        <w:t>3-gram Jaccard Index：最接近人类题库A2型题第263题，值为8。</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68岁。因饮酒后出现下腹部胀痛，无法自行排尿5小时来院急诊。患者既往有排尿费力、尿线变细病史多年。查体：耻骨上区可触及一球形包块，有轻度压痛，叩诊呈浊音。为明确导致急性尿潴留的病因，首选的影像学检查是</w:t>
      </w:r>
    </w:p>
    <w:p>
      <w:r>
        <w:t>A. 腹部CT平扫</w:t>
      </w:r>
    </w:p>
    <w:p>
      <w:r>
        <w:t>B. 盆腔MRI</w:t>
      </w:r>
    </w:p>
    <w:p>
      <w:r>
        <w:t>C. 泌尿系B超</w:t>
      </w:r>
    </w:p>
    <w:p>
      <w:r>
        <w:t>D. 腹部X线平片（KUB）</w:t>
      </w:r>
    </w:p>
    <w:p>
      <w:r>
        <w:t>E. 膀胱造影</w:t>
      </w:r>
    </w:p>
    <w:p>
      <w:r>
        <w:t>考点还原：泌尿系统梗阻-良性前列腺增生、泌尿系统梗阻-尿潴留。</w:t>
      </w:r>
    </w:p>
    <w:p>
      <w:r>
        <w:t>参考答案：C。</w:t>
      </w:r>
    </w:p>
    <w:p>
      <w:r>
        <w:t>答案解析：老年男性急性尿潴留，为明确病因（如前列腺增生、膀胱结石、肿瘤等），首选的影像学检查是泌尿系B超（C对）。B超可快速、无创地观察前列腺大小、形态、有无占位，测量残余尿量，探查膀胱内有无结石、肿瘤，以及双肾有无积水，是诊断尿潴留病因的常用检查。腹部CT（A错）或MRI（B错）虽然更精确，但价格较贵，一般不作为首选。腹部平片（KUB）（D错）主要看阳性结石。膀胱造影（E错）用于诊断膀胱破裂或输尿管反流。</w:t>
      </w:r>
    </w:p>
    <w:p>
      <w:r>
        <w:t>(2) 若B超提示前列腺体积增大，残余尿量约150ml，下一步最适宜的处理是</w:t>
      </w:r>
    </w:p>
    <w:p>
      <w:r>
        <w:t>A. 立即行经尿道前列腺切除术</w:t>
      </w:r>
    </w:p>
    <w:p>
      <w:r>
        <w:t>B. 留置导尿管引流尿液</w:t>
      </w:r>
    </w:p>
    <w:p>
      <w:r>
        <w:t>C. 口服α受体阻滞剂</w:t>
      </w:r>
    </w:p>
    <w:p>
      <w:r>
        <w:t>D. 耻骨上膀胱穿刺造瘘</w:t>
      </w:r>
    </w:p>
    <w:p>
      <w:r>
        <w:t>E. 等待观察，嘱其热敷下腹部</w:t>
      </w:r>
    </w:p>
    <w:p>
      <w:r>
        <w:t>考点还原：泌尿系统梗阻-良性前列腺增生、泌尿系统梗阻-尿潴留。</w:t>
      </w:r>
    </w:p>
    <w:p>
      <w:r>
        <w:t>参考答案：B。</w:t>
      </w:r>
    </w:p>
    <w:p>
      <w:r>
        <w:t>答案解析：患者因急性尿潴留就诊，B超提示前列腺增生、残余尿量多（150ml）。此时最适宜且紧急的处理是留置导尿管引流尿液，迅速解除梗阻、缓解症状、保护肾功能（B对）。立即行经尿道前列腺切除术（A错）需在患者情况稳定、完善术前准备后进行，不是急诊处理。口服α受体阻滞剂（C错）起效慢，不适用于急性尿潴留的紧急处理。耻骨上膀胱穿刺造瘘（D错）适用于无法经尿道插管的患者。等待观察（E错）会延误治疗，加重肾损伤。</w:t>
      </w:r>
    </w:p>
    <w:p/>
    <w:p>
      <w:r>
        <w:t>--------------------------------------------A3型题第563题--------------------------------------------</w:t>
      </w:r>
    </w:p>
    <w:p>
      <w:r>
        <w:t>出题参考：人类题库A2型题第364题。</w:t>
      </w:r>
    </w:p>
    <w:p>
      <w:r>
        <w:t>FuzzyWuzzy Levenshtein：最接近人类题库A2型题第364题，值为51。</w:t>
      </w:r>
    </w:p>
    <w:p>
      <w:r>
        <w:t>Sentence-BERT Cosine：最接近人类题库A2型题第364题，值为0.7810152769088745。</w:t>
      </w:r>
    </w:p>
    <w:p>
      <w:r>
        <w:t>3-gram Jaccard Index：最接近人类题库A2型题第364题，值为14。</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35岁。2小时前从约3米高处坠落，右侧腰部撞击硬物。当即感右侧腰部剧痛，活动受限，随后出现肉眼血尿。急诊查体：脉搏120次/分，血压80/50mmHg，面色苍白。右侧腰部皮肤可见瘀斑，局部肿胀，触痛明显。血常规示血红蛋白86g/L。泌尿系B超提示右肾轮廓增大，肾周可见液性暗区。该患者目前最可能的诊断是</w:t>
      </w:r>
    </w:p>
    <w:p>
      <w:r>
        <w:t>A. 肾挫伤</w:t>
      </w:r>
    </w:p>
    <w:p>
      <w:r>
        <w:t>B. 肾部分裂伤</w:t>
      </w:r>
    </w:p>
    <w:p>
      <w:r>
        <w:t>C. 肾全层裂伤</w:t>
      </w:r>
    </w:p>
    <w:p>
      <w:r>
        <w:t>D. 肾蒂损伤</w:t>
      </w:r>
    </w:p>
    <w:p>
      <w:r>
        <w:t>E. 输尿管损伤</w:t>
      </w:r>
    </w:p>
    <w:p>
      <w:r>
        <w:t>考点还原：泌尿系统外伤-肾外伤。</w:t>
      </w:r>
    </w:p>
    <w:p>
      <w:r>
        <w:t>参考答案：C。</w:t>
      </w:r>
    </w:p>
    <w:p>
      <w:r>
        <w:t>答案解析：患者有严重腰部外伤史，出现肉眼血尿、休克表现（脉搏120次/分，血压80/50mmHg，面色苍白，Hb 86g/L），右侧腰部体征明显。B超提示右肾轮廓增大、肾周液性暗区（提示肾周血肿或尿外渗）。结合外伤史、休克、血尿和影像学，最可能的诊断是肾全层裂伤（肾实质深度裂伤，累及肾盂肾盏，常导致大量出血和尿外渗）（C对）。肾挫伤（A错）症状轻，无休克。肾部分裂伤（B错）可为肾实质部分裂伤伴肾包膜破裂（肾周血肿）或肾盂肾盏黏膜破裂（血尿明显），但一般休克程度较轻。肾蒂损伤（D错）出血迅猛，常来不及救治。输尿管损伤（E错）血尿不可明显。</w:t>
      </w:r>
    </w:p>
    <w:p>
      <w:r>
        <w:t>(2) 针对该患者当前情况，最正确的处理原则是</w:t>
      </w:r>
    </w:p>
    <w:p>
      <w:r>
        <w:t>A. 绝对卧床休息，密切观察生命体征</w:t>
      </w:r>
    </w:p>
    <w:p>
      <w:r>
        <w:t>B. 快速补液、输血，积极抗休克治疗</w:t>
      </w:r>
    </w:p>
    <w:p>
      <w:r>
        <w:t>C. 在抗休克的同时，紧急行手术探查</w:t>
      </w:r>
    </w:p>
    <w:p>
      <w:r>
        <w:t>D. 行肾动脉造影并栓塞止血</w:t>
      </w:r>
    </w:p>
    <w:p>
      <w:r>
        <w:t>E. 静脉应用止血药物及抗生素</w:t>
      </w:r>
    </w:p>
    <w:p>
      <w:r>
        <w:t>考点还原：泌尿系统外伤-肾外伤。</w:t>
      </w:r>
    </w:p>
    <w:p>
      <w:r>
        <w:t>参考答案：C。</w:t>
      </w:r>
    </w:p>
    <w:p>
      <w:r>
        <w:t>答案解析：患者已出现失血性休克，生命体征不稳定，考虑为重度肾损伤（如肾全层裂伤或肾蒂损伤）。处理原则是：在积极抗休克治疗（快速补液、输血）的同时，做好紧急手术探查的准备（C对）。因肾损伤出血可能为进行性，单纯保守观察（A错）可能延误救治。单纯抗休克（B错）而不准备手术，无法处理活动性出血。肾动脉栓塞（D错）适用于血流动力学稳定的部分肾损伤患者。止血药和抗生素（E错）是辅助治疗。</w:t>
      </w:r>
    </w:p>
    <w:p/>
    <w:p>
      <w:r>
        <w:t>--------------------------------------------A3型题第564题--------------------------------------------</w:t>
      </w:r>
    </w:p>
    <w:p>
      <w:r>
        <w:t>出题参考：人类题库A2型题第365题。</w:t>
      </w:r>
    </w:p>
    <w:p>
      <w:r>
        <w:t>FuzzyWuzzy Levenshtein：最接近人类题库A3型题第20题，值为48。</w:t>
      </w:r>
    </w:p>
    <w:p>
      <w:r>
        <w:t>Sentence-BERT Cosine：最接近人类题库A2型题第325题，值为0.8648238778114319。</w:t>
      </w:r>
    </w:p>
    <w:p>
      <w:r>
        <w:t>3-gram Jaccard Index：最接近人类题库A3型题第20题，值为16。</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33岁。因“恶心、呕吐、食欲不振3周”入院。患者15年前体检曾发现“蛋白尿”，未予重视及诊治。查体：血压190/120mmHg，眼睑及双下肢轻度凹陷性水肿。实验室检查：血肌酐360μmol/L，尿素氮18.5mmol/L。肾脏B超提示双肾体积对称性缩小，皮质变薄。为评估患者肾功能及并发症情况，下列检查中不应进行的是</w:t>
      </w:r>
    </w:p>
    <w:p>
      <w:r>
        <w:t>A. 血常规、电解质</w:t>
      </w:r>
    </w:p>
    <w:p>
      <w:r>
        <w:t>B. 计算内生肌酐清除率</w:t>
      </w:r>
    </w:p>
    <w:p>
      <w:r>
        <w:t>C. 心电图</w:t>
      </w:r>
    </w:p>
    <w:p>
      <w:r>
        <w:t>D. 静脉肾盂造影（IVP）</w:t>
      </w:r>
    </w:p>
    <w:p>
      <w:r>
        <w:t>E. 肾脏ECT（肾动态显像）</w:t>
      </w:r>
    </w:p>
    <w:p>
      <w:r>
        <w:t>考点还原：肾小球疾病-慢性肾小球肾炎、肾功能不全-慢性肾脏病（慢性肾衰竭）。</w:t>
      </w:r>
    </w:p>
    <w:p>
      <w:r>
        <w:t>参考答案：D。</w:t>
      </w:r>
    </w:p>
    <w:p>
      <w:r>
        <w:t>答案解析：患者病史长（15年蛋白尿史），现有恶心、呕吐等尿毒症症状，高血压，肾功能明显减退（Cr 360μmol/L，BUN 18.5mmol/L），B超提示双肾对称性缩小、皮质变薄，符合慢性肾衰竭表现。静脉肾盂造影（IVP）需要经肾脏排泄碘造影剂，在慢性肾衰竭、尤其是血肌酐明显升高时，使用造影剂有加重肾损伤（造影剂肾病）的风险，且此时肾脏萎缩、排泄功能差，显影效果不佳，故不应进行（D对，为本题正确答案）。血常规、电解质（A错）、计算内生肌酐清除率（B错）、心电图（C错）、肾脏ECT（E错）均是评估慢性肾衰患者病情、并发症及分期的必要检查。</w:t>
      </w:r>
    </w:p>
    <w:p>
      <w:r>
        <w:t>(2) 该患者出现双肾缩小的最常见原因是</w:t>
      </w:r>
    </w:p>
    <w:p>
      <w:r>
        <w:t>A. 急性肾小管坏死</w:t>
      </w:r>
    </w:p>
    <w:p>
      <w:r>
        <w:t>B. 慢性肾小球肾炎</w:t>
      </w:r>
    </w:p>
    <w:p>
      <w:r>
        <w:t>C. 肾动脉狭窄</w:t>
      </w:r>
    </w:p>
    <w:p>
      <w:r>
        <w:t>D. 多囊肾</w:t>
      </w:r>
    </w:p>
    <w:p>
      <w:r>
        <w:t>E. 肾结核</w:t>
      </w:r>
    </w:p>
    <w:p>
      <w:r>
        <w:t>考点还原：肾小球疾病-慢性肾小球肾炎、肾功能不全-慢性肾脏病（慢性肾衰竭）。</w:t>
      </w:r>
    </w:p>
    <w:p>
      <w:r>
        <w:t>参考答案：B。</w:t>
      </w:r>
    </w:p>
    <w:p>
      <w:r>
        <w:t>答案解析：导致慢性肾衰竭、双肾对称性缩小的最常见原因是慢性肾小球肾炎（B对）。慢性肾小球肾炎是我国导致慢性肾衰的首要病因，其病理改变最终导致肾小球硬化、肾单位毁损、肾脏体积缩小。急性肾小管坏死（A错）病程短，肾脏大小正常或增大。肾动脉狭窄（C错）多为单侧肾脏缩小。多囊肾（D错）表现为双肾体积增大，布满囊肿。肾结核（E错）晚期可为患侧肾脏缩小、对侧肾积水。</w:t>
      </w:r>
    </w:p>
    <w:p/>
    <w:p>
      <w:r>
        <w:t>--------------------------------------------A3型题第565题--------------------------------------------</w:t>
      </w:r>
    </w:p>
    <w:p>
      <w:r>
        <w:t>出题参考：人类题库A2型题第366题。</w:t>
      </w:r>
    </w:p>
    <w:p>
      <w:r>
        <w:t>FuzzyWuzzy Levenshtein：最接近人类题库A2型题第366题，值为58。</w:t>
      </w:r>
    </w:p>
    <w:p>
      <w:r>
        <w:t>Sentence-BERT Cosine：最接近人类题库A2型题第13题，值为0.8239737749099731。</w:t>
      </w:r>
    </w:p>
    <w:p>
      <w:r>
        <w:t>3-gram Jaccard Index：最接近人类题库A2型题第366题，值为21。</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女性，36岁。确诊“慢性肾衰竭”4年，长期保守治疗。近1周水肿明显加重，伴恶心、呕吐、胸闷、呼吸困难。查体：体温38.1℃，血压180/100mmHg，呼吸急促，颈静脉怒张，心前区可闻及粗糙的心包摩擦音。实验室检查：血红蛋白63g/L，血肌酐870.9μmol/L，血钾6.0mmol/L。该患者出现呼吸困难最可能的原因是</w:t>
      </w:r>
    </w:p>
    <w:p>
      <w:r>
        <w:t>A. 急性左心衰竭</w:t>
      </w:r>
    </w:p>
    <w:p>
      <w:r>
        <w:t>B. 尿毒症性心包炎</w:t>
      </w:r>
    </w:p>
    <w:p>
      <w:r>
        <w:t>C. 严重贫血</w:t>
      </w:r>
    </w:p>
    <w:p>
      <w:r>
        <w:t>D. 肺部感染</w:t>
      </w:r>
    </w:p>
    <w:p>
      <w:r>
        <w:t>E. 代谢性酸中毒</w:t>
      </w:r>
    </w:p>
    <w:p>
      <w:r>
        <w:t>考点还原：肾功能不全-慢性肾脏病（慢性肾衰竭）。</w:t>
      </w:r>
    </w:p>
    <w:p>
      <w:r>
        <w:t>参考答案：B。</w:t>
      </w:r>
    </w:p>
    <w:p>
      <w:r>
        <w:t>答案解析：患者为慢性肾衰竭尿毒症期，近1周出现胸闷、呼吸困难，查体发现心前区可闻及心包摩擦音（尿毒症性心包炎的典型体征），这是尿毒症毒素潴留、水电解质紊乱等因素导致的心包炎表现。心包炎可引起心包积液，严重时导致心脏压塞，是呼吸困难的主要原因（B对）。急性左心衰竭（A错）可导致呼吸困难，但听诊多为肺底湿啰音和奔马律，无心包摩擦音。严重贫血（C错）、肺部感染（D错）、代谢性酸中毒（E错）均可引起呼吸困难，但均不能解释心包摩擦音这一特异性体征。</w:t>
      </w:r>
    </w:p>
    <w:p>
      <w:r>
        <w:t>(2) 针对患者目前情况，下列治疗措施中错误的是</w:t>
      </w:r>
    </w:p>
    <w:p>
      <w:r>
        <w:t>A. 立即开始规律血液透析</w:t>
      </w:r>
    </w:p>
    <w:p>
      <w:r>
        <w:t>B. 静脉应用袢利尿剂减轻水肿</w:t>
      </w:r>
    </w:p>
    <w:p>
      <w:r>
        <w:t>C. 根据药敏结果使用抗生素</w:t>
      </w:r>
    </w:p>
    <w:p>
      <w:r>
        <w:t>D. 快速输注胶体液扩充血容量</w:t>
      </w:r>
    </w:p>
    <w:p>
      <w:r>
        <w:t>E. 应用降压药物控制血压</w:t>
      </w:r>
    </w:p>
    <w:p>
      <w:r>
        <w:t>考点还原：肾功能不全-慢性肾脏病（慢性肾衰竭）。</w:t>
      </w:r>
    </w:p>
    <w:p>
      <w:r>
        <w:t>参考答案：D。</w:t>
      </w:r>
    </w:p>
    <w:p>
      <w:r>
        <w:t>答案解析：患者目前处于尿毒症期，有尿毒症性心包炎、高钾血症、严重高血压、水钠潴留（水肿、颈静脉怒张）等严重并发症，具有明确的透析指征，应立即开始规律血液透析（A对）。静脉应用袢利尿剂（B错）可能效果不佳且需警惕电解质紊乱。根据药敏用抗生素（C错）是处理感染的正确措施，但患者主要问题是尿毒症并发症。应用降压药（E错）是必要的。但快速输注胶体液（D错，为本题正确答案）是错误的，因为患者已存在水钠潴留、心包炎，快速扩容可能加重心脏负担，诱发急性左心衰或加重心包积液。</w:t>
      </w:r>
    </w:p>
    <w:p/>
    <w:p>
      <w:r>
        <w:t>--------------------------------------------A3型题第566题--------------------------------------------</w:t>
      </w:r>
    </w:p>
    <w:p>
      <w:r>
        <w:t>出题参考：人类题库A2型题第367题。</w:t>
      </w:r>
    </w:p>
    <w:p>
      <w:r>
        <w:t>FuzzyWuzzy Levenshtein：最接近人类题库A2型题第367题，值为55。</w:t>
      </w:r>
    </w:p>
    <w:p>
      <w:r>
        <w:t>Sentence-BERT Cosine：最接近人类题库A2型题第312题，值为0.830803394317627。</w:t>
      </w:r>
    </w:p>
    <w:p>
      <w:r>
        <w:t>3-gram Jaccard Index：最接近人类题库A2型题第367题，值为24。</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女性，63岁。因“夜尿增多2年，乏力、食欲减退1个月”就诊。患者2年前发现血压升高，间断服用降压药。有长期服用“龙胆泻肝丸”（含关木通）治疗“上火”的病史。查体：血压150/95mmHg，双下肢无水肿。实验室检查：血红蛋白82g/L，血肌酐238μmol/L，空腹血糖5.4mmol/L。尿常规：蛋白（+），糖（+），红细胞阴性。肾动态显像示双肾肾小球滤过率（GFR）均显著下降（左肾10.2ml/min，右肾11.5ml/min）。该患者慢性肾功能不全最可能的病因是</w:t>
      </w:r>
    </w:p>
    <w:p>
      <w:r>
        <w:t>A. 糖尿病肾病</w:t>
      </w:r>
    </w:p>
    <w:p>
      <w:r>
        <w:t>B. 高血压肾损害</w:t>
      </w:r>
    </w:p>
    <w:p>
      <w:r>
        <w:t>C. 慢性肾小球肾炎</w:t>
      </w:r>
    </w:p>
    <w:p>
      <w:r>
        <w:t>D. 慢性间质性肾炎</w:t>
      </w:r>
    </w:p>
    <w:p>
      <w:r>
        <w:t>E. 慢性肾盂肾炎</w:t>
      </w:r>
    </w:p>
    <w:p>
      <w:r>
        <w:t>考点还原：肾间质疾病-急性间质性肾炎、肾功能不全-慢性肾脏病（慢性肾衰竭）。</w:t>
      </w:r>
    </w:p>
    <w:p>
      <w:r>
        <w:t>参考答案：D。</w:t>
      </w:r>
    </w:p>
    <w:p>
      <w:r>
        <w:t>答案解析：患者有长期服用含关木通（具有肾毒性，含马兜铃酸）的中成药“龙胆泻肝丸”病史。临床表现以夜尿增多（肾小管浓缩功能受损的早期表现）突出，实验室检查有肾性糖尿（尿糖阳性而血糖正常，提示近端肾小管重吸收功能障碍）、轻度蛋白尿、贫血、肾功能不全。肾动态显像示双肾GFR均显著下降。这些特点符合慢性间质性肾炎（药物相关性）的表现：肾小管功能损害早且突出，蛋白尿量少，后期出现肾小球滤过率下降（D对）。高血压肾损害（B错）和糖尿病肾病（A错）均以肾小球损害为主，早期表现为蛋白尿，肾小管功能损害出现较晚。慢性肾小球肾炎（C错）多有水肿、高血压、大量蛋白尿史。慢性肾盂肾炎（E错）常有反复尿路感染史，影像学有肾盂肾盏变形。</w:t>
      </w:r>
    </w:p>
    <w:p>
      <w:r>
        <w:t>(2) 支持该诊断的关键病史和检查特点是</w:t>
      </w:r>
    </w:p>
    <w:p>
      <w:r>
        <w:t>A. 高血压病史长，尿蛋白量少</w:t>
      </w:r>
    </w:p>
    <w:p>
      <w:r>
        <w:t>B. 有长期服用肾毒性药物史，肾小管功能受损（夜尿多、肾性糖尿）早于肾小球滤过率下降</w:t>
      </w:r>
    </w:p>
    <w:p>
      <w:r>
        <w:t>C. 血糖升高，出现蛋白尿</w:t>
      </w:r>
    </w:p>
    <w:p>
      <w:r>
        <w:t>D. 反复尿路感染史，影像学提示肾盂肾盏变形</w:t>
      </w:r>
    </w:p>
    <w:p>
      <w:r>
        <w:t>E. 青年起病，大量蛋白尿</w:t>
      </w:r>
    </w:p>
    <w:p>
      <w:r>
        <w:t>考点还原：肾间质疾病-急性间质性肾炎、肾功能不全-慢性肾脏病（慢性肾衰竭）。</w:t>
      </w:r>
    </w:p>
    <w:p>
      <w:r>
        <w:t>参考答案：B。</w:t>
      </w:r>
    </w:p>
    <w:p>
      <w:r>
        <w:t>答案解析：支持慢性间质性肾炎（药物性）诊断的关键点是：有明确的长期肾毒性药物（关木通）服用史，并且临床表现以肾小管功能受损（夜尿增多、肾性糖尿）为先，早于和重于肾小球滤过率的下降（B对）。高血压病史长、尿蛋白量少（A错）更支持高血压肾损害。血糖升高、出现蛋白尿（C错）支持糖尿病肾病。反复尿路感染史、影像学提示肾盂肾盏变形（D错）支持慢性肾盂肾炎。青年起病、大量蛋白尿（E错）支持慢性肾小球肾炎。</w:t>
      </w:r>
    </w:p>
    <w:p/>
    <w:p>
      <w:r>
        <w:t>--------------------------------------------A3型题第567题--------------------------------------------</w:t>
      </w:r>
    </w:p>
    <w:p>
      <w:r>
        <w:t>出题参考：人类题库A2型题第368题。</w:t>
      </w:r>
    </w:p>
    <w:p>
      <w:r>
        <w:t>FuzzyWuzzy Levenshtein：最接近人类题库A1型题第257题，值为28。</w:t>
      </w:r>
    </w:p>
    <w:p>
      <w:r>
        <w:t>Sentence-BERT Cosine：最接近人类题库A2型题第368题，值为0.8020117282867432。</w:t>
      </w:r>
    </w:p>
    <w:p>
      <w:r>
        <w:t>3-gram Jaccard Index：最接近人类题库A2型题第368题，值为14。</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男性，55岁。因“慢性肾衰竭，维持性血液透析3年”入院。本次因“心律失常”查电解质。长期透析间期体重增长控制不佳。在慢性肾衰竭尿毒症期，较少出现的电解质紊乱是</w:t>
      </w:r>
    </w:p>
    <w:p>
      <w:r>
        <w:t>A. 高钾血症</w:t>
      </w:r>
    </w:p>
    <w:p>
      <w:r>
        <w:t>B. 高磷血症</w:t>
      </w:r>
    </w:p>
    <w:p>
      <w:r>
        <w:t>C. 低钙血症</w:t>
      </w:r>
    </w:p>
    <w:p>
      <w:r>
        <w:t>D. 低镁血症</w:t>
      </w:r>
    </w:p>
    <w:p>
      <w:r>
        <w:t>E. 代谢性酸中毒</w:t>
      </w:r>
    </w:p>
    <w:p>
      <w:r>
        <w:t>考点还原：肾功能不全-慢性肾脏病（慢性肾衰竭）。</w:t>
      </w:r>
    </w:p>
    <w:p>
      <w:r>
        <w:t>参考答案：D。</w:t>
      </w:r>
    </w:p>
    <w:p>
      <w:r>
        <w:t>答案解析：慢性肾衰竭尿毒症期，由于肾小球滤过率严重下降，常出现电解质和酸碱平衡紊乱，包括高钾血症（排钾减少）、高磷血症（排磷减少）、低钙血症（维生素D代谢障碍、高磷）、代谢性酸中毒（排酸减少）。但镁主要经肾脏排泄，尿毒症期常因排泄减少而导致高镁血症，而非低镁血症（D对，为本题正确答案）。因此，低镁血症在尿毒症期较少出现。</w:t>
      </w:r>
    </w:p>
    <w:p>
      <w:r>
        <w:t>(2) 该患者出现心律失常，心电图示QT间期延长，T波高尖，应首先考虑与哪种电解质紊乱有关？</w:t>
      </w:r>
    </w:p>
    <w:p>
      <w:r>
        <w:t>A. 低钾血症</w:t>
      </w:r>
    </w:p>
    <w:p>
      <w:r>
        <w:t>B. 高钾血症</w:t>
      </w:r>
    </w:p>
    <w:p>
      <w:r>
        <w:t>C. 低钙血症</w:t>
      </w:r>
    </w:p>
    <w:p>
      <w:r>
        <w:t>D. 高镁血症</w:t>
      </w:r>
    </w:p>
    <w:p>
      <w:r>
        <w:t>E. 低钠血症</w:t>
      </w:r>
    </w:p>
    <w:p>
      <w:r>
        <w:t>考点还原：肾功能不全-慢性肾脏病（慢性肾衰竭）。</w:t>
      </w:r>
    </w:p>
    <w:p>
      <w:r>
        <w:t>参考答案：B。</w:t>
      </w:r>
    </w:p>
    <w:p>
      <w:r>
        <w:t>答案解析：患者为维持性血液透析患者，透析间期体重增长控制不佳（可能导致水钠潴留、高钾血症）。心电图示QT间期延长，T波高尖，是高钾血症的典型心电图表现（B对）。低钾血症（A错）心电图表现为U波增高、ST段压低、T波低平。低钙血症（C错）主要表现为QT间期延长（ST段延长），但T波正常。高镁血症（D错）可引起心脏传导阻滞，但特征性心电图改变不如高钾血症典型。低钠血症（E错）无特异性心电图改变。</w:t>
      </w:r>
    </w:p>
    <w:p/>
    <w:p>
      <w:r>
        <w:t>--------------------------------------------A3型题第568题--------------------------------------------</w:t>
      </w:r>
    </w:p>
    <w:p>
      <w:r>
        <w:t>出题参考：人类题库A2型题第369题。</w:t>
      </w:r>
    </w:p>
    <w:p>
      <w:r>
        <w:t>FuzzyWuzzy Levenshtein：最接近人类题库A2型题第90题，值为42。</w:t>
      </w:r>
    </w:p>
    <w:p>
      <w:r>
        <w:t>Sentence-BERT Cosine：最接近人类题库A2型题第68题，值为0.8901798725128174。</w:t>
      </w:r>
    </w:p>
    <w:p>
      <w:r>
        <w:t>3-gram Jaccard Index：最接近人类题库A3型题第9题，值为20。</w:t>
      </w:r>
    </w:p>
    <w:p>
      <w:r>
        <w:t>Flesch Reading Ease：-301.78。</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18岁。因“双下肢及颜面水肿1周”入院。查体：血压正常，全身高度凹陷性水肿。实验室检查：尿蛋白定量8.5g/24h，尿沉渣镜检红细胞0-2/HP，血浆白蛋白20g/L，血肌酐70μmol/L，胆固醇9.0mmol/L。该患者最可能的肾脏病理类型是</w:t>
      </w:r>
    </w:p>
    <w:p>
      <w:r>
        <w:t>A. 微小病变型肾病</w:t>
      </w:r>
    </w:p>
    <w:p>
      <w:r>
        <w:t>B. 系膜增生性肾小球肾炎</w:t>
      </w:r>
    </w:p>
    <w:p>
      <w:r>
        <w:t>C. 膜性肾病</w:t>
      </w:r>
    </w:p>
    <w:p>
      <w:r>
        <w:t>D. 局灶节段性肾小球硬化</w:t>
      </w:r>
    </w:p>
    <w:p>
      <w:r>
        <w:t>E. 膜增生性肾小球肾炎</w:t>
      </w:r>
    </w:p>
    <w:p>
      <w:r>
        <w:t>考点还原：肾小球疾病-肾病综合征。</w:t>
      </w:r>
    </w:p>
    <w:p>
      <w:r>
        <w:t>参考答案：A。</w:t>
      </w:r>
    </w:p>
    <w:p>
      <w:r>
        <w:t>答案解析：患者为18岁青少年，急性起病，表现为典型的肾病综合征：大量蛋白尿（8.5g/d）、低白蛋白血症（20g/L）、高脂血症（9.0mmol/L）、高度水肿，无血尿（红细胞0-2/HP），肾功能正常。在青少年原发性肾病综合征中，最常见的病理类型是微小病变型肾病（约占80%-90%）（A对）。系膜增生性肾炎（B错）、局灶节段性肾小球硬化（D错）、膜增生性肾炎（E错）均可表现为肾病综合征，但在青少年中发病率低于微小病变。膜性肾病（C错）好发于中老年。</w:t>
      </w:r>
    </w:p>
    <w:p>
      <w:r>
        <w:t>(2) 该病理类型肾病最特征性的临床表现是</w:t>
      </w:r>
    </w:p>
    <w:p>
      <w:r>
        <w:t>A. 大量蛋白尿和低白蛋白血症</w:t>
      </w:r>
    </w:p>
    <w:p>
      <w:r>
        <w:t>B. 持续性镜下血尿</w:t>
      </w:r>
    </w:p>
    <w:p>
      <w:r>
        <w:t>C. 高血压和肾功能损害出现早</w:t>
      </w:r>
    </w:p>
    <w:p>
      <w:r>
        <w:t>D. 肾小管酸中毒表现突出</w:t>
      </w:r>
    </w:p>
    <w:p>
      <w:r>
        <w:t>E. 白细胞尿和菌尿</w:t>
      </w:r>
    </w:p>
    <w:p>
      <w:r>
        <w:t>考点还原：肾小球疾病-肾病综合征。</w:t>
      </w:r>
    </w:p>
    <w:p>
      <w:r>
        <w:t>参考答案：A。</w:t>
      </w:r>
    </w:p>
    <w:p>
      <w:r>
        <w:t>答案解析：微小病变型肾病最特征性的临床表现就是典型的肾病综合征“三高一低”：高度选择性的大量蛋白尿、高度低白蛋白血症、高度水肿和高脂血症（A对）。持续性镜下血尿（B错）、高血压和肾功能损害出现早（C错）不是其特点。肾小管酸中毒（D错）多见于慢性间质性肾炎。白细胞尿和菌尿（E错）多见于尿路感染。</w:t>
      </w:r>
    </w:p>
    <w:p/>
    <w:p>
      <w:r>
        <w:t>--------------------------------------------A3型题第569题--------------------------------------------</w:t>
      </w:r>
    </w:p>
    <w:p>
      <w:r>
        <w:t>出题参考：人类题库A2型题第370题。</w:t>
      </w:r>
    </w:p>
    <w:p>
      <w:r>
        <w:t>FuzzyWuzzy Levenshtein：最接近人类题库A2型题第88题，值为37。</w:t>
      </w:r>
    </w:p>
    <w:p>
      <w:r>
        <w:t>Sentence-BERT Cosine：最接近人类题库A2型题第81题，值为0.7815420627593994。</w:t>
      </w:r>
    </w:p>
    <w:p>
      <w:r>
        <w:t>3-gram Jaccard Index：最接近人类题库A2型题第370题，值为13。</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12岁。2周前有“化脓性扁桃体炎”病史，经抗生素治疗后好转。近3天出现眼睑水肿、尿量减少、尿色加深。查体：血压145/95mmHg，眼睑及双下肢轻度水肿。尿常规检查：蛋白（++），红细胞满视野/HP。对急性肾小球肾炎诊断最具提示意义的尿沉渣检查发现是</w:t>
      </w:r>
    </w:p>
    <w:p>
      <w:r>
        <w:t>A. 透明管型</w:t>
      </w:r>
    </w:p>
    <w:p>
      <w:r>
        <w:t>B. 白细胞管型</w:t>
      </w:r>
    </w:p>
    <w:p>
      <w:r>
        <w:t>C. 颗粒管型</w:t>
      </w:r>
    </w:p>
    <w:p>
      <w:r>
        <w:t>D. 红细胞管型</w:t>
      </w:r>
    </w:p>
    <w:p>
      <w:r>
        <w:t>E. 蜡样管型</w:t>
      </w:r>
    </w:p>
    <w:p>
      <w:r>
        <w:t>考点还原：肾小球疾病-急性肾小球肾炎。</w:t>
      </w:r>
    </w:p>
    <w:p>
      <w:r>
        <w:t>参考答案：D。</w:t>
      </w:r>
    </w:p>
    <w:p>
      <w:r>
        <w:t>答案解析：患儿有链球菌感染（化脓性扁桃体炎）病史，感染后1-3周出现急性肾炎综合征（血尿、蛋白尿、水肿、高血压、尿量减少）。对急性肾小球肾炎诊断最具提示意义的尿沉渣检查发现是红细胞管型（D对）。红细胞管型提示肾小球毛细血管袢炎症出血，红细胞从血管腔进入肾小管，是肾小球源性血尿的特征性表现。透明管型（A错）和颗粒管型（C错）可见于各种肾小球疾病，特异性不高。白细胞管型（B错）提示肾盂肾炎或间质性肾炎。蜡样管型（E错）提示慢性肾衰竭或肾小管严重病变。</w:t>
      </w:r>
    </w:p>
    <w:p>
      <w:r>
        <w:t>(2) 该管型的出现提示</w:t>
      </w:r>
    </w:p>
    <w:p>
      <w:r>
        <w:t>A. 肾小管上皮细胞坏死脱落</w:t>
      </w:r>
    </w:p>
    <w:p>
      <w:r>
        <w:t>B. 肾盂肾炎活动</w:t>
      </w:r>
    </w:p>
    <w:p>
      <w:r>
        <w:t>C. 肾小球毛细血管袢炎症出血</w:t>
      </w:r>
    </w:p>
    <w:p>
      <w:r>
        <w:t>D. 慢性肾衰竭晚期</w:t>
      </w:r>
    </w:p>
    <w:p>
      <w:r>
        <w:t>E. 大量蛋白尿后管理形成</w:t>
      </w:r>
    </w:p>
    <w:p>
      <w:r>
        <w:t>考点还原：肾小球疾病-急性肾小球肾炎。</w:t>
      </w:r>
    </w:p>
    <w:p>
      <w:r>
        <w:t>参考答案：C。</w:t>
      </w:r>
    </w:p>
    <w:p>
      <w:r>
        <w:t>答案解析：红细胞管型的出现，提示尿液中的红细胞来源于肾小球，是由于肾小球毛细血管袢炎症、基底膜断裂，红细胞漏出到肾小管腔内，在酸性环境中与Tamm-Horsfall蛋白凝聚而成。因此，它直接反映了肾小球毛细血管袢的炎症出血（C对）。肾小管上皮细胞坏死脱落形成上皮细胞管型（A错）。白细胞管型提示肾盂肾炎活动（B错）。蜡样管型提示慢性肾衰竭晚期（D错）。大量蛋白尿后形成的是透明管型或颗粒管型（E错）。</w:t>
      </w:r>
    </w:p>
    <w:p/>
    <w:p>
      <w:r>
        <w:t>--------------------------------------------A3型题第570题--------------------------------------------</w:t>
      </w:r>
    </w:p>
    <w:p>
      <w:r>
        <w:t>出题参考：人类题库A2型题第371题。</w:t>
      </w:r>
    </w:p>
    <w:p>
      <w:r>
        <w:t>FuzzyWuzzy Levenshtein：最接近人类题库A2型题第371题，值为35。</w:t>
      </w:r>
    </w:p>
    <w:p>
      <w:r>
        <w:t>Sentence-BERT Cosine：最接近人类题库A3型题第0题，值为0.7432292699813843。</w:t>
      </w:r>
    </w:p>
    <w:p>
      <w:r>
        <w:t>3-gram Jaccard Index：最接近人类题库A2型题第371题，值为14。</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男性，10岁。急性起病，表现为水肿、血尿、高血压。发病前1周有皮肤脓疱疮病史。实验室检查：抗链球菌溶血素“O”（ASO）滴度升高，血清补体C3一过性下降。该患儿急性肾小球肾炎最可能的病理类型是</w:t>
      </w:r>
    </w:p>
    <w:p>
      <w:r>
        <w:t>A. 微小病变肾病</w:t>
      </w:r>
    </w:p>
    <w:p>
      <w:r>
        <w:t>B. 新月体性肾小球肾炎</w:t>
      </w:r>
    </w:p>
    <w:p>
      <w:r>
        <w:t>C. 膜性肾病</w:t>
      </w:r>
    </w:p>
    <w:p>
      <w:r>
        <w:t>D. 系膜增生性肾小球肾炎</w:t>
      </w:r>
    </w:p>
    <w:p>
      <w:r>
        <w:t>E. 毛细血管内增生性肾小球肾炎</w:t>
      </w:r>
    </w:p>
    <w:p>
      <w:r>
        <w:t>考点还原：肾小球疾病-急性肾小球肾炎。</w:t>
      </w:r>
    </w:p>
    <w:p>
      <w:r>
        <w:t>参考答案：E。</w:t>
      </w:r>
    </w:p>
    <w:p>
      <w:r>
        <w:t>答案解析：患儿为儿童，急性起病，有前驱皮肤感染史（脓疱疮），表现为典型的急性肾炎综合征，且ASO升高、血清补体C3一过性下降，符合急性链球菌感染后肾小球肾炎的临床特点。其对应的典型病理类型是毛细血管内增生性肾小球肾炎（E对）。微小病变肾病（A错）不伴血尿和补体下降。新月体性肾炎（B错）进展迅速，肾功能急剧恶化。膜性肾病（C错）好发于成人，补体正常。系膜增生性肾炎（D错）可为多种病因，补体多正常。</w:t>
      </w:r>
    </w:p>
    <w:p>
      <w:r>
        <w:t>(2) 该病理类型光镜下的特征性改变是</w:t>
      </w:r>
    </w:p>
    <w:p>
      <w:r>
        <w:t>A. 肾小球基底膜弥漫性增厚，钉突形成</w:t>
      </w:r>
    </w:p>
    <w:p>
      <w:r>
        <w:t>B. 肾小球毛细血管内皮细胞和系膜细胞弥漫增生</w:t>
      </w:r>
    </w:p>
    <w:p>
      <w:r>
        <w:t>C. 肾小球系膜细胞和基质弥漫增生</w:t>
      </w:r>
    </w:p>
    <w:p>
      <w:r>
        <w:t>D. 肾小球囊壁层上皮细胞增生形成新月体</w:t>
      </w:r>
    </w:p>
    <w:p>
      <w:r>
        <w:t>E. 肾小球基底膜正常，足突广泛融合</w:t>
      </w:r>
    </w:p>
    <w:p>
      <w:r>
        <w:t>考点还原：肾小球疾病-急性肾小球肾炎。</w:t>
      </w:r>
    </w:p>
    <w:p>
      <w:r>
        <w:t>参考答案：B。</w:t>
      </w:r>
    </w:p>
    <w:p>
      <w:r>
        <w:t>答案解析：毛细血管内增生性肾小球肾炎光镜下的特征性改变是肾小球毛细血管内皮细胞和系膜细胞弥漫性增生，伴中性粒细胞和单核细胞浸润，使肾小球体积增大，细胞数量增多（B对）。基底膜弥漫增厚、钉突形成（A错）是膜性肾病的特点。系膜细胞和基质弥漫增生（C错）是系膜增生性肾炎的特点。新月体形成（D错）是新月体肾炎的特点。基底膜正常、足突广泛融合（E错）是微小病变型肾病的电镜特点。</w:t>
      </w:r>
    </w:p>
    <w:p/>
    <w:p>
      <w:r>
        <w:t>--------------------------------------------A3型题第571题--------------------------------------------</w:t>
      </w:r>
    </w:p>
    <w:p>
      <w:r>
        <w:t>出题参考：人类题库A2型题第372题。</w:t>
      </w:r>
    </w:p>
    <w:p>
      <w:r>
        <w:t>FuzzyWuzzy Levenshtein：最接近人类题库A3型题第0题，值为56。</w:t>
      </w:r>
    </w:p>
    <w:p>
      <w:r>
        <w:t>Sentence-BERT Cosine：最接近人类题库A3型题第0题，值为0.8777322173118591。</w:t>
      </w:r>
    </w:p>
    <w:p>
      <w:r>
        <w:t>3-gram Jaccard Index：最接近人类题库A3型题第0题，值为29。</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女性，25岁。咽痛、发热3天后出现肉眼血尿，伴尿量减少、眼睑水肿。查体：血压150/100mmHg，眼睑水肿。尿常规：蛋白（++），红细胞满视野/HP。血补体C3下降，ASO升高。该患者最可能的诊断是</w:t>
      </w:r>
    </w:p>
    <w:p>
      <w:r>
        <w:t>A. 急性肾盂肾炎</w:t>
      </w:r>
    </w:p>
    <w:p>
      <w:r>
        <w:t>B. IgA肾病</w:t>
      </w:r>
    </w:p>
    <w:p>
      <w:r>
        <w:t>C. 急进性肾小球肾炎</w:t>
      </w:r>
    </w:p>
    <w:p>
      <w:r>
        <w:t>D. 急性肾小球肾炎</w:t>
      </w:r>
    </w:p>
    <w:p>
      <w:r>
        <w:t>E. 狼疮性肾炎</w:t>
      </w:r>
    </w:p>
    <w:p>
      <w:r>
        <w:t>考点还原：肾小球疾病-急性肾小球肾炎。</w:t>
      </w:r>
    </w:p>
    <w:p>
      <w:r>
        <w:t>参考答案：D。</w:t>
      </w:r>
    </w:p>
    <w:p>
      <w:r>
        <w:t>答案解析：青年女性，咽痛发热后出现肉眼血尿、水肿、高血压、蛋白尿，血补体C3下降，ASO升高，符合典型的急性链球菌感染后肾小球肾炎（即急性肾小球肾炎）的临床过程（D对）。急性肾盂肾炎（A错）应有尿路刺激征、发热、腰痛，尿中以白细胞为主。IgA肾病（B错）常于感染后数小时至3天内出现血尿，补体C3正常。急进性肾小球肾炎（C错）肾功能会进行性恶化。狼疮性肾炎（E错）多见于育龄女性，常有多系统受累，自身抗体阳性。</w:t>
      </w:r>
    </w:p>
    <w:p>
      <w:r>
        <w:t>(2) 该疾病最常见的病理类型对应下列哪一项？</w:t>
      </w:r>
    </w:p>
    <w:p>
      <w:r>
        <w:t>A. 微小病变</w:t>
      </w:r>
    </w:p>
    <w:p>
      <w:r>
        <w:t>B. 毛细血管内增生性肾炎</w:t>
      </w:r>
    </w:p>
    <w:p>
      <w:r>
        <w:t>C. 系膜增生性肾炎</w:t>
      </w:r>
    </w:p>
    <w:p>
      <w:r>
        <w:t>D. 新月体肾炎</w:t>
      </w:r>
    </w:p>
    <w:p>
      <w:r>
        <w:t>E. 膜增生性肾炎</w:t>
      </w:r>
    </w:p>
    <w:p>
      <w:r>
        <w:t>考点还原：肾小球疾病-急性肾小球肾炎。</w:t>
      </w:r>
    </w:p>
    <w:p>
      <w:r>
        <w:t>参考答案：B。</w:t>
      </w:r>
    </w:p>
    <w:p>
      <w:r>
        <w:t>答案解析：急性链球菌感染后肾小球肾炎（急性肾炎）最常见的病理类型是毛细血管内增生性肾炎（B对）。其病理特征为肾小球内皮细胞和系膜细胞弥漫增生。微小病变（A错）是儿童肾病综合征的常见类型。系膜增生性肾炎（C错）是IgA肾病等多种疾病的病理基础。新月体肾炎（D错）见于急进性肾炎。膜增生性肾炎（E错）多见于慢性肾炎，补体持续降低。</w:t>
      </w:r>
    </w:p>
    <w:p/>
    <w:p>
      <w:r>
        <w:t>--------------------------------------------A3型题第572题--------------------------------------------</w:t>
      </w:r>
    </w:p>
    <w:p>
      <w:r>
        <w:t>出题参考：人类题库A2型题第373题。</w:t>
      </w:r>
    </w:p>
    <w:p>
      <w:r>
        <w:t>FuzzyWuzzy Levenshtein：最接近人类题库A2型题第66题，值为44。</w:t>
      </w:r>
    </w:p>
    <w:p>
      <w:r>
        <w:t>Sentence-BERT Cosine：最接近人类题库A2型题第107题，值为0.8052794933319092。</w:t>
      </w:r>
    </w:p>
    <w:p>
      <w:r>
        <w:t>3-gram Jaccard Index：最接近人类题库A3型题第0题，值为22。</w:t>
      </w:r>
    </w:p>
    <w:p>
      <w:r>
        <w:t>Flesch Reading Ease：-48.994999999999976。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男性，15岁。2周前有发热、咽痛病史，自行服用感冒药后好转。近3天出现双眼睑及双下肢水肿，尿色呈洗肉水样，尿量较前减少。查体：BP 150/95mmHg，眼睑水肿，双下肢中度凹陷性水肿。尿常规：蛋白（++），红细胞满视野/HP，可见红细胞管型。血肌酐98μmol/L，血白蛋白38g/L。该患者最可能的诊断是</w:t>
      </w:r>
    </w:p>
    <w:p>
      <w:r>
        <w:t>A. 急性肾盂肾炎</w:t>
      </w:r>
    </w:p>
    <w:p>
      <w:r>
        <w:t>B. IgA肾病</w:t>
      </w:r>
    </w:p>
    <w:p>
      <w:r>
        <w:t>C. 急性肾小球肾炎</w:t>
      </w:r>
    </w:p>
    <w:p>
      <w:r>
        <w:t>D. 急进性肾小球肾炎</w:t>
      </w:r>
    </w:p>
    <w:p>
      <w:r>
        <w:t>E. 过敏性紫癜肾炎</w:t>
      </w:r>
    </w:p>
    <w:p>
      <w:r>
        <w:t>考点还原：肾小球疾病-急性肾小球肾炎。</w:t>
      </w:r>
    </w:p>
    <w:p>
      <w:r>
        <w:t>参考答案：C。</w:t>
      </w:r>
    </w:p>
    <w:p>
      <w:r>
        <w:t>答案解析：青少年男性，链球菌感染（发热、咽痛）后2周出现急性肾炎综合征（水肿、血尿、高血压、蛋白尿、尿量减少），尿检见红细胞管型，符合急性肾小球肾炎的典型表现（C对）。急性肾盂肾炎（A错）应有尿路刺激征、发热、腰痛。IgA肾病（B错）感染后血尿出现时间短（1-3天）。急进性肾小球肾炎（D错）肾功能会快速恶化。过敏性紫癜肾炎（E错）应有皮肤紫癜等肾外表现。</w:t>
      </w:r>
    </w:p>
    <w:p>
      <w:r>
        <w:t>(2) 该患者最可能的肾脏病理类型是</w:t>
      </w:r>
    </w:p>
    <w:p>
      <w:r>
        <w:t>A. 微小病变肾病</w:t>
      </w:r>
    </w:p>
    <w:p>
      <w:r>
        <w:t>B. 系膜增生性肾小球肾炎</w:t>
      </w:r>
    </w:p>
    <w:p>
      <w:r>
        <w:t>C. 毛细血管内增生性肾小球肾炎</w:t>
      </w:r>
    </w:p>
    <w:p>
      <w:r>
        <w:t>D. 新月体性肾小球肾炎</w:t>
      </w:r>
    </w:p>
    <w:p>
      <w:r>
        <w:t>E. 膜增生性肾小球肾炎</w:t>
      </w:r>
    </w:p>
    <w:p>
      <w:r>
        <w:t>考点还原：肾小球疾病-急性肾小球肾炎。</w:t>
      </w:r>
    </w:p>
    <w:p>
      <w:r>
        <w:t>参考答案：C。</w:t>
      </w:r>
    </w:p>
    <w:p>
      <w:r>
        <w:t>答案解析：急性链球菌感染后肾小球肾炎对应的肾脏病理类型是毛细血管内增生性肾小球肾炎（C对），光镜下可见肾小球内皮细胞和系膜细胞弥漫性增生。微小病变肾病（A错）是肾病综合征的病理类型。系膜增生性肾小球肾炎（B错）是多种肾小球疾病的病理表现。新月体性肾小球肾炎（D错）见于急进性肾炎。膜增生性肾小球肾炎（E错）补体常持续降低。</w:t>
      </w:r>
    </w:p>
    <w:p/>
    <w:p>
      <w:r>
        <w:t>--------------------------------------------A3型题第573题--------------------------------------------</w:t>
      </w:r>
    </w:p>
    <w:p>
      <w:r>
        <w:t>出题参考：人类题库A2型题第374题。</w:t>
      </w:r>
    </w:p>
    <w:p>
      <w:r>
        <w:t>FuzzyWuzzy Levenshtein：最接近人类题库A2型题第66题，值为46。</w:t>
      </w:r>
    </w:p>
    <w:p>
      <w:r>
        <w:t>Sentence-BERT Cosine：最接近人类题库A3型题第1题，值为0.8121740818023682。</w:t>
      </w:r>
    </w:p>
    <w:p>
      <w:r>
        <w:t>3-gram Jaccard Index：最接近人类题库A2型题第66题，值为15。</w:t>
      </w:r>
    </w:p>
    <w:p>
      <w:r>
        <w:t>Flesch Reading Ease：-91.29499999999996。</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男性，28岁。因“发热、咳嗽1周，少尿、水肿3天”入院。患者1周前受凉后出现发热、咳嗽，自服抗生素无效。3天前出现尿量明显减少（约300ml/d），伴全身水肿、恶心、呕吐。查体：BP 170/110mmHg，贫血貌，双眼睑及双下肢重度凹陷性水肿。实验室检查：尿蛋白（+++），红细胞20-30/HP，可见颗粒管型。血肌酐560μmol/L，血尿素氮28.6mmol/L，血白蛋白28g/L。B超示双肾体积增大。该患者最可能的临床诊断是</w:t>
      </w:r>
    </w:p>
    <w:p>
      <w:r>
        <w:t>A. 急性肾小管坏死</w:t>
      </w:r>
    </w:p>
    <w:p>
      <w:r>
        <w:t>B. 慢性肾小球肾炎急性加重</w:t>
      </w:r>
    </w:p>
    <w:p>
      <w:r>
        <w:t>C. 急进性肾小球肾炎</w:t>
      </w:r>
    </w:p>
    <w:p>
      <w:r>
        <w:t>D. 肾病综合征</w:t>
      </w:r>
    </w:p>
    <w:p>
      <w:r>
        <w:t>E. 急性间质性肾炎</w:t>
      </w:r>
    </w:p>
    <w:p>
      <w:r>
        <w:t>考点还原：肾小球疾病-急进性肾小球肾炎。</w:t>
      </w:r>
    </w:p>
    <w:p>
      <w:r>
        <w:t>参考答案：C。</w:t>
      </w:r>
    </w:p>
    <w:p>
      <w:r>
        <w:t>答案解析：青年男性，急性起病，表现为少尿、水肿、高血压、贫血，肾功能在短期内急剧恶化（血肌酐560μmol/L），B超示双肾增大（提示急性病变），符合急进性肾小球肾炎（RPGN）的临床特点：急性肾炎综合征+进行性少尿+肾功能快速恶化（C对）。急性肾小管坏死（A错）常有明确肾缺血或中毒病因。慢性肾炎急性加重（B错）肾脏体积通常缩小或正常。肾病综合征（D错）以大量蛋白尿和低白蛋白血症为特征，若无并发症，肾功能恶化不如此迅速。急性间质性肾炎（E错）常有药物过敏史、发热、皮疹等。</w:t>
      </w:r>
    </w:p>
    <w:p>
      <w:r>
        <w:t>(2) 为明确诊断，最需要进行的检查是</w:t>
      </w:r>
    </w:p>
    <w:p>
      <w:r>
        <w:t>A. 肾血管彩超</w:t>
      </w:r>
    </w:p>
    <w:p>
      <w:r>
        <w:t>B. 肾穿刺活检</w:t>
      </w:r>
    </w:p>
    <w:p>
      <w:r>
        <w:t>C. 抗核抗体谱检查</w:t>
      </w:r>
    </w:p>
    <w:p>
      <w:r>
        <w:t>D. 血、尿免疫固定电泳</w:t>
      </w:r>
    </w:p>
    <w:p>
      <w:r>
        <w:t>E. 24小时尿蛋白定量</w:t>
      </w:r>
    </w:p>
    <w:p>
      <w:r>
        <w:t>考点还原：肾小球疾病-急进性肾小球肾炎。</w:t>
      </w:r>
    </w:p>
    <w:p>
      <w:r>
        <w:t>参考答案：B。</w:t>
      </w:r>
    </w:p>
    <w:p>
      <w:r>
        <w:t>答案解析：急进性肾小球肾炎的确诊依赖于病理诊断，因为其病理特征（新月体形成）决定治疗和预后。因此，为明确诊断，最需要进行的检查是肾穿刺活检（B对）。肾血管彩超（A错）用于评估肾血管病变。抗核抗体谱（C错）和血尿免疫固定电泳（D错）用于寻找继发性病因。24小时尿蛋白定量（E错）已做，不能明确病理类型。</w:t>
      </w:r>
    </w:p>
    <w:p/>
    <w:p>
      <w:r>
        <w:t>--------------------------------------------A3型题第574题--------------------------------------------</w:t>
      </w:r>
    </w:p>
    <w:p>
      <w:r>
        <w:t>出题参考：人类题库A2型题第375题。</w:t>
      </w:r>
    </w:p>
    <w:p>
      <w:r>
        <w:t>FuzzyWuzzy Levenshtein：最接近人类题库A2型题第21题，值为36。</w:t>
      </w:r>
    </w:p>
    <w:p>
      <w:r>
        <w:t>Sentence-BERT Cosine：最接近人类题库A4型题第16题，值为0.8522835373878479。</w:t>
      </w:r>
    </w:p>
    <w:p>
      <w:r>
        <w:t>3-gram Jaccard Index：最接近人类题库A3型题第46题，值为13。</w:t>
      </w:r>
    </w:p>
    <w:p>
      <w:r>
        <w:t>Flesch Reading Ease：-133.59499999999997。</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女性，42岁。因“进行性少尿、水肿伴乏力、恶心1个月”就诊。患者1个月前无明显诱因出现尿量减少，每日约400-500ml，伴双下肢及颜面水肿，进行性加重，伴明显乏力、食欲不振、恶心。既往体健。查体：BP 160/100mmHg，贫血貌，双肺底可闻及少量湿啰音，双下肢重度凹陷性水肿。实验室检查：血红蛋白85g/L，尿蛋白（+++），红细胞15-20/HP，血肌酐780μmol/L，血尿素氮35.2mmol/L。该患者肾功能短期内急剧恶化的最可能原因是</w:t>
      </w:r>
    </w:p>
    <w:p>
      <w:r>
        <w:t>A. 急性肾盂肾炎</w:t>
      </w:r>
    </w:p>
    <w:p>
      <w:r>
        <w:t>B. 慢性肾衰竭终末期</w:t>
      </w:r>
    </w:p>
    <w:p>
      <w:r>
        <w:t>C. 急进性肾小球肾炎</w:t>
      </w:r>
    </w:p>
    <w:p>
      <w:r>
        <w:t>D. 肾动脉狭窄</w:t>
      </w:r>
    </w:p>
    <w:p>
      <w:r>
        <w:t>E. 梗阻性肾病</w:t>
      </w:r>
    </w:p>
    <w:p>
      <w:r>
        <w:t>考点还原：肾小球疾病-急进性肾小球肾炎。</w:t>
      </w:r>
    </w:p>
    <w:p>
      <w:r>
        <w:t>参考答案：C。</w:t>
      </w:r>
    </w:p>
    <w:p>
      <w:r>
        <w:t>答案解析：中年女性，既往体健，急性起病，表现为进行性少尿、水肿、高血压、贫血，肾功能在1个月内急剧恶化至尿毒症水平（血肌酐780μmol/L），符合急进性肾小球肾炎（RPGN）的临床特点：急性肾炎综合征+快速进展的肾功能衰竭（C对）。急性肾盂肾炎（A错）有发热、腰痛、尿路刺激征。慢性肾衰竭终末期（B错）病史长，双肾缩小。肾动脉狭窄（D错）多表现为难治性高血压、肾功能缓慢减退。梗阻性肾病（E错）应有肾积水表现。</w:t>
      </w:r>
    </w:p>
    <w:p>
      <w:r>
        <w:t>(2) 该患者肾脏病理检查最可能见到的特征性改变是</w:t>
      </w:r>
    </w:p>
    <w:p>
      <w:r>
        <w:t>A. 肾小球基底膜弥漫性增厚</w:t>
      </w:r>
    </w:p>
    <w:p>
      <w:r>
        <w:t>B. 肾小球系膜细胞和基质弥漫性增生</w:t>
      </w:r>
    </w:p>
    <w:p>
      <w:r>
        <w:t>C. 肾小球囊腔内大量新月体形成</w:t>
      </w:r>
    </w:p>
    <w:p>
      <w:r>
        <w:t>D. 肾小球毛细血管袢呈“双轨征”</w:t>
      </w:r>
    </w:p>
    <w:p>
      <w:r>
        <w:t>E. 肾小球足细胞足突广泛融合</w:t>
      </w:r>
    </w:p>
    <w:p>
      <w:r>
        <w:t>考点还原：肾小球疾病-急进性肾小球肾炎。</w:t>
      </w:r>
    </w:p>
    <w:p>
      <w:r>
        <w:t>参考答案：C。</w:t>
      </w:r>
    </w:p>
    <w:p>
      <w:r>
        <w:t>答案解析：急进性肾小球肾炎（新月体性肾炎）的特征性病理改变是光镜下见大量（通常&gt;50%）肾小球囊腔内有大新月体（细胞性、纤维细胞性或纤维性）形成（C对）。基底膜弥漫增厚（A错）见于膜性肾病。系膜细胞和基质弥漫增生（B错）见于系膜增生性肾炎。毛细血管袢“双轨征”（D错）见于膜增生性肾炎。足突广泛融合（E错）见于微小病变等。</w:t>
      </w:r>
    </w:p>
    <w:p/>
    <w:p>
      <w:r>
        <w:t>--------------------------------------------A3型题第575题--------------------------------------------</w:t>
      </w:r>
    </w:p>
    <w:p>
      <w:r>
        <w:t>出题参考：人类题库A2型题第376题。</w:t>
      </w:r>
    </w:p>
    <w:p>
      <w:r>
        <w:t>FuzzyWuzzy Levenshtein：最接近人类题库A2型题第67题，值为39。</w:t>
      </w:r>
    </w:p>
    <w:p>
      <w:r>
        <w:t>Sentence-BERT Cosine：最接近人类题库A2型题第324题，值为0.8295236825942993。</w:t>
      </w:r>
    </w:p>
    <w:p>
      <w:r>
        <w:t>3-gram Jaccard Index：最接近人类题库A2型题第9题，值为14。</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男性，18岁。咽痛、发热后10天出现肉眼血尿，呈洗肉水样，无尿频、尿急、尿痛。查体：BP 130/85mmHg，眼睑轻度水肿，咽部充血，扁桃体Ⅱ度肿大。尿常规检查：蛋白（+），红细胞满视野/HP。为支持急性肾小球肾炎的诊断，尿沉渣镜检最可能发现的有意义的成分是</w:t>
      </w:r>
    </w:p>
    <w:p>
      <w:r>
        <w:t>A. 白细胞管型</w:t>
      </w:r>
    </w:p>
    <w:p>
      <w:r>
        <w:t>B. 上皮细胞管型</w:t>
      </w:r>
    </w:p>
    <w:p>
      <w:r>
        <w:t>C. 红细胞管型</w:t>
      </w:r>
    </w:p>
    <w:p>
      <w:r>
        <w:t>D. 颗粒管型</w:t>
      </w:r>
    </w:p>
    <w:p>
      <w:r>
        <w:t>E. 蜡样管型</w:t>
      </w:r>
    </w:p>
    <w:p>
      <w:r>
        <w:t>考点还原：肾小球疾病-急性肾小球肾炎。</w:t>
      </w:r>
    </w:p>
    <w:p>
      <w:r>
        <w:t>参考答案：C。</w:t>
      </w:r>
    </w:p>
    <w:p>
      <w:r>
        <w:t>答案解析：青年男性，上呼吸道感染后10天出现肉眼血尿、轻度水肿，考虑急性肾炎可能。为支持急性肾小球肾炎（肾小球源性血尿）的诊断，尿沉渣镜检最可能发现的有意义的成分是红细胞管型（C对），它提示红细胞来自肾小球。白细胞管型（A错）提示感染。上皮细胞管型（B错）提示肾小管损伤。颗粒管型（D错）可见于多种肾实质疾病。蜡样管型（E错）提示慢性肾损害。</w:t>
      </w:r>
    </w:p>
    <w:p>
      <w:r>
        <w:t>(2) 该患者下一步最需要完善的检查是</w:t>
      </w:r>
    </w:p>
    <w:p>
      <w:r>
        <w:t>A. 泌尿系B超</w:t>
      </w:r>
    </w:p>
    <w:p>
      <w:r>
        <w:t>B. 静脉肾盂造影</w:t>
      </w:r>
    </w:p>
    <w:p>
      <w:r>
        <w:t>C. 血抗链球菌溶血素O（ASO）和补体C3</w:t>
      </w:r>
    </w:p>
    <w:p>
      <w:r>
        <w:t>D. 膀胱镜检查</w:t>
      </w:r>
    </w:p>
    <w:p>
      <w:r>
        <w:t>E. 尿培养及药敏</w:t>
      </w:r>
    </w:p>
    <w:p>
      <w:r>
        <w:t>考点还原：肾小球疾病-急性肾小球肾炎。</w:t>
      </w:r>
    </w:p>
    <w:p>
      <w:r>
        <w:t>参考答案：C。</w:t>
      </w:r>
    </w:p>
    <w:p>
      <w:r>
        <w:t>答案解析：患者疑诊为急性链球菌感染后肾小球肾炎，下一步最需要完善的检查是血抗链球菌溶血素O（ASO）和补体C3（C对）。ASO升高提示近期有链球菌感染，补体C3一过性下降是急性肾炎的典型血清学改变。泌尿系B超（A错）可了解肾脏形态，但无特异性。静脉肾盂造影（B错）不用于急性肾炎诊断。膀胱镜（D错）主要用于血尿定位和膀胱病变检查。尿培养（E错）用于尿路感染诊断。</w:t>
      </w:r>
    </w:p>
    <w:p/>
    <w:p>
      <w:r>
        <w:t>--------------------------------------------A3型题第576题--------------------------------------------</w:t>
      </w:r>
    </w:p>
    <w:p>
      <w:r>
        <w:t>出题参考：人类题库A2型题第377题。</w:t>
      </w:r>
    </w:p>
    <w:p>
      <w:r>
        <w:t>FuzzyWuzzy Levenshtein：最接近人类题库A2型题第66题，值为39。</w:t>
      </w:r>
    </w:p>
    <w:p>
      <w:r>
        <w:t>Sentence-BERT Cosine：最接近人类题库A3型题第1题，值为0.8241293430328369。</w:t>
      </w:r>
    </w:p>
    <w:p>
      <w:r>
        <w:t>3-gram Jaccard Index：最接近人类题库A2型题第66题，值为15。</w:t>
      </w:r>
    </w:p>
    <w:p>
      <w:r>
        <w:t>Flesch Reading Ease：-91.29499999999996。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男孩，10岁。2周前患“化脓性扁桃体炎”，经青霉素治疗好转。近5天出现眼睑水肿，尿色加深，尿量减少。查体：BP 140/90mmHg，咽部充血已不明显，扁桃体Ⅰ度肿大，双下肢轻度凹陷性水肿。实验室检查：尿蛋白（++），红细胞30-40/HP，血肌酐85μmol/L，血白蛋白40g/L。该患儿最可能的诊断是</w:t>
      </w:r>
    </w:p>
    <w:p>
      <w:r>
        <w:t>A. 慢性肾炎急性发作</w:t>
      </w:r>
    </w:p>
    <w:p>
      <w:r>
        <w:t>B. 急性肾盂肾炎</w:t>
      </w:r>
    </w:p>
    <w:p>
      <w:r>
        <w:t>C. 急性链球菌感染后肾小球肾炎</w:t>
      </w:r>
    </w:p>
    <w:p>
      <w:r>
        <w:t>D. IgA肾病</w:t>
      </w:r>
    </w:p>
    <w:p>
      <w:r>
        <w:t>E. 肾病综合征</w:t>
      </w:r>
    </w:p>
    <w:p>
      <w:r>
        <w:t>考点还原：肾小球疾病-急性肾小球肾炎。</w:t>
      </w:r>
    </w:p>
    <w:p>
      <w:r>
        <w:t>参考答案：C。</w:t>
      </w:r>
    </w:p>
    <w:p>
      <w:r>
        <w:t>答案解析：儿童，链球菌感染（化脓性扁桃体炎）后2周出现急性肾炎综合征（血尿、蛋白尿、水肿、高血压），符合急性链球菌感染后肾小球肾炎的典型表现（C对）。慢性肾炎急性发作（A错）应有慢性病史。急性肾盂肾炎（B错）应有尿路刺激征和发热。IgA肾病（D错）感染后血尿出现时间短（1-3天）。肾病综合征（E错）应有大量蛋白尿和低白蛋白血症。</w:t>
      </w:r>
    </w:p>
    <w:p>
      <w:r>
        <w:t>(2) 该疾病对应的典型肾脏病理改变是</w:t>
      </w:r>
    </w:p>
    <w:p>
      <w:r>
        <w:t>A. 肾小球基底膜上皮侧免疫复合物沉积伴钉突形成</w:t>
      </w:r>
    </w:p>
    <w:p>
      <w:r>
        <w:t>B. 肾小球系膜区以IgA为主的免疫复合物沉积</w:t>
      </w:r>
    </w:p>
    <w:p>
      <w:r>
        <w:t>C. 肾小球内皮细胞和系膜细胞弥漫性增生</w:t>
      </w:r>
    </w:p>
    <w:p>
      <w:r>
        <w:t>D. 肾小球囊壁层上皮细胞增生形成新月体</w:t>
      </w:r>
    </w:p>
    <w:p>
      <w:r>
        <w:t>E. 肾小球足细胞足突广泛融合</w:t>
      </w:r>
    </w:p>
    <w:p>
      <w:r>
        <w:t>考点还原：肾小球疾病-急性肾小球肾炎。</w:t>
      </w:r>
    </w:p>
    <w:p>
      <w:r>
        <w:t>参考答案：C。</w:t>
      </w:r>
    </w:p>
    <w:p>
      <w:r>
        <w:t>答案解析：急性链球菌感染后肾小球肾炎对应的典型肾脏病理改变是毛细血管内增生性肾炎，光镜下可见肾小球内皮细胞和系膜细胞弥漫性增生（C对）。基底膜上皮侧免疫复合物沉积伴钉突形成（A错）是膜性肾病。系膜区以IgA沉积为主（B错）是IgA肾病。壁层上皮细胞增生形成新月体（D错）是新月体肾炎。足突广泛融合（E错）是微小病变的电镜特点。</w:t>
      </w:r>
    </w:p>
    <w:p/>
    <w:p>
      <w:r>
        <w:t>--------------------------------------------A3型题第577题--------------------------------------------</w:t>
      </w:r>
    </w:p>
    <w:p>
      <w:r>
        <w:t>出题参考：人类题库A2型题第378题。</w:t>
      </w:r>
    </w:p>
    <w:p>
      <w:r>
        <w:t>FuzzyWuzzy Levenshtein：最接近人类题库A3型题第0题，值为39。</w:t>
      </w:r>
    </w:p>
    <w:p>
      <w:r>
        <w:t>Sentence-BERT Cosine：最接近人类题库A3型题第15题，值为0.8405560851097107。</w:t>
      </w:r>
    </w:p>
    <w:p>
      <w:r>
        <w:t>3-gram Jaccard Index：最接近人类题库A3型题第0题，值为12。</w:t>
      </w:r>
    </w:p>
    <w:p>
      <w:r>
        <w:t>Flesch Reading Ease：77.90500000000002。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男性，22岁。1周前有“感冒”病史，表现为咽痛、流涕。3天前晨起发现双眼睑水肿，尿色呈浓茶样。无发热、腰痛及尿路刺激症状。查体：BP 135/88mmHg，眼睑水肿，咽部轻度充血，双肾区无叩击痛。尿常规：蛋白（+），红细胞满视野/HP。该患者水肿、血尿最可能的原因是</w:t>
      </w:r>
    </w:p>
    <w:p>
      <w:r>
        <w:t>A. 泌尿系结石</w:t>
      </w:r>
    </w:p>
    <w:p>
      <w:r>
        <w:t>B. 急性膀胱炎</w:t>
      </w:r>
    </w:p>
    <w:p>
      <w:r>
        <w:t>C. 急性肾小球肾炎</w:t>
      </w:r>
    </w:p>
    <w:p>
      <w:r>
        <w:t>D. 左肾静脉受压（胡桃夹现象）</w:t>
      </w:r>
    </w:p>
    <w:p>
      <w:r>
        <w:t>E. 泌尿系肿瘤</w:t>
      </w:r>
    </w:p>
    <w:p>
      <w:r>
        <w:t>考点还原：肾小球疾病-急性肾小球肾炎。</w:t>
      </w:r>
    </w:p>
    <w:p>
      <w:r>
        <w:t>参考答案：C。</w:t>
      </w:r>
    </w:p>
    <w:p>
      <w:r>
        <w:t>答案解析：青年男性，上呼吸道感染后出现水肿和肉眼血尿，无尿路刺激征和腰痛，血压偏高，考虑肾小球源性血尿可能性大。结合感染后潜伏期（1周），最可能的原因是急性肾小球肾炎（C对）。泌尿系结石（A错）常伴腰痛。急性膀胱炎（B错）有尿路刺激征。胡桃夹现象（D错）多见于瘦高青少年，表现为直立性蛋白尿和/或血尿。泌尿系肿瘤（E错）多见于中老年。</w:t>
      </w:r>
    </w:p>
    <w:p>
      <w:r>
        <w:t>(2) 该疾病最常见的病理类型是</w:t>
      </w:r>
    </w:p>
    <w:p>
      <w:r>
        <w:t>A. 微小病变肾病</w:t>
      </w:r>
    </w:p>
    <w:p>
      <w:r>
        <w:t>B. 系膜增生性肾小球肾炎</w:t>
      </w:r>
    </w:p>
    <w:p>
      <w:r>
        <w:t>C. 毛细血管内增生性肾小球肾炎</w:t>
      </w:r>
    </w:p>
    <w:p>
      <w:r>
        <w:t>D. 新月体性肾小球肾炎</w:t>
      </w:r>
    </w:p>
    <w:p>
      <w:r>
        <w:t>E. 膜增生性肾小球肾炎</w:t>
      </w:r>
    </w:p>
    <w:p>
      <w:r>
        <w:t>考点还原：肾小球疾病-急性肾小球肾炎。</w:t>
      </w:r>
    </w:p>
    <w:p>
      <w:r>
        <w:t>参考答案：C。</w:t>
      </w:r>
    </w:p>
    <w:p>
      <w:r>
        <w:t>答案解析：急性感染后肾小球肾炎（如链球菌感染后）最常见的病理类型是毛细血管内增生性肾小球肾炎（C对）。微小病变肾病（A错）是儿童肾病综合征的常见类型。系膜增生性肾小球肾炎（B错）是多种肾小球疾病的病理基础。新月体性肾小球肾炎（D错）见于急进性肾炎。膜增生性肾小球肾炎（E错）多见于慢性肾炎。</w:t>
      </w:r>
    </w:p>
    <w:p/>
    <w:p>
      <w:r>
        <w:t>--------------------------------------------A3型题第578题--------------------------------------------</w:t>
      </w:r>
    </w:p>
    <w:p>
      <w:r>
        <w:t>出题参考：人类题库A2型题第382题。</w:t>
      </w:r>
    </w:p>
    <w:p>
      <w:r>
        <w:t>FuzzyWuzzy Levenshtein：最接近人类题库A2型题第77题，值为39。</w:t>
      </w:r>
    </w:p>
    <w:p>
      <w:r>
        <w:t>Sentence-BERT Cosine：最接近人类题库A2型题第316题，值为0.8376206159591675。</w:t>
      </w:r>
    </w:p>
    <w:p>
      <w:r>
        <w:t>3-gram Jaccard Index：最接近人类题库A4型题第2题，值为14。</w:t>
      </w:r>
    </w:p>
    <w:p>
      <w:r>
        <w:t>Flesch Reading Ease：-133.59499999999997。</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35岁。因“反复双下肢水肿3个月，加重伴尿泡沫增多1周”入院。患者3个月前无明显诱因出现双下肢对称性凹陷性水肿，晨轻暮重，未予重视。1周前水肿加重，蔓延至颜面部，尿中泡沫明显增多。无肉眼血尿，无发热、关节痛。查体：BP 125/80mmHg，颜面及双下肢重度凹陷性水肿。实验室检查：尿蛋白（++++），红细胞0-2/HP，24小时尿蛋白定量8.5g，血白蛋白20g/L，血胆固醇9.8mmol/L，血肌酐78μmol/L。该患者最可能的诊断是</w:t>
      </w:r>
    </w:p>
    <w:p>
      <w:r>
        <w:t>A. 急性肾小球肾炎</w:t>
      </w:r>
    </w:p>
    <w:p>
      <w:r>
        <w:t>B. 慢性肾小球肾炎</w:t>
      </w:r>
    </w:p>
    <w:p>
      <w:r>
        <w:t>C. 肾病综合征</w:t>
      </w:r>
    </w:p>
    <w:p>
      <w:r>
        <w:t>D. 糖尿病肾病</w:t>
      </w:r>
    </w:p>
    <w:p>
      <w:r>
        <w:t>E. 高血压肾损害</w:t>
      </w:r>
    </w:p>
    <w:p>
      <w:r>
        <w:t>考点还原：肾小球疾病-肾病综合征。</w:t>
      </w:r>
    </w:p>
    <w:p>
      <w:r>
        <w:t>参考答案：C。</w:t>
      </w:r>
    </w:p>
    <w:p>
      <w:r>
        <w:t>答案解析：中年男性，临床表现为大量蛋白尿（24小时8.5g）、低白蛋白血症（20g/L）、高度水肿、高脂血症，完全符合肾病综合征的诊断标准（C对）。急性肾小球肾炎（A错）病程短，常伴血尿、高血压和补体变化。慢性肾小球肾炎（B错）病程长，可有蛋白尿、血尿、高血压、肾功能损害。糖尿病肾病（D错）和高血压肾损害（E错）需有相应长期病史。</w:t>
      </w:r>
    </w:p>
    <w:p>
      <w:r>
        <w:t>(2) 为明确肾脏病理类型、指导治疗及判断预后，首选的检查是</w:t>
      </w:r>
    </w:p>
    <w:p>
      <w:r>
        <w:t>A. 双肾CT平扫+增强</w:t>
      </w:r>
    </w:p>
    <w:p>
      <w:r>
        <w:t>B. 肾穿刺活检术</w:t>
      </w:r>
    </w:p>
    <w:p>
      <w:r>
        <w:t>C. 静脉肾盂造影</w:t>
      </w:r>
    </w:p>
    <w:p>
      <w:r>
        <w:t>D. 肾动脉造影</w:t>
      </w:r>
    </w:p>
    <w:p>
      <w:r>
        <w:t>E. 放射性核素肾图</w:t>
      </w:r>
    </w:p>
    <w:p>
      <w:r>
        <w:t>考点还原：肾小球疾病-肾病综合征。</w:t>
      </w:r>
    </w:p>
    <w:p>
      <w:r>
        <w:t>参考答案：B。</w:t>
      </w:r>
    </w:p>
    <w:p>
      <w:r>
        <w:t>答案解析：对于成人肾病综合征患者，为明确肾脏病理类型（指导治疗、判断预后），首选的检查是肾穿刺活检术（B对）。不同病理类型治疗方案和预后差异很大。双肾CT（A错）、静脉肾盂造影（C错）、肾动脉造影（D错）、肾图（E错）均不能提供病理诊断。</w:t>
      </w:r>
    </w:p>
    <w:p/>
    <w:p>
      <w:r>
        <w:t>--------------------------------------------A3型题第579题--------------------------------------------</w:t>
      </w:r>
    </w:p>
    <w:p>
      <w:r>
        <w:t>出题参考：人类题库A2型题第380题。</w:t>
      </w:r>
    </w:p>
    <w:p>
      <w:r>
        <w:t>FuzzyWuzzy Levenshtein：最接近人类题库A2型题第82题，值为37。</w:t>
      </w:r>
    </w:p>
    <w:p>
      <w:r>
        <w:t>Sentence-BERT Cosine：最接近人类题库A2型题第324题，值为0.8478872179985046。</w:t>
      </w:r>
    </w:p>
    <w:p>
      <w:r>
        <w:t>3-gram Jaccard Index：最接近人类题库A2型题第66题，值为14。</w:t>
      </w:r>
    </w:p>
    <w:p>
      <w:r>
        <w:t>Flesch Reading Ease：-133.59499999999997。</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女性，50岁。因“发现蛋白尿、血尿1年，水肿、少尿2周”就诊。患者1年前体检发现尿蛋白（+），镜下血尿，未治疗。2周前感冒后出现颜面及双下肢水肿，尿量减少至每日约500ml，伴恶心、食欲下降。查体：BP 165/100mmHg，贫血貌，双下肢中度凹陷性水肿。实验室检查：尿蛋白（+++），红细胞15-20/HP，血肌酐450μmol/L，血尿素氮25.1mmol/L，血白蛋白30g/L。B超示双肾大小正常，皮质回声增强。该患者肾功能急性恶化的最可能诊断是</w:t>
      </w:r>
    </w:p>
    <w:p>
      <w:r>
        <w:t>A. 慢性肾炎合并急性肾盂肾炎</w:t>
      </w:r>
    </w:p>
    <w:p>
      <w:r>
        <w:t>B. 慢性肾衰竭基础上的急性肾损伤</w:t>
      </w:r>
    </w:p>
    <w:p>
      <w:r>
        <w:t>C. 急进性肾小球肾炎</w:t>
      </w:r>
    </w:p>
    <w:p>
      <w:r>
        <w:t>D. 急性过敏性间质性肾炎</w:t>
      </w:r>
    </w:p>
    <w:p>
      <w:r>
        <w:t>E. 肾静脉血栓形成</w:t>
      </w:r>
    </w:p>
    <w:p>
      <w:r>
        <w:t>考点还原：肾小球疾病-急进性肾小球肾炎、肾小球疾病-慢性肾小球肾炎。</w:t>
      </w:r>
    </w:p>
    <w:p>
      <w:r>
        <w:t>参考答案：C。</w:t>
      </w:r>
    </w:p>
    <w:p>
      <w:r>
        <w:t>答案解析：患者有慢性肾脏病史1年（蛋白尿、血尿），近期感冒后出现肾功能急性恶化（血肌酐从大致正常升至450μmol/L），伴少尿、水肿、高血压加重。在慢性肾脏病基础上发生的急性肾损伤，需考虑慢性肾衰竭基础上的急性肾损伤（如感染、药物等诱因），但患者无明确诱因，且B超示双肾大小正常（慢性肾衰晚期常缩小），需高度警惕在原有慢性肾炎基础上发生了急进性肾小球肾炎（新月体肾炎）（C对）。急性肾盂肾炎（A错）应有发热、腰痛等。急性肾损伤（B错）是描述，不是具体病因诊断。急性间质性肾炎（D错）常有药物过敏史。肾静脉血栓（E错）多见于肾病综合征，常突发腰痛、血尿。</w:t>
      </w:r>
    </w:p>
    <w:p>
      <w:r>
        <w:t>(2) 若行肾穿刺活检，光镜下最特征性的病理改变预期为</w:t>
      </w:r>
    </w:p>
    <w:p>
      <w:r>
        <w:t>A. 肾小球系膜细胞和基质弥漫性中度增生</w:t>
      </w:r>
    </w:p>
    <w:p>
      <w:r>
        <w:t>B. 超过50%的肾小球囊腔内有细胞性或纤维性新月体形成</w:t>
      </w:r>
    </w:p>
    <w:p>
      <w:r>
        <w:t>C. 肾小球基底膜弥漫性增厚，钉突形成</w:t>
      </w:r>
    </w:p>
    <w:p>
      <w:r>
        <w:t>D. 肾小球节段性硬化</w:t>
      </w:r>
    </w:p>
    <w:p>
      <w:r>
        <w:t>E. 肾小球毛细血管袢呈“双轨征”改变</w:t>
      </w:r>
    </w:p>
    <w:p>
      <w:r>
        <w:t>考点还原：肾小球疾病-急进性肾小球肾炎、肾小球疾病-慢性肾小球肾炎。</w:t>
      </w:r>
    </w:p>
    <w:p>
      <w:r>
        <w:t>参考答案：B。</w:t>
      </w:r>
    </w:p>
    <w:p>
      <w:r>
        <w:t>答案解析：急进性肾小球肾炎（新月体性肾炎）的特征性病理改变是光镜下见大量肾小球囊腔内（通常超过肾小球总数的50%）有细胞性或纤维性新月体形成（B对）。系膜细胞和基质弥漫性中度增生（A错）见于系膜增生性肾炎。基底膜增厚、钉突形成（C错）见于膜性肾病。节段性硬化（D错）见于局灶节段性肾小球硬化。“双轨征”（E错）见于膜增生性肾炎。</w:t>
      </w:r>
    </w:p>
    <w:p/>
    <w:p>
      <w:r>
        <w:t>--------------------------------------------A3型题第580题--------------------------------------------</w:t>
      </w:r>
    </w:p>
    <w:p>
      <w:r>
        <w:t>出题参考：人类题库A2型题第381题。</w:t>
      </w:r>
    </w:p>
    <w:p>
      <w:r>
        <w:t>FuzzyWuzzy Levenshtein：最接近人类题库A3型题第18题，值为37。</w:t>
      </w:r>
    </w:p>
    <w:p>
      <w:r>
        <w:t>Sentence-BERT Cosine：最接近人类题库A2型题第99题，值为0.847771406173706。</w:t>
      </w:r>
    </w:p>
    <w:p>
      <w:r>
        <w:t>3-gram Jaccard Index：最接近人类题库A2型题第37题，值为11。</w:t>
      </w:r>
    </w:p>
    <w:p>
      <w:r>
        <w:t>Flesch Reading Ease：-218.195。</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男性，48岁。因“进行性少尿、水肿伴气短10天”急诊入院。患者10天前无明显诱因出现尿量进行性减少，从每日约1500ml减少至300ml，伴全身水肿、活动后气短。既往有“关节炎”病史多年，具体不详。查体：BP 180/110mmHg，端坐呼吸，双肺底可闻及湿性啰音，心界向左下扩大，双下肢重度凹陷性水肿。实验室检查：血红蛋白92g/L，尿蛋白（+++），红细胞30-50/HP，血肌酐720μmol/L。抗中性粒细胞胞浆抗体（ANCA）阳性。该患者急性肾损伤最可能的病因是</w:t>
      </w:r>
    </w:p>
    <w:p>
      <w:r>
        <w:t>A. 急性肾小管坏死</w:t>
      </w:r>
    </w:p>
    <w:p>
      <w:r>
        <w:t>B. 急性间质性肾炎</w:t>
      </w:r>
    </w:p>
    <w:p>
      <w:r>
        <w:t>C. 急进性肾小球肾炎（Ⅲ型）</w:t>
      </w:r>
    </w:p>
    <w:p>
      <w:r>
        <w:t>D. 恶性高血压肾损害</w:t>
      </w:r>
    </w:p>
    <w:p>
      <w:r>
        <w:t>E. 肾动脉栓塞</w:t>
      </w:r>
    </w:p>
    <w:p>
      <w:r>
        <w:t>考点还原：肾小球疾病-急进性肾小球肾炎。</w:t>
      </w:r>
    </w:p>
    <w:p>
      <w:r>
        <w:t>参考答案：C。</w:t>
      </w:r>
    </w:p>
    <w:p>
      <w:r>
        <w:t>答案解析：中年男性，急性起病，表现为急进性肾炎综合征（少尿、水肿、高血压、肾功能快速恶化），既往有“关节炎”病史（提示可能为系统性血管炎），且实验室检查ANCA阳性。ANCA相关性小血管炎是导致Ⅲ型（寡免疫复合物型）急进性肾炎的常见原因（C对）。急性肾小管坏死（A错）常有缺血或中毒史。急性间质性肾炎（B错）常有药物过敏史。恶性高血压肾损害（D错）血压极高，眼底有改变。肾动脉栓塞（E错）常突发腰痛、血尿。</w:t>
      </w:r>
    </w:p>
    <w:p>
      <w:r>
        <w:t>(2) 该类型急进性肾炎对应的典型肾脏病理特征是</w:t>
      </w:r>
    </w:p>
    <w:p>
      <w:r>
        <w:t>A. IgG和C3沿肾小球毛细血管壁呈线样沉积</w:t>
      </w:r>
    </w:p>
    <w:p>
      <w:r>
        <w:t>B. IgG和C3在肾小球系膜区及毛细血管壁呈颗粒样沉积</w:t>
      </w:r>
    </w:p>
    <w:p>
      <w:r>
        <w:t>C. 肾小球内无或仅有微量免疫复合物沉积</w:t>
      </w:r>
    </w:p>
    <w:p>
      <w:r>
        <w:t>D. 肾小球内大量电子致密物沉积</w:t>
      </w:r>
    </w:p>
    <w:p>
      <w:r>
        <w:t>E. 肾小球基底膜弥漫性增厚</w:t>
      </w:r>
    </w:p>
    <w:p>
      <w:r>
        <w:t>考点还原：肾小球疾病-急进性肾小球肾炎。</w:t>
      </w:r>
    </w:p>
    <w:p>
      <w:r>
        <w:t>参考答案：C。</w:t>
      </w:r>
    </w:p>
    <w:p>
      <w:r>
        <w:t>答案解析：Ⅲ型急进性肾炎（ANCA相关性）属于寡免疫复合物型，其典型肾脏病理特征是免疫荧光检查显示肾小球内无或仅有微量免疫复合物沉积（C对）。IgG和C3沿毛细血管壁呈线样沉积（A错）见于Ⅰ型（抗GBM病）。IgG和C3呈颗粒样沉积（B错）见于Ⅱ型（免疫复合物型）。大量电子致密物沉积（D错）也见于免疫复合物型疾病。基底膜弥漫增厚（E错）不是急进性肾炎的特征。</w:t>
      </w:r>
    </w:p>
    <w:p/>
    <w:p>
      <w:r>
        <w:t>--------------------------------------------A3型题第581题--------------------------------------------</w:t>
      </w:r>
    </w:p>
    <w:p>
      <w:r>
        <w:t>出题参考：人类题库A2型题第382题。</w:t>
      </w:r>
    </w:p>
    <w:p>
      <w:r>
        <w:t>FuzzyWuzzy Levenshtein：最接近人类题库A2型题第326题，值为32。</w:t>
      </w:r>
    </w:p>
    <w:p>
      <w:r>
        <w:t>Sentence-BERT Cosine：最接近人类题库A2型题第109题，值为0.7696993350982666。</w:t>
      </w:r>
    </w:p>
    <w:p>
      <w:r>
        <w:t>3-gram Jaccard Index：最接近人类题库A2型题第326题，值为10。</w:t>
      </w:r>
    </w:p>
    <w:p>
      <w:r>
        <w:t>Flesch Reading Ease：-133.59499999999997。</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性，60岁。因“双下肢水肿、尿泡沫增多2个月”入院。患者2个月前出现双下肢对称性凹陷性水肿，晨起减轻，下午加重，同时发现尿中泡沫增多，久置不散。无肉眼血尿，无发热、皮疹、关节痛。既往有高血压病史5年，血压控制尚可。查体：BP 130/80mmHg，颜面无水肿，双下肢中度凹陷性水肿。实验室检查：尿蛋白（++++），红细胞1-3/HP，24小时尿蛋白定量7.2g，血白蛋白24g/L，血胆固醇7.6mmol/L，血肌酐88μmol/L。乙肝、丙肝标志物及自身抗体均阴性。该患者符合肾病综合征诊断，为制定精准治疗方案，最重要的检查是</w:t>
      </w:r>
    </w:p>
    <w:p>
      <w:r>
        <w:t>A. 肾脏B超测量肾大小及皮质厚度</w:t>
      </w:r>
    </w:p>
    <w:p>
      <w:r>
        <w:t>B. 肾穿刺活检明确病理类型</w:t>
      </w:r>
    </w:p>
    <w:p>
      <w:r>
        <w:t>C. 静脉肾盂造影了解分肾功能</w:t>
      </w:r>
    </w:p>
    <w:p>
      <w:r>
        <w:t>D. 肾动脉彩超排除肾动脉狭窄</w:t>
      </w:r>
    </w:p>
    <w:p>
      <w:r>
        <w:t>E. 心脏彩超评估心功能</w:t>
      </w:r>
    </w:p>
    <w:p>
      <w:r>
        <w:t>考点还原：肾小球疾病-肾病综合征。</w:t>
      </w:r>
    </w:p>
    <w:p>
      <w:r>
        <w:t>参考答案：B。</w:t>
      </w:r>
    </w:p>
    <w:p>
      <w:r>
        <w:t>答案解析：患者为成人肾病综合征，病因不明（排除乙肝、狼疮等继发因素）。为制定精准治疗方案（如是否使用激素、免疫抑制剂及其种类和疗程），最重要的检查是肾穿刺活检明确病理类型（B对）。不同病理类型的肾病综合征对治疗的反应和预后差异巨大。肾脏B超（A错）、肾动脉彩超（D错）、心脏彩超（E错）是评估并发症的检查。静脉肾盂造影（C错）不用于肾病综合征的诊断和分型。</w:t>
      </w:r>
    </w:p>
    <w:p>
      <w:r>
        <w:t>(2) 若该患者肾活检病理提示“膜性肾病”，其初始治疗的首选方案通常是</w:t>
      </w:r>
    </w:p>
    <w:p>
      <w:r>
        <w:t>A. 单用血管紧张素转换酶抑制剂（ACEI）</w:t>
      </w:r>
    </w:p>
    <w:p>
      <w:r>
        <w:t>B. 单用糖皮质激素</w:t>
      </w:r>
    </w:p>
    <w:p>
      <w:r>
        <w:t>C. 糖皮质激素联合环磷酰胺</w:t>
      </w:r>
    </w:p>
    <w:p>
      <w:r>
        <w:t>D. 单用环孢素A</w:t>
      </w:r>
    </w:p>
    <w:p>
      <w:r>
        <w:t>E. 抗凝及抗血小板治疗</w:t>
      </w:r>
    </w:p>
    <w:p>
      <w:r>
        <w:t>考点还原：肾小球疾病-肾病综合征。</w:t>
      </w:r>
    </w:p>
    <w:p>
      <w:r>
        <w:t>参考答案：C。</w:t>
      </w:r>
    </w:p>
    <w:p>
      <w:r>
        <w:t>答案解析：若肾活检确诊为原发性膜性肾病（PMN），且患者尿蛋白&gt;3.5g/d，属于中高危患者，需要进行免疫抑制治疗。初始治疗的首选方案通常是糖皮质激素（如泼尼松）联合环磷酰胺（CTX）的经典方案（C对）。单用ACEI（A错）适用于蛋白质&lt;3.5g/d的低危患者。单用糖皮质激素（B错）对膜性肾病疗效差。环孢素A（D错）可作为二线选择。抗凝治疗（E错）是预防并发症，不是主要治疗。</w:t>
      </w:r>
    </w:p>
    <w:p/>
    <w:p>
      <w:r>
        <w:t>--------------------------------------------A3型题第582题--------------------------------------------</w:t>
      </w:r>
    </w:p>
    <w:p>
      <w:r>
        <w:t>出题参考：人类题库A2型题第383题。</w:t>
      </w:r>
    </w:p>
    <w:p>
      <w:r>
        <w:t>FuzzyWuzzy Levenshtein：最接近人类题库A2型题第25题，值为53。</w:t>
      </w:r>
    </w:p>
    <w:p>
      <w:r>
        <w:t>Sentence-BERT Cosine：最接近人类题库A2型题第77题，值为0.9026945233345032。</w:t>
      </w:r>
    </w:p>
    <w:p>
      <w:r>
        <w:t>3-gram Jaccard Index：最接近人类题库A3型题第7题，值为28。</w:t>
      </w:r>
    </w:p>
    <w:p>
      <w:r>
        <w:t>Flesch Reading Ease：-50.00999999999996。</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男，12岁。颜面及双下肢水肿1周。查体：BP 120/80mmHg，眼睑及双下肢凹陷性水肿。实验室检查：尿蛋白定量5.8g/d，尿沉渣镜检RBC 0-2/HP，血白蛋白22g/L，血胆固醇8.5mmol/L，血肌酐65μmol/L。该患者最可能的肾脏病理类型是</w:t>
      </w:r>
    </w:p>
    <w:p>
      <w:r>
        <w:t>A. 微小病变肾病</w:t>
      </w:r>
    </w:p>
    <w:p>
      <w:r>
        <w:t>B. 系膜增生性肾小球肾炎</w:t>
      </w:r>
    </w:p>
    <w:p>
      <w:r>
        <w:t>C. 膜性肾病</w:t>
      </w:r>
    </w:p>
    <w:p>
      <w:r>
        <w:t>D. 局灶节段性肾小球硬化</w:t>
      </w:r>
    </w:p>
    <w:p>
      <w:r>
        <w:t>E. 系膜毛细血管性肾小球肾炎</w:t>
      </w:r>
    </w:p>
    <w:p>
      <w:r>
        <w:t>考点还原：肾小球疾病-肾病综合征。</w:t>
      </w:r>
    </w:p>
    <w:p>
      <w:r>
        <w:t>参考答案：B。</w:t>
      </w:r>
    </w:p>
    <w:p>
      <w:r>
        <w:t>答案解析：患者为12岁儿童，表现为肾病综合征。在儿童原发性肾病综合征中，微小病变型肾病（MCD）是最常见的病理类型（约占80%）。但本题选项中无MCD，而系膜增生性肾小球肾炎（MsPGN）是儿童肾病综合征另一常见病理类型，尤其在亚洲地区，且可表现为单纯肾病综合征。结合年龄和临床表现，最可能的病理类型是系膜增生性肾小球肾炎（B对）。微小病变（A错）未在选项中。膜性肾病（C错）好发于中老年。局灶节段性肾小球硬化（D错）和系膜毛细血管性肾炎（E错）在儿童相对少见。</w:t>
      </w:r>
    </w:p>
    <w:p>
      <w:r>
        <w:t>(2) 该患者目前最可能的临床诊断是</w:t>
      </w:r>
    </w:p>
    <w:p>
      <w:r>
        <w:t>A. 急性肾小球肾炎</w:t>
      </w:r>
    </w:p>
    <w:p>
      <w:r>
        <w:t>B. 慢性肾小球肾炎</w:t>
      </w:r>
    </w:p>
    <w:p>
      <w:r>
        <w:t>C. 肾病综合征</w:t>
      </w:r>
    </w:p>
    <w:p>
      <w:r>
        <w:t>D. 急进性肾小球肾炎</w:t>
      </w:r>
    </w:p>
    <w:p>
      <w:r>
        <w:t>E. 无症状性蛋白尿</w:t>
      </w:r>
    </w:p>
    <w:p>
      <w:r>
        <w:t>考点还原：肾小球疾病-肾病综合征。</w:t>
      </w:r>
    </w:p>
    <w:p>
      <w:r>
        <w:t>参考答案：C。</w:t>
      </w:r>
    </w:p>
    <w:p>
      <w:r>
        <w:t>答案解析：患者表现为大量蛋白尿（5.8g/d）、低白蛋白血症（22g/L）、高脂血症（胆固醇8.5mmol/L）、水肿，完全符合肾病综合征的诊断标准（C对）。急性肾炎（A错）以血尿、高血压为主，蛋白尿不重。慢性肾炎（B错）病程长，常伴肾功能损害。急进性肾炎（D错）肾功能快速恶化。无症状性蛋白尿（E错）尿蛋白量少，无低蛋白血症和水肿。</w:t>
      </w:r>
    </w:p>
    <w:p/>
    <w:p>
      <w:r>
        <w:t>--------------------------------------------A3型题第583题--------------------------------------------</w:t>
      </w:r>
    </w:p>
    <w:p>
      <w:r>
        <w:t>出题参考：人类题库A2型题第384题。</w:t>
      </w:r>
    </w:p>
    <w:p>
      <w:r>
        <w:t>FuzzyWuzzy Levenshtein：最接近人类题库A2型题第326题，值为46。</w:t>
      </w:r>
    </w:p>
    <w:p>
      <w:r>
        <w:t>Sentence-BERT Cosine：最接近人类题库A2型题第25题，值为0.8125851154327393。</w:t>
      </w:r>
    </w:p>
    <w:p>
      <w:r>
        <w:t>3-gram Jaccard Index：最接近人类题库A2型题第326题，值为16。</w:t>
      </w:r>
    </w:p>
    <w:p>
      <w:r>
        <w:t>Flesch Reading Ease：-48.994999999999976。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男，58岁。发现血糖升高15年，双下肢水肿伴泡沫尿3个月。查体：BP 150/90mmHg，双下肢轻度凹陷性水肿。实验室检查：尿蛋白定量3.5g/d，血白蛋白30g/L，血肌酐110μmol/L，空腹血糖8.5mmol/L，糖化血红蛋白8.0%。为延缓其肾脏病进展，首选的药物治疗是</w:t>
      </w:r>
    </w:p>
    <w:p>
      <w:r>
        <w:t>A. 糖皮质激素</w:t>
      </w:r>
    </w:p>
    <w:p>
      <w:r>
        <w:t>B. 血管紧张素转换酶抑制剂</w:t>
      </w:r>
    </w:p>
    <w:p>
      <w:r>
        <w:t>C. 促红细胞生成素</w:t>
      </w:r>
    </w:p>
    <w:p>
      <w:r>
        <w:t>D. 碳酸氢钠</w:t>
      </w:r>
    </w:p>
    <w:p>
      <w:r>
        <w:t>E. 磷结合剂</w:t>
      </w:r>
    </w:p>
    <w:p>
      <w:r>
        <w:t>考点还原：肾功能不全-慢性肾脏病（慢性肾衰竭）。</w:t>
      </w:r>
    </w:p>
    <w:p>
      <w:r>
        <w:t>参考答案：B。</w:t>
      </w:r>
    </w:p>
    <w:p>
      <w:r>
        <w:t>答案解析：患者有长期糖尿病史，出现大量蛋白尿（糖尿病肾病IV期表现），血压偏高。为延缓糖尿病肾病进展、减少蛋白尿，首选的药物治疗是血管紧张素转换酶抑制剂（ACEI）或血管紧张素II受体拮抗剂（ARB）（B对）。这类药物除降压外，还能改善肾小球内高压、高滤过，延缓肾功能恶化。糖皮质激素（A错）不用于糖尿病肾病。促红细胞生成素（C错）用于治疗肾性贫血。碳酸氢钠（D错）用于纠正酸中毒。磷结合剂（E错）用于治疗高磷血症。</w:t>
      </w:r>
    </w:p>
    <w:p>
      <w:r>
        <w:t>(2) 该患者出现大量蛋白尿，最可能的肾脏病理改变是</w:t>
      </w:r>
    </w:p>
    <w:p>
      <w:r>
        <w:t>A. 肾小球基底膜弥漫性增厚</w:t>
      </w:r>
    </w:p>
    <w:p>
      <w:r>
        <w:t>B. 肾小球系膜细胞和基质弥漫性增生</w:t>
      </w:r>
    </w:p>
    <w:p>
      <w:r>
        <w:t>C. 肾小球毛细血管袢“双轨征”</w:t>
      </w:r>
    </w:p>
    <w:p>
      <w:r>
        <w:t>D. 肾小球节段性硬化</w:t>
      </w:r>
    </w:p>
    <w:p>
      <w:r>
        <w:t>E. 肾小球内大量新月体形成</w:t>
      </w:r>
    </w:p>
    <w:p>
      <w:r>
        <w:t>考点还原：肾功能不全-慢性肾脏病（慢性肾衰竭）。</w:t>
      </w:r>
    </w:p>
    <w:p>
      <w:r>
        <w:t>参考答案：A。</w:t>
      </w:r>
    </w:p>
    <w:p>
      <w:r>
        <w:t>答案解析：糖尿病肾病典型的肾脏病理改变是肾小球基底膜弥漫性增厚和系膜基质增多（结节型或弥漫型），其中基底膜增厚是早期特征性改变（A对）。系膜细胞和基质弥漫增生（B错）见于多种肾小球肾炎。“双轨征”（C错）见于膜增生性肾炎。节段性硬化（D错）见于局灶节段性肾小球硬化。新月体形成（E错）见于急进性肾炎。</w:t>
      </w:r>
    </w:p>
    <w:p/>
    <w:p>
      <w:r>
        <w:t>--------------------------------------------A3型题第584题--------------------------------------------</w:t>
      </w:r>
    </w:p>
    <w:p>
      <w:r>
        <w:t>出题参考：人类题库A2型题第385题。</w:t>
      </w:r>
    </w:p>
    <w:p>
      <w:r>
        <w:t>FuzzyWuzzy Levenshtein：最接近人类题库A2型题第101题，值为41。</w:t>
      </w:r>
    </w:p>
    <w:p>
      <w:r>
        <w:t>Sentence-BERT Cosine：最接近人类题库A2型题第91题，值为0.8212811350822449。</w:t>
      </w:r>
    </w:p>
    <w:p>
      <w:r>
        <w:t>3-gram Jaccard Index：最接近人类题库A2型题第385题，值为10。</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42岁。因“肾病综合征”行肾活检确诊为“膜性肾病”，予足量糖皮质激素治疗。治疗2周后，患者突发右侧腰痛，伴肉眼血尿。查体：右肾区叩击痛阳性。B超提示右肾体积增大。该患者突发腰痛、血尿最可能的原因是</w:t>
      </w:r>
    </w:p>
    <w:p>
      <w:r>
        <w:t>A. 尿路感染</w:t>
      </w:r>
    </w:p>
    <w:p>
      <w:r>
        <w:t>B. 肾静脉血栓形成</w:t>
      </w:r>
    </w:p>
    <w:p>
      <w:r>
        <w:t>C. 药物性间质性肾炎</w:t>
      </w:r>
    </w:p>
    <w:p>
      <w:r>
        <w:t>D. 肾结石</w:t>
      </w:r>
    </w:p>
    <w:p>
      <w:r>
        <w:t>E. 肿瘤破裂</w:t>
      </w:r>
    </w:p>
    <w:p>
      <w:r>
        <w:t>考点还原：肾小球疾病-肾病综合征。</w:t>
      </w:r>
    </w:p>
    <w:p>
      <w:r>
        <w:t>参考答案：B。</w:t>
      </w:r>
    </w:p>
    <w:p>
      <w:r>
        <w:t>答案解析：膜性肾病是肾病综合征中易并发血栓栓塞症的病理类型。患者在接受糖皮质激素治疗期间（高凝状态），突发右侧腰痛、肉眼血尿、右肾区叩痛、B超示右肾增大，是典型的肾静脉血栓形成（RVT）的临床表现（B对）。尿路感染（A错）常有尿路刺激征和发热。药物性间质性肾炎（C错）常伴皮疹、发热、嗜酸性粒细胞增高。肾结石（D错）疼痛常为绞痛，B超可发现结石。肿瘤破裂（E错）罕见。</w:t>
      </w:r>
    </w:p>
    <w:p>
      <w:r>
        <w:t>(2) 为预防此类并发症，在肾病综合征治疗中可考虑使用</w:t>
      </w:r>
    </w:p>
    <w:p>
      <w:r>
        <w:t>A. 环磷酰胺</w:t>
      </w:r>
    </w:p>
    <w:p>
      <w:r>
        <w:t>B. 低分子肝素</w:t>
      </w:r>
    </w:p>
    <w:p>
      <w:r>
        <w:t>C. 甲泼尼龙</w:t>
      </w:r>
    </w:p>
    <w:p>
      <w:r>
        <w:t>D. 呋塞米</w:t>
      </w:r>
    </w:p>
    <w:p>
      <w:r>
        <w:t>E. 卡托普利</w:t>
      </w:r>
    </w:p>
    <w:p>
      <w:r>
        <w:t>考点还原：肾小球疾病-肾病综合征。</w:t>
      </w:r>
    </w:p>
    <w:p>
      <w:r>
        <w:t>参考答案：B。</w:t>
      </w:r>
    </w:p>
    <w:p>
      <w:r>
        <w:t>答案解析：肾病综合征患者由于血液高凝状态，易发生血栓栓塞并发症，如肾静脉血栓。为预防此类并发症，在血浆白蛋白低于20g/L时可考虑预防性抗凝治疗，使用药物如低分子肝素（B对）。环磷酰胺（A错）、甲泼尼龙（C错）是免疫抑制剂，呋塞米（D错）是利尿剂，卡托普利（E错）是降压药，均无预防血栓作用。</w:t>
      </w:r>
    </w:p>
    <w:p/>
    <w:p>
      <w:r>
        <w:t>--------------------------------------------A3型题第585题--------------------------------------------</w:t>
      </w:r>
    </w:p>
    <w:p>
      <w:r>
        <w:t>出题参考：人类题库A2型题第386题。</w:t>
      </w:r>
    </w:p>
    <w:p>
      <w:r>
        <w:t>FuzzyWuzzy Levenshtein：最接近人类题库A2型题第3题，值为30。</w:t>
      </w:r>
    </w:p>
    <w:p>
      <w:r>
        <w:t>Sentence-BERT Cosine：最接近人类题库A2型题第386题，值为0.8959276676177979。</w:t>
      </w:r>
    </w:p>
    <w:p>
      <w:r>
        <w:t>3-gram Jaccard Index：最接近人类题库A2型题第386题，值为16。</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男，28岁。体检发现尿常规异常1周。尿常规示：蛋白（+），潜血（+++）。无水肿、高血压，无尿频、尿急、尿痛。为进一步明确血尿来源就诊。为鉴别该患者血尿是肾小球源性还是非肾小球源性，首选的检查是</w:t>
      </w:r>
    </w:p>
    <w:p>
      <w:r>
        <w:t>A. 尿细菌培养加药物敏感试验</w:t>
      </w:r>
    </w:p>
    <w:p>
      <w:r>
        <w:t>B. 尿红细胞形态分析</w:t>
      </w:r>
    </w:p>
    <w:p>
      <w:r>
        <w:t>C. 尿脱落细胞检查</w:t>
      </w:r>
    </w:p>
    <w:p>
      <w:r>
        <w:t>D. 泌尿系B超</w:t>
      </w:r>
    </w:p>
    <w:p>
      <w:r>
        <w:t>E. 静脉肾盂造影</w:t>
      </w:r>
    </w:p>
    <w:p>
      <w:r>
        <w:t>考点还原：尿液检查-血尿。</w:t>
      </w:r>
    </w:p>
    <w:p>
      <w:r>
        <w:t>参考答案：B。</w:t>
      </w:r>
    </w:p>
    <w:p>
      <w:r>
        <w:t>答案解析：患者无症状性血尿伴蛋白尿，为明确血尿来源（肾小球源性或非肾小球源性），首选的检查是尿红细胞形态分析（相差显微镜检查）（B对）。肾小球源性血尿的红细胞因通过受损的肾小球基底膜时受挤压而变形，呈多形性（变形红细胞&gt;80%）；而非肾小球源性血尿红细胞形态基本正常，呈均一性。尿培养（A错）用于诊断感染。尿脱落细胞（C错）用于筛查肿瘤。泌尿系B超（D错）和IVU（E错）用于发现结构异常。</w:t>
      </w:r>
    </w:p>
    <w:p>
      <w:r>
        <w:t>(2) 若尿红细胞形态分析提示为变形红细胞（&gt;80%），则最可能的诊断方向是</w:t>
      </w:r>
    </w:p>
    <w:p>
      <w:r>
        <w:t>A. 尿路结石</w:t>
      </w:r>
    </w:p>
    <w:p>
      <w:r>
        <w:t>B. 膀胱肿瘤</w:t>
      </w:r>
    </w:p>
    <w:p>
      <w:r>
        <w:t>C. 肾小球肾炎</w:t>
      </w:r>
    </w:p>
    <w:p>
      <w:r>
        <w:t>D. 急性肾盂肾炎</w:t>
      </w:r>
    </w:p>
    <w:p>
      <w:r>
        <w:t>E. 前列腺炎</w:t>
      </w:r>
    </w:p>
    <w:p>
      <w:r>
        <w:t>考点还原：尿液检查-血尿。</w:t>
      </w:r>
    </w:p>
    <w:p>
      <w:r>
        <w:t>参考答案：C。</w:t>
      </w:r>
    </w:p>
    <w:p>
      <w:r>
        <w:t>答案解析：若尿红细胞形态分析提示为变形红细胞（&gt;80%），则提示血尿来源于肾小球，即肾小球毛细血管袢受损，红细胞漏出。因此，最可能的诊断方向是肾小球肾炎（C对）。尿路结石（A错）、膀胱肿瘤（B错）、急性肾盂肾炎（D错）、前列腺炎（E错）引起的血尿多为非肾小球源性（均一性红细胞）。</w:t>
      </w:r>
    </w:p>
    <w:p/>
    <w:p>
      <w:r>
        <w:t>--------------------------------------------A3型题第586题--------------------------------------------</w:t>
      </w:r>
    </w:p>
    <w:p>
      <w:r>
        <w:t>出题参考：人类题库A2型题第387题。</w:t>
      </w:r>
    </w:p>
    <w:p>
      <w:r>
        <w:t>FuzzyWuzzy Levenshtein：最接近人类题库A2型题第387题，值为34。</w:t>
      </w:r>
    </w:p>
    <w:p>
      <w:r>
        <w:t>Sentence-BERT Cosine：最接近人类题库A4型题第5题，值为0.8062160015106201。</w:t>
      </w:r>
    </w:p>
    <w:p>
      <w:r>
        <w:t>3-gram Jaccard Index：最接近人类题库A2型题第387题，值为16。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男，50岁。因“肾病综合征”住院治疗，予糖皮质激素及利尿剂。治疗期间患者出现右侧腰背部剧痛，尿量较前减少。查体：右肾区叩痛明显。该患者最可能出现的并发症是</w:t>
      </w:r>
    </w:p>
    <w:p>
      <w:r>
        <w:t>A. 急性心力衰竭</w:t>
      </w:r>
    </w:p>
    <w:p>
      <w:r>
        <w:t>B. 肾性贫血</w:t>
      </w:r>
    </w:p>
    <w:p>
      <w:r>
        <w:t>C. 肾静脉血栓</w:t>
      </w:r>
    </w:p>
    <w:p>
      <w:r>
        <w:t>D. 高血压脑病</w:t>
      </w:r>
    </w:p>
    <w:p>
      <w:r>
        <w:t>E. 肾周脓肿</w:t>
      </w:r>
    </w:p>
    <w:p>
      <w:r>
        <w:t>考点还原：肾小球疾病-肾病综合征。</w:t>
      </w:r>
    </w:p>
    <w:p>
      <w:r>
        <w:t>参考答案：C。</w:t>
      </w:r>
    </w:p>
    <w:p>
      <w:r>
        <w:t>答案解析：肾病综合征患者由于低白蛋白血症、高脂血症、血液浓缩以及糖皮质激素的使用，处于高凝状态，易发生血栓栓塞并发症。患者治疗期间突发腰背剧痛、尿量减少、肾区叩痛，是肾静脉血栓形成的典型表现（C对）。急性心力衰竭（A错）表现为呼吸困难、肺水肿。肾性贫血（B错）是慢性过程。高血压脑病（D错）表现为剧烈头痛、呕吐、意识障碍。肾周脓肿（E错）常有高热等感染征象。</w:t>
      </w:r>
    </w:p>
    <w:p>
      <w:r>
        <w:t>(2) 为明确该并发症诊断，应首选的检查是</w:t>
      </w:r>
    </w:p>
    <w:p>
      <w:r>
        <w:t>A. 心电图</w:t>
      </w:r>
    </w:p>
    <w:p>
      <w:r>
        <w:t>B. 血常规</w:t>
      </w:r>
    </w:p>
    <w:p>
      <w:r>
        <w:t>C. 肾血管彩超</w:t>
      </w:r>
    </w:p>
    <w:p>
      <w:r>
        <w:t>D. 头颅CT</w:t>
      </w:r>
    </w:p>
    <w:p>
      <w:r>
        <w:t>E. 血培养</w:t>
      </w:r>
    </w:p>
    <w:p>
      <w:r>
        <w:t>考点还原：肾小球疾病-肾病综合征。</w:t>
      </w:r>
    </w:p>
    <w:p>
      <w:r>
        <w:t>参考答案：C。</w:t>
      </w:r>
    </w:p>
    <w:p>
      <w:r>
        <w:t>答案解析：为明确肾静脉血栓的诊断，首选的检查是肾血管彩超（彩色多普勒超声）（C对）。它可以无创地显示肾静脉内有无血栓、血流是否通畅。心电图（A错）用于检查心脏。血常规（B错）无特异性。头颅CT（D错）用于检查颅内病变。血培养（E错）用于诊断败血症。</w:t>
      </w:r>
    </w:p>
    <w:p/>
    <w:p>
      <w:r>
        <w:t>--------------------------------------------A3型题第587题--------------------------------------------</w:t>
      </w:r>
    </w:p>
    <w:p>
      <w:r>
        <w:t>出题参考：人类题库A2型题第388题。</w:t>
      </w:r>
    </w:p>
    <w:p>
      <w:r>
        <w:t>FuzzyWuzzy Levenshtein：最接近人类题库A2型题第88题，值为37。</w:t>
      </w:r>
    </w:p>
    <w:p>
      <w:r>
        <w:t>Sentence-BERT Cosine：最接近人类题库A2型题第81题，值为0.7939414978027344。</w:t>
      </w:r>
    </w:p>
    <w:p>
      <w:r>
        <w:t>3-gram Jaccard Index：最接近人类题库A2型题第388题，值为15。</w:t>
      </w:r>
    </w:p>
    <w:p>
      <w:r>
        <w:t>Flesch Reading Ease：120.20500000000001。</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男，10岁。2周前有“化脓性扁桃体炎”病史，现出现眼睑水肿、尿量减少、茶色尿3天。查体：BP 140/90mmHg，眼睑水肿。尿常规检查：蛋白（++），潜血（+++）。为支持“急性肾小球肾炎”的诊断，尿沉渣镜检中最有意义的发现是</w:t>
      </w:r>
    </w:p>
    <w:p>
      <w:r>
        <w:t>A. 颗粒管型</w:t>
      </w:r>
    </w:p>
    <w:p>
      <w:r>
        <w:t>B. 上皮细胞管型</w:t>
      </w:r>
    </w:p>
    <w:p>
      <w:r>
        <w:t>C. 红细胞管型</w:t>
      </w:r>
    </w:p>
    <w:p>
      <w:r>
        <w:t>D. 脂肪管型</w:t>
      </w:r>
    </w:p>
    <w:p>
      <w:r>
        <w:t>E. 白细胞管型</w:t>
      </w:r>
    </w:p>
    <w:p>
      <w:r>
        <w:t>考点还原：肾小球疾病-急性肾小球肾炎。</w:t>
      </w:r>
    </w:p>
    <w:p>
      <w:r>
        <w:t>参考答案：C。</w:t>
      </w:r>
    </w:p>
    <w:p>
      <w:r>
        <w:t>答案解析：儿童有链球菌感染史，后出现急性肾炎综合征（水肿、血尿、高血压）。为支持“急性肾小球肾炎”的诊断，尿沉渣镜检中最有意义的发现是红细胞管型（C对），它强烈提示肾小球炎症出血。颗粒管型（A错）、上皮细胞管型（B错）可见于多种肾实质损伤。脂肪管型（D错）见于肾病综合征。白细胞管型（E错）见于肾盂肾炎。</w:t>
      </w:r>
    </w:p>
    <w:p>
      <w:r>
        <w:t>(2) 该患者出现高血压的主要机制是</w:t>
      </w:r>
    </w:p>
    <w:p>
      <w:r>
        <w:t>A. 肾素-血管紧张素系统激活</w:t>
      </w:r>
    </w:p>
    <w:p>
      <w:r>
        <w:t>B. 水钠潴留，血容量增加</w:t>
      </w:r>
    </w:p>
    <w:p>
      <w:r>
        <w:t>C. 交感神经系统兴奋</w:t>
      </w:r>
    </w:p>
    <w:p>
      <w:r>
        <w:t>D. 醛固酮分泌增多</w:t>
      </w:r>
    </w:p>
    <w:p>
      <w:r>
        <w:t>E. 内皮素分泌增加</w:t>
      </w:r>
    </w:p>
    <w:p>
      <w:r>
        <w:t>考点还原：肾小球疾病-急性肾小球肾炎。</w:t>
      </w:r>
    </w:p>
    <w:p>
      <w:r>
        <w:t>参考答案：B。</w:t>
      </w:r>
    </w:p>
    <w:p>
      <w:r>
        <w:t>答案解析：急性肾小球肾炎时，由于肾小球滤过率下降，导致水钠潴留，血容量增加，是引起高血压的主要机制（B对）。肾素-血管紧张素系统激活（A错）、交感神经兴奋（C错）、醛固酮增多（D错）、内皮素分泌增加（E错）也可能参与，但水钠潴留是首要和核心机制。</w:t>
      </w:r>
    </w:p>
    <w:p/>
    <w:p>
      <w:r>
        <w:t>--------------------------------------------A3型题第588题--------------------------------------------</w:t>
      </w:r>
    </w:p>
    <w:p>
      <w:r>
        <w:t>出题参考：人类题库A2型题第389题，A2型题第390题。</w:t>
      </w:r>
    </w:p>
    <w:p>
      <w:r>
        <w:t>FuzzyWuzzy Levenshtein：最接近人类题库A2型题第21题，值为36。</w:t>
      </w:r>
    </w:p>
    <w:p>
      <w:r>
        <w:t>Sentence-BERT Cosine：最接近人类题库A2型题第82题，值为0.832464337348938。</w:t>
      </w:r>
    </w:p>
    <w:p>
      <w:r>
        <w:t>3-gram Jaccard Index：最接近人类题库A2型题第419题，值为16。</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25岁。因“咳嗽、咳血痰伴气促1周，尿少、水肿3天”入院。查体：贫血貌，双肺可闻及湿性啰音，双下肢水肿。实验室检查：血肌酐350μmol/L，尿蛋白（++），尿沉渣镜检见大量红细胞及红细胞管型。血清抗肾小球基底膜抗体阳性。该患者肾脏最可能的病理类型是</w:t>
      </w:r>
    </w:p>
    <w:p>
      <w:r>
        <w:t>A. 急性间质性肾炎</w:t>
      </w:r>
    </w:p>
    <w:p>
      <w:r>
        <w:t>B. 急性肾小管坏死</w:t>
      </w:r>
    </w:p>
    <w:p>
      <w:r>
        <w:t>C. 新月体型肾炎</w:t>
      </w:r>
    </w:p>
    <w:p>
      <w:r>
        <w:t>D. 血栓性微血管病</w:t>
      </w:r>
    </w:p>
    <w:p>
      <w:r>
        <w:t>E. 毛细血管内增生性肾炎</w:t>
      </w:r>
    </w:p>
    <w:p>
      <w:r>
        <w:t>考点还原：肾小球疾病-急进性肾小球肾炎。</w:t>
      </w:r>
    </w:p>
    <w:p>
      <w:r>
        <w:t>参考答案：C。</w:t>
      </w:r>
    </w:p>
    <w:p>
      <w:r>
        <w:t>答案解析：患者年轻男性，有肺出血（咳嗽、咳血痰）和急进性肾炎（少尿、水肿、血肌酐升高、血尿、红细胞管型）的表现，血清抗肾小球基底膜（GBM）抗体阳性，符合Goodpasture综合征（肺出血-肾炎综合征）。其肾脏病理类型为新月体型肾炎（急进性肾炎Ⅰ型），免疫荧光可见IgG和C3沿GBM呈线样沉积（C对）。急性间质性肾炎（A错）和急性肾小管坏死（B错）无此免疫特征和肺出血表现。血栓性微血管病（D错）有微血管病性溶血表现。毛细血管内增生性肾炎（E错）是急性肾炎的病理类型。</w:t>
      </w:r>
    </w:p>
    <w:p>
      <w:r>
        <w:t>(2) 该综合征导致的肾损伤属于</w:t>
      </w:r>
    </w:p>
    <w:p>
      <w:r>
        <w:t>A. 肾前性肾损伤</w:t>
      </w:r>
    </w:p>
    <w:p>
      <w:r>
        <w:t>B. 肾后性肾损伤</w:t>
      </w:r>
    </w:p>
    <w:p>
      <w:r>
        <w:t>C. 肾小球性肾损伤</w:t>
      </w:r>
    </w:p>
    <w:p>
      <w:r>
        <w:t>D. 肾小管性肾损伤</w:t>
      </w:r>
    </w:p>
    <w:p>
      <w:r>
        <w:t>E. 肾血管性肾损伤</w:t>
      </w:r>
    </w:p>
    <w:p>
      <w:r>
        <w:t>考点还原：肾小球疾病-急进性肾小球肾炎。</w:t>
      </w:r>
    </w:p>
    <w:p>
      <w:r>
        <w:t>参考答案：C。</w:t>
      </w:r>
    </w:p>
    <w:p>
      <w:r>
        <w:t>答案解析：Goodpasture综合征导致的肾损伤属于抗GBM抗体介导的肾小球肾炎，病变主要位于肾小球，因此属于肾小球性肾损伤（C对）。肾前性（A错）因血容量不足等导致。肾后性（B错）因尿路梗阻导致。肾小管性（D错）如急性肾小管坏死。肾血管性（E错）如肾动脉栓塞。</w:t>
      </w:r>
    </w:p>
    <w:p/>
    <w:p>
      <w:r>
        <w:t>--------------------------------------------A3型题第589题--------------------------------------------</w:t>
      </w:r>
    </w:p>
    <w:p>
      <w:r>
        <w:t>出题参考：人类题库A2型题第391题。</w:t>
      </w:r>
    </w:p>
    <w:p>
      <w:r>
        <w:t>FuzzyWuzzy Levenshtein：最接近人类题库A2型题第325题，值为30。</w:t>
      </w:r>
    </w:p>
    <w:p>
      <w:r>
        <w:t>Sentence-BERT Cosine：最接近人类题库A2型题第61题，值为0.7779136896133423。</w:t>
      </w:r>
    </w:p>
    <w:p>
      <w:r>
        <w:t>3-gram Jaccard Index：最接近人类题库A2型题第0题，值为9。</w:t>
      </w:r>
    </w:p>
    <w:p>
      <w:r>
        <w:t>Flesch Reading Ease：-386.3799999999999。</w:t>
      </w:r>
    </w:p>
    <w:p>
      <w:r>
        <w:t>QGEval：总分35分，流畅性5分，清晰度5分，简洁性5分，相关性5分，一致性5分，可回答性5分，答案一致性5分。</w:t>
      </w:r>
    </w:p>
    <w:p>
      <w:r>
        <w:t>LLM：总分70分，流畅性5分、排他性5分、明确性3分、目标性5分、综合性4分、侧重性4分、防猜性4分、完整性5分、正确性5分、可解性5分、绝对性5分、迷惑性5分、思维性4分、反馈性4分、公平性3分、答案解析专门评分4分。</w:t>
      </w:r>
    </w:p>
    <w:p/>
    <w:p>
      <w:r>
        <w:t>(1) 男，30岁。上呼吸道感染后1天出现肉眼血尿，无尿频、尿急、尿痛，无水肿。血压正常。尿常规：蛋白（+），潜血（+++）。血肌酐正常。血清IgA水平升高，补体C3正常。为明确诊断，首选的检查是</w:t>
      </w:r>
    </w:p>
    <w:p>
      <w:r>
        <w:t>A. 肾活检</w:t>
      </w:r>
    </w:p>
    <w:p>
      <w:r>
        <w:t>B. 肾动脉造影</w:t>
      </w:r>
    </w:p>
    <w:p>
      <w:r>
        <w:t>C. 肾脏B超</w:t>
      </w:r>
    </w:p>
    <w:p>
      <w:r>
        <w:t>D. 肾脏CT</w:t>
      </w:r>
    </w:p>
    <w:p>
      <w:r>
        <w:t>E. 静脉肾盂造影</w:t>
      </w:r>
    </w:p>
    <w:p>
      <w:r>
        <w:t>考点还原：肾小球疾病-IgA肾病。</w:t>
      </w:r>
    </w:p>
    <w:p>
      <w:r>
        <w:t>参考答案：A。</w:t>
      </w:r>
    </w:p>
    <w:p>
      <w:r>
        <w:t>答案解析：青年男性，上呼吸道感染后1天即出现肉眼血尿（感染同步性血尿），无水肿、高血压，肾功能正常，血清IgA升高，补体C3正常，临床高度怀疑IgA肾病。IgA肾病的诊断金标准是肾活检，通过病理检查可明确诊断、评估病理分级和指导治疗（A对）。肾动脉造影（B错）、肾脏B超/CT（CD错）、IVU（E错）均不能提供病理诊断。</w:t>
      </w:r>
    </w:p>
    <w:p>
      <w:r>
        <w:t>(2) 若行肾活检，免疫荧光检查最可能出现的特征是</w:t>
      </w:r>
    </w:p>
    <w:p>
      <w:r>
        <w:t>A. IgG和C3沿毛细血管壁呈颗粒状沉积</w:t>
      </w:r>
    </w:p>
    <w:p>
      <w:r>
        <w:t>B. IgA在系膜区呈团块状沉积</w:t>
      </w:r>
    </w:p>
    <w:p>
      <w:r>
        <w:t>C. IgM在系膜区沉积</w:t>
      </w:r>
    </w:p>
    <w:p>
      <w:r>
        <w:t>D. 无免疫复合物沉积</w:t>
      </w:r>
    </w:p>
    <w:p>
      <w:r>
        <w:t>E. IgG和C3沿毛细血管壁呈线状沉积</w:t>
      </w:r>
    </w:p>
    <w:p>
      <w:r>
        <w:t>考点还原：肾小球疾病-IgA肾病。</w:t>
      </w:r>
    </w:p>
    <w:p>
      <w:r>
        <w:t>参考答案：B。</w:t>
      </w:r>
    </w:p>
    <w:p>
      <w:r>
        <w:t>答案解析：IgA肾病特征性的免疫病理表现是IgA或以IgA为主的免疫复合物在肾小球系膜区呈团块状或颗粒状沉积（B对）。IgG和C3沿毛细血管壁颗粒状沉积（A错）见于膜性肾病等。IgM沉积（C错）可见于多种情况。无免疫复合物沉积（D错）见于微小病变或寡免疫复合物肾炎。IgG和C3线状沉积（E错）见于抗GBM病。</w:t>
      </w:r>
    </w:p>
    <w:p/>
    <w:p>
      <w:r>
        <w:t>--------------------------------------------A3型题第590题--------------------------------------------</w:t>
      </w:r>
    </w:p>
    <w:p>
      <w:r>
        <w:t>出题参考：人类题库A2型题第392题。</w:t>
      </w:r>
    </w:p>
    <w:p>
      <w:r>
        <w:t>FuzzyWuzzy Levenshtein：最接近人类题库A2型题第9题，值为39。</w:t>
      </w:r>
    </w:p>
    <w:p>
      <w:r>
        <w:t>Sentence-BERT Cosine：最接近人类题库A4型题第7题，值为0.7900010943412781。</w:t>
      </w:r>
    </w:p>
    <w:p>
      <w:r>
        <w:t>3-gram Jaccard Index：最接近人类题库A2型题第392题，值为15。</w:t>
      </w:r>
    </w:p>
    <w:p>
      <w:r>
        <w:t>Flesch Reading Ease：120.20500000000001。</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女，35岁。突发寒战、高热伴右侧腰痛1天，有尿频、尿急、尿痛。查体：T 39.5℃，右肾区叩击痛阳性。尿常规：白细胞（+++），亚硝酸盐阳性，蛋白（+）。对“急性肾盂肾炎”诊断最有意义的尿沉渣镜检发现是</w:t>
      </w:r>
    </w:p>
    <w:p>
      <w:r>
        <w:t>A. 上皮细胞管型</w:t>
      </w:r>
    </w:p>
    <w:p>
      <w:r>
        <w:t>B. 白细胞管型</w:t>
      </w:r>
    </w:p>
    <w:p>
      <w:r>
        <w:t>C. 颗粒管型</w:t>
      </w:r>
    </w:p>
    <w:p>
      <w:r>
        <w:t>D. 红细胞管型</w:t>
      </w:r>
    </w:p>
    <w:p>
      <w:r>
        <w:t>E. 脂肪管型</w:t>
      </w:r>
    </w:p>
    <w:p>
      <w:r>
        <w:t>考点还原：尿路感染-急性肾盂肾炎。</w:t>
      </w:r>
    </w:p>
    <w:p>
      <w:r>
        <w:t>参考答案：B。</w:t>
      </w:r>
    </w:p>
    <w:p>
      <w:r>
        <w:t>答案解析：青年女性，急性起病，有典型的尿路刺激征（尿频、尿急、尿痛）、寒战高热、腰痛、肾区叩击痛，尿检白细胞（+++）、亚硝酸盐阳性，符合急性肾盂肾炎的诊断。对“急性肾盂肾炎”诊断最有意义的尿沉渣镜检发现是白细胞管型（B对），它提示白细胞来自肾小管，是上尿路感染（肾盂肾炎）的证据。上皮细胞管型（A错）提示肾小管损伤。颗粒管型（C错）见于肾实质疾病。红细胞管型（D错）见于肾小球肾炎。脂肪管型（E错）见于肾病综合征。</w:t>
      </w:r>
    </w:p>
    <w:p>
      <w:r>
        <w:t>(2) 该患者首选的抗菌药物治疗方案是</w:t>
      </w:r>
    </w:p>
    <w:p>
      <w:r>
        <w:t>A. 单剂疗法</w:t>
      </w:r>
    </w:p>
    <w:p>
      <w:r>
        <w:t>B. 3日疗法</w:t>
      </w:r>
    </w:p>
    <w:p>
      <w:r>
        <w:t>C. 7-14日疗法</w:t>
      </w:r>
    </w:p>
    <w:p>
      <w:r>
        <w:t>D. 长程低剂量抑菌疗法</w:t>
      </w:r>
    </w:p>
    <w:p>
      <w:r>
        <w:t>E. 静脉用药，疗程2周</w:t>
      </w:r>
    </w:p>
    <w:p>
      <w:r>
        <w:t>考点还原：尿路感染-急性肾盂肾炎。</w:t>
      </w:r>
    </w:p>
    <w:p>
      <w:r>
        <w:t>参考答案：E。</w:t>
      </w:r>
    </w:p>
    <w:p>
      <w:r>
        <w:t>答案解析：急性肾盂肾炎属于上尿路感染，病情较重，常伴全身感染症状。其首选的抗菌药物治疗方案是静脉使用敏感抗生素，疗程通常为2周（E对），以确保彻底清除感染灶，防止复发或转为慢性。单剂疗法（A错）和3日疗法（B错）用于单纯性下尿路感染（急性膀胱炎）。长程低剂量抑菌疗法（D错）用于反复发作的尿路感染预防。</w:t>
      </w:r>
    </w:p>
    <w:p/>
    <w:p>
      <w:r>
        <w:t>--------------------------------------------A3型题第591题--------------------------------------------</w:t>
      </w:r>
    </w:p>
    <w:p>
      <w:r>
        <w:t>出题参考：人类题库A2型题第393题。</w:t>
      </w:r>
    </w:p>
    <w:p>
      <w:r>
        <w:t>FuzzyWuzzy Levenshtein：最接近人类题库A2型题第393题，值为61。</w:t>
      </w:r>
    </w:p>
    <w:p>
      <w:r>
        <w:t>Sentence-BERT Cosine：最接近人类题库A1型题第89题，值为0.8364313840866089。</w:t>
      </w:r>
    </w:p>
    <w:p>
      <w:r>
        <w:t>3-gram Jaccard Index：最接近人类题库A2型题第393题，值为22。</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女性，28岁。突发尿频、尿急、尿痛伴肉眼血尿1天。无发热、寒战，无腰痛。查体：体温36.8℃，双肾区无叩击痛。尿常规：白细胞（+++），红细胞（+++），亚硝酸盐（+）。该患者最可能的诊断是</w:t>
      </w:r>
    </w:p>
    <w:p>
      <w:r>
        <w:t>A. 急性肾盂肾炎</w:t>
      </w:r>
    </w:p>
    <w:p>
      <w:r>
        <w:t>B. 急性膀胱炎</w:t>
      </w:r>
    </w:p>
    <w:p>
      <w:r>
        <w:t>C. 泌尿系结核</w:t>
      </w:r>
    </w:p>
    <w:p>
      <w:r>
        <w:t>D. 膀胱结石</w:t>
      </w:r>
    </w:p>
    <w:p>
      <w:r>
        <w:t>E. 膀胱肿瘤</w:t>
      </w:r>
    </w:p>
    <w:p>
      <w:r>
        <w:t>考点还原：尿路感染-急性膀胱炎。</w:t>
      </w:r>
    </w:p>
    <w:p>
      <w:r>
        <w:t>参考答案：B。</w:t>
      </w:r>
    </w:p>
    <w:p>
      <w:r>
        <w:t>答案解析：青年女性，突发尿路刺激征伴肉眼血尿，但无发热、寒战、腰痛，双肾区无叩击痛。症状局限于下尿路，最可能的诊断是急性膀胱炎（B对）。急性肾盂肾炎（A错）应有发热、腰痛等全身症状和肾区叩痛。泌尿系结核（C错）起病缓慢，抗生素治疗无效。膀胱结石（D错）常伴排尿中断。膀胱肿瘤（E错）多为无痛性血尿。</w:t>
      </w:r>
    </w:p>
    <w:p>
      <w:r>
        <w:t>(2) 为明确病原体，行清洁中段尿培养。若培养结果为大肠埃希菌，有临床诊断意义的最低菌落计数为</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考点还原：尿路感染-急性膀胱炎。</w:t>
      </w:r>
    </w:p>
    <w:p>
      <w:r>
        <w:t>参考答案：E。</w:t>
      </w:r>
    </w:p>
    <w:p>
      <w:r>
        <w:t>答案解析：清洁中段尿培养是诊断尿路感染的金标准。对于有症状的急性膀胱炎患者，通常认为清洁中段尿培养菌落计数≥10^5 CFU/mL（即10万个/mL）有临床诊断意义（E对）。但对于有症状的女性患者，菌落计数较低（如10^2-10^4 CFU/mL）也可能有意义，但标准教材和考试通常以≥10^5 CFU/mL为界。</w:t>
      </w:r>
    </w:p>
    <w:p/>
    <w:p>
      <w:r>
        <w:t>--------------------------------------------A3型题第592题--------------------------------------------</w:t>
      </w:r>
    </w:p>
    <w:p>
      <w:r>
        <w:t>出题参考：人类题库A2型题第394题。</w:t>
      </w:r>
    </w:p>
    <w:p>
      <w:r>
        <w:t>FuzzyWuzzy Levenshtein：最接近人类题库A2型题第150题，值为43。</w:t>
      </w:r>
    </w:p>
    <w:p>
      <w:r>
        <w:t>Sentence-BERT Cosine：最接近人类题库A2型题第134题，值为0.8283324241638184。</w:t>
      </w:r>
    </w:p>
    <w:p>
      <w:r>
        <w:t>3-gram Jaccard Index：最接近人类题库A2型题第394题，值为15。</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男性，45岁。反复尿频、尿急、腰痛5年，间断出现低热、乏力。查体：血压130/80mmHg，左肾区轻度叩击痛。尿常规：白细胞（+），红细胞（+），蛋白（+）。血肌酐正常。为明确诊断，首选的辅助检查项目是</w:t>
      </w:r>
    </w:p>
    <w:p>
      <w:r>
        <w:t>A. 双肾B超</w:t>
      </w:r>
    </w:p>
    <w:p>
      <w:r>
        <w:t>B. 双肾CT</w:t>
      </w:r>
    </w:p>
    <w:p>
      <w:r>
        <w:t>C. 静脉肾盂造影</w:t>
      </w:r>
    </w:p>
    <w:p>
      <w:r>
        <w:t>D. 肾动脉造影</w:t>
      </w:r>
    </w:p>
    <w:p>
      <w:r>
        <w:t>E. 肾活检</w:t>
      </w:r>
    </w:p>
    <w:p>
      <w:r>
        <w:t>考点还原：泌尿、男性生殖系统结核-泌尿系统结核。</w:t>
      </w:r>
    </w:p>
    <w:p>
      <w:r>
        <w:t>参考答案：C。</w:t>
      </w:r>
    </w:p>
    <w:p>
      <w:r>
        <w:t>答案解析：中年男性，反复尿路感染症状5年，伴低热、乏力等全身症状，怀疑慢性肾盂肾炎或泌尿系结核可能。为明确诊断，特别是了解肾盂肾盏有无结构改变（如破坏、变形、狭窄），首选的辅助检查是静脉肾盂造影（IVP）（C对）。IVP能清晰显示肾盂、肾盏、输尿管的形态和功能。B超（A错）和CT（B错）对肾实质病变显示好，但对肾盂肾盏细微结构显示不如IVP直观。肾动脉造影（D错）用于血管病变。肾活检（E错）用于肾实质疾病。</w:t>
      </w:r>
    </w:p>
    <w:p>
      <w:r>
        <w:t>(2) 若静脉肾盂造影显示左肾盏边缘不规则、虫蚀样改变，右肾盂肾盏未见异常。该患者最可能的诊断是</w:t>
      </w:r>
    </w:p>
    <w:p>
      <w:r>
        <w:t>A. 慢性肾小球肾炎</w:t>
      </w:r>
    </w:p>
    <w:p>
      <w:r>
        <w:t>B. 慢性肾盂肾炎</w:t>
      </w:r>
    </w:p>
    <w:p>
      <w:r>
        <w:t>C. 泌尿系结核</w:t>
      </w:r>
    </w:p>
    <w:p>
      <w:r>
        <w:t>D. 肾结石</w:t>
      </w:r>
    </w:p>
    <w:p>
      <w:r>
        <w:t>E. 多囊肾</w:t>
      </w:r>
    </w:p>
    <w:p>
      <w:r>
        <w:t>考点还原：泌尿、男性生殖系统结核-泌尿系统结核。</w:t>
      </w:r>
    </w:p>
    <w:p>
      <w:r>
        <w:t>参考答案：C。</w:t>
      </w:r>
    </w:p>
    <w:p>
      <w:r>
        <w:t>答案解析：静脉肾盂造影显示左肾盏边缘不规则、呈虫蚀样改变，这是泌尿系结核特征性的影像学表现（C对）。慢性肾小球肾炎（A错）IVP多无此改变，或仅表现为肾影缩小。慢性肾盂肾炎（B错）可表现为肾盂肾盏变形、缩窄，但“虫蚀样”改变更典型于结核。肾结石（D错）表现为充盈缺损。多囊肾（E错）表现为肾影增大，肾盏受压拉长。</w:t>
      </w:r>
    </w:p>
    <w:p/>
    <w:p>
      <w:r>
        <w:t>--------------------------------------------A3型题第593题--------------------------------------------</w:t>
      </w:r>
    </w:p>
    <w:p>
      <w:r>
        <w:t>出题参考：人类题库A2型题第395题。</w:t>
      </w:r>
    </w:p>
    <w:p>
      <w:r>
        <w:t>FuzzyWuzzy Levenshtein：最接近人类题库A2型题第395题，值为59。</w:t>
      </w:r>
    </w:p>
    <w:p>
      <w:r>
        <w:t>Sentence-BERT Cosine：最接近人类题库A2型题第63题，值为0.866479218006134。</w:t>
      </w:r>
    </w:p>
    <w:p>
      <w:r>
        <w:t>3-gram Jaccard Index：最接近人类题库A2型题第393题，值为21。</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70岁，因前列腺增生长期留置导尿管。近3天出现发热、寒战，体温39.5℃，伴尿频、尿急。查体：双肾区叩击痛阳性。血常规：白细胞15×10⁹/L，中性粒细胞百分比90%。尿常规：白细胞（++++），红细胞（+）。该患者最可能的诊断是</w:t>
      </w:r>
    </w:p>
    <w:p>
      <w:r>
        <w:t>A. 急性膀胱炎</w:t>
      </w:r>
    </w:p>
    <w:p>
      <w:r>
        <w:t>B. 急性肾盂肾炎</w:t>
      </w:r>
    </w:p>
    <w:p>
      <w:r>
        <w:t>C. 慢性前列腺炎</w:t>
      </w:r>
    </w:p>
    <w:p>
      <w:r>
        <w:t>D. 泌尿系结核</w:t>
      </w:r>
    </w:p>
    <w:p>
      <w:r>
        <w:t>E. 肾周脓肿</w:t>
      </w:r>
    </w:p>
    <w:p>
      <w:r>
        <w:t>考点还原：尿路感染-急性肾盂肾炎。</w:t>
      </w:r>
    </w:p>
    <w:p>
      <w:r>
        <w:t>参考答案：B。</w:t>
      </w:r>
    </w:p>
    <w:p>
      <w:r>
        <w:t>答案解析：老年男性，因长期留置导尿管（院内感染高危因素）后出现寒战、高热（全身感染症状）、尿路刺激征、双肾区叩击痛，血象和尿检均提示严重感染，符合急性肾盂肾炎的诊断（B对）。急性膀胱炎（A错）无高热和肾区叩痛。慢性前列腺炎（C错）无高热。泌尿系结核（D错）起病慢，抗生素无效。肾周脓肿（E错）可有高热、腰痛，但尿路刺激征不明显。</w:t>
      </w:r>
    </w:p>
    <w:p>
      <w:r>
        <w:t>(2) 行清洁中段尿培养，结果为克雷伯杆菌。对于此类院内获得性感染，有临床诊断意义的最低菌落计数为</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考点还原：尿路感染-急性肾盂肾炎。</w:t>
      </w:r>
    </w:p>
    <w:p>
      <w:r>
        <w:t>参考答案：A。</w:t>
      </w:r>
    </w:p>
    <w:p>
      <w:r>
        <w:t>答案解析：对于留置导尿管的患者，属于院内获得性尿路感染。由于导尿管本身即是有创操作，且尿道常有细菌定植，因此诊断尿路感染的菌落计数标准降低。通常认为，对于有症状的导管相关尿路感染，清洁中段尿培养菌落计数≥10^3 CFU/mL（即1000个/mL）即有临床诊断意义（A对）。而普通社区获得性尿路感染的标准是≥10^5 CFU/mL。</w:t>
      </w:r>
    </w:p>
    <w:p/>
    <w:p>
      <w:r>
        <w:t>--------------------------------------------A3型题第594题--------------------------------------------</w:t>
      </w:r>
    </w:p>
    <w:p>
      <w:r>
        <w:t>出题参考：人类题库A2型题第398题。</w:t>
      </w:r>
    </w:p>
    <w:p>
      <w:r>
        <w:t>FuzzyWuzzy Levenshtein：最接近人类题库A2型题第150题，值为41。</w:t>
      </w:r>
    </w:p>
    <w:p>
      <w:r>
        <w:t>Sentence-BERT Cosine：最接近人类题库A2型题第119题，值为0.8107664585113525。</w:t>
      </w:r>
    </w:p>
    <w:p>
      <w:r>
        <w:t>3-gram Jaccard Index：最接近人类题库A2型题第398题，值为20。</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38岁。反复尿频、尿急、尿痛伴终末肉眼血尿2个月，抗生素治疗效果不佳。伴有午后低热、盗汗、乏力。查体：体温37.8℃，左肾区轻度叩击痛。尿常规：白细胞（++），红细胞（+++），蛋白（+）。该患者最可能的诊断是</w:t>
      </w:r>
    </w:p>
    <w:p>
      <w:r>
        <w:t>A. 急性膀胱炎</w:t>
      </w:r>
    </w:p>
    <w:p>
      <w:r>
        <w:t>B. 急性肾盂肾炎</w:t>
      </w:r>
    </w:p>
    <w:p>
      <w:r>
        <w:t>C. 泌尿系结核</w:t>
      </w:r>
    </w:p>
    <w:p>
      <w:r>
        <w:t>D. 膀胱结石</w:t>
      </w:r>
    </w:p>
    <w:p>
      <w:r>
        <w:t>E. 膀胱肿瘤</w:t>
      </w:r>
    </w:p>
    <w:p>
      <w:r>
        <w:t>考点还原：泌尿、男性生殖系统结核-泌尿系统结核。</w:t>
      </w:r>
    </w:p>
    <w:p>
      <w:r>
        <w:t>参考答案：C。</w:t>
      </w:r>
    </w:p>
    <w:p>
      <w:r>
        <w:t>答案解析：中年男性，反复尿路刺激征伴终末血尿，抗生素治疗效果不佳（抗感染治疗无效是重要线索），伴有午后低热、盗汗、乏力等结核中毒症状，左肾区叩击痛。综合以上，最可能的诊断是泌尿系结核（C对）。急性膀胱炎（A错）和急性肾盂肾炎（B错）抗生素治疗有效。膀胱结石（D错）常伴排尿中断。膀胱肿瘤（E错）多为无痛性血尿。</w:t>
      </w:r>
    </w:p>
    <w:p>
      <w:r>
        <w:t>(2) 该患者血尿的典型特点是</w:t>
      </w:r>
    </w:p>
    <w:p>
      <w:r>
        <w:t>A. 无痛性全程肉眼血尿</w:t>
      </w:r>
    </w:p>
    <w:p>
      <w:r>
        <w:t>B. 终末血尿伴膀胱刺激征</w:t>
      </w:r>
    </w:p>
    <w:p>
      <w:r>
        <w:t>C. 初始血尿</w:t>
      </w:r>
    </w:p>
    <w:p>
      <w:r>
        <w:t>D. 疼痛伴血尿</w:t>
      </w:r>
    </w:p>
    <w:p>
      <w:r>
        <w:t>E. 血红蛋白尿</w:t>
      </w:r>
    </w:p>
    <w:p>
      <w:r>
        <w:t>考点还原：泌尿、男性生殖系统结核-泌尿系统结核。</w:t>
      </w:r>
    </w:p>
    <w:p>
      <w:r>
        <w:t>参考答案：B。</w:t>
      </w:r>
    </w:p>
    <w:p>
      <w:r>
        <w:t>答案解析：泌尿系结核的血尿典型特点是终末血尿伴膀胱刺激征（B对）。这是因为结核病变首先侵犯肾，随尿液下行侵犯输尿管和膀胱，导致膀胱结核性溃疡，在排尿终末膀胱收缩时溃疡出血所致。无痛性全程肉眼血尿（A错）是膀胱肿瘤的特点。初始血尿（C错）提示尿道病变。疼痛伴血尿（D错）见于结石等。血红蛋白尿（E错）见于溶血。</w:t>
      </w:r>
    </w:p>
    <w:p/>
    <w:p>
      <w:r>
        <w:t>--------------------------------------------A3型题第595题--------------------------------------------</w:t>
      </w:r>
    </w:p>
    <w:p>
      <w:r>
        <w:t>出题参考：人类题库A2型题第401题。</w:t>
      </w:r>
    </w:p>
    <w:p>
      <w:r>
        <w:t>FuzzyWuzzy Levenshtein：最接近人类题库A2型题第397题，值为42。</w:t>
      </w:r>
    </w:p>
    <w:p>
      <w:r>
        <w:t>Sentence-BERT Cosine：最接近人类题库A2型题第401题，值为0.8041855096817017。</w:t>
      </w:r>
    </w:p>
    <w:p>
      <w:r>
        <w:t>3-gram Jaccard Index：最接近人类题库A2型题第397题，值为21。</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男性，42岁。因“反复尿频、尿急、终末血尿3年”就诊。静脉肾盂造影提示：左肾不显影，右肾盂肾盏轻度扩张积水。查体：脊柱活动度正常。根据目前影像学检查，左肾最可能的情况是</w:t>
      </w:r>
    </w:p>
    <w:p>
      <w:r>
        <w:t>A. 肾结石梗阻</w:t>
      </w:r>
    </w:p>
    <w:p>
      <w:r>
        <w:t>B. 肾盂输尿管连接部狭窄</w:t>
      </w:r>
    </w:p>
    <w:p>
      <w:r>
        <w:t>C. 肾自截</w:t>
      </w:r>
    </w:p>
    <w:p>
      <w:r>
        <w:t>D. 肾肿瘤</w:t>
      </w:r>
    </w:p>
    <w:p>
      <w:r>
        <w:t>E. 多囊肾</w:t>
      </w:r>
    </w:p>
    <w:p>
      <w:r>
        <w:t>考点还原：泌尿、男性生殖系统结核-泌尿系统结核。</w:t>
      </w:r>
    </w:p>
    <w:p>
      <w:r>
        <w:t>参考答案：C。</w:t>
      </w:r>
    </w:p>
    <w:p>
      <w:r>
        <w:t>答案解析：患者有长期泌尿系结核病史（反复尿频、尿急、终末血尿3年），静脉肾盂造影提示左肾不显影，右肾积水。在晚期肾结核，当全肾广泛钙化、肾功能完全丧失时，称为“肾自截”（C对）。肾结石梗阻（A错）和肾盂输尿管连接部狭窄（B错）也可导致肾不显影，但多无长期结核病史。肾肿瘤（D错）表现为肾盂肾盏受压变形。多囊肾（E错）为双肾多发囊肿。</w:t>
      </w:r>
    </w:p>
    <w:p>
      <w:r>
        <w:t>(2) 针对该患者目前情况，最适宜的处理是</w:t>
      </w:r>
    </w:p>
    <w:p>
      <w:r>
        <w:t>A. 非手术抗结核治疗</w:t>
      </w:r>
    </w:p>
    <w:p>
      <w:r>
        <w:t>B. 积水肾造瘘术</w:t>
      </w:r>
    </w:p>
    <w:p>
      <w:r>
        <w:t>C. 抗结核治疗后双肾移植</w:t>
      </w:r>
    </w:p>
    <w:p>
      <w:r>
        <w:t>D. 肾大部切除术后抗结核治疗</w:t>
      </w:r>
    </w:p>
    <w:p>
      <w:r>
        <w:t>E. 脊柱矫形术</w:t>
      </w:r>
    </w:p>
    <w:p>
      <w:r>
        <w:t>考点还原：泌尿、男性生殖系统结核-泌尿系统结核。</w:t>
      </w:r>
    </w:p>
    <w:p>
      <w:r>
        <w:t>参考答案：B。</w:t>
      </w:r>
    </w:p>
    <w:p>
      <w:r>
        <w:t>答案解析：患者左肾已无功能（肾自截），右肾有积水但功能尚存。处理原则是保护健侧肾功能。若右肾积水是由于左侧结核病灶或输尿管病变引起（对侧肾结核、对侧肾积水），最适宜的处理是先进行右肾积水引流（如积水肾造瘘术），以解除梗阻、保护右肾功能，同时进行全身抗结核治疗（B对）。单纯抗结核（A错）无法解除已存在的机械性梗阻。双肾移植（C错）不必要且不现实。肾大部切除（D错）不适用于已无功能的肾自截。脊柱矫形（E错）无关。</w:t>
      </w:r>
    </w:p>
    <w:p/>
    <w:p>
      <w:r>
        <w:t>--------------------------------------------A3型题第596题--------------------------------------------</w:t>
      </w:r>
    </w:p>
    <w:p>
      <w:r>
        <w:t>出题参考：人类题库A2型题第397题。</w:t>
      </w:r>
    </w:p>
    <w:p>
      <w:r>
        <w:t>FuzzyWuzzy Levenshtein：最接近人类题库A2型题第397题，值为36。</w:t>
      </w:r>
    </w:p>
    <w:p>
      <w:r>
        <w:t>Sentence-BERT Cosine：最接近人类题库A4型题第7题，值为0.7487421631813049。</w:t>
      </w:r>
    </w:p>
    <w:p>
      <w:r>
        <w:t>3-gram Jaccard Index：最接近人类题库A2型题第397题，值为17。</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35岁。因“腰痛伴活动受限1年，加重伴尿频、尿急2个月”入院。既往有肺结核病史。查体：腰椎活动明显受限，双侧肾区无叩击痛。尿常规：白细胞（+），红细胞（++）。静脉肾盂造影提示双肾盂肾盏边缘模糊，未见明显破坏。该患者腰椎活动受限最可能的原因是</w:t>
      </w:r>
    </w:p>
    <w:p>
      <w:r>
        <w:t>A. 腰椎间盘突出症</w:t>
      </w:r>
    </w:p>
    <w:p>
      <w:r>
        <w:t>B. 强直性脊柱炎</w:t>
      </w:r>
    </w:p>
    <w:p>
      <w:r>
        <w:t>C. 脊柱结核</w:t>
      </w:r>
    </w:p>
    <w:p>
      <w:r>
        <w:t>D. 骨质疏松性骨折</w:t>
      </w:r>
    </w:p>
    <w:p>
      <w:r>
        <w:t>E. 腰椎管狭窄</w:t>
      </w:r>
    </w:p>
    <w:p>
      <w:r>
        <w:t>考点还原：泌尿、男性生殖系统结核-泌尿系统结核。</w:t>
      </w:r>
    </w:p>
    <w:p>
      <w:r>
        <w:t>参考答案：C。</w:t>
      </w:r>
    </w:p>
    <w:p>
      <w:r>
        <w:t>答案解析：患者有肺结核病史，现出现腰痛伴活动受限1年，加重伴尿路症状。查体腰椎活动明显受限。结合结核病史，腰椎活动受限最可能的原因是脊柱结核（C对）。脊柱结核是肺外结核常见部位，可导致骨质破坏、椎间隙狭窄、椎旁脓肿，引起疼痛和活动受限。腰椎间盘突出症（A错）常有下肢放射痛。强直性脊柱炎（B错）多见于青年男性，有晨僵，影像学特点不同。骨质疏松性骨折（D错）多见于老年，有外伤史。腰椎管狭窄（E错）表现为间歇性跛行。</w:t>
      </w:r>
    </w:p>
    <w:p>
      <w:r>
        <w:t>(2) 该患者泌尿系结核合并脊柱活动受限，首选的治疗方案是</w:t>
      </w:r>
    </w:p>
    <w:p>
      <w:r>
        <w:t>A. 非手术抗结核治疗</w:t>
      </w:r>
    </w:p>
    <w:p>
      <w:r>
        <w:t>B. 积水肾造瘘术</w:t>
      </w:r>
    </w:p>
    <w:p>
      <w:r>
        <w:t>C. 抗结核治疗后双肾移植</w:t>
      </w:r>
    </w:p>
    <w:p>
      <w:r>
        <w:t>D. 肾大部切除术后抗结核治疗</w:t>
      </w:r>
    </w:p>
    <w:p>
      <w:r>
        <w:t>E. 脊柱矫形术</w:t>
      </w:r>
    </w:p>
    <w:p>
      <w:r>
        <w:t>考点还原：泌尿、男性生殖系统结核-泌尿系统结核。</w:t>
      </w:r>
    </w:p>
    <w:p>
      <w:r>
        <w:t>参考答案：A。</w:t>
      </w:r>
    </w:p>
    <w:p>
      <w:r>
        <w:t>答案解析：该患者诊断为泌尿系结核合并脊柱结核（均为肺外结核），属于全身性结核病的一部分。首选的治疗方案是规范的全身抗结核药物治疗（化疗）（A对）。只有在药物治疗无效、存在明显脓肿或脊柱不稳、神经受压等并发症时，才考虑手术治疗（如病灶清除、脊柱矫形）。积水肾造瘘（B错）、肾移植（C错）、肾切除（D错）是针对泌尿系结核的特定情况，本题未提供相应指征。</w:t>
      </w:r>
    </w:p>
    <w:p/>
    <w:p>
      <w:r>
        <w:t>--------------------------------------------A3型题第597题--------------------------------------------</w:t>
      </w:r>
    </w:p>
    <w:p>
      <w:r>
        <w:t>出题参考：人类题库A2型题第402题。</w:t>
      </w:r>
    </w:p>
    <w:p>
      <w:r>
        <w:t>FuzzyWuzzy Levenshtein：最接近人类题库A2型题第402题，值为45。</w:t>
      </w:r>
    </w:p>
    <w:p>
      <w:r>
        <w:t>Sentence-BERT Cosine：最接近人类题库A2型题第230题，值为0.7609444856643677。</w:t>
      </w:r>
    </w:p>
    <w:p>
      <w:r>
        <w:t>3-gram Jaccard Index：最接近人类题库A2型题第402题，值为19。</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50岁。因“反复左侧腰痛伴镜下血尿半年”就诊。B超提示：左肾盂内可见一强回声光团，大小约1.6cm×1.0cm，后方伴声影，左肾集合系统未见明显分离。右肾及双侧输尿管未见异常。血肌酐85μmol/L。该患者最可能的诊断是</w:t>
      </w:r>
    </w:p>
    <w:p>
      <w:r>
        <w:t>A. 左肾盂肿瘤</w:t>
      </w:r>
    </w:p>
    <w:p>
      <w:r>
        <w:t>B. 左肾盂结石</w:t>
      </w:r>
    </w:p>
    <w:p>
      <w:r>
        <w:t>C. 左肾囊肿</w:t>
      </w:r>
    </w:p>
    <w:p>
      <w:r>
        <w:t>D. 左肾错构瘤</w:t>
      </w:r>
    </w:p>
    <w:p>
      <w:r>
        <w:t>E. 左肾钙化灶</w:t>
      </w:r>
    </w:p>
    <w:p>
      <w:r>
        <w:t>考点还原：尿路结石-上尿路结石。</w:t>
      </w:r>
    </w:p>
    <w:p>
      <w:r>
        <w:t>参考答案：B。</w:t>
      </w:r>
    </w:p>
    <w:p>
      <w:r>
        <w:t>答案解析：中年男性，反复腰痛伴镜下血尿，B超提示左肾盂内强回声团伴声影（结石典型影像），集合系统未见分离（无梗阻或轻度梗阻）。最可能的诊断是左肾盂结石（B对）。肾盂肿瘤（A错）多为软组织回声，无声影。肾囊肿（C错）为无回声区。肾错构瘤（D错）为高回声，但边界清，无声影。钙化灶（E错）通常无症状。</w:t>
      </w:r>
    </w:p>
    <w:p>
      <w:r>
        <w:t>(2) 针对该患者，首要的治疗措施是</w:t>
      </w:r>
    </w:p>
    <w:p>
      <w:r>
        <w:t>A. 经皮肾镜碎石取石术</w:t>
      </w:r>
    </w:p>
    <w:p>
      <w:r>
        <w:t>B. 输尿管镜取石术</w:t>
      </w:r>
    </w:p>
    <w:p>
      <w:r>
        <w:t>C. 体外冲击波碎石</w:t>
      </w:r>
    </w:p>
    <w:p>
      <w:r>
        <w:t>D. 肾实质切开取石术</w:t>
      </w:r>
    </w:p>
    <w:p>
      <w:r>
        <w:t>E. 输尿管切开取石术</w:t>
      </w:r>
    </w:p>
    <w:p>
      <w:r>
        <w:t>考点还原：尿路结石-上尿路结石。</w:t>
      </w:r>
    </w:p>
    <w:p>
      <w:r>
        <w:t>参考答案：C。</w:t>
      </w:r>
    </w:p>
    <w:p>
      <w:r>
        <w:t>答案解析：患者为肾盂结石，大小约1.6cm×1.0cm（直径&gt;1.0cm但&lt;2.0cm），位于肾盂内，且集合系统无明显积水。根据结石治疗指南，对于直径1-2cm的肾盂结石，体外冲击波碎石（ESWL）是首选的治疗方法（C对）。经皮肾镜碎石取石术（PCNL）（A错）适用于&gt;2cm的肾结石或鹿角形结石。输尿管镜取石（URL）（B错）主要用于输尿管结石。肾实质切开取石（D错）和输尿管切开取石（E错）为开放手术，创伤大，现已少用。</w:t>
      </w:r>
    </w:p>
    <w:p/>
    <w:p>
      <w:r>
        <w:t>--------------------------------------------A3型题第598题--------------------------------------------</w:t>
      </w:r>
    </w:p>
    <w:p>
      <w:r>
        <w:t>出题参考：人类题库A2型题第400题。</w:t>
      </w:r>
    </w:p>
    <w:p>
      <w:r>
        <w:t>FuzzyWuzzy Levenshtein：最接近人类题库A2型题第150题，值为39。</w:t>
      </w:r>
    </w:p>
    <w:p>
      <w:r>
        <w:t>Sentence-BERT Cosine：最接近人类题库A2型题第3题，值为0.7748812437057495。</w:t>
      </w:r>
    </w:p>
    <w:p>
      <w:r>
        <w:t>3-gram Jaccard Index：最接近人类题库A2型题第399题，值为13。</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男性，45岁。因“顽固性尿频、尿急、尿痛伴终末血尿1年”入院。抗感染治疗无效。查体：体温正常，双肾区无叩击痛。尿常规：白细胞（++），红细胞（+++）。静脉肾盂造影提示：右肾盂肾盏边缘不规则，呈虫蚀样改变，左肾未见异常。该患者最可能的诊断是</w:t>
      </w:r>
    </w:p>
    <w:p>
      <w:r>
        <w:t>A. 急性膀胱炎</w:t>
      </w:r>
    </w:p>
    <w:p>
      <w:r>
        <w:t>B. 急性肾盂肾炎</w:t>
      </w:r>
    </w:p>
    <w:p>
      <w:r>
        <w:t>C. 泌尿系结核</w:t>
      </w:r>
    </w:p>
    <w:p>
      <w:r>
        <w:t>D. 膀胱结石</w:t>
      </w:r>
    </w:p>
    <w:p>
      <w:r>
        <w:t>E. 膀胱肿瘤</w:t>
      </w:r>
    </w:p>
    <w:p>
      <w:r>
        <w:t>考点还原：泌尿、男性生殖系统结核-泌尿系统结核。</w:t>
      </w:r>
    </w:p>
    <w:p>
      <w:r>
        <w:t>参考答案：C。</w:t>
      </w:r>
    </w:p>
    <w:p>
      <w:r>
        <w:t>答案解析：中年男性，顽固性尿路刺激征伴终末血尿，抗感染治疗无效（关键线索），静脉肾盂造影提示右肾盂肾盏虫蚀样改变（泌尿系结核特征性影像）。最可能的诊断是泌尿系结核（C对）。急性膀胱炎（A错）、急性肾盂肾炎（B错）抗生素有效。膀胱结石（D错）和膀胱肿瘤（E错）造影多无肾盂肾盏虫蚀样改变。</w:t>
      </w:r>
    </w:p>
    <w:p>
      <w:r>
        <w:t>(2) 若进一步检查发现右肾无功能，左肾功能正常。此时最适宜的治疗方案是</w:t>
      </w:r>
    </w:p>
    <w:p>
      <w:r>
        <w:t>A. 抗结核治疗</w:t>
      </w:r>
    </w:p>
    <w:p>
      <w:r>
        <w:t>B. 病灶清除术</w:t>
      </w:r>
    </w:p>
    <w:p>
      <w:r>
        <w:t>C. 肾部分切除术</w:t>
      </w:r>
    </w:p>
    <w:p>
      <w:r>
        <w:t>D. 肾切除术</w:t>
      </w:r>
    </w:p>
    <w:p>
      <w:r>
        <w:t>E. 肾造瘘术</w:t>
      </w:r>
    </w:p>
    <w:p>
      <w:r>
        <w:t>考点还原：泌尿、男性生殖系统结核-泌尿系统结核。</w:t>
      </w:r>
    </w:p>
    <w:p>
      <w:r>
        <w:t>参考答案：D。</w:t>
      </w:r>
    </w:p>
    <w:p>
      <w:r>
        <w:t>答案解析：若进一步检查证实右肾无功能（如肾图、ECT提示无功能），左肾功能正常。对于一侧肾结核、对侧肾功能正常的患者，若患侧肾功能已丧失、病变严重（如肾自截、肾积脓），且抗结核药物治疗后病情稳定，最适宜的治疗方案是患侧肾切除术（D对）。单纯抗结核治疗（A错）无法处理无功能的病灶。病灶清除（B错）或部分切除（C错）适用于局限性结核病灶。肾造瘘（E错）用于引流梗阻。</w:t>
      </w:r>
    </w:p>
    <w:p/>
    <w:p>
      <w:r>
        <w:t>--------------------------------------------A3型题第599题--------------------------------------------</w:t>
      </w:r>
    </w:p>
    <w:p>
      <w:r>
        <w:t>出题参考：人类题库A2型题第394题。</w:t>
      </w:r>
    </w:p>
    <w:p>
      <w:r>
        <w:t>FuzzyWuzzy Levenshtein：最接近人类题库A2型题第121题，值为42。</w:t>
      </w:r>
    </w:p>
    <w:p>
      <w:r>
        <w:t>Sentence-BERT Cosine：最接近人类题库A2型题第325题，值为0.8291598558425903。</w:t>
      </w:r>
    </w:p>
    <w:p>
      <w:r>
        <w:t>3-gram Jaccard Index：最接近人类题库A2型题第329题，值为14。</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5分、思维性3分、反馈性4分、公平性3分、答案解析专门评分4分。</w:t>
      </w:r>
    </w:p>
    <w:p/>
    <w:p>
      <w:r>
        <w:t>(1) 女性，55岁。因“反复尿路感染10年，伴高血压、贫血2年”就诊。查体：血压160/95mmHg，贫血貌，双肾区无叩击痛。尿常规：蛋白（+），白细胞（+）。血肌酐180μmol/L，血红蛋白90g/L。B超提示双肾体积缩小，表面不平。为明确肾脏形态及肾盂肾盏的结构变化，首选的辅助检查是</w:t>
      </w:r>
    </w:p>
    <w:p>
      <w:r>
        <w:t>A. 双肾B超</w:t>
      </w:r>
    </w:p>
    <w:p>
      <w:r>
        <w:t>B. 双肾CT</w:t>
      </w:r>
    </w:p>
    <w:p>
      <w:r>
        <w:t>C. 静脉肾盂造影</w:t>
      </w:r>
    </w:p>
    <w:p>
      <w:r>
        <w:t>D. 肾动脉造影</w:t>
      </w:r>
    </w:p>
    <w:p>
      <w:r>
        <w:t>E. 肾活检</w:t>
      </w:r>
    </w:p>
    <w:p>
      <w:r>
        <w:t>考点还原：尿路感染-慢性肾盂肾炎。</w:t>
      </w:r>
    </w:p>
    <w:p>
      <w:r>
        <w:t>参考答案：C。</w:t>
      </w:r>
    </w:p>
    <w:p>
      <w:r>
        <w:t>答案解析：患者反复尿路感染史10年，现出现高血压、贫血、肾功能不全，B超提示双肾缩小、表面不平。为明确慢性肾盂肾炎的诊断，特别是了解肾盂肾盏有无特征性结构变化（如变形、缩窄），首选的辅助检查是静脉肾盂造影（IVP）（C对）。IVP是诊断慢性肾盂肾炎的重要依据。B超（A错）和CT（B错）可观察肾大小和实质，但对肾盂肾盏细微结构显示不如IVP。肾动脉造影（D错）用于血管病变。肾活检（E错）主要用于诊断肾小球疾病。</w:t>
      </w:r>
    </w:p>
    <w:p>
      <w:r>
        <w:t>(2) 若静脉肾盂造影显示双肾盂肾盏变形、缩窄，肾实质变薄。该患者最可能的诊断是</w:t>
      </w:r>
    </w:p>
    <w:p>
      <w:r>
        <w:t>A. 慢性肾小球肾炎</w:t>
      </w:r>
    </w:p>
    <w:p>
      <w:r>
        <w:t>B. 慢性肾盂肾炎</w:t>
      </w:r>
    </w:p>
    <w:p>
      <w:r>
        <w:t>C. 高血压肾损害</w:t>
      </w:r>
    </w:p>
    <w:p>
      <w:r>
        <w:t>D. 糖尿病肾病</w:t>
      </w:r>
    </w:p>
    <w:p>
      <w:r>
        <w:t>E. 肾动脉狭窄</w:t>
      </w:r>
    </w:p>
    <w:p>
      <w:r>
        <w:t>考点还原：尿路感染-慢性肾盂肾炎。</w:t>
      </w:r>
    </w:p>
    <w:p>
      <w:r>
        <w:t>参考答案：B。</w:t>
      </w:r>
    </w:p>
    <w:p>
      <w:r>
        <w:t>答案解析：静脉肾盂造影显示双肾盂肾盏变形、缩窄，肾实质变薄，是慢性肾盂肾炎的特征性影像学表现（B对）。慢性肾小球肾炎（A错）IVP多表现为肾影缩小、肾盏形态正常或呈杆状。高血压肾损害（C错）和糖尿病肾病（D错）早期肾盂肾盏形态多正常，晚期可缩小。肾动脉狭窄（E错）可致患肾缩小，但肾盂肾盏多无变形。</w:t>
      </w:r>
    </w:p>
    <w:p/>
    <w:p>
      <w:r>
        <w:t>--------------------------------------------A3型题第600题--------------------------------------------</w:t>
      </w:r>
    </w:p>
    <w:p>
      <w:r>
        <w:t>出题参考：人类题库A2型题第393题。</w:t>
      </w:r>
    </w:p>
    <w:p>
      <w:r>
        <w:t>FuzzyWuzzy Levenshtein：最接近人类题库A2型题第393题，值为62。</w:t>
      </w:r>
    </w:p>
    <w:p>
      <w:r>
        <w:t>Sentence-BERT Cosine：最接近人类题库A2型题第63题，值为0.8401681184768677。</w:t>
      </w:r>
    </w:p>
    <w:p>
      <w:r>
        <w:t>3-gram Jaccard Index：最接近人类题库A2型题第393题，值为24。</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男性，60岁，糖尿病患者。因“发热、寒战、腰痛伴排尿不适2天”入院。体温39.0℃，右肾区叩击痛明显。尿常规：白细胞（++++），红细胞（+），亚硝酸盐（+）。血常规：白细胞18×10⁹/L。该患者最可能的诊断是</w:t>
      </w:r>
    </w:p>
    <w:p>
      <w:r>
        <w:t>A. 急性膀胱炎</w:t>
      </w:r>
    </w:p>
    <w:p>
      <w:r>
        <w:t>B. 急性肾盂肾炎</w:t>
      </w:r>
    </w:p>
    <w:p>
      <w:r>
        <w:t>C. 肾周脓肿</w:t>
      </w:r>
    </w:p>
    <w:p>
      <w:r>
        <w:t>D. 泌尿系结核</w:t>
      </w:r>
    </w:p>
    <w:p>
      <w:r>
        <w:t>E. 前列腺炎</w:t>
      </w:r>
    </w:p>
    <w:p>
      <w:r>
        <w:t>考点还原：尿路感染-急性肾盂肾炎。</w:t>
      </w:r>
    </w:p>
    <w:p>
      <w:r>
        <w:t>参考答案：B。</w:t>
      </w:r>
    </w:p>
    <w:p>
      <w:r>
        <w:t>答案解析：老年男性，糖尿病患者（易感因素），急性起病，表现为发热、寒战等全身症状及腰痛（定位症状），查体有体温升高（39.0℃）和右肾区叩击痛阳性。实验室检查提示尿白细胞（++++），亚硝酸盐（+），血白细胞升高。综合典型的全身感染症状、局部体征及脓尿、菌尿证据，最可能的诊断是急性肾盂肾炎（B对）。急性膀胱炎通常以尿路刺激症状为主，无发热、腰痛等全身及肾区体征（A错）。肾周脓肿通常有更严重的感染中毒症状，影像学检查可鉴别（C错）。泌尿系结核病程长，以尿频、尿急、尿痛和血尿为主，可有结核中毒症状，尿中可发现抗酸杆菌（D错）。前列腺炎虽有发热，但以会阴部坠胀疼痛、排尿困难为主，直肠指检前列腺有触痛（E错）。</w:t>
      </w:r>
    </w:p>
    <w:p>
      <w:r>
        <w:t>(2) 行清洁中段尿培养，若结果为链球菌，有临床诊断意义的最低菌落计数为</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考点还原：尿路感染-急性肾盂肾炎。</w:t>
      </w:r>
    </w:p>
    <w:p>
      <w:r>
        <w:t>参考答案：E。</w:t>
      </w:r>
    </w:p>
    <w:p>
      <w:r>
        <w:t>答案解析：清洁中段尿培养是诊断尿路感染的金标准。通常认为，革兰阴性杆菌菌落计数≥10^5 CFU/mL有诊断意义。但链球菌（特别是肠球菌）等革兰阳性球菌在尿液中生长较慢，菌落计数标准较低，但仍需达到一定数量。综合各临床指南及教科书，清洁中段尿培养，菌落计数≥10万个/mL（即10^5 CFU/mL）为有临床意义的常见标准，对大多数病原菌（包括链球菌）适用（E对）。菌落计数过低（如&lt;1000个/mL、1000个/mL）多为污染（A、B错）。1万个/mL、5万个/mL对于革兰阴性杆菌可能提示感染，但对于有症状的患者，特别是特定病原体，诊断标准通常采用10万个/mL（C、D错）。</w:t>
      </w:r>
    </w:p>
    <w:p/>
    <w:p>
      <w:r>
        <w:t>--------------------------------------------A3型题第601题--------------------------------------------</w:t>
      </w:r>
    </w:p>
    <w:p>
      <w:r>
        <w:t>出题参考：人类题库A2型题第403题，A2型题第404题。</w:t>
      </w:r>
    </w:p>
    <w:p>
      <w:r>
        <w:t>FuzzyWuzzy Levenshtein：最接近人类题库A2型题第175题，值为33。</w:t>
      </w:r>
    </w:p>
    <w:p>
      <w:r>
        <w:t>Sentence-BERT Cosine：最接近人类题库A2型题第175题，值为0.7754289507865906。</w:t>
      </w:r>
    </w:p>
    <w:p>
      <w:r>
        <w:t>3-gram Jaccard Index：最接近人类题库A1型题第122题，值为10。</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女，50岁。因左侧腰部阵发性绞痛2小时就诊，疼痛向同侧下腹部放射，伴恶心、呕吐。既往有类似发作史。查体：左肾区叩击痛阳性。为明确诊断，首选的影像学检查是</w:t>
      </w:r>
    </w:p>
    <w:p>
      <w:r>
        <w:t>A. 腹部X线平片（KUB）</w:t>
      </w:r>
    </w:p>
    <w:p>
      <w:r>
        <w:t>B. 泌尿系B超</w:t>
      </w:r>
    </w:p>
    <w:p>
      <w:r>
        <w:t>C. 腹部CT平扫</w:t>
      </w:r>
    </w:p>
    <w:p>
      <w:r>
        <w:t>D. 磁共振尿路成像（MRU）</w:t>
      </w:r>
    </w:p>
    <w:p>
      <w:r>
        <w:t>E. 静脉尿路造影（IVU）</w:t>
      </w:r>
    </w:p>
    <w:p>
      <w:r>
        <w:t>考点还原：尿路结石-上尿路结石。</w:t>
      </w:r>
    </w:p>
    <w:p>
      <w:r>
        <w:t>参考答案：C。</w:t>
      </w:r>
    </w:p>
    <w:p>
      <w:r>
        <w:t>答案解析：患者表现为典型的肾绞痛（腰部阵发性绞痛，向同侧下腹部放射，伴恶心、呕吐），且有既往类似发作史，查体有左肾区叩击痛，高度怀疑泌尿系结石。泌尿系B超（B错）简便、无创、无辐射，是筛查泌尿系结石的首选影像学检查，能发现X线不显影的阴性结石，并评估肾积水程度。但在本题中，首选的影像学检查是腹部CT平扫（C对），尤其是不使用对比剂的CT平扫，因其对结石（无论成分）的检出率接近100%，且能明确结石位置、大小、梗阻情况及与周围组织关系，对于急性肾绞痛患者，已被推荐为首选检查。腹部X线平片（KUB）（A错）对阴性结石（如尿酸结石）不敏感。MRU（D错）无辐射，但费用高，一般不作为首选。IVU（E错）能了解分肾功能和尿路形态，但需使用造影剂，可能过敏，且肾功能不全者禁用，并非急诊首选。</w:t>
      </w:r>
    </w:p>
    <w:p>
      <w:r>
        <w:t>(2) 若检查提示左肾盂内有一枚直径约1.2cm的结石，伴轻度肾积水，患者无发热，血常规正常。此时首选的治疗方法是</w:t>
      </w:r>
    </w:p>
    <w:p>
      <w:r>
        <w:t>A. 口服排石药物</w:t>
      </w:r>
    </w:p>
    <w:p>
      <w:r>
        <w:t>B. 体外冲击波碎石（ESWL）</w:t>
      </w:r>
    </w:p>
    <w:p>
      <w:r>
        <w:t>C. 经皮肾镜碎石取石术（PCNL）</w:t>
      </w:r>
    </w:p>
    <w:p>
      <w:r>
        <w:t>D. 输尿管软镜碎石术</w:t>
      </w:r>
    </w:p>
    <w:p>
      <w:r>
        <w:t>E. 开放肾盂切开取石术</w:t>
      </w:r>
    </w:p>
    <w:p>
      <w:r>
        <w:t>考点还原：尿路结石-上尿路结石。</w:t>
      </w:r>
    </w:p>
    <w:p>
      <w:r>
        <w:t>参考答案：B。</w:t>
      </w:r>
    </w:p>
    <w:p>
      <w:r>
        <w:t>答案解析：患者诊断为左肾盂结石（直径约1.2cm）伴轻度肾积水，无感染等并发症。根据《中国泌尿外科疾病诊断治疗指南》，对于直径≤2cm的肾盂结石，体外冲击波碎石（ESWL）是首选的治疗方法（B对）。口服排石药物（A错）适用于直径&lt;0.6cm的结石。经皮肾镜碎石取石术（PCNL）（C错）是治疗&gt;2cm肾结石的首选方法。输尿管软镜碎石术（D错）多用于处理肾盂、肾盏结石（尤其下盏结石），对于1.2cm的肾盂结石也可选择，但通常不作为首选。开放肾盂切开取石术（E错）创伤大，现已基本被微创手术取代。</w:t>
      </w:r>
    </w:p>
    <w:p/>
    <w:p>
      <w:r>
        <w:t>--------------------------------------------A3型题第602题--------------------------------------------</w:t>
      </w:r>
    </w:p>
    <w:p>
      <w:r>
        <w:t>出题参考：人类题库A2型题第405题。</w:t>
      </w:r>
    </w:p>
    <w:p>
      <w:r>
        <w:t>FuzzyWuzzy Levenshtein：最接近人类题库A2型题第405题，值为38。</w:t>
      </w:r>
    </w:p>
    <w:p>
      <w:r>
        <w:t>Sentence-BERT Cosine：最接近人类题库A2型题第145题，值为0.7561166882514954。</w:t>
      </w:r>
    </w:p>
    <w:p>
      <w:r>
        <w:t>3-gram Jaccard Index：最接近人类题库A3型题第0题，值为10。</w:t>
      </w:r>
    </w:p>
    <w:p>
      <w:r>
        <w:t>Flesch Reading Ease：-47.97999999999996。</w:t>
      </w:r>
    </w:p>
    <w:p>
      <w:r>
        <w:t>QGEval：总分34分，流畅性5分，清晰度5分，简洁性5分，相关性5分，一致性4分，可回答性5分，答案一致性5分。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男，35岁。午饭后突发右侧腰部刀割样剧痛1小时，疼痛向下腹部及腹股沟区放射，坐立不安，伴恶心、呕吐。查体：右肾区叩击痛明显，右下腹深压痛。急诊应首先进行的检查是</w:t>
      </w:r>
    </w:p>
    <w:p>
      <w:r>
        <w:t>A. 泌尿系B超</w:t>
      </w:r>
    </w:p>
    <w:p>
      <w:r>
        <w:t>B. 腹部CT</w:t>
      </w:r>
    </w:p>
    <w:p>
      <w:r>
        <w:t>C. 尿常规</w:t>
      </w:r>
    </w:p>
    <w:p>
      <w:r>
        <w:t>D. 血常规</w:t>
      </w:r>
    </w:p>
    <w:p>
      <w:r>
        <w:t>E. 腹部X线平片（KUB）</w:t>
      </w:r>
    </w:p>
    <w:p>
      <w:r>
        <w:t>考点还原：尿路结石-上尿路结石。</w:t>
      </w:r>
    </w:p>
    <w:p>
      <w:r>
        <w:t>参考答案：C。</w:t>
      </w:r>
    </w:p>
    <w:p>
      <w:r>
        <w:t>答案解析：青年男性，突发右侧腰部刀割样剧痛，向下腹部及腹股沟区放射（典型肾绞痛特点），伴恶心、呕吐。查体有右肾区叩击痛。急诊首要任务是快速、简单地获取关键诊断信息。尿常规（C对）是泌尿外科急症的基础检查，可迅速判断是否存在血尿，是诊断泌尿系结石、感染、损伤等疾病的重要线索，应首先进行。泌尿系B超（A错）和腹部CT（B错）是重要的影像学检查，但通常在初步判断后根据需要安排。血常规（D错）和KUB（E错）也有辅助价值，但不如尿常规直接和快捷。</w:t>
      </w:r>
    </w:p>
    <w:p>
      <w:r>
        <w:t>(2) 尿常规回报：红细胞满视野/HP。尿相差显微镜检查提示红细胞形态正常。该患者最可能的诊断是</w:t>
      </w:r>
    </w:p>
    <w:p>
      <w:r>
        <w:t>A. 急性肾盂肾炎</w:t>
      </w:r>
    </w:p>
    <w:p>
      <w:r>
        <w:t>B. 右输尿管结石</w:t>
      </w:r>
    </w:p>
    <w:p>
      <w:r>
        <w:t>C. 急性肾小球肾炎</w:t>
      </w:r>
    </w:p>
    <w:p>
      <w:r>
        <w:t>D. 右肾肿瘤出血</w:t>
      </w:r>
    </w:p>
    <w:p>
      <w:r>
        <w:t>E. 过敏性紫癜肾炎</w:t>
      </w:r>
    </w:p>
    <w:p>
      <w:r>
        <w:t>考点还原：尿路结石-上尿路结石。</w:t>
      </w:r>
    </w:p>
    <w:p>
      <w:r>
        <w:t>参考答案：B。</w:t>
      </w:r>
    </w:p>
    <w:p>
      <w:r>
        <w:t>答案解析：尿常规证实为肉眼血尿（红细胞满视野/HP），且尿相差显微镜检查提示红细胞形态正常（提示非肾小球源性血尿）。结合患者典型的肾绞痛症状和体征，最可能的诊断是右输尿管结石（B对）。急性肾盂肾炎（A错）应有发热、尿路刺激征及脓尿。急性肾小球肾炎（C错）的血尿为肾小球源性，红细胞形态多异常（变形红细胞），常伴蛋白尿、水肿、高血压，无剧烈肾绞痛。右肾肿瘤出血（D错）常表现为无痛性肉眼血尿，而非剧烈绞痛。过敏性紫癜肾炎（E错）有皮肤紫癜、关节痛、腹痛等全身表现，血尿为肾小球源性。</w:t>
      </w:r>
    </w:p>
    <w:p/>
    <w:p>
      <w:r>
        <w:t>--------------------------------------------A3型题第603题--------------------------------------------</w:t>
      </w:r>
    </w:p>
    <w:p>
      <w:r>
        <w:t>出题参考：人类题库A2型题第406题。</w:t>
      </w:r>
    </w:p>
    <w:p>
      <w:r>
        <w:t>FuzzyWuzzy Levenshtein：最接近人类题库A2型题第291题，值为40。</w:t>
      </w:r>
    </w:p>
    <w:p>
      <w:r>
        <w:t>Sentence-BERT Cosine：最接近人类题库A2型题第300题，值为0.86712646484375。</w:t>
      </w:r>
    </w:p>
    <w:p>
      <w:r>
        <w:t>3-gram Jaccard Index：最接近人类题库A2型题第406题，值为12。</w:t>
      </w:r>
    </w:p>
    <w:p>
      <w:r>
        <w:t>Flesch Reading Ease：-132.57999999999996。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68岁。无意中发现右侧阴囊内有一肿块3个月，无疼痛，但自觉有沉重下坠感。肿块逐渐增大。查体：右侧睾丸增大，约5cm×4cm，质地坚硬，表面光滑，无触痛，透光试验阴性。左侧睾丸及附睾触诊正常。该患者最可能的诊断是</w:t>
      </w:r>
    </w:p>
    <w:p>
      <w:r>
        <w:t>A. 睾丸鞘膜积液</w:t>
      </w:r>
    </w:p>
    <w:p>
      <w:r>
        <w:t>B. 附睾结核</w:t>
      </w:r>
    </w:p>
    <w:p>
      <w:r>
        <w:t>C. 睾丸肿瘤</w:t>
      </w:r>
    </w:p>
    <w:p>
      <w:r>
        <w:t>D. 腹股沟斜疝</w:t>
      </w:r>
    </w:p>
    <w:p>
      <w:r>
        <w:t>E. 精索静脉曲张</w:t>
      </w:r>
    </w:p>
    <w:p>
      <w:r>
        <w:t>考点还原：泌尿、男性生殖系统肿瘤-睾丸肿瘤。</w:t>
      </w:r>
    </w:p>
    <w:p>
      <w:r>
        <w:t>参考答案：C。</w:t>
      </w:r>
    </w:p>
    <w:p>
      <w:r>
        <w:t>答案解析：老年男性，发现右侧阴囊内无痛性肿块，进行性增大，有沉重下坠感。查体睾丸增大、质硬、光滑、无触痛，透光试验阴性。无痛性睾丸肿大、质地坚硬是睾丸肿瘤的典型表现（C对）。睾丸鞘膜积液（A错）多为囊性，透光试验阳性。附睾结核（B错）常伴有疼痛，肿块多位于附睾尾部，可形成冷脓肿和窦道。腹股沟斜疝（D错）肿块可还纳入腹腔，叩诊可为鼓音，可闻及肠鸣音。精索静脉曲张（E错）多为蚯蚓状团块，质地软，于站立时明显。</w:t>
      </w:r>
    </w:p>
    <w:p>
      <w:r>
        <w:t>(2) 为明确诊断，下一步最有价值的检查是</w:t>
      </w:r>
    </w:p>
    <w:p>
      <w:r>
        <w:t>A. 阴囊彩超</w:t>
      </w:r>
    </w:p>
    <w:p>
      <w:r>
        <w:t>B. 血清甲胎蛋白（AFP）和绒毛膜促性腺激素（HCG）测定</w:t>
      </w:r>
    </w:p>
    <w:p>
      <w:r>
        <w:t>C. CT检查</w:t>
      </w:r>
    </w:p>
    <w:p>
      <w:r>
        <w:t>D. MRI检查</w:t>
      </w:r>
    </w:p>
    <w:p>
      <w:r>
        <w:t>E. 穿刺活检</w:t>
      </w:r>
    </w:p>
    <w:p>
      <w:r>
        <w:t>考点还原：泌尿、男性生殖系统肿瘤-睾丸肿瘤。</w:t>
      </w:r>
    </w:p>
    <w:p>
      <w:r>
        <w:t>参考答案：B。</w:t>
      </w:r>
    </w:p>
    <w:p>
      <w:r>
        <w:t>答案解析：对于怀疑睾丸肿瘤的患者，为明确诊断，最有价值的检查是血清肿瘤标志物测定，包括甲胎蛋白（AFP）和绒毛膜促性腺激素（HCG）（B对）。这些标志物对睾丸肿瘤（尤其非精原细胞瘤）的诊断、分期、预后判断及疗效监测有重要意义。阴囊彩超（A错）是首选的影像学检查，可区分肿块是囊性还是实性，但无法确定病理性质。CT（C错）和MRI（D错）主要用于肿瘤分期，评估腹膜后淋巴结及远处转移。穿刺活检（E错）因有导致肿瘤种植转移的风险，在睾丸肿瘤中一般禁忌，确诊依赖根治性睾丸切除术后的病理检查。</w:t>
      </w:r>
    </w:p>
    <w:p/>
    <w:p>
      <w:r>
        <w:t>--------------------------------------------A3型题第604题--------------------------------------------</w:t>
      </w:r>
    </w:p>
    <w:p>
      <w:r>
        <w:t>出题参考：人类题库A2型题第407题。</w:t>
      </w:r>
    </w:p>
    <w:p>
      <w:r>
        <w:t>FuzzyWuzzy Levenshtein：最接近人类题库A2型题第219题，值为27。</w:t>
      </w:r>
    </w:p>
    <w:p>
      <w:r>
        <w:t>Sentence-BERT Cosine：最接近人类题库A2型题第227题，值为0.8318178057670593。</w:t>
      </w:r>
    </w:p>
    <w:p>
      <w:r>
        <w:t>3-gram Jaccard Index：最接近人类题库A2型题第247题，值为10。</w:t>
      </w:r>
    </w:p>
    <w:p>
      <w:r>
        <w:t>Flesch Reading Ease：-555.5799999999999。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71岁。体检发现血清前列腺特异性抗原（PSA）为12.5ng/ml（正常&lt;4ng/ml）。患者无排尿困难、血尿等症状。直肠指检：前列腺Ⅱ度增大，中央沟变浅，未触及明确结节，质地中等。为明确前列腺病变性质，首选的进一步检查是</w:t>
      </w:r>
    </w:p>
    <w:p>
      <w:r>
        <w:t>A. 经直肠前列腺超声（TRUS）</w:t>
      </w:r>
    </w:p>
    <w:p>
      <w:r>
        <w:t>B. 盆腔CT平扫+增强</w:t>
      </w:r>
    </w:p>
    <w:p>
      <w:r>
        <w:t>C. 盆腔磁共振（MRI）平扫+增强</w:t>
      </w:r>
    </w:p>
    <w:p>
      <w:r>
        <w:t>D. 全身骨扫描</w:t>
      </w:r>
    </w:p>
    <w:p>
      <w:r>
        <w:t>E. 前列腺穿刺活检</w:t>
      </w:r>
    </w:p>
    <w:p>
      <w:r>
        <w:t>考点还原：泌尿、男性生殖系统肿瘤-前列腺癌。</w:t>
      </w:r>
    </w:p>
    <w:p>
      <w:r>
        <w:t>参考答案：C。</w:t>
      </w:r>
    </w:p>
    <w:p>
      <w:r>
        <w:t>答案解析：老年男性，血清PSA升高（12.5ng/ml &gt; 4ng/ml），但直肠指检（DRE）未触及明确结节。为明确前列腺病变性质，首选的进一步检查是盆腔磁共振（MRI）平扫+增强（C对）。多参数MRI（mpMRI）是评估前列腺癌最准确的影像学方法，能清晰显示前列腺解剖结构，对位于外周带（前列腺癌好发部位）的病灶敏感度高，并能进行PI-RADS评分，指导后续穿刺。经直肠前列腺超声（TRUS）（A错）是引导穿刺的常用工具，但单独用于诊断的准确性低于MRI。盆腔CT（B错）对前列腺癌局部分期的价值有限。全身骨扫描（D错）用于评估有无骨转移，在确诊前非首选。前列腺穿刺活检（E错）是确诊手段，但通常在影像学（如MRI）提示可疑病灶后进行靶向+系统穿刺，而非直接首选。</w:t>
      </w:r>
    </w:p>
    <w:p>
      <w:r>
        <w:t>(2) 若盆腔MRI提示前列腺外周带T2加权像低信号结节，高度怀疑前列腺癌。为最终确诊，必须进行的检查是</w:t>
      </w:r>
    </w:p>
    <w:p>
      <w:r>
        <w:t>A. 重复血清PSA检查</w:t>
      </w:r>
    </w:p>
    <w:p>
      <w:r>
        <w:t>B. 经直肠前列腺超声引导下系统性穿刺活检</w:t>
      </w:r>
    </w:p>
    <w:p>
      <w:r>
        <w:t>C. 盆腔CT引导下穿刺活检</w:t>
      </w:r>
    </w:p>
    <w:p>
      <w:r>
        <w:t>D. 尿脱落细胞学检查</w:t>
      </w:r>
    </w:p>
    <w:p>
      <w:r>
        <w:t>E. 前列腺液检查</w:t>
      </w:r>
    </w:p>
    <w:p>
      <w:r>
        <w:t>考点还原：泌尿、男性生殖系统肿瘤-前列腺癌。</w:t>
      </w:r>
    </w:p>
    <w:p>
      <w:r>
        <w:t>参考答案：B。</w:t>
      </w:r>
    </w:p>
    <w:p>
      <w:r>
        <w:t>答案解析：无论影像学（如MRI）如何高度怀疑前列腺癌，最终确诊必须依靠病理学检查。前列腺癌的确诊金标准是前列腺穿刺活检。对于MRI发现可疑结节的患者，应在经直肠前列腺超声（TRUS）引导下，对该结节进行靶向穿刺，并结合系统性穿刺（通常为12针），以获取组织进行病理检查（B对）。重复血清PSA检查（A错）无法确诊。CT引导下穿刺（C错）不如TRUS引导常用和精准。尿脱落细胞学检查（D错）对前列腺癌诊断价值低。前列腺液检查（E错）主要用于前列腺炎的诊断。</w:t>
      </w:r>
    </w:p>
    <w:p/>
    <w:p>
      <w:r>
        <w:t>--------------------------------------------A3型题第605题--------------------------------------------</w:t>
      </w:r>
    </w:p>
    <w:p>
      <w:r>
        <w:t>出题参考：人类题库A2型题第408题。</w:t>
      </w:r>
    </w:p>
    <w:p>
      <w:r>
        <w:t>FuzzyWuzzy Levenshtein：最接近人类题库A2型题第349题，值为35。</w:t>
      </w:r>
    </w:p>
    <w:p>
      <w:r>
        <w:t>Sentence-BERT Cosine：最接近人类题库A2型题第0题，值为0.8428407907485962。</w:t>
      </w:r>
    </w:p>
    <w:p>
      <w:r>
        <w:t>3-gram Jaccard Index：最接近人类题库A3型题第24题，值为10。</w:t>
      </w:r>
    </w:p>
    <w:p>
      <w:r>
        <w:t>Flesch Reading Ease：-217.17999999999998。</w:t>
      </w:r>
    </w:p>
    <w:p>
      <w:r>
        <w:t>QGEval：总分34分，流畅性5分，清晰度5分，简洁性5分，相关性5分，一致性4分，可回答性5分，答案一致性5分。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男，58岁。因间歇性无痛性肉眼血尿1个月就诊，尿色鲜红，偶有血块，无尿频、尿急、尿痛。查体未见明显异常。为初步筛查膀胱肿瘤，门诊应首先安排的检查是</w:t>
      </w:r>
    </w:p>
    <w:p>
      <w:r>
        <w:t>A. 尿常规</w:t>
      </w:r>
    </w:p>
    <w:p>
      <w:r>
        <w:t>B. 泌尿系B超</w:t>
      </w:r>
    </w:p>
    <w:p>
      <w:r>
        <w:t>C. 尿脱落细胞学检查</w:t>
      </w:r>
    </w:p>
    <w:p>
      <w:r>
        <w:t>D. 膀胱镜检查</w:t>
      </w:r>
    </w:p>
    <w:p>
      <w:r>
        <w:t>E. 盆腔CT</w:t>
      </w:r>
    </w:p>
    <w:p>
      <w:r>
        <w:t>考点还原：泌尿、男性生殖系统肿瘤-尿路上皮肿瘤（膀胱肿瘤，肾盂、输尿管癌）。</w:t>
      </w:r>
    </w:p>
    <w:p>
      <w:r>
        <w:t>参考答案：C。</w:t>
      </w:r>
    </w:p>
    <w:p>
      <w:r>
        <w:t>答案解析：中老年男性，出现间歇性无痛性肉眼血尿，这是泌尿系肿瘤（尤其是膀胱肿瘤）的典型警示症状。门诊初步筛查膀胱肿瘤，首先应安排尿脱落细胞学检查（C对）。该检查无创，通过显微镜检查尿液中脱落的细胞形态，寻找癌细胞，是重要的筛查和辅助诊断方法。尿常规（A错）可发现血尿，但无法区分良恶性。泌尿系B超（B错）可发现较大的膀胱占位，但对扁平病变（如原位癌）不敏感。膀胱镜检查（D错）是诊断膀胱肿瘤的金标准，但属于有创检查，通常在其他筛查提示异常或高度怀疑时进行。盆腔CT（E错）用于分期，非首选筛查。</w:t>
      </w:r>
    </w:p>
    <w:p>
      <w:r>
        <w:t>(2) 若尿脱落细胞学检查发现可疑癌细胞，下一步最关键的检查是</w:t>
      </w:r>
    </w:p>
    <w:p>
      <w:r>
        <w:t>A. 静脉尿路造影（IVU）</w:t>
      </w:r>
    </w:p>
    <w:p>
      <w:r>
        <w:t>B. 膀胱镜检查+活检</w:t>
      </w:r>
    </w:p>
    <w:p>
      <w:r>
        <w:t>C. 尿路CT成像（CTU）</w:t>
      </w:r>
    </w:p>
    <w:p>
      <w:r>
        <w:t>D. 尿细菌培养</w:t>
      </w:r>
    </w:p>
    <w:p>
      <w:r>
        <w:t>E. 前列腺特异性抗原（PSA）检测</w:t>
      </w:r>
    </w:p>
    <w:p>
      <w:r>
        <w:t>考点还原：泌尿、男性生殖系统肿瘤-尿路上皮肿瘤（膀胱肿瘤，肾盂、输尿管癌）。</w:t>
      </w:r>
    </w:p>
    <w:p>
      <w:r>
        <w:t>参考答案：B。</w:t>
      </w:r>
    </w:p>
    <w:p>
      <w:r>
        <w:t>答案解析：尿脱落细胞学检查发现可疑癌细胞，强烈提示存在尿路上皮肿瘤。此时，最关键的检查是膀胱镜检查+活检（B对）。膀胱镜可以直接观察膀胱内情况，明确肿瘤的位置、大小、数目、形态，并直接钳取病变组织进行病理学检查，这是确诊膀胱肿瘤并制定治疗方案（如是否可行经尿道膀胱肿瘤电切术TURBT）的必须步骤。静脉尿路造影（IVU）（A错）和CT尿路成像（CTU）（C错）主要用于评估上尿路（肾盂、输尿管）情况，了解是否合并上尿路肿瘤。尿细菌培养（D错）用于诊断感染。PSA检测（E错）用于前列腺癌筛查。</w:t>
      </w:r>
    </w:p>
    <w:p/>
    <w:p>
      <w:r>
        <w:t>--------------------------------------------A3型题第606题--------------------------------------------</w:t>
      </w:r>
    </w:p>
    <w:p>
      <w:r>
        <w:t>出题参考：人类题库A2型题第409题。</w:t>
      </w:r>
    </w:p>
    <w:p>
      <w:r>
        <w:t>FuzzyWuzzy Levenshtein：最接近人类题库A3型题第38题，值为43。</w:t>
      </w:r>
    </w:p>
    <w:p>
      <w:r>
        <w:t>Sentence-BERT Cosine：最接近人类题库A3型题第38题，值为0.8542658686637878。</w:t>
      </w:r>
    </w:p>
    <w:p>
      <w:r>
        <w:t>3-gram Jaccard Index：最接近人类题库A3型题第38题，值为8。</w:t>
      </w:r>
    </w:p>
    <w:p>
      <w:r>
        <w:t>Flesch Reading Ease：36.62000000000003。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男，42岁。因车祸致骨盆骨折后6小时入院。患者诉下腹部胀痛，有强烈尿意但无法自行排尿。查体：下腹部膨隆，叩诊浊音。直肠指检：前列腺位置偏高，有浮动感。该患者最可能损伤的泌尿系部位是</w:t>
      </w:r>
    </w:p>
    <w:p>
      <w:r>
        <w:t>A. 肾实质</w:t>
      </w:r>
    </w:p>
    <w:p>
      <w:r>
        <w:t>B. 输尿管</w:t>
      </w:r>
    </w:p>
    <w:p>
      <w:r>
        <w:t>C. 膀胱</w:t>
      </w:r>
    </w:p>
    <w:p>
      <w:r>
        <w:t>D. 尿道球部</w:t>
      </w:r>
    </w:p>
    <w:p>
      <w:r>
        <w:t>E. 尿道膜部</w:t>
      </w:r>
    </w:p>
    <w:p>
      <w:r>
        <w:t>考点还原：泌尿系统外伤-后尿道外伤。</w:t>
      </w:r>
    </w:p>
    <w:p>
      <w:r>
        <w:t>参考答案：E。</w:t>
      </w:r>
    </w:p>
    <w:p>
      <w:r>
        <w:t>答案解析：患者有严重的骨盆骨折史，这是后尿道损伤的常见原因。临床表现为下腹胀痛、不能自行排尿（尿潴留），查体下腹膨隆、叩浊，直肠指检前列腺位置偏高、有浮动感，是典型的后尿道（尿道膜部）断裂的体征（E对）。骨盆骨折时，尿生殖膈移位，可撕裂穿过其中的尿道膜部。肾实质（A错）和输尿管（B错）损伤多表现为血尿、腰腹痛，但一般不影响排尿。膀胱损伤（C错）若为腹膜外型，也可表现为尿潴留，但直肠指检前列腺位置正常。尿道球部损伤（D错）多见于骑跨伤。</w:t>
      </w:r>
    </w:p>
    <w:p>
      <w:r>
        <w:t>(2) 为明确尿道损伤的部位和程度，应选择的检查是</w:t>
      </w:r>
    </w:p>
    <w:p>
      <w:r>
        <w:t>A. 试行导尿术</w:t>
      </w:r>
    </w:p>
    <w:p>
      <w:r>
        <w:t>B. 尿道造影</w:t>
      </w:r>
    </w:p>
    <w:p>
      <w:r>
        <w:t>C. 膀胱造影</w:t>
      </w:r>
    </w:p>
    <w:p>
      <w:r>
        <w:t>D. 泌尿系CT</w:t>
      </w:r>
    </w:p>
    <w:p>
      <w:r>
        <w:t>E. 泌尿系B超</w:t>
      </w:r>
    </w:p>
    <w:p>
      <w:r>
        <w:t>考点还原：泌尿系统外伤-后尿道外伤。</w:t>
      </w:r>
    </w:p>
    <w:p>
      <w:r>
        <w:t>参考答案：B。</w:t>
      </w:r>
    </w:p>
    <w:p>
      <w:r>
        <w:t>答案解析：对于怀疑尿道损伤（尤其是后尿道损伤）的患者，严禁盲目试插导尿管，以免加重损伤或导致假道形成。为明确尿道损伤的部位和程度，应选择的检查是逆行尿道造影（B对）。该检查可通过尿道外口注入造影剂，在X线下观察造影剂外溢情况，从而明确损伤部位和尿外渗范围，是诊断尿道损伤最可靠的方法。试行导尿术（A错）在高度怀疑尿道断裂时属禁忌。膀胱造影（C错）主要用于诊断膀胱破裂。泌尿系CT（D错）和B超（E错）对尿道损伤的诊断价值有限。</w:t>
      </w:r>
    </w:p>
    <w:p/>
    <w:p>
      <w:r>
        <w:t>--------------------------------------------A3型题第607题--------------------------------------------</w:t>
      </w:r>
    </w:p>
    <w:p>
      <w:r>
        <w:t>出题参考：人类题库A2型题第410题，A2型题第411题。</w:t>
      </w:r>
    </w:p>
    <w:p>
      <w:r>
        <w:t>FuzzyWuzzy Levenshtein：最接近人类题库A2型题第290题，值为39。</w:t>
      </w:r>
    </w:p>
    <w:p>
      <w:r>
        <w:t>Sentence-BERT Cosine：最接近人类题库A2型题第299题，值为0.8233095407485962。</w:t>
      </w:r>
    </w:p>
    <w:p>
      <w:r>
        <w:t>3-gram Jaccard Index：最接近人类题库A2型题第290题，值为15。</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8岁。家长发现其右侧阴囊内有一可复性肿块2年，白天活动后增大，晨起或平卧后缩小或消失。查体：右侧阴囊内可触及一光滑、囊性包块，平卧后包块可还纳入腹腔，睾丸可正常触及。该患儿最可能的诊断是</w:t>
      </w:r>
    </w:p>
    <w:p>
      <w:r>
        <w:t>A. 睾丸鞘膜积液</w:t>
      </w:r>
    </w:p>
    <w:p>
      <w:r>
        <w:t>B. 精索鞘膜积液</w:t>
      </w:r>
    </w:p>
    <w:p>
      <w:r>
        <w:t>C. 交通性鞘膜积液</w:t>
      </w:r>
    </w:p>
    <w:p>
      <w:r>
        <w:t>D. 右侧腹股沟斜疝</w:t>
      </w:r>
    </w:p>
    <w:p>
      <w:r>
        <w:t>E. 睾丸肿瘤</w:t>
      </w:r>
    </w:p>
    <w:p>
      <w:r>
        <w:t>考点还原：泌尿、男性生殖系统先天性畸形及其他疾病-鞘膜积液。</w:t>
      </w:r>
    </w:p>
    <w:p>
      <w:r>
        <w:t>参考答案：C。</w:t>
      </w:r>
    </w:p>
    <w:p>
      <w:r>
        <w:t>答案解析：男童，右侧阴囊内可复性肿块2年，其大小随体位变化（活动后增大，平卧后缩小或消失），这是交通性鞘膜积液的典型特征（C对）。交通性鞘膜积液是因鞘状突未完全闭合，腹腔液体可随体位流动至鞘膜腔所致。睾丸鞘膜积液（A错）和精索鞘膜积液（B错）的肿块大小不随体位明显变化。右侧腹股沟斜疝（D错）的肿块内容物多为肠管，可还纳，但还纳时常有咕噜声，睾丸可正常触及，但疝囊与睾丸鞘膜囊不相通。睾丸肿瘤（E错）为实性、进行性增大、无疼痛的肿块，不可还纳。</w:t>
      </w:r>
    </w:p>
    <w:p>
      <w:r>
        <w:t>(2) 为明确诊断，简单有效的检查方法是</w:t>
      </w:r>
    </w:p>
    <w:p>
      <w:r>
        <w:t>A. 阴囊透光试验</w:t>
      </w:r>
    </w:p>
    <w:p>
      <w:r>
        <w:t>B. 阴囊彩超</w:t>
      </w:r>
    </w:p>
    <w:p>
      <w:r>
        <w:t>C. CT检查</w:t>
      </w:r>
    </w:p>
    <w:p>
      <w:r>
        <w:t>D. MRI检查</w:t>
      </w:r>
    </w:p>
    <w:p>
      <w:r>
        <w:t>E. 穿刺抽液</w:t>
      </w:r>
    </w:p>
    <w:p>
      <w:r>
        <w:t>考点还原：泌尿、男性生殖系统先天性畸形及其他疾病-鞘膜积液。</w:t>
      </w:r>
    </w:p>
    <w:p>
      <w:r>
        <w:t>参考答案：A。</w:t>
      </w:r>
    </w:p>
    <w:p>
      <w:r>
        <w:t>答案解析：对于阴囊内囊性肿块，简单有效的检查方法是阴囊透光试验（A对）。用手电筒紧贴阴囊皮肤照射，在另一侧观察，若肿块透亮呈红色，则为阳性，提示肿块内容物为液体，是鞘膜积液的特征性表现；若不透光，则为阴性，提示可能为疝或实性肿瘤。阴囊彩超（B错）是更准确的检查，可明确诊断，但不如透光试验简单快捷。CT（C错）、MRI（D错）检查昂贵，不必要。穿刺抽液（E错）为有创操作，且对于交通性鞘膜积液，穿刺后液体可再积聚，并可能引起感染，不作为常规诊断方法。</w:t>
      </w:r>
    </w:p>
    <w:p/>
    <w:p>
      <w:r>
        <w:t>--------------------------------------------A3型题第608题--------------------------------------------</w:t>
      </w:r>
    </w:p>
    <w:p>
      <w:r>
        <w:t>出题参考：人类题库A2型题第412题。</w:t>
      </w:r>
    </w:p>
    <w:p>
      <w:r>
        <w:t>FuzzyWuzzy Levenshtein：最接近人类题库A2型题第326题，值为30。</w:t>
      </w:r>
    </w:p>
    <w:p>
      <w:r>
        <w:t>Sentence-BERT Cosine：最接近人类题库A3型题第46题，值为0.8250587582588196。</w:t>
      </w:r>
    </w:p>
    <w:p>
      <w:r>
        <w:t>3-gram Jaccard Index：最接近人类题库A3型题第4题，值为8。</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65岁。因“发现血肌酐升高5年，乏力、面色苍白进行性加重3个月”入院。患者有慢性肾炎病史。查体：贫血貌，睑结膜苍白，双下肢轻度凹陷性水肿。实验室检查：血红蛋白68g/L，血肌酐580μmol/L，估算肾小球滤过率（eGFR）12ml/min/1.73m²，血清铁、叶酸、维生素B12水平正常。该患者贫血最主要的原因是</w:t>
      </w:r>
    </w:p>
    <w:p>
      <w:r>
        <w:t>A. 缺铁</w:t>
      </w:r>
    </w:p>
    <w:p>
      <w:r>
        <w:t>B. 叶酸缺乏</w:t>
      </w:r>
    </w:p>
    <w:p>
      <w:r>
        <w:t>C. 维生素B12缺乏</w:t>
      </w:r>
    </w:p>
    <w:p>
      <w:r>
        <w:t>D. 促红细胞生成素（EPO）绝对或相对不足</w:t>
      </w:r>
    </w:p>
    <w:p>
      <w:r>
        <w:t>E. 溶血</w:t>
      </w:r>
    </w:p>
    <w:p>
      <w:r>
        <w:t>考点还原：肾功能不全-慢性肾脏病（慢性肾衰竭）。</w:t>
      </w:r>
    </w:p>
    <w:p>
      <w:r>
        <w:t>参考答案：D。</w:t>
      </w:r>
    </w:p>
    <w:p>
      <w:r>
        <w:t>答案解析：患者有慢性肾脏病病史，现处于慢性肾衰竭期（血肌酐580μmol/L，eGFR 12ml/min/1.73m²），出现进行性贫血（Hb 68g/L）。贫血是慢性肾衰竭的常见并发症。其最主要的原因是肾脏产生的促红细胞生成素（EPO）绝对或相对不足（D对），导致骨髓红细胞生成减少。虽然患者血清铁、叶酸、维生素B12水平正常，排除了缺铁（A错）、叶酸缺乏（B错）和维生素B12缺乏（C错）作为主要病因。溶血（E错）在慢性肾衰竭中不常见，且无相关证据（如黄疸、网织红细胞显著升高等）。</w:t>
      </w:r>
    </w:p>
    <w:p>
      <w:r>
        <w:t>(2) 针对该患者贫血，最合适的治疗药物是</w:t>
      </w:r>
    </w:p>
    <w:p>
      <w:r>
        <w:t>A. 口服硫酸亚铁</w:t>
      </w:r>
    </w:p>
    <w:p>
      <w:r>
        <w:t>B. 肌注维生素B12</w:t>
      </w:r>
    </w:p>
    <w:p>
      <w:r>
        <w:t>C. 口服叶酸</w:t>
      </w:r>
    </w:p>
    <w:p>
      <w:r>
        <w:t>D. 皮下注射重组人促红细胞生成素（rHuEPO）</w:t>
      </w:r>
    </w:p>
    <w:p>
      <w:r>
        <w:t>E. 输注浓缩红细胞</w:t>
      </w:r>
    </w:p>
    <w:p>
      <w:r>
        <w:t>考点还原：肾功能不全-慢性肾脏病（慢性肾衰竭）。</w:t>
      </w:r>
    </w:p>
    <w:p>
      <w:r>
        <w:t>参考答案：D。</w:t>
      </w:r>
    </w:p>
    <w:p>
      <w:r>
        <w:t>答案解析：针对慢性肾衰竭引起的肾性贫血，最合适的治疗药物是皮下注射重组人促红细胞生成素（rHuEPO）（D对），这是纠正EPO不足的特异性治疗方法。同时，应评估并补充铁剂（如果存在铁缺乏），但患者血清铁正常，故口服硫酸亚铁（A错）非首要。肌注维生素B12（B错）和口服叶酸（C错）用于治疗巨幼细胞性贫血。输注浓缩红细胞（E错）用于快速纠正严重贫血或有症状的贫血，但并非长期治疗的根本方法，且有输血相关风险。</w:t>
      </w:r>
    </w:p>
    <w:p/>
    <w:p>
      <w:r>
        <w:t>--------------------------------------------A3型题第609题--------------------------------------------</w:t>
      </w:r>
    </w:p>
    <w:p>
      <w:r>
        <w:t>出题参考：人类题库A2型题第413题。</w:t>
      </w:r>
    </w:p>
    <w:p>
      <w:r>
        <w:t>FuzzyWuzzy Levenshtein：最接近人类题库A1型题第247题，值为25。</w:t>
      </w:r>
    </w:p>
    <w:p>
      <w:r>
        <w:t>Sentence-BERT Cosine：最接近人类题库A3型题第44题，值为0.7401173114776611。</w:t>
      </w:r>
    </w:p>
    <w:p>
      <w:r>
        <w:t>3-gram Jaccard Index：最接近人类题库A2型题第65题，值为7。</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68岁。慢性肾脏病病史5年，规律血液透析治疗。因饮食控制不佳，今日复查血钾6.8mmol/L，心电图示T波高尖。查体：血压160/95mmHg，双肺未闻及干湿性啰音，心率98次/分，律齐。该患者目前最紧急的处理措施是</w:t>
      </w:r>
    </w:p>
    <w:p>
      <w:r>
        <w:t>A. 口服碳酸钙</w:t>
      </w:r>
    </w:p>
    <w:p>
      <w:r>
        <w:t>B. 静脉注射葡萄糖酸钙</w:t>
      </w:r>
    </w:p>
    <w:p>
      <w:r>
        <w:t>C. 静脉滴注葡萄糖+胰岛素</w:t>
      </w:r>
    </w:p>
    <w:p>
      <w:r>
        <w:t>D. 口服聚磺苯乙烯</w:t>
      </w:r>
    </w:p>
    <w:p>
      <w:r>
        <w:t>E. 立即行血液透析治疗</w:t>
      </w:r>
    </w:p>
    <w:p>
      <w:r>
        <w:t>考点还原：肾功能不全-慢性肾脏病（慢性肾衰竭）。</w:t>
      </w:r>
    </w:p>
    <w:p>
      <w:r>
        <w:t>参考答案：E。</w:t>
      </w:r>
    </w:p>
    <w:p>
      <w:r>
        <w:t>答案解析：维持性血液透析患者，出现严重高钾血症（血钾6.8mmol/L）并伴有心电图改变（T波高尖），这是威胁生命的急症，可导致心脏骤停。最紧急的处理措施是立即行血液透析治疗（E对）。血液透析能快速、有效地清除血液中过多的钾离子。静脉注射葡萄糖酸钙（B错）可稳定心肌细胞膜，拮抗钾的心脏毒性，是临时急救措施，但不能降低血钾。静脉滴注葡萄糖+胰岛素（C错）可促进钾离子向细胞内转移，为临时降钾措施，起效较血液透析慢，且对于透析患者，体内总钾未减少。口服聚磺苯乙烯（D错）通过肠道排钾，起效慢，不适用于紧急情况。</w:t>
      </w:r>
    </w:p>
    <w:p>
      <w:r>
        <w:t>(2) 该措施降血钾的主要机制是</w:t>
      </w:r>
    </w:p>
    <w:p>
      <w:r>
        <w:t>A. 促进钾向细胞内转移</w:t>
      </w:r>
    </w:p>
    <w:p>
      <w:r>
        <w:t>B. 拮抗钾对心肌的毒性作用</w:t>
      </w:r>
    </w:p>
    <w:p>
      <w:r>
        <w:t>C. 在肠道内结合钾离子排出</w:t>
      </w:r>
    </w:p>
    <w:p>
      <w:r>
        <w:t>D. 直接清除血液中的钾离子</w:t>
      </w:r>
    </w:p>
    <w:p>
      <w:r>
        <w:t>E. 抑制肾小管对钾的重吸收</w:t>
      </w:r>
    </w:p>
    <w:p>
      <w:r>
        <w:t>考点还原：肾功能不全-慢性肾脏病（慢性肾衰竭）。</w:t>
      </w:r>
    </w:p>
    <w:p>
      <w:r>
        <w:t>参考答案：D。</w:t>
      </w:r>
    </w:p>
    <w:p>
      <w:r>
        <w:t>答案解析：血液透析降血钾的主要机制是通过透析器的半透膜，利用弥散原理，直接清除血液中的钾离子（D对）。透析液中的钾浓度通常较低（如2.0-3.0mmol/L），形成浓度梯度，使血液中的钾离子向透析液中移动，从而被清除出体外。促进钾向细胞内转移（A错）是葡萄糖+胰岛素或碳酸氢钠的作用机制。拮抗钾对心肌的毒性作用（B错）是钙剂的作用。在肠道内结合钾离子排出（C错）是降钾树脂的作用。抑制肾小管对钾的重吸收（E错）是某些利尿剂（如呋塞米）的作用。</w:t>
      </w:r>
    </w:p>
    <w:p/>
    <w:p>
      <w:r>
        <w:t>--------------------------------------------A3型题第610题--------------------------------------------</w:t>
      </w:r>
    </w:p>
    <w:p>
      <w:r>
        <w:t>出题参考：人类题库A2型题第414题。</w:t>
      </w:r>
    </w:p>
    <w:p>
      <w:r>
        <w:t>FuzzyWuzzy Levenshtein：最接近人类题库A2型题第319题，值为28。</w:t>
      </w:r>
    </w:p>
    <w:p>
      <w:r>
        <w:t>Sentence-BERT Cosine：最接近人类题库A2型题第30题，值为0.7692453861236572。</w:t>
      </w:r>
    </w:p>
    <w:p>
      <w:r>
        <w:t>3-gram Jaccard Index：最接近人类题库A1型题第237题，值为7。</w:t>
      </w:r>
    </w:p>
    <w:p>
      <w:r>
        <w:t>Flesch Reading Ease：-470.9799999999999。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女性，55岁。慢性肾衰竭病史3年，血肌酐维持在350μmol/L左右。近1个月来出现骨痛、皮肤瘙痒。实验室检查：血钙2.0mmol/L，血磷2.5mmol/L，全段甲状旁腺激素（iPTH）850pg/mL。该患者骨痛、皮肤瘙痒最可能的原因是</w:t>
      </w:r>
    </w:p>
    <w:p>
      <w:r>
        <w:t>A. 尿毒症毒素蓄积</w:t>
      </w:r>
    </w:p>
    <w:p>
      <w:r>
        <w:t>B. 肾性贫血</w:t>
      </w:r>
    </w:p>
    <w:p>
      <w:r>
        <w:t>C. 继发性甲状旁腺功能亢进</w:t>
      </w:r>
    </w:p>
    <w:p>
      <w:r>
        <w:t>D. 铝中毒</w:t>
      </w:r>
    </w:p>
    <w:p>
      <w:r>
        <w:t>E. 维生素D缺乏</w:t>
      </w:r>
    </w:p>
    <w:p>
      <w:r>
        <w:t>考点还原：肾功能不全-慢性肾脏病（慢性肾衰竭）。</w:t>
      </w:r>
    </w:p>
    <w:p>
      <w:r>
        <w:t>参考答案：C。</w:t>
      </w:r>
    </w:p>
    <w:p>
      <w:r>
        <w:t>答案解析：慢性肾衰竭患者出现骨痛、皮肤瘙痒，实验室检查提示低钙（2.0mmol/L）、高磷（2.5mmol/L）、高iPTH（850pg/mL），这是典型的继发性甲状旁腺功能亢进（SHPT）的表现（C对）。肾脏功能减退导致活性维生素D3生成减少、磷排泄障碍，引起低钙高磷，继而刺激甲状旁腺增生，PTH分泌过多，导致肾性骨病（如纤维性骨炎）和皮肤瘙痒等症状。尿毒症毒素蓄积（A错）可导致瘙痒，但通常不伴有如此显著的钙磷代谢紊乱和骨痛。肾性贫血（B错）表现为乏力、苍白，无特异性骨痛。铝中毒（D错）可引起骨软化症和脑病，现已少见。维生素D缺乏（E错）是导致SHPT的原因之一，但题目中iPTH显著升高是SHPT的直接表现。</w:t>
      </w:r>
    </w:p>
    <w:p>
      <w:r>
        <w:t>(2) 针对上述情况，首选的药物治疗是</w:t>
      </w:r>
    </w:p>
    <w:p>
      <w:r>
        <w:t>A. 口服碳酸钙</w:t>
      </w:r>
    </w:p>
    <w:p>
      <w:r>
        <w:t>B. 静脉补充骨化三醇</w:t>
      </w:r>
    </w:p>
    <w:p>
      <w:r>
        <w:t>C. 皮下注射促红细胞生成素</w:t>
      </w:r>
    </w:p>
    <w:p>
      <w:r>
        <w:t>D. 口服碳酸氢钠</w:t>
      </w:r>
    </w:p>
    <w:p>
      <w:r>
        <w:t>E. 口服西那卡塞</w:t>
      </w:r>
    </w:p>
    <w:p>
      <w:r>
        <w:t>考点还原：肾功能不全-慢性肾脏病（慢性肾衰竭）。</w:t>
      </w:r>
    </w:p>
    <w:p>
      <w:r>
        <w:t>参考答案：A。</w:t>
      </w:r>
    </w:p>
    <w:p>
      <w:r>
        <w:t>答案解析：针对慢性肾衰竭继发性甲旁亢及钙磷代谢紊乱，治疗目标是降低血磷、维持血钙、抑制PTH。首选的药物治疗是口服磷结合剂，如碳酸钙（A对）。它在肠道中与食物中的磷结合，形成不溶性磷酸钙随粪便排出，从而降低血磷。纠正低钙和抑制PTH常需使用活性维生素D（如骨化三醇），但需在血磷控制后才能使用，否则易导致转移性钙化，故静脉补充骨化三醇（B错）不是首选。皮下注射促红细胞生成素（C错）治疗肾性贫血。口服碳酸氢钠（D错）纠正代谢性酸中毒。西那卡塞（E错）是拟钙剂，用于药物治疗不佳的严重SHPT，非首选。</w:t>
      </w:r>
    </w:p>
    <w:p/>
    <w:p>
      <w:r>
        <w:t>--------------------------------------------A3型题第611题--------------------------------------------</w:t>
      </w:r>
    </w:p>
    <w:p>
      <w:r>
        <w:t>出题参考：人类题库A2型题第415题。</w:t>
      </w:r>
    </w:p>
    <w:p>
      <w:r>
        <w:t>FuzzyWuzzy Levenshtein：最接近人类题库A2型题第116题，值为26。</w:t>
      </w:r>
    </w:p>
    <w:p>
      <w:r>
        <w:t>Sentence-BERT Cosine：最接近人类题库A2型题第355题，值为0.7382427453994751。</w:t>
      </w:r>
    </w:p>
    <w:p>
      <w:r>
        <w:t>3-gram Jaccard Index：最接近人类题库A2型题第415题，值为8。</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62岁。因“宫颈癌III期”行放疗后3年，近1周出现进行性加重的腰背部疼痛，伴尿量逐渐减少至无尿24小时。查体：双肾区叩击痛阳性。B超提示双肾重度积水，双侧输尿管上段扩张。该患者出现无尿最可能的原因是</w:t>
      </w:r>
    </w:p>
    <w:p>
      <w:r>
        <w:t>A. 肿瘤广泛转移导致急性肾小管坏死</w:t>
      </w:r>
    </w:p>
    <w:p>
      <w:r>
        <w:t>B. 放疗引起的放射性间质性肾炎</w:t>
      </w:r>
    </w:p>
    <w:p>
      <w:r>
        <w:t>C. 肿瘤压迫或浸润导致双侧输尿管梗阻</w:t>
      </w:r>
    </w:p>
    <w:p>
      <w:r>
        <w:t>D. 血容量不足导致的肾前性肾衰竭</w:t>
      </w:r>
    </w:p>
    <w:p>
      <w:r>
        <w:t>E. 肿瘤相关抗原引起的急进性肾炎</w:t>
      </w:r>
    </w:p>
    <w:p>
      <w:r>
        <w:t>考点还原：泌尿系统梗阻-肾积水。</w:t>
      </w:r>
    </w:p>
    <w:p>
      <w:r>
        <w:t>参考答案：C。</w:t>
      </w:r>
    </w:p>
    <w:p>
      <w:r>
        <w:t>答案解析：患者有宫颈癌放疗史，近期出现进行性加重的腰背痛和无尿。B超提示双肾重度积水、双侧输尿管上段扩张，提示存在双侧上尿路梗阻。结合宫颈癌病史，最可能的原因是肿瘤复发、压迫或浸润导致双侧输尿管梗阻（C对），这是宫颈癌晚期常见的并发症，可导致急性梗阻性肾衰竭。急性肾小管坏死（A错）常有肾缺血或肾毒性药物史，B超示肾实质回声增强，而非重度积水。放射性间质性肾炎（B错）多表现为肾功能缓慢下降，伴小管功能损伤，无典型双侧肾积水。血容量不足（D错）导致肾前性肾衰，尿量减少但B超无肾积水。急进性肾炎（E错）表现为快速进展的肾小球肾炎，有血尿、蛋白尿、高血压，B超示双肾增大或正常，皮质回声增强。</w:t>
      </w:r>
    </w:p>
    <w:p>
      <w:r>
        <w:t>(2) 为明确诊断并解除梗阻，应首先考虑的检查或治疗是</w:t>
      </w:r>
    </w:p>
    <w:p>
      <w:r>
        <w:t>A. 逆行尿路造影+双J管置入术</w:t>
      </w:r>
    </w:p>
    <w:p>
      <w:r>
        <w:t>B. 肾穿刺活检</w:t>
      </w:r>
    </w:p>
    <w:p>
      <w:r>
        <w:t>C. 大剂量利尿剂试验</w:t>
      </w:r>
    </w:p>
    <w:p>
      <w:r>
        <w:t>D. 补充血容量</w:t>
      </w:r>
    </w:p>
    <w:p>
      <w:r>
        <w:t>E. 血液透析治疗</w:t>
      </w:r>
    </w:p>
    <w:p>
      <w:r>
        <w:t>考点还原：泌尿系统梗阻-肾积水。</w:t>
      </w:r>
    </w:p>
    <w:p>
      <w:r>
        <w:t>参考答案：A。</w:t>
      </w:r>
    </w:p>
    <w:p>
      <w:r>
        <w:t>答案解析：患者出现无尿，B超提示双侧上尿路梗阻，需紧急解除梗阻以挽救肾功能。应首先考虑的检查或治疗是逆行尿路造影+双J管置入术（A对）。逆行尿路造影可明确梗阻部位和程度，同时置入双J管可内引流尿液，迅速解除梗阻，是处理恶性梗阻常用的微创方法。肾穿刺活检（B错）有风险且对梗阻病因诊断无帮助。利尿剂（C错）在完全梗阻时无效且可能加重肾损伤。补充血容量（D错）无法解除梗阻。血液透析（E错）可替代肾功能，但不能解除病因，在梗阻未解除前可作为过渡支持治疗，但非首选直接解除梗阻的措施。</w:t>
      </w:r>
    </w:p>
    <w:p/>
    <w:p>
      <w:r>
        <w:t>--------------------------------------------A3型题第612题--------------------------------------------</w:t>
      </w:r>
    </w:p>
    <w:p>
      <w:r>
        <w:t>出题参考：人类题库A2型题第416题。</w:t>
      </w:r>
    </w:p>
    <w:p>
      <w:r>
        <w:t>FuzzyWuzzy Levenshtein：最接近人类题库A2型题第317题，值为34。</w:t>
      </w:r>
    </w:p>
    <w:p>
      <w:r>
        <w:t>Sentence-BERT Cosine：最接近人类题库A2型题第54题，值为0.8293302059173584。</w:t>
      </w:r>
    </w:p>
    <w:p>
      <w:r>
        <w:t>3-gram Jaccard Index：最接近人类题库A2型题第416题，值为11。</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70岁。因“突发左侧肢体无力2小时”入院，诊断为“右侧基底节区脑出血”。入院后予甘露醇125ml静脉滴注q8h脱水降颅压。治疗第4天，患者尿量由2000ml/d锐减至300ml/d。查尿钠45mmol/L，尿渗透压280mOsm/kg·H2O。该患者出现少尿，最可能的肾衰竭类型是</w:t>
      </w:r>
    </w:p>
    <w:p>
      <w:r>
        <w:t>A. 肾前性急性肾损伤</w:t>
      </w:r>
    </w:p>
    <w:p>
      <w:r>
        <w:t>B. 肾性急性肾小管坏死</w:t>
      </w:r>
    </w:p>
    <w:p>
      <w:r>
        <w:t>C. 肾后性梗阻性肾衰竭</w:t>
      </w:r>
    </w:p>
    <w:p>
      <w:r>
        <w:t>D. 急性间质性肾炎</w:t>
      </w:r>
    </w:p>
    <w:p>
      <w:r>
        <w:t>E. 肾小球疾病导致的肾衰竭</w:t>
      </w:r>
    </w:p>
    <w:p>
      <w:r>
        <w:t>考点还原：肾功能不全-急性肾损伤（急性肾衰竭）。</w:t>
      </w:r>
    </w:p>
    <w:p>
      <w:r>
        <w:t>参考答案：B。</w:t>
      </w:r>
    </w:p>
    <w:p>
      <w:r>
        <w:t>答案解析：患者在脑出血后使用甘露醇脱水治疗过程中出现少尿。实验室检查提示尿钠升高（45mmol/L &gt; 20mmol/L），尿渗透压降低（280mOsm/kg·H2O &lt; 350），符合肾小管浓缩功能受损的表现。结合用药史（甘露醇），最可能的肾衰竭类型是肾性急性肾小管坏死（B对）。甘露醇是渗透性利尿剂，过量使用可导致肾小管上皮细胞肿胀、空泡变性（渗透性肾病），引起急性肾小管坏死。肾前性急性肾损伤（A错）尿钠应降低（&lt;20mmol/L），尿渗透压升高（&gt;500）。肾后性梗阻（C错）应有尿路梗阻的证据。急性间质性肾炎（D错）多由药物过敏引起，常伴发热、皮疹、嗜酸性粒细胞增多。肾小球疾病（E错）多有血尿、蛋白尿、高血压。</w:t>
      </w:r>
    </w:p>
    <w:p>
      <w:r>
        <w:t>(2) 导致该类型肾损伤最可能的药物因素是</w:t>
      </w:r>
    </w:p>
    <w:p>
      <w:r>
        <w:t>A. 抗生素</w:t>
      </w:r>
    </w:p>
    <w:p>
      <w:r>
        <w:t>B. 甘露醇</w:t>
      </w:r>
    </w:p>
    <w:p>
      <w:r>
        <w:t>C. 降压药</w:t>
      </w:r>
    </w:p>
    <w:p>
      <w:r>
        <w:t>D. 止血药</w:t>
      </w:r>
    </w:p>
    <w:p>
      <w:r>
        <w:t>E. 镇静药</w:t>
      </w:r>
    </w:p>
    <w:p>
      <w:r>
        <w:t>考点还原：肾功能不全-急性肾损伤（急性肾衰竭）。</w:t>
      </w:r>
    </w:p>
    <w:p>
      <w:r>
        <w:t>参考答案：B。</w:t>
      </w:r>
    </w:p>
    <w:p>
      <w:r>
        <w:t>答案解析：导致该患者急性肾小管坏死最可能的药物因素是甘露醇（B对）。甘露醇通过肾脏排泄，在肾小管内形成高渗环境，可导致肾小管上皮细胞损伤，尤其在剂量过大、使用时间过长或患者存在基础肾脏病时易发生。虽然抗生素（A错）、降压药（C错）、止血药（D错）、镇静药（E错）也可能有肾毒性，但题干明确提示在“甘露醇”治疗第4天出现，因果关系最直接。</w:t>
      </w:r>
    </w:p>
    <w:p/>
    <w:p>
      <w:r>
        <w:t>--------------------------------------------A3型题第613题--------------------------------------------</w:t>
      </w:r>
    </w:p>
    <w:p>
      <w:r>
        <w:t>出题参考：人类题库A2型题第417题。</w:t>
      </w:r>
    </w:p>
    <w:p>
      <w:r>
        <w:t>FuzzyWuzzy Levenshtein：最接近人类题库A1型题第247题，值为30。</w:t>
      </w:r>
    </w:p>
    <w:p>
      <w:r>
        <w:t>Sentence-BERT Cosine：最接近人类题库A2型题第311题，值为0.8236502408981323。</w:t>
      </w:r>
    </w:p>
    <w:p>
      <w:r>
        <w:t>3-gram Jaccard Index：最接近人类题库A1型题第251题，值为12。</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男性，45岁。慢性肾小球肾炎病史10年，血肌酐进行性升高至780μmol/L，开始维持性血液透析。本次因“胸闷、心悸1天”就诊。心电图示窦性心律，T波高尖。急查血钾7.0mmol/L。此时应立即采取的最有效治疗是</w:t>
      </w:r>
    </w:p>
    <w:p>
      <w:r>
        <w:t>A. 静脉推注10%葡萄糖酸钙</w:t>
      </w:r>
    </w:p>
    <w:p>
      <w:r>
        <w:t>B. 静脉滴注5%碳酸氢钠</w:t>
      </w:r>
    </w:p>
    <w:p>
      <w:r>
        <w:t>C. 静脉滴注葡萄糖+胰岛素</w:t>
      </w:r>
    </w:p>
    <w:p>
      <w:r>
        <w:t>D. 口服降钾树脂</w:t>
      </w:r>
    </w:p>
    <w:p>
      <w:r>
        <w:t>E. 紧急血液透析</w:t>
      </w:r>
    </w:p>
    <w:p>
      <w:r>
        <w:t>考点还原：肾功能不全-慢性肾脏病（慢性肾衰竭）。</w:t>
      </w:r>
    </w:p>
    <w:p>
      <w:r>
        <w:t>参考答案：E。</w:t>
      </w:r>
    </w:p>
    <w:p>
      <w:r>
        <w:t>答案解析：维持性血液透析患者，出现胸闷、心悸，心电图T波高尖，血钾高达7.0mmol/L，为严重高钾血症，随时可能发生心脏骤停。应立即采取的最有效治疗是紧急血液透析（E对），这是清除体内过量钾最快、最确切的方法。静脉推注葡萄糖酸钙（A错）可拮抗钾对心肌的毒性，稳定膜电位，是急救措施，但不能降低血钾。静脉滴注碳酸氢钠（B错）或葡萄糖+胰岛素（C错）可促进钾向细胞内转移，起临时降钾作用，但该患者为透析间期高钾，体内总钾高，转移疗法效果有限且短暂。口服降钾树脂（D错）起效慢，不适用于紧急情况。</w:t>
      </w:r>
    </w:p>
    <w:p>
      <w:r>
        <w:t>(2) 除高钾血症外，该患者长期维持性血液透析还可能纠正的并发症是</w:t>
      </w:r>
    </w:p>
    <w:p>
      <w:r>
        <w:t>A. 肾性骨病</w:t>
      </w:r>
    </w:p>
    <w:p>
      <w:r>
        <w:t>B. 肾性贫血</w:t>
      </w:r>
    </w:p>
    <w:p>
      <w:r>
        <w:t>C. 代谢性酸中毒</w:t>
      </w:r>
    </w:p>
    <w:p>
      <w:r>
        <w:t>D. 高血压</w:t>
      </w:r>
    </w:p>
    <w:p>
      <w:r>
        <w:t>E. 以上都是</w:t>
      </w:r>
    </w:p>
    <w:p>
      <w:r>
        <w:t>考点还原：肾功能不全-慢性肾脏病（慢性肾衰竭）。</w:t>
      </w:r>
    </w:p>
    <w:p>
      <w:r>
        <w:t>参考答案：E。</w:t>
      </w:r>
    </w:p>
    <w:p>
      <w:r>
        <w:t>答案解析：长期维持性血液透析是肾脏替代治疗，可以纠正尿毒症引起的多种并发症。高钾血症（通过透析清除）是其中之一。除此之外，血液透析还能通过超滤清除多余水分纠正容量负荷过重性高血压（D对），通过清除毒素和纠正酸中毒改善症状，但通常不能根治高血压的病因。通过补充促红细胞生成素（可皮下注射，非透析直接作用）和清除尿毒症毒素改善骨髓抑制，从而改善肾性贫血（B对）。通过透析液中的碳酸氢盐纠正代谢性酸中毒（C对）。通过调节钙磷代谢和PTH水平（需结合药物）改善肾性骨病（A对）。因此，以上都是（E对）血液透析可能纠正或改善的并发症。</w:t>
      </w:r>
    </w:p>
    <w:p/>
    <w:p>
      <w:r>
        <w:t>--------------------------------------------A3型题第614题--------------------------------------------</w:t>
      </w:r>
    </w:p>
    <w:p>
      <w:r>
        <w:t>出题参考：人类题库A2型题第418题。</w:t>
      </w:r>
    </w:p>
    <w:p>
      <w:r>
        <w:t>FuzzyWuzzy Levenshtein：最接近人类题库A2型题第115题，值为25。</w:t>
      </w:r>
    </w:p>
    <w:p>
      <w:r>
        <w:t>Sentence-BERT Cosine：最接近人类题库A2型题第39题，值为0.7163945436477661。</w:t>
      </w:r>
    </w:p>
    <w:p>
      <w:r>
        <w:t>3-gram Jaccard Index：最接近人类题库A2型题第412题，值为9。</w:t>
      </w:r>
    </w:p>
    <w:p>
      <w:r>
        <w:t>Flesch Reading Ease：-48.994999999999976。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女性，50岁。慢性肾功能不全病史5年，血肌酐450μmol/L。近半年自觉乏力、头晕、活动后气短进行性加重。查体：面色苍白，睑结膜苍白。血常规：Hb 65g/L，MCV、MCHC正常。血清铁、叶酸、维生素B12水平正常。该患者贫血最可能的原因是</w:t>
      </w:r>
    </w:p>
    <w:p>
      <w:r>
        <w:t>A. 缺铁性贫血</w:t>
      </w:r>
    </w:p>
    <w:p>
      <w:r>
        <w:t>B. 巨幼细胞性贫血</w:t>
      </w:r>
    </w:p>
    <w:p>
      <w:r>
        <w:t>C. 慢性病性贫血</w:t>
      </w:r>
    </w:p>
    <w:p>
      <w:r>
        <w:t>D. 肾性贫血</w:t>
      </w:r>
    </w:p>
    <w:p>
      <w:r>
        <w:t>E. 溶血性贫血</w:t>
      </w:r>
    </w:p>
    <w:p>
      <w:r>
        <w:t>考点还原：肾功能不全-慢性肾脏病（慢性肾衰竭）。</w:t>
      </w:r>
    </w:p>
    <w:p>
      <w:r>
        <w:t>参考答案：D。</w:t>
      </w:r>
    </w:p>
    <w:p>
      <w:r>
        <w:t>答案解析：中年女性，慢性肾功能不全（血肌酐450μmol/L），出现进行性贫血（Hb 65g/L）。血常规示MCV、MCHC正常（提示为正细胞正色素性贫血），血清铁、叶酸、维生素B12正常，排除了缺铁性贫血（A错）、巨幼细胞性贫血（B错）。无溶血证据（如黄疸、网织红细胞升高），排除溶血性贫血（E错）。慢性病性贫血（C错）常伴发于慢性感染、炎症或肿瘤，患者无相关病史。结合慢性肾脏病史，贫血最可能的原因是肾性贫血（D对），主要机制为肾脏促红细胞生成素（EPO）生成不足。</w:t>
      </w:r>
    </w:p>
    <w:p>
      <w:r>
        <w:t>(2) 针对该贫血，最合适的治疗药物是</w:t>
      </w:r>
    </w:p>
    <w:p>
      <w:r>
        <w:t>A. 口服硫酸亚铁</w:t>
      </w:r>
    </w:p>
    <w:p>
      <w:r>
        <w:t>B. 肌注维生素B12</w:t>
      </w:r>
    </w:p>
    <w:p>
      <w:r>
        <w:t>C. 皮下注射促红细胞生成素</w:t>
      </w:r>
    </w:p>
    <w:p>
      <w:r>
        <w:t>D. 口服叶酸</w:t>
      </w:r>
    </w:p>
    <w:p>
      <w:r>
        <w:t>E. 输注浓缩红细胞</w:t>
      </w:r>
    </w:p>
    <w:p>
      <w:r>
        <w:t>考点还原：肾功能不全-慢性肾脏病（慢性肾衰竭）。</w:t>
      </w:r>
    </w:p>
    <w:p>
      <w:r>
        <w:t>参考答案：C。</w:t>
      </w:r>
    </w:p>
    <w:p>
      <w:r>
        <w:t>答案解析：针对肾性贫血，最合适的治疗药物是皮下注射重组人促红细胞生成素（rHuEPO）（C对）。这是纠正EPO不足的特异性治疗方法，同时应评估并补充铁剂（若存在铁缺乏）。口服硫酸亚铁（A错）仅用于合并缺铁时。肌注维生素B12（B错）和口服叶酸（D错）用于治疗维生素B12或叶酸缺乏引起的巨幼细胞性贫血。输注浓缩红细胞（E错）用于快速纠正严重贫血或有症状的贫血，但非长期根本治疗，且有输血风险。</w:t>
      </w:r>
    </w:p>
    <w:p/>
    <w:p>
      <w:r>
        <w:t>--------------------------------------------A3型题第615题--------------------------------------------</w:t>
      </w:r>
    </w:p>
    <w:p>
      <w:r>
        <w:t>出题参考：人类题库A2型题第419题。</w:t>
      </w:r>
    </w:p>
    <w:p>
      <w:r>
        <w:t>FuzzyWuzzy Levenshtein：最接近人类题库A2型题第63题，值为33。</w:t>
      </w:r>
    </w:p>
    <w:p>
      <w:r>
        <w:t>Sentence-BERT Cosine：最接近人类题库A2型题第311题，值为0.7717629671096802。</w:t>
      </w:r>
    </w:p>
    <w:p>
      <w:r>
        <w:t>3-gram Jaccard Index：最接近人类题库A2型题第63题，值为9。</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28岁。因误食“蚕豆”后出现酱油色尿、发热、腰痛1天急诊入院。有“G6PD缺乏症”病史。查体：皮肤、巩膜黄染。实验室检查：血红蛋白急剧下降，血浆游离血红蛋白升高，结合珠蛋白降低，尿隐血强阳性，尿红细胞镜检阴性。血肌酐24小时内从正常升至350μmol/L。该患者出现急性肾损伤最可能的类型是</w:t>
      </w:r>
    </w:p>
    <w:p>
      <w:r>
        <w:t>A. 急性肾小球肾炎</w:t>
      </w:r>
    </w:p>
    <w:p>
      <w:r>
        <w:t>B. 急性间质性肾炎</w:t>
      </w:r>
    </w:p>
    <w:p>
      <w:r>
        <w:t>C. 急性肾小管坏死</w:t>
      </w:r>
    </w:p>
    <w:p>
      <w:r>
        <w:t>D. 肾动脉血栓形成</w:t>
      </w:r>
    </w:p>
    <w:p>
      <w:r>
        <w:t>E. 新月体性肾炎</w:t>
      </w:r>
    </w:p>
    <w:p>
      <w:r>
        <w:t>考点还原：肾功能不全-急性肾损伤（急性肾衰竭）。</w:t>
      </w:r>
    </w:p>
    <w:p>
      <w:r>
        <w:t>参考答案：C。</w:t>
      </w:r>
    </w:p>
    <w:p>
      <w:r>
        <w:t>答案解析：青年男性，有G6PD缺乏症病史，在进食蚕豆（氧化应激诱因）后发生急性溶血，表现为酱油色尿（血红蛋白尿）、血红蛋白急剧下降、血浆游离血红蛋白升高、结合珠蛋白降低。尿隐血强阳性但镜检无红细胞，证实为血红蛋白尿。随后出现急性肾损伤（血肌酐24小时内急剧升高）。溶血导致的大量血红蛋白释放，经肾小球滤过后形成血红蛋白管型堵塞肾小管，同时血红蛋白分解产物（如铁）对肾小管上皮细胞有直接毒性，最可能导致的肾损伤类型是急性肾小管坏死（C对）。急性肾小球肾炎（A错）和急进性肾炎（E错）多有血尿、蛋白尿、高血压，发病与免疫相关。急性间质性肾炎（B错）多由药物过敏引起。肾动脉血栓（D错）多伴剧烈腰痛、血尿、无尿。</w:t>
      </w:r>
    </w:p>
    <w:p>
      <w:r>
        <w:t>(2) 导致该肾损伤的主要机制是</w:t>
      </w:r>
    </w:p>
    <w:p>
      <w:r>
        <w:t>A. 免疫复合物沉积</w:t>
      </w:r>
    </w:p>
    <w:p>
      <w:r>
        <w:t>B. 血红蛋白管型堵塞肾小管</w:t>
      </w:r>
    </w:p>
    <w:p>
      <w:r>
        <w:t>C. 肾间质水肿和炎症细胞浸润</w:t>
      </w:r>
    </w:p>
    <w:p>
      <w:r>
        <w:t>D. 肾血管痉挛和缺血</w:t>
      </w:r>
    </w:p>
    <w:p>
      <w:r>
        <w:t>E. 肾小球基底膜断裂</w:t>
      </w:r>
    </w:p>
    <w:p>
      <w:r>
        <w:t>考点还原：肾功能不全-急性肾损伤（急性肾衰竭）。</w:t>
      </w:r>
    </w:p>
    <w:p>
      <w:r>
        <w:t>参考答案：B。</w:t>
      </w:r>
    </w:p>
    <w:p>
      <w:r>
        <w:t>答案解析：溶血导致急性肾小管坏死的主要机制是血红蛋白管型堵塞肾小管（B对）。大量游离血红蛋白超过结合珠蛋白的结合能力，从肾小球滤过，在酸性尿液中形成高铁血红蛋白，与Tamm-Horsfall蛋白结合形成管型，堵塞肾小管腔，导致肾内梗阻和损伤。免疫复合物沉积（A错）是肾小球肾炎的机制。肾间质水肿和炎症细胞浸润（C错）是间质性肾炎的特点。肾血管痉挛和缺血（D错）是肾前性或缺血性急性肾小管坏死的机制。肾小球基底膜断裂（E错）见于急进性肾炎III型或严重损伤。</w:t>
      </w:r>
    </w:p>
    <w:p/>
    <w:p>
      <w:r>
        <w:t>--------------------------------------------A3型题第616题--------------------------------------------</w:t>
      </w:r>
    </w:p>
    <w:p>
      <w:r>
        <w:t>出题参考：人类题库A2型题第420题。</w:t>
      </w:r>
    </w:p>
    <w:p>
      <w:r>
        <w:t>FuzzyWuzzy Levenshtein：最接近人类题库A2型题第63题，值为31。</w:t>
      </w:r>
    </w:p>
    <w:p>
      <w:r>
        <w:t>Sentence-BERT Cosine：最接近人类题库A2型题第54题，值为0.8473242521286011。</w:t>
      </w:r>
    </w:p>
    <w:p>
      <w:r>
        <w:t>3-gram Jaccard Index：最接近人类题库A2型题第63题，值为9。</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65岁。因“社区获得性肺炎”住院，予“庆大霉素”静脉滴注抗感染治疗。治疗1周后，患者出现尿量减少，由1500ml/d减至400ml/d，伴恶心、乏力。尿常规：蛋白（+），尿糖（+），尿比重1.010。血肌酐由入院时80μmol/L升至320μmol/L。该患者急性肾损伤最可能的病理类型是</w:t>
      </w:r>
    </w:p>
    <w:p>
      <w:r>
        <w:t>A. 肾小球毛细血管袢坏死</w:t>
      </w:r>
    </w:p>
    <w:p>
      <w:r>
        <w:t>B. 肾间质淋巴细胞浸润</w:t>
      </w:r>
    </w:p>
    <w:p>
      <w:r>
        <w:t>C. 肾小管上皮细胞变性、坏死</w:t>
      </w:r>
    </w:p>
    <w:p>
      <w:r>
        <w:t>D. 肾动脉内膜增生</w:t>
      </w:r>
    </w:p>
    <w:p>
      <w:r>
        <w:t>E. 肾盂黏膜炎症</w:t>
      </w:r>
    </w:p>
    <w:p>
      <w:r>
        <w:t>考点还原：肾功能不全-急性肾损伤（急性肾衰竭）。</w:t>
      </w:r>
    </w:p>
    <w:p>
      <w:r>
        <w:t>参考答案：C。</w:t>
      </w:r>
    </w:p>
    <w:p>
      <w:r>
        <w:t>答案解析：患者在使用肾毒性药物庆大霉素后出现少尿、血肌酐显著升高。尿检提示蛋白（+）、尿糖（+）、尿比重固定于1.010（等渗尿），这些都是肾小管功能受损的表现。庆大霉素是典型的肾毒性药物，主要损伤近端肾小管。因此，最可能的病理类型是肾小管上皮细胞变性、坏死（C对）。肾小球毛细血管袢坏死（A错）见于急进性肾炎或严重肾小球疾病。肾间质淋巴细胞浸润（B错）是急性间质性肾炎的特点。肾动脉内膜增生（D错）见于高血压肾硬化等。肾盂黏膜炎症（E错）见于肾盂肾炎。</w:t>
      </w:r>
    </w:p>
    <w:p>
      <w:r>
        <w:t>(2) 该药物导致肾损伤的主要部位和机制是</w:t>
      </w:r>
    </w:p>
    <w:p>
      <w:r>
        <w:t>A. 损伤肾小球滤过膜</w:t>
      </w:r>
    </w:p>
    <w:p>
      <w:r>
        <w:t>B. 引起肾间质过敏反应</w:t>
      </w:r>
    </w:p>
    <w:p>
      <w:r>
        <w:t>C. 直接毒性作用于近端肾小管上皮细胞</w:t>
      </w:r>
    </w:p>
    <w:p>
      <w:r>
        <w:t>D. 收缩肾血管导致缺血</w:t>
      </w:r>
    </w:p>
    <w:p>
      <w:r>
        <w:t>E. 形成结晶堵塞集合管</w:t>
      </w:r>
    </w:p>
    <w:p>
      <w:r>
        <w:t>考点还原：肾功能不全-急性肾损伤（急性肾衰竭）。</w:t>
      </w:r>
    </w:p>
    <w:p>
      <w:r>
        <w:t>参考答案：C。</w:t>
      </w:r>
    </w:p>
    <w:p>
      <w:r>
        <w:t>答案解析：庆大霉素属于氨基糖苷类抗生素，其导致肾损伤的主要部位是近端肾小管上皮细胞，主要机制是直接毒性作用（C对）。药物在肾小管上皮细胞内蓄积，干扰细胞代谢，导致细胞变性、坏死和脱落。损伤肾小球滤过膜（A错）不是其主要机制。引起肾间质过敏反应（B错）是药物所致急性间质性肾炎的机制（如青霉素类、非甾体抗炎药）。收缩肾血管导致缺血（D错）见于某些药物（如造影剂、非甾体抗炎药）的次要机制。形成结晶堵塞集合管（E错）见于磺胺类药物或阿昔洛韦。</w:t>
      </w:r>
    </w:p>
    <w:p/>
    <w:p>
      <w:r>
        <w:t>--------------------------------------------A3型题第617题--------------------------------------------</w:t>
      </w:r>
    </w:p>
    <w:p>
      <w:r>
        <w:t>出题参考：人类题库A2型题第421题。</w:t>
      </w:r>
    </w:p>
    <w:p>
      <w:r>
        <w:t>FuzzyWuzzy Levenshtein：最接近人类题库A2型题第3题，值为28。</w:t>
      </w:r>
    </w:p>
    <w:p>
      <w:r>
        <w:t>Sentence-BERT Cosine：最接近人类题库B型题第11题，值为0.7981327772140503。</w:t>
      </w:r>
    </w:p>
    <w:p>
      <w:r>
        <w:t>3-gram Jaccard Index：最接近人类题库A2型题第106题，值为8。</w:t>
      </w:r>
    </w:p>
    <w:p>
      <w:r>
        <w:t>Flesch Reading Ease：-132.57999999999996。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42岁。因“发现血肌酐升高1周”就诊。1周前体检发现血肌酐180μmol/L，无水肿、少尿、肉眼血尿病史。既往体健，无慢性肾脏病史。查体：血压135/85mmHg，双肾区无叩痛，双下肢无水肿。为初步判断该患者肾衰竭是急性还是慢性，应首选的无创检查是</w:t>
      </w:r>
    </w:p>
    <w:p>
      <w:r>
        <w:t>A. 肾穿刺活检</w:t>
      </w:r>
    </w:p>
    <w:p>
      <w:r>
        <w:t>B. 肾脏CT平扫</w:t>
      </w:r>
    </w:p>
    <w:p>
      <w:r>
        <w:t>C. 肾脏B超</w:t>
      </w:r>
    </w:p>
    <w:p>
      <w:r>
        <w:t>D. 放射性核素肾图</w:t>
      </w:r>
    </w:p>
    <w:p>
      <w:r>
        <w:t>E. 静脉肾盂造影</w:t>
      </w:r>
    </w:p>
    <w:p>
      <w:r>
        <w:t>考点还原：肾功能不全-慢性肾脏病（慢性肾衰竭）。</w:t>
      </w:r>
    </w:p>
    <w:p>
      <w:r>
        <w:t>参考答案：C。</w:t>
      </w:r>
    </w:p>
    <w:p>
      <w:r>
        <w:t>答案解析：中年男性，新发现血肌酐升高，需鉴别急性肾损伤（AKI）与慢性肾衰竭（CKD）。首选的无创检查是肾脏B超（C对）。B超可以快速、安全地评估双肾大小、形态、皮质厚度及有无梗阻。急性肾衰竭时双肾通常正常或增大，慢性肾衰竭晚期双肾通常对称性缩小、皮质变薄。肾穿刺活检（A错）是金标准，但有创，非首选。肾脏CT平扫（B错）也可评估大小形态，但有辐射且价格高于B超。放射性核素肾图（D错）主要评估分肾功能和尿路通畅性，对形态评估不如B超直观。静脉肾盂造影（E错）需用造影剂，可能加重肾损伤，且肾功能不全时显影不佳。</w:t>
      </w:r>
    </w:p>
    <w:p>
      <w:r>
        <w:t>(2) 若B超提示双肾体积缩小，皮质变薄，回声增强，最支持以下哪种判断？</w:t>
      </w:r>
    </w:p>
    <w:p>
      <w:r>
        <w:t>A. 急性肾衰竭</w:t>
      </w:r>
    </w:p>
    <w:p>
      <w:r>
        <w:t>B. 慢性肾衰竭</w:t>
      </w:r>
    </w:p>
    <w:p>
      <w:r>
        <w:t>C. 肾前性肾损伤</w:t>
      </w:r>
    </w:p>
    <w:p>
      <w:r>
        <w:t>D. 梗阻性肾病</w:t>
      </w:r>
    </w:p>
    <w:p>
      <w:r>
        <w:t>E. 无法判断</w:t>
      </w:r>
    </w:p>
    <w:p>
      <w:r>
        <w:t>考点还原：肾功能不全-慢性肾脏病（慢性肾衰竭）。</w:t>
      </w:r>
    </w:p>
    <w:p>
      <w:r>
        <w:t>参考答案：B。</w:t>
      </w:r>
    </w:p>
    <w:p>
      <w:r>
        <w:t>答案解析：若肾脏B超提示双肾体积缩小、皮质变薄、回声增强，这是慢性肾实质病变的典型影像学改变，高度支持慢性肾衰竭的诊断（B对）。急性肾衰竭（A错）时肾脏通常正常或增大。肾前性肾损伤（C错）肾脏大小形态正常。梗阻性肾病（D错）早期肾脏可增大，伴肾盂肾盏扩张。B超能明确提示肾脏萎缩，是判断慢性的关键依据（E错）。</w:t>
      </w:r>
    </w:p>
    <w:p/>
    <w:p>
      <w:r>
        <w:t>--------------------------------------------A3型题第618题--------------------------------------------</w:t>
      </w:r>
    </w:p>
    <w:p>
      <w:r>
        <w:t>出题参考：人类题库A4型题第0题。</w:t>
      </w:r>
    </w:p>
    <w:p>
      <w:r>
        <w:t>FuzzyWuzzy Levenshtein：最接近人类题库A2型题第66题，值为47。</w:t>
      </w:r>
    </w:p>
    <w:p>
      <w:r>
        <w:t>Sentence-BERT Cosine：最接近人类题库A2型题第68题，值为0.843424379825592。</w:t>
      </w:r>
    </w:p>
    <w:p>
      <w:r>
        <w:t>3-gram Jaccard Index：最接近人类题库A2型题第329题，值为19。</w:t>
      </w:r>
    </w:p>
    <w:p>
      <w:r>
        <w:t>Flesch Reading Ease：-175.89499999999998。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男性，40岁。因“反复双下肢水肿伴血压升高10年，恶心、呕吐1周”入院。查体：血压170/110mmHg，贫血貌，双下肢中度凹陷性水肿。实验室检查：Hb 82g/L，尿蛋白（++），尿红细胞5-8/HP，颗粒管型1-2/LP，血肌酐580μmol/L，血尿素氮28mmol/L。该患者最可能的诊断是</w:t>
      </w:r>
    </w:p>
    <w:p>
      <w:r>
        <w:t>A. 高血压肾损害</w:t>
      </w:r>
    </w:p>
    <w:p>
      <w:r>
        <w:t>B. 慢性肾盂肾炎</w:t>
      </w:r>
    </w:p>
    <w:p>
      <w:r>
        <w:t>C. 慢性肾小球肾炎</w:t>
      </w:r>
    </w:p>
    <w:p>
      <w:r>
        <w:t>D. 急性肾小球肾炎</w:t>
      </w:r>
    </w:p>
    <w:p>
      <w:r>
        <w:t>E. 肾病综合征</w:t>
      </w:r>
    </w:p>
    <w:p>
      <w:r>
        <w:t>考点还原：肾小球疾病-慢性肾小球肾炎、肾功能不全-慢性肾脏病（慢性肾衰竭）。</w:t>
      </w:r>
    </w:p>
    <w:p>
      <w:r>
        <w:t>参考答案：C。</w:t>
      </w:r>
    </w:p>
    <w:p>
      <w:r>
        <w:t>答案解析：中年男性，长期病程（10年），表现为反复水肿、高血压、蛋白尿、血尿、管型尿，现出现肾功能不全（血肌酐580μmol/L）及肾性贫血（Hb 82g/L）。综合长期病史、肾炎综合征表现及肾功能减退，最可能的诊断是慢性肾小球肾炎（C对）。高血压肾损害（A错）患者常先有长期（通常&gt;10年）严重高血压病史，尿蛋白量较少（通常&lt;1.5g/d），尿沉渣改变轻微（少见红细胞和管型）。慢性肾盂肾炎（B错）多有反复尿路感染史，影像学可见肾盂肾盏变形。急性肾小球肾炎（D错）病程短，多在感染后1-3周发病。肾病综合征（E错）诊断需大量蛋白尿（&gt;3.5g/d）和低白蛋白血症（&lt;30g/L），题干信息不足。</w:t>
      </w:r>
    </w:p>
    <w:p>
      <w:r>
        <w:t>(2) 为评估患者肾脏形态及大小，明确慢性化程度，应首选的检查是</w:t>
      </w:r>
    </w:p>
    <w:p>
      <w:r>
        <w:t>A. 肾脏CT增强扫描</w:t>
      </w:r>
    </w:p>
    <w:p>
      <w:r>
        <w:t>B. 肾脏MRI</w:t>
      </w:r>
    </w:p>
    <w:p>
      <w:r>
        <w:t>C. 肾脏B超</w:t>
      </w:r>
    </w:p>
    <w:p>
      <w:r>
        <w:t>D. 静脉肾盂造影</w:t>
      </w:r>
    </w:p>
    <w:p>
      <w:r>
        <w:t>E. 肾动脉造影</w:t>
      </w:r>
    </w:p>
    <w:p>
      <w:r>
        <w:t>考点还原：肾小球疾病-慢性肾小球肾炎、肾功能不全-慢性肾脏病（慢性肾衰竭）。</w:t>
      </w:r>
    </w:p>
    <w:p>
      <w:r>
        <w:t>参考答案：C。</w:t>
      </w:r>
    </w:p>
    <w:p>
      <w:r>
        <w:t>答案解析：为评估患者肾脏形态、大小及内部结构，明确慢性化程度（如是否萎缩），应首选的检查是肾脏B超（C对）。B超无创、便捷、价廉，能清晰显示双肾大小、皮质厚度及回声，是评估慢性肾脏病结构的常规检查。肾脏CT增强扫描（A错）和MRI（B错）更精细，但价格昂贵且有辐射或造影剂风险，非首选。静脉肾盂造影（D错）对肾功能不全者显影差且风险高。肾动脉造影（E错）用于评估肾血管疾病。</w:t>
      </w:r>
    </w:p>
    <w:p/>
    <w:p>
      <w:r>
        <w:t>--------------------------------------------A3型题第619题--------------------------------------------</w:t>
      </w:r>
    </w:p>
    <w:p>
      <w:r>
        <w:t>出题参考：人类题库A4型题第1题。</w:t>
      </w:r>
    </w:p>
    <w:p>
      <w:r>
        <w:t>FuzzyWuzzy Levenshtein：最接近人类题库A4型题第1题，值为91。</w:t>
      </w:r>
    </w:p>
    <w:p>
      <w:r>
        <w:t>Sentence-BERT Cosine：最接近人类题库A4型题第1题，值为0.9303127527236938。</w:t>
      </w:r>
    </w:p>
    <w:p>
      <w:r>
        <w:t>3-gram Jaccard Index：最接近人类题库A4型题第1题，值为79。</w:t>
      </w:r>
    </w:p>
    <w:p>
      <w:r>
        <w:t>Flesch Reading Ease：-132.57999999999996。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男性，35岁。双下肢水肿2周。查体：血压130/80mmHg，双下肢轻度凹陷性水肿。尿常规：蛋白++++，红细胞++。Scr122μmol/L。血浆白蛋白28g/L。为明确诊断，最需要的检查项目是</w:t>
      </w:r>
    </w:p>
    <w:p>
      <w:r>
        <w:t>A. 肾活检</w:t>
      </w:r>
    </w:p>
    <w:p>
      <w:r>
        <w:t>B. 双肾超声</w:t>
      </w:r>
    </w:p>
    <w:p>
      <w:r>
        <w:t>C. 肾CT</w:t>
      </w:r>
    </w:p>
    <w:p>
      <w:r>
        <w:t>D. 尿蛋白定量</w:t>
      </w:r>
    </w:p>
    <w:p>
      <w:r>
        <w:t>E. 血脂</w:t>
      </w:r>
    </w:p>
    <w:p>
      <w:r>
        <w:t>考点还原：肾小球疾病-肾病综合征。</w:t>
      </w:r>
    </w:p>
    <w:p>
      <w:r>
        <w:t>参考答案：A。</w:t>
      </w:r>
    </w:p>
    <w:p>
      <w:r>
        <w:t>答案解析：青年男性，急性起病（2周），表现为水肿、大量蛋白尿（尿蛋白++++）、低白蛋白血症（28g/L），符合肾病综合征诊断。血尿（红细胞++）和血肌酐轻度升高提示可能伴肾炎综合征。肾病综合征可由多种病理类型引起，治疗和预后差异大。为明确肾脏疾病的病理诊断（是微小病变、膜性肾病还是其他类型），指导治疗（尤其是是否使用激素及免疫抑制剂），最需要的检查是肾活检（A对）。双肾超声（B错）、肾CT（C错）主要评估形态。尿蛋白定量（D错）和血脂（E错）是诊断和评估肾病综合征的组成部分，但不能确定病理类型。</w:t>
      </w:r>
    </w:p>
    <w:p>
      <w:r>
        <w:t>(2) 若肾活检示肾小球系膜轻度增生，系膜区可见免疫复合物沉积，最可能的诊断为</w:t>
      </w:r>
    </w:p>
    <w:p>
      <w:r>
        <w:t>A. 系膜增生性肾小球肾炎</w:t>
      </w:r>
    </w:p>
    <w:p>
      <w:r>
        <w:t>B. 系膜毛细血管性肾小球肾炎</w:t>
      </w:r>
    </w:p>
    <w:p>
      <w:r>
        <w:t>C. 微小病变性肾病</w:t>
      </w:r>
    </w:p>
    <w:p>
      <w:r>
        <w:t>D. 局灶节段性肾小球硬化</w:t>
      </w:r>
    </w:p>
    <w:p>
      <w:r>
        <w:t>E. 膜性肾病</w:t>
      </w:r>
    </w:p>
    <w:p>
      <w:r>
        <w:t>考点还原：肾小球疾病-肾病综合征。</w:t>
      </w:r>
    </w:p>
    <w:p>
      <w:r>
        <w:t>参考答案：A。</w:t>
      </w:r>
    </w:p>
    <w:p>
      <w:r>
        <w:t>答案解析：肾活检结果是病理诊断的金标准。光镜下示“肾小球系膜轻度增生，系膜区可见免疫复合物沉积”，这是系膜增生性肾小球肾炎（MsPGN）的典型病理表现（A对）。系膜毛细血管性肾炎（B错）光镜下可见系膜细胞和基质重度增生，毛细血管袢“双轨征”。微小病变肾病（C错）光镜下肾小球基本正常。局灶节段性肾小球硬化（D错）光镜下见部分肾小球的部分毛细血管袢硬化。膜性肾病（E错）光镜下可见基底膜弥漫增厚，钉突形成。</w:t>
      </w:r>
    </w:p>
    <w:p/>
    <w:p>
      <w:r>
        <w:t>--------------------------------------------A3型题第620题--------------------------------------------</w:t>
      </w:r>
    </w:p>
    <w:p>
      <w:r>
        <w:t>出题参考：人类题库A4型题第1题。</w:t>
      </w:r>
    </w:p>
    <w:p>
      <w:r>
        <w:t>FuzzyWuzzy Levenshtein：最接近人类题库A4型题第1题，值为89。</w:t>
      </w:r>
    </w:p>
    <w:p>
      <w:r>
        <w:t>Sentence-BERT Cosine：最接近人类题库A4型题第1题，值为0.8594098091125488。</w:t>
      </w:r>
    </w:p>
    <w:p>
      <w:r>
        <w:t>3-gram Jaccard Index：最接近人类题库A4型题第1题，值为69。</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35岁。双下肢水肿2周。查体：血压130/80mmHg，双下肢轻度凹陷性水肿。尿常规：蛋白++++，红细胞++。Scr122μmol/L。血浆白蛋白28g/L。肾活检示肾小球系膜轻度增生，系膜区可见免疫复合物沉积。该患者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考点还原：肾小球疾病-肾病综合征。</w:t>
      </w:r>
    </w:p>
    <w:p>
      <w:r>
        <w:t>参考答案：A。</w:t>
      </w:r>
    </w:p>
    <w:p>
      <w:r>
        <w:t>答案解析：根据肾活检结果，光镜下示“肾小球系膜轻度增生，系膜区可见免疫复合物沉积”，这是系膜增生性肾小球肾炎（MsPGN）的典型病理表现（A对）。其他选项病理特征不符：系膜毛细血管性肾炎（B错）有系膜插入和双轨征；微小病变肾病（C错）光镜基本正常；局灶节段性肾小球硬化（D错）有节段性硬化；膜性肾病（E错）有基底膜增厚和钉突。</w:t>
      </w:r>
    </w:p>
    <w:p>
      <w:r>
        <w:t>(2) 针对上述病理类型，首选的治疗药物为</w:t>
      </w:r>
    </w:p>
    <w:p>
      <w:r>
        <w:t>A. 环磷酰胺</w:t>
      </w:r>
    </w:p>
    <w:p>
      <w:r>
        <w:t>B. 环孢素A</w:t>
      </w:r>
    </w:p>
    <w:p>
      <w:r>
        <w:t>C. 霉酚酸酯</w:t>
      </w:r>
    </w:p>
    <w:p>
      <w:r>
        <w:t>D. 糖皮质激素</w:t>
      </w:r>
    </w:p>
    <w:p>
      <w:r>
        <w:t>E. 硫唑嘌呤</w:t>
      </w:r>
    </w:p>
    <w:p>
      <w:r>
        <w:t>考点还原：肾小球疾病-肾病综合征。</w:t>
      </w:r>
    </w:p>
    <w:p>
      <w:r>
        <w:t>参考答案：D。</w:t>
      </w:r>
    </w:p>
    <w:p>
      <w:r>
        <w:t>答案解析：对于表现为肾病综合征的轻度系膜增生性肾小球肾炎，治疗上对糖皮质激素反应通常较好。因此，首选的治疗药物是糖皮质激素（D对），通过抑制免疫炎症反应、降低肾小球滤过膜通透性等发挥作用。环磷酰胺（A错）、环孢素A（B错）、霉酚酸酯（C错）、硫唑嘌呤（E错）都属于免疫抑制剂，主要用于激素抵抗、依赖或不能耐受的病例，或用于某些特定病理类型（如狼疮肾炎），不作为首选单药治疗。</w:t>
      </w:r>
    </w:p>
    <w:p/>
    <w:p>
      <w:r>
        <w:t>--------------------------------------------A3型题第621题--------------------------------------------</w:t>
      </w:r>
    </w:p>
    <w:p>
      <w:r>
        <w:t>出题参考：人类题库A4型题第2题。</w:t>
      </w:r>
    </w:p>
    <w:p>
      <w:r>
        <w:t>FuzzyWuzzy Levenshtein：最接近人类题库A4型题第2题，值为88。</w:t>
      </w:r>
    </w:p>
    <w:p>
      <w:r>
        <w:t>Sentence-BERT Cosine：最接近人类题库A4型题第2题，值为0.980194628238678。</w:t>
      </w:r>
    </w:p>
    <w:p>
      <w:r>
        <w:t>3-gram Jaccard Index：最接近人类题库A4型题第2题，值为70。</w:t>
      </w:r>
    </w:p>
    <w:p>
      <w:r>
        <w:t>Flesch Reading Ease：-470.9799999999999。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男，25岁，发现血尿、蛋白尿2年。查体：BP150/90mmHg，双下肢无水肿。实验室检查：尿蛋白定量0.5~0.8g/d，尿RBC5~10/HP，血Cr125μmol/L，血胆固醇6.0mmol/L。B超显示双肾大小正常。该患者最可能的临床诊断为</w:t>
      </w:r>
    </w:p>
    <w:p>
      <w:r>
        <w:t>A. 肾病综合征</w:t>
      </w:r>
    </w:p>
    <w:p>
      <w:r>
        <w:t>B. 无症状性蛋白尿和血尿</w:t>
      </w:r>
    </w:p>
    <w:p>
      <w:r>
        <w:t>C. 高血压肾病</w:t>
      </w:r>
    </w:p>
    <w:p>
      <w:r>
        <w:t>D. 慢性肾小球肾炎</w:t>
      </w:r>
    </w:p>
    <w:p>
      <w:r>
        <w:t>E. 急性肾小球肾炎</w:t>
      </w:r>
    </w:p>
    <w:p>
      <w:r>
        <w:t>考点还原：肾小球疾病-慢性肾小球肾炎。</w:t>
      </w:r>
    </w:p>
    <w:p>
      <w:r>
        <w:t>参考答案：D。</w:t>
      </w:r>
    </w:p>
    <w:p>
      <w:r>
        <w:t>答案解析：青年男性，病程2年，表现为血尿、蛋白尿（定量0.5~0.8g/d，未达肾病综合征标准）、高血压、血肌酐轻度升高，B超双肾大小正常。这是一组以蛋白尿、血尿、高血压、水肿为基本临床表现的疾病，病程迁延（超过3个月），病情缓慢进展，肾功能可能逐步减退，符合慢性肾小球肾炎的临床诊断（D对）。肾病综合征（A错）需大量蛋白尿（&gt;3.5g/d）和低白蛋白血症。无症状性蛋白尿和血尿（B错）即隐匿性肾炎，无高血压、水肿和肾功能损害。高血压肾病（C错）应有长期严重高血压病史在先。急性肾小球肾炎（E错）病程短，多在感染后急性起病。</w:t>
      </w:r>
    </w:p>
    <w:p>
      <w:r>
        <w:t>(2) 为明确病理类型，指导治疗，首选的进一步检查项目是</w:t>
      </w:r>
    </w:p>
    <w:p>
      <w:r>
        <w:t>A. 肾穿刺病理检查</w:t>
      </w:r>
    </w:p>
    <w:p>
      <w:r>
        <w:t>B. 双肾CT</w:t>
      </w:r>
    </w:p>
    <w:p>
      <w:r>
        <w:t>C. 肾小管功能检查</w:t>
      </w:r>
    </w:p>
    <w:p>
      <w:r>
        <w:t>D. 肾动脉造影</w:t>
      </w:r>
    </w:p>
    <w:p>
      <w:r>
        <w:t>E. 24小时尿钠测定</w:t>
      </w:r>
    </w:p>
    <w:p>
      <w:r>
        <w:t>考点还原：肾小球疾病-慢性肾小球肾炎。</w:t>
      </w:r>
    </w:p>
    <w:p>
      <w:r>
        <w:t>参考答案：A。</w:t>
      </w:r>
    </w:p>
    <w:p>
      <w:r>
        <w:t>答案解析：慢性肾小球肾炎是一组病理类型多样的疾病（如系膜增生性肾炎、IgA肾病、膜增生性肾炎、局灶节段性硬化等），不同病理类型治疗方案和预后不同。为明确具体的病理类型，从而制定更精准的治疗方案（如决定是否使用激素/免疫抑制剂及种类），首选的进一步检查是肾穿刺病理检查（A对）。双肾CT（B错）主要看形态。肾小管功能检查（C错）评估小管损伤。肾动脉造影（D错）看血管。24小时尿钠测定（E错）评估钠摄入或排泄。</w:t>
      </w:r>
    </w:p>
    <w:p/>
    <w:p>
      <w:r>
        <w:t>--------------------------------------------A3型题第622题--------------------------------------------</w:t>
      </w:r>
    </w:p>
    <w:p>
      <w:r>
        <w:t>出题参考：人类题库A4型题第3题。</w:t>
      </w:r>
    </w:p>
    <w:p>
      <w:r>
        <w:t>FuzzyWuzzy Levenshtein：最接近人类题库A4型题第3题，值为85。</w:t>
      </w:r>
    </w:p>
    <w:p>
      <w:r>
        <w:t>Sentence-BERT Cosine：最接近人类题库A4型题第3题，值为0.9476374387741089。</w:t>
      </w:r>
    </w:p>
    <w:p>
      <w:r>
        <w:t>3-gram Jaccard Index：最接近人类题库A4型题第3题，值为61。</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男，40岁。发现血尿、蛋白尿5年。查体：BP150/90mmHg，双下肢轻度凹陷性水肿。实验室检查：尿蛋白1.0~1.7g/d，尿红细胞5~15/HP，Scr100μmol/L。B超示双肾大小正常。该患者首先考虑的临床诊断是</w:t>
      </w:r>
    </w:p>
    <w:p>
      <w:r>
        <w:t>A. 无症状性蛋白尿和（或）血尿</w:t>
      </w:r>
    </w:p>
    <w:p>
      <w:r>
        <w:t>B. 急性肾小球肾炎</w:t>
      </w:r>
    </w:p>
    <w:p>
      <w:r>
        <w:t>C. 慢性肾小球肾炎</w:t>
      </w:r>
    </w:p>
    <w:p>
      <w:r>
        <w:t>D. 肾病综合征</w:t>
      </w:r>
    </w:p>
    <w:p>
      <w:r>
        <w:t>E. 高血压肾损害</w:t>
      </w:r>
    </w:p>
    <w:p>
      <w:r>
        <w:t>考点还原：肾小球疾病-慢性肾小球肾炎。</w:t>
      </w:r>
    </w:p>
    <w:p>
      <w:r>
        <w:t>参考答案：C。</w:t>
      </w:r>
    </w:p>
    <w:p>
      <w:r>
        <w:t>答案解析：中年男性，病程5年，表现为血尿、蛋白尿（定量1.0~1.7g/d）、高血压、水肿，血肌酐正常高值。这是一组病程超过3个月，以蛋白尿、血尿、高血压、水肿为基本表现的肾小球疾病，符合慢性肾小球肾炎的临床诊断（C对）。无症状性蛋白尿和（或）血尿（A错）即隐匿性肾炎，无水肿、高血压及肾功能损害。急性肾小球肾炎（B错）病程短，急性起病。肾病综合征（D错）需大量蛋白尿（&gt;3.5g/d）和低白蛋白血症。高血压肾损害（E错）常先有长期严重高血压病史。</w:t>
      </w:r>
    </w:p>
    <w:p>
      <w:r>
        <w:t>(2) 该患者治疗的主要目标是延缓肾功能进展，应首选的降压药物类型是</w:t>
      </w:r>
    </w:p>
    <w:p>
      <w:r>
        <w:t>A. 袢利尿剂</w:t>
      </w:r>
    </w:p>
    <w:p>
      <w:r>
        <w:t>B. 血管紧张素转换酶抑制剂</w:t>
      </w:r>
    </w:p>
    <w:p>
      <w:r>
        <w:t>C. 钙通道阻滞剂</w:t>
      </w:r>
    </w:p>
    <w:p>
      <w:r>
        <w:t>D. β受体拮抗剂</w:t>
      </w:r>
    </w:p>
    <w:p>
      <w:r>
        <w:t>E. α受体拮抗剂</w:t>
      </w:r>
    </w:p>
    <w:p>
      <w:r>
        <w:t>考点还原：肾小球疾病-慢性肾小球肾炎。</w:t>
      </w:r>
    </w:p>
    <w:p>
      <w:r>
        <w:t>参考答案：B。</w:t>
      </w:r>
    </w:p>
    <w:p>
      <w:r>
        <w:t>答案解析：慢性肾小球肾炎治疗的主要目标是延缓肾功能进展。高血压和蛋白尿是加速肾小球硬化的关键因素。血管紧张素转换酶抑制剂（ACEI）（B对）或血管紧张素II受体拮抗剂（ARB）是首选降压药物，因为它们除降压外，还能通过降低肾小球内高压、高滤过，减少蛋白尿，从而发挥肾脏保护作用。袢利尿剂（A错）用于利尿消肿，降压作用弱。钙通道阻滞剂（C错）、β受体拮抗剂（D错）、α受体拮抗剂（E错）也可降压，但减少蛋白尿和肾脏保护证据不如ACEI/ARB充分。</w:t>
      </w:r>
    </w:p>
    <w:p/>
    <w:p>
      <w:r>
        <w:t>--------------------------------------------A3型题第623题--------------------------------------------</w:t>
      </w:r>
    </w:p>
    <w:p>
      <w:r>
        <w:t>出题参考：人类题库A4型题第4题。</w:t>
      </w:r>
    </w:p>
    <w:p>
      <w:r>
        <w:t>FuzzyWuzzy Levenshtein：最接近人类题库A4型题第4题，值为58。</w:t>
      </w:r>
    </w:p>
    <w:p>
      <w:r>
        <w:t>Sentence-BERT Cosine：最接近人类题库A3型题第0题，值为0.9032546281814575。</w:t>
      </w:r>
    </w:p>
    <w:p>
      <w:r>
        <w:t>3-gram Jaccard Index：最接近人类题库A4型题第4题，值为33。</w:t>
      </w:r>
    </w:p>
    <w:p>
      <w:r>
        <w:t>Flesch Reading Ease：36.62000000000003。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男，18岁。咽痛、发热1周后出现眼睑水肿，尿量减少，尿色加深。查体：血压150/95mmHg，眼睑及双下肢轻度水肿。尿常规：蛋白（++），红细胞满视野/HP。该患者最可能的诊断是</w:t>
      </w:r>
    </w:p>
    <w:p>
      <w:r>
        <w:t>A. 急进型肾小球肾炎</w:t>
      </w:r>
    </w:p>
    <w:p>
      <w:r>
        <w:t>B. 慢性肾小球肾炎</w:t>
      </w:r>
    </w:p>
    <w:p>
      <w:r>
        <w:t>C. 肾病综合征</w:t>
      </w:r>
    </w:p>
    <w:p>
      <w:r>
        <w:t>D. 急性肾小球肾炎</w:t>
      </w:r>
    </w:p>
    <w:p>
      <w:r>
        <w:t>E. 急性肾盂肾炎</w:t>
      </w:r>
    </w:p>
    <w:p>
      <w:r>
        <w:t>考点还原：肾小球疾病-急性肾小球肾炎。</w:t>
      </w:r>
    </w:p>
    <w:p>
      <w:r>
        <w:t>参考答案：D。</w:t>
      </w:r>
    </w:p>
    <w:p>
      <w:r>
        <w:t>答案解析：青少年男性，在咽痛、发热（上呼吸道感染）后1周出现眼睑水肿、尿量减少、血尿（尿色加深）、蛋白尿、高血压。这是一组在感染后（潜伏期1-3周）急性起病的肾炎综合征表现，最可能的诊断是急性肾小球肾炎（D对）。急进性肾小球肾炎（A错）肾功能短期内急剧恶化。慢性肾小球肾炎（B错）病程长。肾病综合征（C错）以大量蛋白尿和低白蛋白血症为特征。急性肾盂肾炎（E错）以发热、腰痛、尿路刺激征和脓尿为主。</w:t>
      </w:r>
    </w:p>
    <w:p>
      <w:r>
        <w:t>(2) 该患者尿沉渣镜检最可能出现的管型是</w:t>
      </w:r>
    </w:p>
    <w:p>
      <w:r>
        <w:t>A. 上皮细胞管型</w:t>
      </w:r>
    </w:p>
    <w:p>
      <w:r>
        <w:t>B. 透明管型</w:t>
      </w:r>
    </w:p>
    <w:p>
      <w:r>
        <w:t>C. 红细胞管型</w:t>
      </w:r>
    </w:p>
    <w:p>
      <w:r>
        <w:t>D. 白细胞管型</w:t>
      </w:r>
    </w:p>
    <w:p>
      <w:r>
        <w:t>E. 蜡样管型</w:t>
      </w:r>
    </w:p>
    <w:p>
      <w:r>
        <w:t>考点还原：肾小球疾病-急性肾小球肾炎。</w:t>
      </w:r>
    </w:p>
    <w:p>
      <w:r>
        <w:t>参考答案：C。</w:t>
      </w:r>
    </w:p>
    <w:p>
      <w:r>
        <w:t>答案解析：急性肾小球肾炎是免疫复合物沉积于肾小球引起的炎症反应。尿沉渣镜检的特征性表现是出现红细胞管型（C对），这是肾小球源性血尿的标志，对诊断急性肾炎有重要意义。上皮细胞管型（A错）见于急性肾小管坏死。透明管型（B错）可见于正常人。白细胞管型（D错）见于肾盂肾炎或间质性肾炎。蜡样管型（E错）见于严重慢性肾衰竭。</w:t>
      </w:r>
    </w:p>
    <w:p/>
    <w:p>
      <w:r>
        <w:t>--------------------------------------------A3型题第624题--------------------------------------------</w:t>
      </w:r>
    </w:p>
    <w:p>
      <w:r>
        <w:t>出题参考：人类题库A4型题第5题。</w:t>
      </w:r>
    </w:p>
    <w:p>
      <w:r>
        <w:t>FuzzyWuzzy Levenshtein：最接近人类题库A3型题第47题，值为94。</w:t>
      </w:r>
    </w:p>
    <w:p>
      <w:r>
        <w:t>Sentence-BERT Cosine：最接近人类题库A3型题第47题，值为0.9627749919891357。</w:t>
      </w:r>
    </w:p>
    <w:p>
      <w:r>
        <w:t>3-gram Jaccard Index：最接近人类题库A3型题第47题，值为83。</w:t>
      </w:r>
    </w:p>
    <w:p>
      <w:r>
        <w:t>Flesch Reading Ease：-386.3799999999999。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男，38岁，间歇性水肿10余年，伴恶心呕吐1周。血压155/110mmHg。血常规Hb80g/L。尿常规：尿蛋白（++），颗粒管型2~3个/HP。血Scr485μmol/L。为了判断上述患者是否为慢性肾功能不全，应首选的检查是</w:t>
      </w:r>
    </w:p>
    <w:p>
      <w:r>
        <w:t>A. 肾穿刺</w:t>
      </w:r>
    </w:p>
    <w:p>
      <w:r>
        <w:t>B. 静脉肾盂造影</w:t>
      </w:r>
    </w:p>
    <w:p>
      <w:r>
        <w:t>C. 肾脏CT</w:t>
      </w:r>
    </w:p>
    <w:p>
      <w:r>
        <w:t>D. 肾脏MRI</w:t>
      </w:r>
    </w:p>
    <w:p>
      <w:r>
        <w:t>E. 肾脏B超</w:t>
      </w:r>
    </w:p>
    <w:p>
      <w:r>
        <w:t>考点还原：肾功能不全-慢性肾脏病（慢性肾衰竭）。</w:t>
      </w:r>
    </w:p>
    <w:p>
      <w:r>
        <w:t>参考答案：E。</w:t>
      </w:r>
    </w:p>
    <w:p>
      <w:r>
        <w:t>答案解析：患者有长期水肿病史，现出现恶心呕吐、高血压、贫血、蛋白尿、管型尿及血肌酐显著升高（485μmol/L），需判断是否为慢性肾功能不全。首选检查是肾脏B超（E对），因其无创、便捷，能直接观察双肾大小、形态及皮质厚度。慢性肾衰竭晚期典型表现为双肾对称性缩小、皮质变薄。肾穿刺（A错）有创，主要用于明确病理。静脉肾盂造影（B错）需造影剂，可能加重肾损伤且显影不佳。CT（C错）和MRI（D错）也能评估大小，但价格昂贵且CT有辐射，均非首选。</w:t>
      </w:r>
    </w:p>
    <w:p>
      <w:r>
        <w:t>(2) 上例患者肾功能损害分期为</w:t>
      </w:r>
    </w:p>
    <w:p>
      <w:r>
        <w:t>A. 肾功能正常期</w:t>
      </w:r>
    </w:p>
    <w:p>
      <w:r>
        <w:t>B. 肾功能不全代偿期</w:t>
      </w:r>
    </w:p>
    <w:p>
      <w:r>
        <w:t>C. 肾功能不全氮质血症期</w:t>
      </w:r>
    </w:p>
    <w:p>
      <w:r>
        <w:t>D. 肾功能衰竭期</w:t>
      </w:r>
    </w:p>
    <w:p>
      <w:r>
        <w:t>E. 尿毒症晚期</w:t>
      </w:r>
    </w:p>
    <w:p>
      <w:r>
        <w:t>考点还原：肾功能不全-慢性肾脏病（慢性肾衰竭）。</w:t>
      </w:r>
    </w:p>
    <w:p>
      <w:r>
        <w:t>参考答案：D。</w:t>
      </w:r>
    </w:p>
    <w:p>
      <w:r>
        <w:t>答案解析：根据血肌酐值485μmol/L进行慢性肾脏病（CKD）分期。CKD分期标准：1期：GFR≥90；2期：GFR 60-89；3期：GFR 30-59；4期：GFR 15-29；5期：GFR&lt;15。患者血肌酐485μmol/L，估算GFR约在15ml/min左右，属于CKD 4期，即肾功能衰竭期（D对）。肾功能不全代偿期（B错）和氮质血症期（C错）是旧分期，对应CKD 2-3期。尿毒症晚期（E错）通常指CKD 5期。</w:t>
      </w:r>
    </w:p>
    <w:p/>
    <w:p>
      <w:r>
        <w:t>--------------------------------------------A3型题第625题--------------------------------------------</w:t>
      </w:r>
    </w:p>
    <w:p>
      <w:r>
        <w:t>出题参考：人类题库A4型题第7题。</w:t>
      </w:r>
    </w:p>
    <w:p>
      <w:r>
        <w:t>FuzzyWuzzy Levenshtein：最接近人类题库A4型题第7题，值为91。</w:t>
      </w:r>
    </w:p>
    <w:p>
      <w:r>
        <w:t>Sentence-BERT Cosine：最接近人类题库A4型题第7题，值为0.9341037273406982。</w:t>
      </w:r>
    </w:p>
    <w:p>
      <w:r>
        <w:t>3-gram Jaccard Index：最接近人类题库A4型题第7题，值为75。</w:t>
      </w:r>
    </w:p>
    <w:p>
      <w:r>
        <w:t>Flesch Reading Ease：36.62000000000003。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30岁，1周来发热、尿频、尿急、尿痛伴腰痛，既往无类似病史。检查：T38.3℃，心肺检查未见异常，腹软、肝脾肋下未触及，双侧肾区叩击痛阳性，化验：尿蛋白（+)，白细胞30～50个/HP，可见白细胞管型。此病人最可能的诊断是</w:t>
      </w:r>
    </w:p>
    <w:p>
      <w:r>
        <w:t>A. 急性膀胱炎</w:t>
      </w:r>
    </w:p>
    <w:p>
      <w:r>
        <w:t>B. 尿路结石</w:t>
      </w:r>
    </w:p>
    <w:p>
      <w:r>
        <w:t>C. 急性肾盂肾炎</w:t>
      </w:r>
    </w:p>
    <w:p>
      <w:r>
        <w:t>D. 急性肾小球肾炎</w:t>
      </w:r>
    </w:p>
    <w:p>
      <w:r>
        <w:t>E. 尿道综合征</w:t>
      </w:r>
    </w:p>
    <w:p>
      <w:r>
        <w:t>考点还原：尿路感染-急性肾盂肾炎。</w:t>
      </w:r>
    </w:p>
    <w:p>
      <w:r>
        <w:t>参考答案：C。</w:t>
      </w:r>
    </w:p>
    <w:p>
      <w:r>
        <w:t>答案解析：青年女性，急性起病，症状包括发热、尿路刺激征（尿频、急、痛）和腰痛，查体有体温升高和肾区叩击痛，实验室检查有脓尿（白细胞30～50个/HP）和白细胞管型（提示肾实质感染）。这是上尿路感染的典型表现，最可能的诊断是急性肾盂肾炎（C对）。急性膀胱炎（A错）无发热、腰痛和肾区叩痛。尿路结石（B错）以腰痛、血尿为主，可伴感染但非核心表现。急性肾小球肾炎（D错）表现为血尿、蛋白尿、水肿、高血压，无尿路刺激征和脓尿。尿道综合征（E错）有尿路刺激症状但多次检查无真性细菌尿。</w:t>
      </w:r>
    </w:p>
    <w:p>
      <w:r>
        <w:t>(2) 针对该病，不宜作为首选的治疗药物是</w:t>
      </w:r>
    </w:p>
    <w:p>
      <w:r>
        <w:t>A. 喹诺酮类</w:t>
      </w:r>
    </w:p>
    <w:p>
      <w:r>
        <w:t>B. 头孢菌素类</w:t>
      </w:r>
    </w:p>
    <w:p>
      <w:r>
        <w:t>C. 红霉素</w:t>
      </w:r>
    </w:p>
    <w:p>
      <w:r>
        <w:t>D. 半合成广谱青霉素</w:t>
      </w:r>
    </w:p>
    <w:p>
      <w:r>
        <w:t>E. 克林霉素</w:t>
      </w:r>
    </w:p>
    <w:p>
      <w:r>
        <w:t>考点还原：尿路感染-急性肾盂肾炎。</w:t>
      </w:r>
    </w:p>
    <w:p>
      <w:r>
        <w:t>参考答案：C。</w:t>
      </w:r>
    </w:p>
    <w:p>
      <w:r>
        <w:t>答案解析：急性肾盂肾炎的治疗需选用在尿液和血液中浓度均高、对常见致病菌（大肠埃希菌等革兰阴性杆菌）有效的抗生素。喹诺酮类（如左氧氟沙星）（A对）、头孢菌素类（B对）、半合成广谱青霉素（如哌拉西林）（D对）均为常用选择。克林霉素（E对）对部分革兰阳性球菌和厌氧菌有效，也可作为备选。红霉素（C错）主要针对革兰阳性菌和支原体、衣原体，对尿路感染主要病原菌（革兰阴性杆菌）覆盖差，且尿中浓度低，不宜作为急性肾盂肾炎的首选治疗药物。</w:t>
      </w:r>
    </w:p>
    <w:p/>
    <w:p>
      <w:r>
        <w:t>--------------------------------------------A3型题第626题--------------------------------------------</w:t>
      </w:r>
    </w:p>
    <w:p>
      <w:r>
        <w:t>出题参考：人类题库A4型题第8题。</w:t>
      </w:r>
    </w:p>
    <w:p>
      <w:r>
        <w:t>FuzzyWuzzy Levenshtein：最接近人类题库A4型题第8题，值为82。</w:t>
      </w:r>
    </w:p>
    <w:p>
      <w:r>
        <w:t>Sentence-BERT Cosine：最接近人类题库A4型题第8题，值为0.9831939339637756。</w:t>
      </w:r>
    </w:p>
    <w:p>
      <w:r>
        <w:t>3-gram Jaccard Index：最接近人类题库A4型题第8题，值为75。</w:t>
      </w:r>
    </w:p>
    <w:p>
      <w:r>
        <w:t>Flesch Reading Ease：36.62000000000003。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女性，36岁。突然寒战高热，腰痛并尿急、尿痛1周，既往无类似病史，检查：体温39度，右侧肾区叩击痛阳性，尿蛋白（+)，白细胞20～30个/HP，白细胞管型0～2个/低倍，比重1.022。此病人最可能的诊断是</w:t>
      </w:r>
    </w:p>
    <w:p>
      <w:r>
        <w:t>A. 感染</w:t>
      </w:r>
    </w:p>
    <w:p>
      <w:r>
        <w:t>B. 肾结石合并泌尿系感染</w:t>
      </w:r>
    </w:p>
    <w:p>
      <w:r>
        <w:t>C. 膀胱炎</w:t>
      </w:r>
    </w:p>
    <w:p>
      <w:r>
        <w:t>D. 急性肾盂肾炎</w:t>
      </w:r>
    </w:p>
    <w:p>
      <w:r>
        <w:t>E. 肾炎合并泌尿系感染</w:t>
      </w:r>
    </w:p>
    <w:p>
      <w:r>
        <w:t>考点还原：尿路感染-急性肾盂肾炎。</w:t>
      </w:r>
    </w:p>
    <w:p>
      <w:r>
        <w:t>参考答案：D。</w:t>
      </w:r>
    </w:p>
    <w:p>
      <w:r>
        <w:t>答案解析：中年女性，急性起病，表现为寒战高热、腰痛、尿路刺激征，查体有高热和肾区叩击痛，实验室检查有脓尿（白细胞20～30个/HP）、白细胞管型和尿比重增高（提示肾实质浓缩功能尚可）。综合典型的全身感染症状、局部体征及尿检结果，最可能的诊断是急性肾盂肾炎（D对）。感染（A错）描述太泛。肾结石合并感染（B错）需有结石证据。膀胱炎（C错）无高热和腰痛。肾炎合并感染（E错）应有血尿、蛋白尿、水肿等肾炎表现。</w:t>
      </w:r>
    </w:p>
    <w:p>
      <w:r>
        <w:t>(2) 为了确定病原菌并指导治疗，还需要做的最主要的检查是</w:t>
      </w:r>
    </w:p>
    <w:p>
      <w:r>
        <w:t>A. 血β₂微球蛋白</w:t>
      </w:r>
    </w:p>
    <w:p>
      <w:r>
        <w:t>B. 尿β₂微球蛋白</w:t>
      </w:r>
    </w:p>
    <w:p>
      <w:r>
        <w:t>C. 血BUN</w:t>
      </w:r>
    </w:p>
    <w:p>
      <w:r>
        <w:t>D. 尿细菌培养</w:t>
      </w:r>
    </w:p>
    <w:p>
      <w:r>
        <w:t>E. 血肌酐</w:t>
      </w:r>
    </w:p>
    <w:p>
      <w:r>
        <w:t>考点还原：尿路感染-急性肾盂肾炎。</w:t>
      </w:r>
    </w:p>
    <w:p>
      <w:r>
        <w:t>参考答案：D。</w:t>
      </w:r>
    </w:p>
    <w:p>
      <w:r>
        <w:t>答案解析：对于急性肾盂肾炎，治疗的关键是使用敏感抗生素。为了确定病原菌种类并进行药物敏感试验，从而指导精准、有效的抗生素治疗，还需要做的最主要的检查是尿细菌培养（D对）。血β₂微球蛋白（A错）和尿β₂微球蛋白（B错）反映肾小管功能。血BUN（C错）和血肌酐（E错）评估肾功能，但对确定病原菌无帮助。</w:t>
      </w:r>
    </w:p>
    <w:p/>
    <w:p>
      <w:r>
        <w:t>--------------------------------------------A3型题第627题--------------------------------------------</w:t>
      </w:r>
    </w:p>
    <w:p>
      <w:r>
        <w:t>出题参考：人类题库A4型题第9题。</w:t>
      </w:r>
    </w:p>
    <w:p>
      <w:r>
        <w:t>FuzzyWuzzy Levenshtein：最接近人类题库A4型题第9题，值为76。</w:t>
      </w:r>
    </w:p>
    <w:p>
      <w:r>
        <w:t>Sentence-BERT Cosine：最接近人类题库A4型题第9题，值为0.8732270002365112。</w:t>
      </w:r>
    </w:p>
    <w:p>
      <w:r>
        <w:t>3-gram Jaccard Index：最接近人类题库A4型题第9题，值为61。</w:t>
      </w:r>
    </w:p>
    <w:p>
      <w:r>
        <w:t>Flesch Reading Ease：36.62000000000003。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女，35岁。因尿频、尿急、尿痛2天就诊。体检：体温38.5℃，右肾区叩击痛明显，尿常规蛋白（++)，白细胞满视野，红细胞10～15个/HP。此时最可能的诊断是</w:t>
      </w:r>
    </w:p>
    <w:p>
      <w:r>
        <w:t>A. 急性膀胱炎</w:t>
      </w:r>
    </w:p>
    <w:p>
      <w:r>
        <w:t>B. 急性肾盂肾炎</w:t>
      </w:r>
    </w:p>
    <w:p>
      <w:r>
        <w:t>C. 急性间质性肾炎</w:t>
      </w:r>
    </w:p>
    <w:p>
      <w:r>
        <w:t>D. 尿道综合征</w:t>
      </w:r>
    </w:p>
    <w:p>
      <w:r>
        <w:t>E. 慢性肾盂肾炎</w:t>
      </w:r>
    </w:p>
    <w:p>
      <w:r>
        <w:t>考点还原：尿路感染-急性肾盂肾炎。</w:t>
      </w:r>
    </w:p>
    <w:p>
      <w:r>
        <w:t>参考答案：B。</w:t>
      </w:r>
    </w:p>
    <w:p>
      <w:r>
        <w:t>答案解析：青年女性，急性起病，有尿路刺激症状、发热（38.5℃）、肾区叩击痛，尿常规示大量白细胞和红细胞，蛋白（++）。结合全身症状（发热）、局部体征（肾区叩痛）及脓尿，符合急性肾盂肾炎的诊断（B对）。急性膀胱炎（A错）通常无发热和肾区叩痛。急性间质性肾炎（C错）多由药物过敏引起，常伴皮疹、血嗜酸性粒细胞增多，尿中白细胞以嗜酸性粒细胞为主。尿道综合征（D错）有尿路刺激症状但无真性细菌尿和全身症状。慢性肾盂肾炎（E错）病程长，常有反复发作史及影像学改变。</w:t>
      </w:r>
    </w:p>
    <w:p>
      <w:r>
        <w:t>(2) 此时所给抗菌药物治疗方案应是</w:t>
      </w:r>
    </w:p>
    <w:p>
      <w:r>
        <w:t>A. 单剂量疗法</w:t>
      </w:r>
    </w:p>
    <w:p>
      <w:r>
        <w:t>B. 3天疗法</w:t>
      </w:r>
    </w:p>
    <w:p>
      <w:r>
        <w:t>C. 2周治疗</w:t>
      </w:r>
    </w:p>
    <w:p>
      <w:r>
        <w:t>D. 系统联合用药</w:t>
      </w:r>
    </w:p>
    <w:p>
      <w:r>
        <w:t>E. 低剂量抑菌疗法</w:t>
      </w:r>
    </w:p>
    <w:p>
      <w:r>
        <w:t>考点还原：尿路感染-急性肾盂肾炎。</w:t>
      </w:r>
    </w:p>
    <w:p>
      <w:r>
        <w:t>参考答案：C。</w:t>
      </w:r>
    </w:p>
    <w:p>
      <w:r>
        <w:t>答案解析：急性肾盂肾炎属于上尿路感染，病情较下尿路感染重，治疗疗程需更长。治疗方案应是2周治疗（C对），以确保彻底清除病原体，防止复发或转为慢性。单剂量疗法（A错）和3天疗法（B错）适用于单纯性急性膀胱炎。系统联合用药（D错）通常用于复杂感染或耐药菌。低剂量抑菌疗法（E错）用于慢性肾盂肾炎的长期预防。</w:t>
      </w:r>
    </w:p>
    <w:p/>
    <w:p>
      <w:r>
        <w:t>--------------------------------------------A3型题第628题--------------------------------------------</w:t>
      </w:r>
    </w:p>
    <w:p>
      <w:r>
        <w:t>出题参考：人类题库A4型题第10题。</w:t>
      </w:r>
    </w:p>
    <w:p>
      <w:r>
        <w:t>FuzzyWuzzy Levenshtein：最接近人类题库A4型题第10题，值为80。</w:t>
      </w:r>
    </w:p>
    <w:p>
      <w:r>
        <w:t>Sentence-BERT Cosine：最接近人类题库A4型题第10题，值为0.951778769493103。</w:t>
      </w:r>
    </w:p>
    <w:p>
      <w:r>
        <w:t>3-gram Jaccard Index：最接近人类题库A4型题第10题，值为70。</w:t>
      </w:r>
    </w:p>
    <w:p>
      <w:r>
        <w:t>Flesch Reading Ease：36.62000000000003。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女性，32岁，进行性膀胱刺激症状3个月，经抗生素治疗不见好转，且伴有右侧腰部胀痛及午后低热、盗汗。对诊断有决定性意义的尿液检查是</w:t>
      </w:r>
    </w:p>
    <w:p>
      <w:r>
        <w:t>A. 血尿</w:t>
      </w:r>
    </w:p>
    <w:p>
      <w:r>
        <w:t>B. 脓尿</w:t>
      </w:r>
    </w:p>
    <w:p>
      <w:r>
        <w:t>C. 尿普通细菌培养</w:t>
      </w:r>
    </w:p>
    <w:p>
      <w:r>
        <w:t>D. 尿沉渣找抗酸杆菌</w:t>
      </w:r>
    </w:p>
    <w:p>
      <w:r>
        <w:t>E. 尿细胞学检查</w:t>
      </w:r>
    </w:p>
    <w:p>
      <w:r>
        <w:t>考点还原：泌尿、男性生殖系统结核-泌尿系统结核。</w:t>
      </w:r>
    </w:p>
    <w:p>
      <w:r>
        <w:t>参考答案：D。</w:t>
      </w:r>
    </w:p>
    <w:p>
      <w:r>
        <w:t>答案解析：青年女性，慢性膀胱刺激症状，经抗生素治疗无效，伴有腰部胀痛及结核中毒症状（午后低热、盗汗）。这高度提示泌尿系结核。对泌尿系结核诊断有决定性意义的尿液检查是尿沉渣找抗酸杆菌（D对），若找到抗酸杆菌可初步诊断。血尿（A错）和脓尿（B错）非特异性。尿普通细菌培养（C错）在结核中应为阴性（“无菌性脓尿”）。尿细胞学检查（E错）用于筛查肿瘤。</w:t>
      </w:r>
    </w:p>
    <w:p>
      <w:r>
        <w:t>(2) 为了解患侧肾功能及形态的病理改变，最有价值的检查是</w:t>
      </w:r>
    </w:p>
    <w:p>
      <w:r>
        <w:t>A. B超</w:t>
      </w:r>
    </w:p>
    <w:p>
      <w:r>
        <w:t>B. 静脉尿路造影</w:t>
      </w:r>
    </w:p>
    <w:p>
      <w:r>
        <w:t>C. 逆行肾盂造影</w:t>
      </w:r>
    </w:p>
    <w:p>
      <w:r>
        <w:t>D. CT</w:t>
      </w:r>
    </w:p>
    <w:p>
      <w:r>
        <w:t>E. MRI</w:t>
      </w:r>
    </w:p>
    <w:p>
      <w:r>
        <w:t>考点还原：泌尿、男性生殖系统结核-泌尿系统结核。</w:t>
      </w:r>
    </w:p>
    <w:p>
      <w:r>
        <w:t>参考答案：B。</w:t>
      </w:r>
    </w:p>
    <w:p>
      <w:r>
        <w:t>答案解析：泌尿系结核常导致肾实质破坏、肾盂肾盏变形、狭窄，甚至肾功能丧失。为了解患侧肾脏的功能、形态及破坏程度，最有价值的检查是静脉尿路造影（IVU）（B对）。IVU能清晰显示肾盂、肾盏的虫蚀样破坏、空洞、狭窄等特征性改变，并能粗略评估分肾功能。B超（A错）可发现肾积水、钙化，但对早期肾盂形态改变显示不佳。逆行肾盂造影（C错）适用于IVU不显影时，但为有创操作。CT（D错）和MRI（E错）对细微结构显示更佳，但并非首选评估功能形态的基本方法。</w:t>
      </w:r>
    </w:p>
    <w:p/>
    <w:p>
      <w:r>
        <w:t>--------------------------------------------A3型题第629题--------------------------------------------</w:t>
      </w:r>
    </w:p>
    <w:p>
      <w:r>
        <w:t>出题参考：人类题库A4型题第11题。</w:t>
      </w:r>
    </w:p>
    <w:p>
      <w:r>
        <w:t>FuzzyWuzzy Levenshtein：最接近人类题库A2型题第170题，值为41。</w:t>
      </w:r>
    </w:p>
    <w:p>
      <w:r>
        <w:t>Sentence-BERT Cosine：最接近人类题库A4型题第11题，值为0.8348222970962524。</w:t>
      </w:r>
    </w:p>
    <w:p>
      <w:r>
        <w:t>3-gram Jaccard Index：最接近人类题库A2型题第170题，值为12。</w:t>
      </w:r>
    </w:p>
    <w:p>
      <w:r>
        <w:t>Flesch Reading Ease：-132.57999999999996。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27岁，反复尿频、尿急、尿痛1年，间断低热、乏力，抗感染治疗效果不佳。查体：生命体征平稳，双肾区无叩痛。尿常规：白细胞20～30/HP，红细胞5～8/HP。泌尿系B超提示右肾形态失常，左肾集合系统分离。为明确诊断，首选的影像学检查是</w:t>
      </w:r>
    </w:p>
    <w:p>
      <w:r>
        <w:t>A. 静脉尿路造影（IVU）</w:t>
      </w:r>
    </w:p>
    <w:p>
      <w:r>
        <w:t>B. 泌尿系CT平扫</w:t>
      </w:r>
    </w:p>
    <w:p>
      <w:r>
        <w:t>C. 肾动脉造影</w:t>
      </w:r>
    </w:p>
    <w:p>
      <w:r>
        <w:t>D. 放射性核素肾图</w:t>
      </w:r>
    </w:p>
    <w:p>
      <w:r>
        <w:t>E. 腹部X线平片（KUB）</w:t>
      </w:r>
    </w:p>
    <w:p>
      <w:r>
        <w:t>考点还原：尿路感染-慢性肾盂肾炎。</w:t>
      </w:r>
    </w:p>
    <w:p>
      <w:r>
        <w:t>参考答案：A。</w:t>
      </w:r>
    </w:p>
    <w:p>
      <w:r>
        <w:t>答案解析：青年男性，反复尿路感染症状1年，抗感染治疗效果不佳，伴有低热、乏力等全身症状，B超提示右肾形态失常、左肾积水。这高度提示复杂性尿路感染或特殊病原体感染（如结核），以及可能存在尿路结构异常。为明确整个尿路的形态、功能及病变部位，首选的影像学检查是静脉尿路造影（IVU）（A对）。IVU能提供肾盂、肾盏、输尿管的连续影像，了解分肾功能，发现狭窄、扩张、充盈缺损等病变。CT平扫（B错）对结石、占位敏感，但对早期肾盂形态改变显示不如IVU直观。肾动脉造影（C错）用于血管病变。肾图（D错）评估分肾功能和梗阻。KUB（E错）主要看结石和钙化。</w:t>
      </w:r>
    </w:p>
    <w:p>
      <w:r>
        <w:t>(2) 若静脉尿路造影提示右肾不显影，左肾积水，为评估左肾功能及决定治疗方案，最关键的血生化检查是</w:t>
      </w:r>
    </w:p>
    <w:p>
      <w:r>
        <w:t>A. 血肌酐</w:t>
      </w:r>
    </w:p>
    <w:p>
      <w:r>
        <w:t>B. 血尿酸</w:t>
      </w:r>
    </w:p>
    <w:p>
      <w:r>
        <w:t>C. 血电解质</w:t>
      </w:r>
    </w:p>
    <w:p>
      <w:r>
        <w:t>D. 血沉</w:t>
      </w:r>
    </w:p>
    <w:p>
      <w:r>
        <w:t>E. C反应蛋白</w:t>
      </w:r>
    </w:p>
    <w:p>
      <w:r>
        <w:t>考点还原：尿路感染-慢性肾盂肾炎。</w:t>
      </w:r>
    </w:p>
    <w:p>
      <w:r>
        <w:t>参考答案：A。</w:t>
      </w:r>
    </w:p>
    <w:p>
      <w:r>
        <w:t>答案解析：患者IVU提示右肾不显影（提示右肾无功能或功能极差），左肾积水（存在梗阻）。此时评估患者总体肾功能状况，以及决定治疗方案（如是否需处理左肾积水以保护残存肾功能、是否需切除无功能右肾）的关键是了解左肾（即目前唯一有功能的肾）的储备功能和总体肾功能水平。最关键的血生化检查是血肌酐（A对），它直接反映肾小球滤过功能。血尿酸（B错）、电解质（C错）也重要，但非评估肾功能的核心。血沉（D错）、CRP（E错）反映炎症活动度。</w:t>
      </w:r>
    </w:p>
    <w:p/>
    <w:p>
      <w:r>
        <w:t>--------------------------------------------A3型题第630题--------------------------------------------</w:t>
      </w:r>
    </w:p>
    <w:p>
      <w:r>
        <w:t>出题参考：人类题库A4型题第12题。</w:t>
      </w:r>
    </w:p>
    <w:p>
      <w:r>
        <w:t>FuzzyWuzzy Levenshtein：最接近人类题库A4型题第12题，值为32。</w:t>
      </w:r>
    </w:p>
    <w:p>
      <w:r>
        <w:t>Sentence-BERT Cosine：最接近人类题库A2型题第357题，值为0.7917472124099731。</w:t>
      </w:r>
    </w:p>
    <w:p>
      <w:r>
        <w:t>3-gram Jaccard Index：最接近人类题库A4型题第12题，值为9。</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35岁，突发右侧腰部剧痛2小时，向同侧腹股沟放射，伴恶心、呕吐。查体：右肾区叩击痛阳性。尿常规：红细胞满视野/HP，白细胞2-3个/HP。腹部X线平片（KUB）示右侧输尿管走行区可见一约0.6cm高密度影。患者目前最紧急的处理是</w:t>
      </w:r>
    </w:p>
    <w:p>
      <w:r>
        <w:t>A. 立即行体外冲击波碎石</w:t>
      </w:r>
    </w:p>
    <w:p>
      <w:r>
        <w:t>B. 大量饮水并鼓励活动</w:t>
      </w:r>
    </w:p>
    <w:p>
      <w:r>
        <w:t>C. 应用药物缓解绞痛</w:t>
      </w:r>
    </w:p>
    <w:p>
      <w:r>
        <w:t>D. 急诊输尿管镜取石</w:t>
      </w:r>
    </w:p>
    <w:p>
      <w:r>
        <w:t>E. 静脉输注抗生素</w:t>
      </w:r>
    </w:p>
    <w:p>
      <w:r>
        <w:t>考点还原：尿路结石-上尿路结石。</w:t>
      </w:r>
    </w:p>
    <w:p>
      <w:r>
        <w:t>参考答案：C。</w:t>
      </w:r>
    </w:p>
    <w:p>
      <w:r>
        <w:t>答案解析：患者突发典型肾绞痛，KUB已发现结石影，诊断明确。目前最紧急的处理是应用药物缓解难以忍受的肾绞痛（C对）。常用药物包括非甾体抗炎药（如双氯芬酸钠）、阿片类镇痛药（如哌替啶）和解痉药（如山莨菪碱、坦索罗辛）。在疼痛未缓解时，不适合立即进行碎石（A错）或内镜取石（D错）。大量饮水并鼓励活动（B错）可能加重绞痛，且对已形成梗阻的结石促排效果有限。无感染证据时，无需静脉输注抗生素（E错）。</w:t>
      </w:r>
    </w:p>
    <w:p>
      <w:r>
        <w:t>(2) 经解痉镇痛治疗后患者疼痛缓解，但随后出现排尿突然中断伴尿道口剧痛，最可能的原因是</w:t>
      </w:r>
    </w:p>
    <w:p>
      <w:r>
        <w:t>A. 结石嵌顿于膀胱颈</w:t>
      </w:r>
    </w:p>
    <w:p>
      <w:r>
        <w:t>B. 并发急性前列腺炎</w:t>
      </w:r>
    </w:p>
    <w:p>
      <w:r>
        <w:t>C. 结石排入后尿道</w:t>
      </w:r>
    </w:p>
    <w:p>
      <w:r>
        <w:t>D. 结石返回肾盂</w:t>
      </w:r>
    </w:p>
    <w:p>
      <w:r>
        <w:t>E. 出现新的输尿管结石</w:t>
      </w:r>
    </w:p>
    <w:p>
      <w:r>
        <w:t>考点还原：尿路结石-上尿路结石。</w:t>
      </w:r>
    </w:p>
    <w:p>
      <w:r>
        <w:t>参考答案：C。</w:t>
      </w:r>
    </w:p>
    <w:p>
      <w:r>
        <w:t>答案解析：肾绞痛患者在疼痛缓解后，出现排尿突然中断伴尿道口剧痛，是结石排入后尿道的典型表现（C对）。结石在后尿道可堵塞尿道内口，导致排尿中断；移动至尿道口时引起剧痛。结石嵌顿于膀胱颈（A错）也可致排尿困难，但尿道口剧痛不典型。并发急性前列腺炎（B错）应有发热、会阴部胀痛等。结石返回肾盂（D错）疼痛部位在腰部。出现新的输尿管结石（E错）会再次引发肾绞痛。</w:t>
      </w:r>
    </w:p>
    <w:p/>
    <w:p>
      <w:r>
        <w:t>--------------------------------------------A3型题第631题--------------------------------------------</w:t>
      </w:r>
    </w:p>
    <w:p>
      <w:r>
        <w:t>出题参考：人类题库A4型题第13题。</w:t>
      </w:r>
    </w:p>
    <w:p>
      <w:r>
        <w:t>FuzzyWuzzy Levenshtein：最接近人类题库A4型题第13题，值为34。</w:t>
      </w:r>
    </w:p>
    <w:p>
      <w:r>
        <w:t>Sentence-BERT Cosine：最接近人类题库A2型题第43题，值为0.8333226442337036。</w:t>
      </w:r>
    </w:p>
    <w:p>
      <w:r>
        <w:t>3-gram Jaccard Index：最接近人类题库A4型题第13题，值为11。</w:t>
      </w:r>
    </w:p>
    <w:p>
      <w:r>
        <w:t>Flesch Reading Ease：-217.17999999999998。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66岁，因无痛性肉眼血尿2个月就诊，尿中偶见条状血块。无尿频、尿急、尿痛。查体无特殊阳性体征。泌尿系B超提示左肾轻度积水。连续两次尿脱落细胞学检查未见癌细胞。为明确上尿路病变情况，下一步最具诊断价值的检查是</w:t>
      </w:r>
    </w:p>
    <w:p>
      <w:r>
        <w:t>A. 腹部CT平扫+增强</w:t>
      </w:r>
    </w:p>
    <w:p>
      <w:r>
        <w:t>B. 静脉尿路造影（IVU）</w:t>
      </w:r>
    </w:p>
    <w:p>
      <w:r>
        <w:t>C. 膀胱镜检查</w:t>
      </w:r>
    </w:p>
    <w:p>
      <w:r>
        <w:t>D. 肾穿刺活检</w:t>
      </w:r>
    </w:p>
    <w:p>
      <w:r>
        <w:t>E. 磁共振尿路成像（MRU）</w:t>
      </w:r>
    </w:p>
    <w:p>
      <w:r>
        <w:t>考点还原：泌尿、男性生殖系统肿瘤-尿路上皮肿瘤（膀胱肿瘤，肾盂、输尿管癌）。</w:t>
      </w:r>
    </w:p>
    <w:p>
      <w:r>
        <w:t>参考答案：B。</w:t>
      </w:r>
    </w:p>
    <w:p>
      <w:r>
        <w:t>答案解析：老年男性，无痛性肉眼血尿，B超提示左肾轻度积水，连续两次尿脱落细胞学阴性。无痛性血尿伴肾积水，需警惕上尿路（肾盂、输尿管）肿瘤。下一步最具诊断价值的检查是静脉尿路造影（IVU）（B对）。IVU能显示肾盂、输尿管的充盈缺损（提示占位）、积水、变形等，是诊断上尿路肿瘤的重要方法。腹部CT平扫+增强（A错）也是重要手段，但IVU能提供连续的尿路影像，对尿路上皮病变显示有优势。膀胱镜检查（C错）主要看膀胱。肾穿刺活检（D错）风险高，且不易定位。MRU（E错）无辐射，但费用高，常作为IVU的替代或补充。</w:t>
      </w:r>
    </w:p>
    <w:p>
      <w:r>
        <w:t>(2) 若静脉尿路造影提示左肾盂内充盈缺损，但尿细胞学仍为阴性，为获得病理诊断，应选择</w:t>
      </w:r>
    </w:p>
    <w:p>
      <w:r>
        <w:t>A. CT引导下肾穿刺活检</w:t>
      </w:r>
    </w:p>
    <w:p>
      <w:r>
        <w:t>B. 左侧逆行肾盂造影并留取肾盂尿</w:t>
      </w:r>
    </w:p>
    <w:p>
      <w:r>
        <w:t>C. 重复泌尿系B超</w:t>
      </w:r>
    </w:p>
    <w:p>
      <w:r>
        <w:t>D. PET-CT检查</w:t>
      </w:r>
    </w:p>
    <w:p>
      <w:r>
        <w:t>E. 输尿管镜检查并活检</w:t>
      </w:r>
    </w:p>
    <w:p>
      <w:r>
        <w:t>考点还原：泌尿、男性生殖系统肿瘤-尿路上皮肿瘤（膀胱肿瘤，肾盂、输尿管癌）。</w:t>
      </w:r>
    </w:p>
    <w:p>
      <w:r>
        <w:t>参考答案：E。</w:t>
      </w:r>
    </w:p>
    <w:p>
      <w:r>
        <w:t>答案解析：IVU提示左肾盂充盈缺损，高度怀疑肾盂肿瘤，但尿细胞学阴性（可能因肿瘤分化较好或未脱落）。为获得明确的病理诊断以指导治疗（如决定行肾输尿管全长切除术），应选择输尿管镜检查并活检（E对）。输尿管镜可直接观察肾盂内病变，并取活检，是确诊上尿路尿路上皮癌的金标准。CT引导下肾穿刺活检（A错）多用于肾实质肿瘤。逆行肾盂造影并留取肾盂尿（B错）可进行细胞学检查，但阳性率不一定高于输尿管镜活检。重复B超（C错）和PET-CT（D错）无法获得病理。</w:t>
      </w:r>
    </w:p>
    <w:p/>
    <w:p>
      <w:r>
        <w:t>--------------------------------------------A3型题第632题--------------------------------------------</w:t>
      </w:r>
    </w:p>
    <w:p>
      <w:r>
        <w:t>出题参考：人类题库A4型题第14题。</w:t>
      </w:r>
    </w:p>
    <w:p>
      <w:r>
        <w:t>FuzzyWuzzy Levenshtein：最接近人类题库A4型题第14题，值为33。</w:t>
      </w:r>
    </w:p>
    <w:p>
      <w:r>
        <w:t>Sentence-BERT Cosine：最接近人类题库A2型题第49题，值为0.7798476219177246。</w:t>
      </w:r>
    </w:p>
    <w:p>
      <w:r>
        <w:t>3-gram Jaccard Index：最接近人类题库A2型题第211题，值为10。</w:t>
      </w:r>
    </w:p>
    <w:p>
      <w:r>
        <w:t>Flesch Reading Ease：-132.57999999999996。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55岁，腰部按摩后次日出现全程肉眼血尿，伴右侧腰部胀痛。无发热。查体：右肾区轻叩痛。尿常规：红细胞满视野/HP。血常规正常。泌尿系B超提示右肾体积增大，肾实质内可见一混合回声团块，并见肾周血肿。该患者血尿最可能的原因是</w:t>
      </w:r>
    </w:p>
    <w:p>
      <w:r>
        <w:t>A. 肾细胞癌破裂出血</w:t>
      </w:r>
    </w:p>
    <w:p>
      <w:r>
        <w:t>B. 肾血管平滑肌脂肪瘤（错构瘤）破裂</w:t>
      </w:r>
    </w:p>
    <w:p>
      <w:r>
        <w:t>C. 肾囊肿感染出血</w:t>
      </w:r>
    </w:p>
    <w:p>
      <w:r>
        <w:t>D. 肾盂肾炎</w:t>
      </w:r>
    </w:p>
    <w:p>
      <w:r>
        <w:t>E. 肾动脉瘤破裂</w:t>
      </w:r>
    </w:p>
    <w:p>
      <w:r>
        <w:t>考点还原：泌尿、男性生殖系统肿瘤-肾肿瘤（肾癌、肾母细胞瘤、肾血管平滑肌脂肪瘤）。</w:t>
      </w:r>
    </w:p>
    <w:p>
      <w:r>
        <w:t>参考答案：B。</w:t>
      </w:r>
    </w:p>
    <w:p>
      <w:r>
        <w:t>答案解析：中年女性，在腰部按摩（外力）后出现全程肉眼血尿和腰部胀痛，B超提示右肾混合回声团块并伴肾周血肿。肾血管平滑肌脂肪瘤（AML），即错构瘤，内含血管、平滑肌和脂肪组织，质地脆弱，在外力作用下易发生破裂出血，是自发性肾出血最常见的原因（B对）。肾细胞癌（A错）也可出血，但通常无明确外力诱因，且出血程度常不如AML剧烈。肾囊肿感染出血（C错）应有感染表现。肾盂肾炎（D错）以脓尿、感染症状为主。肾动脉瘤破裂（E错）罕见，出血迅猛，常危及生命。</w:t>
      </w:r>
    </w:p>
    <w:p>
      <w:r>
        <w:t>(2) 为明确肿瘤性质及制定治疗方案，首选的进一步检查是</w:t>
      </w:r>
    </w:p>
    <w:p>
      <w:r>
        <w:t>A. 腹部CT平扫+增强</w:t>
      </w:r>
    </w:p>
    <w:p>
      <w:r>
        <w:t>B. 肾动脉造影</w:t>
      </w:r>
    </w:p>
    <w:p>
      <w:r>
        <w:t>C. 静脉尿路造影</w:t>
      </w:r>
    </w:p>
    <w:p>
      <w:r>
        <w:t>D. 穿刺活检</w:t>
      </w:r>
    </w:p>
    <w:p>
      <w:r>
        <w:t>E. 腹部MRI平扫</w:t>
      </w:r>
    </w:p>
    <w:p>
      <w:r>
        <w:t>考点还原：泌尿、男性生殖系统肿瘤-肾肿瘤（肾癌、肾母细胞瘤、肾血管平滑肌脂肪瘤）。</w:t>
      </w:r>
    </w:p>
    <w:p>
      <w:r>
        <w:t>参考答案：A。</w:t>
      </w:r>
    </w:p>
    <w:p>
      <w:r>
        <w:t>答案解析：为明确肿瘤的性质（是否为AML，其内有无脂肪成分）、大小、与周围血管关系及制定治疗方案（介入栓塞、部分肾切除或观察），首选的进一步检查是腹部CT平扫+增强（A对）。CT对脂肪成分高度敏感（低密度），是诊断AML的金标准，并能清晰显示肿瘤与肾血管的关系及出血范围。肾动脉造影（B错）可用于诊断和介入治疗，但非首选检查。静脉尿路造影（C错）对肾实质肿瘤显示不佳。穿刺活检（D错）有导致出血风险，且AML有典型影像特征，通常不需活检。MRI平扫（E错）也可诊断，但不如CT普及和快捷。</w:t>
      </w:r>
    </w:p>
    <w:p/>
    <w:p>
      <w:r>
        <w:t>--------------------------------------------A3型题第633题--------------------------------------------</w:t>
      </w:r>
    </w:p>
    <w:p>
      <w:r>
        <w:t>出题参考：人类题库A4型题第15题。</w:t>
      </w:r>
    </w:p>
    <w:p>
      <w:r>
        <w:t>FuzzyWuzzy Levenshtein：最接近人类题库A4型题第15题，值为48。</w:t>
      </w:r>
    </w:p>
    <w:p>
      <w:r>
        <w:t>Sentence-BERT Cosine：最接近人类题库A4型题第15题，值为0.8521809577941895。</w:t>
      </w:r>
    </w:p>
    <w:p>
      <w:r>
        <w:t>3-gram Jaccard Index：最接近人类题库A4型题第15题，值为16。</w:t>
      </w:r>
    </w:p>
    <w:p>
      <w:r>
        <w:t>Flesch Reading Ease：90.99000000000004。</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男性，30岁，大量饮酒后不慎摔倒，下腹部撞于桌角，随即出现下腹剧痛，无法排尿。查体：P 100次/分，BP 120/80mmHg。下腹部压痛、反跳痛及肌紧张明显。膀胱区不充盈，尿道口无血迹。该患者最可能的诊断是</w:t>
      </w:r>
    </w:p>
    <w:p>
      <w:r>
        <w:t>A. 腹膜内型膀胱破裂</w:t>
      </w:r>
    </w:p>
    <w:p>
      <w:r>
        <w:t>B. 后尿道断裂</w:t>
      </w:r>
    </w:p>
    <w:p>
      <w:r>
        <w:t>C. 前尿道挫伤</w:t>
      </w:r>
    </w:p>
    <w:p>
      <w:r>
        <w:t>D. 肾挫伤</w:t>
      </w:r>
    </w:p>
    <w:p>
      <w:r>
        <w:t>E. 肠破裂</w:t>
      </w:r>
    </w:p>
    <w:p>
      <w:r>
        <w:t>考点还原：泌尿系统外伤-膀胱外伤。</w:t>
      </w:r>
    </w:p>
    <w:p>
      <w:r>
        <w:t>参考答案：A。</w:t>
      </w:r>
    </w:p>
    <w:p>
      <w:r>
        <w:t>答案解析：青年男性，大量饮酒后（膀胱充盈）下腹部外伤，出现下腹剧痛、无法排尿。查体有腹膜炎体征（压痛、反跳痛、肌紧张），但膀胱区不充盈，尿道口无血迹。腹膜内型膀胱破裂时，尿液漏入腹腔引起化学性腹膜炎，表现为腹膜炎体征；同时膀胱空虚，故膀胱区不充盈（A对）。后尿道断裂（B错）常伴骨盆骨折，尿道口有血迹，膀胱充盈。前尿道挫伤（C错）或断裂多由骑跨伤引起，会阴部血肿，尿道口滴血。肾挫伤（D错）表现为腰痛、血尿。肠破裂（E错）腹膜炎体征出现较早，但无排尿困难。</w:t>
      </w:r>
    </w:p>
    <w:p>
      <w:r>
        <w:t>(2) 为快速明确诊断，应首先进行的检查是</w:t>
      </w:r>
    </w:p>
    <w:p>
      <w:r>
        <w:t>A. 诊断性导尿并注水试验</w:t>
      </w:r>
    </w:p>
    <w:p>
      <w:r>
        <w:t>B. 腹部B超</w:t>
      </w:r>
    </w:p>
    <w:p>
      <w:r>
        <w:t>C. 腹部CT</w:t>
      </w:r>
    </w:p>
    <w:p>
      <w:r>
        <w:t>D. 尿道造影</w:t>
      </w:r>
    </w:p>
    <w:p>
      <w:r>
        <w:t>E. 腹腔穿刺</w:t>
      </w:r>
    </w:p>
    <w:p>
      <w:r>
        <w:t>考点还原：泌尿系统外伤-膀胱外伤。</w:t>
      </w:r>
    </w:p>
    <w:p>
      <w:r>
        <w:t>参考答案：A。</w:t>
      </w:r>
    </w:p>
    <w:p>
      <w:r>
        <w:t>答案解析：为快速明确膀胱破裂的诊断，应首先进行诊断性导尿并注水试验（A对）。若导尿管能顺利插入膀胱，仅导出少量血尿，然后向膀胱内注入无菌生理盐水，若回吸量明显少于注入量，则提示膀胱破裂。此法简便快捷。腹部B超（B错）可发现腹腔积液，但不能确定是否为尿液。腹部CT（C错）和尿道造影（D错）可确诊，但耗时较长。腹腔穿刺（E错）可抽到尿液，但不如注水试验直接。</w:t>
      </w:r>
    </w:p>
    <w:p/>
    <w:p>
      <w:r>
        <w:t>--------------------------------------------A3型题第634题--------------------------------------------</w:t>
      </w:r>
    </w:p>
    <w:p>
      <w:r>
        <w:t>出题参考：人类题库A4型题第16题。</w:t>
      </w:r>
    </w:p>
    <w:p>
      <w:r>
        <w:t>FuzzyWuzzy Levenshtein：最接近人类题库A4型题第16题，值为40。</w:t>
      </w:r>
    </w:p>
    <w:p>
      <w:r>
        <w:t>Sentence-BERT Cosine：最接近人类题库A4型题第16题，值为0.9094367623329163。</w:t>
      </w:r>
    </w:p>
    <w:p>
      <w:r>
        <w:t>3-gram Jaccard Index：最接近人类题库A4型题第16题，值为14。</w:t>
      </w:r>
    </w:p>
    <w:p>
      <w:r>
        <w:t>Flesch Reading Ease：-301.78。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50岁，因急性胃肠炎于门诊静脉滴注庆大霉素（32万U/日）治疗5天。近2日出现尿量减少至约700ml/日，伴全身乏力、恶心。查体：生命体征平稳，双下肢无水肿。实验室检查：血肌酐884μmol/L，血钾6.5mmol/L。该患者急性肾损伤最可能的原因是</w:t>
      </w:r>
    </w:p>
    <w:p>
      <w:r>
        <w:t>A. 庆大霉素肾毒性</w:t>
      </w:r>
    </w:p>
    <w:p>
      <w:r>
        <w:t>B. 腹泻导致的肾前性氮质血症</w:t>
      </w:r>
    </w:p>
    <w:p>
      <w:r>
        <w:t>C. 急性间质性肾炎</w:t>
      </w:r>
    </w:p>
    <w:p>
      <w:r>
        <w:t>D. 急性肾小球肾炎</w:t>
      </w:r>
    </w:p>
    <w:p>
      <w:r>
        <w:t>E. 尿路梗阻</w:t>
      </w:r>
    </w:p>
    <w:p>
      <w:r>
        <w:t>考点还原：肾功能不全-急性肾损伤（急性肾衰竭）。</w:t>
      </w:r>
    </w:p>
    <w:p>
      <w:r>
        <w:t>参考答案：A。</w:t>
      </w:r>
    </w:p>
    <w:p>
      <w:r>
        <w:t>答案解析：患者因急性胃肠炎腹泻（可能导致容量不足），但在静脉滴注肾毒性药物庆大霉素（剂量偏大，32万U/日）5天后出现少尿和急性肾损伤（血肌酐急剧升高至884μmol/L）。庆大霉素是常见的肾毒性药物，主要引起急性肾小管坏死。结合用药史与时间关系，最可能的原因是庆大霉素肾毒性（A对）。腹泻导致的肾前性氮质血症（B错）通常血肌酐升高幅度较小，且纠正容量后迅速恢复。急性间质性肾炎（C错）多由过敏引起，常伴皮疹、发热、嗜酸性粒细胞增多。急性肾小球肾炎（D错）和尿路梗阻（E错）无相关证据。</w:t>
      </w:r>
    </w:p>
    <w:p>
      <w:r>
        <w:t>(2) 患者出现严重高钾血症，当前最有效的治疗措施是</w:t>
      </w:r>
    </w:p>
    <w:p>
      <w:r>
        <w:t>A. 静脉注射葡萄糖酸钙</w:t>
      </w:r>
    </w:p>
    <w:p>
      <w:r>
        <w:t>B. 静脉滴注胰岛素+葡萄糖</w:t>
      </w:r>
    </w:p>
    <w:p>
      <w:r>
        <w:t>C. 口服聚磺苯乙烯</w:t>
      </w:r>
    </w:p>
    <w:p>
      <w:r>
        <w:t>D. 急诊血液透析</w:t>
      </w:r>
    </w:p>
    <w:p>
      <w:r>
        <w:t>E. 静脉推注呋塞米</w:t>
      </w:r>
    </w:p>
    <w:p>
      <w:r>
        <w:t>考点还原：肾功能不全-急性肾损伤（急性肾衰竭）。</w:t>
      </w:r>
    </w:p>
    <w:p>
      <w:r>
        <w:t>参考答案：D。</w:t>
      </w:r>
    </w:p>
    <w:p>
      <w:r>
        <w:t>答案解析：患者血钾高达6.5mmol/L，为严重高钾血症，且已出现少尿和肾衰竭，药物降钾效果有限且慢。当前最有效的治疗措施是急诊血液透析（D对），能快速清除体内多余的钾离子，纠正电解质紊乱和尿毒症状态。静脉注射葡萄糖酸钙（A错）可拮抗心肌毒性，是急救措施。静脉滴注胰岛素+葡萄糖（B错）和口服聚磺苯乙烯（C错）是临时降钾方法，但该患者肾功能严重受损，效果不佳且起效慢。静脉推注呋塞米（E错）在少尿时可能无效。</w:t>
      </w:r>
    </w:p>
    <w:p/>
    <w:p>
      <w:r>
        <w:t>--------------------------------------------A3型题第635题--------------------------------------------</w:t>
      </w:r>
    </w:p>
    <w:p>
      <w:r>
        <w:t>出题参考：人类题库A4型题第17题。</w:t>
      </w:r>
    </w:p>
    <w:p>
      <w:r>
        <w:t>FuzzyWuzzy Levenshtein：最接近人类题库A2型题第326题，值为38。</w:t>
      </w:r>
    </w:p>
    <w:p>
      <w:r>
        <w:t>Sentence-BERT Cosine：最接近人类题库A4型题第2题，值为0.8286309242248535。</w:t>
      </w:r>
    </w:p>
    <w:p>
      <w:r>
        <w:t>3-gram Jaccard Index：最接近人类题库A3型题第46题，值为11。</w:t>
      </w:r>
    </w:p>
    <w:p>
      <w:r>
        <w:t>Flesch Reading Ease：54.72500000000002。</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男性，35岁，因头痛、头晕、鼻衄1周就诊。既往有“肾炎”病史10年，未规律诊治。查体：BP 170/110mmHg，贫血貌，双下肢轻度凹陷性水肿。实验室检查：Hb 65g/L，血肌酐887μmol/L，血钙1.8mmol/L，血磷2.2mmol/L。肾脏B超示双肾缩小，皮质变薄。该患者慢性肾脏病的分期是</w:t>
      </w:r>
    </w:p>
    <w:p>
      <w:r>
        <w:t>A. CKD 3期</w:t>
      </w:r>
    </w:p>
    <w:p>
      <w:r>
        <w:t>B. CKD 4期</w:t>
      </w:r>
    </w:p>
    <w:p>
      <w:r>
        <w:t>C. CKD 5期</w:t>
      </w:r>
    </w:p>
    <w:p>
      <w:r>
        <w:t>D. CKD 2期</w:t>
      </w:r>
    </w:p>
    <w:p>
      <w:r>
        <w:t>E. CKD 1期</w:t>
      </w:r>
    </w:p>
    <w:p>
      <w:r>
        <w:t>考点还原：肾功能不全-慢性肾脏病（慢性肾衰竭）。</w:t>
      </w:r>
    </w:p>
    <w:p>
      <w:r>
        <w:t>参考答案：C。</w:t>
      </w:r>
    </w:p>
    <w:p>
      <w:r>
        <w:t>答案解析：患者有慢性肾炎病史10年，现出现严重肾功能不全（血肌酐887μmol/L）、贫血、钙磷代谢紊乱，B超示双肾缩小、皮质变薄，提示慢性肾脏病终末期。根据慢性肾脏病（CKD）分期：CKD 5期（尿毒症期）为GFR&lt;15ml/min或需要透析。患者血肌酐887μmol/L，估算GFR远低于15，故分期为CKD 5期（C对）。CKD 3期GFR 30-59，CKD 4期GFR 15-29，均不符合（A、B错）。CKD 2期GFR 60-89，CKD 1期GFR≥90，与患者严重肾衰表现不符（D、E错）。</w:t>
      </w:r>
    </w:p>
    <w:p>
      <w:r>
        <w:t>(2) 针对该患者目前情况，最优先采取的治疗措施是</w:t>
      </w:r>
    </w:p>
    <w:p>
      <w:r>
        <w:t>A. 立即输血纠正贫血</w:t>
      </w:r>
    </w:p>
    <w:p>
      <w:r>
        <w:t>B. 静脉使用降压药控制血压</w:t>
      </w:r>
    </w:p>
    <w:p>
      <w:r>
        <w:t>C. 口服磷结合剂</w:t>
      </w:r>
    </w:p>
    <w:p>
      <w:r>
        <w:t>D. 开始肾脏替代治疗准备</w:t>
      </w:r>
    </w:p>
    <w:p>
      <w:r>
        <w:t>E. 应用促红细胞生成素</w:t>
      </w:r>
    </w:p>
    <w:p>
      <w:r>
        <w:t>考点还原：肾功能不全-慢性肾脏病（慢性肾衰竭）。</w:t>
      </w:r>
    </w:p>
    <w:p>
      <w:r>
        <w:t>参考答案：D。</w:t>
      </w:r>
    </w:p>
    <w:p>
      <w:r>
        <w:t>答案解析：患者已处于慢性肾脏病5期（尿毒症期），出现严重高血压、贫血、钙磷代谢紊乱及可能的尿毒症症状（头痛、鼻衄）。对于终末期肾病患者，当出现药物难以控制的高血压、严重电解质和酸碱平衡紊乱、明显尿毒症症状时，应开始准备肾脏替代治疗（如血液透析、腹膜透析或肾移植）（D对）。这是缓解症状、纠正内环境紊乱、维持生命的最优先措施。控制血压（B错）、纠正贫血（A、E错）、处理钙磷代谢紊乱（C错）均为重要的对症支持治疗，但在患者存在严重尿毒症状态时，需在肾脏替代治疗的基础上进行。</w:t>
      </w:r>
    </w:p>
    <w:p/>
    <w:p>
      <w:r>
        <w:t>--------------------------------------------A3型题第636题--------------------------------------------</w:t>
      </w:r>
    </w:p>
    <w:p>
      <w:r>
        <w:t>出题参考：人类题库A4型题第18题。</w:t>
      </w:r>
    </w:p>
    <w:p>
      <w:r>
        <w:t>FuzzyWuzzy Levenshtein：最接近人类题库A2型题第319题，值为34。</w:t>
      </w:r>
    </w:p>
    <w:p>
      <w:r>
        <w:t>Sentence-BERT Cosine：最接近人类题库A2型题第313题，值为0.8338663578033447。</w:t>
      </w:r>
    </w:p>
    <w:p>
      <w:r>
        <w:t>3-gram Jaccard Index：最接近人类题库A2型题第323题，值为8。</w:t>
      </w:r>
    </w:p>
    <w:p>
      <w:r>
        <w:t>Flesch Reading Ease：-48.994999999999976。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男性，62岁，慢性肾脏病史8年，近期出现食欲减退、恶心、反应迟钝、有时胡言乱语。查体：BP 160/95mmHg，贫血貌，呼气有氨味。实验室检查：血肌酐850μmol/L，血钾5.0mmol/L，血气分析示代谢性酸中毒。患者出现精神症状最可能的原因是</w:t>
      </w:r>
    </w:p>
    <w:p>
      <w:r>
        <w:t>A. 尿毒症脑病</w:t>
      </w:r>
    </w:p>
    <w:p>
      <w:r>
        <w:t>B. 高血压脑病</w:t>
      </w:r>
    </w:p>
    <w:p>
      <w:r>
        <w:t>C. 电解质紊乱</w:t>
      </w:r>
    </w:p>
    <w:p>
      <w:r>
        <w:t>D. 脑血管意外</w:t>
      </w:r>
    </w:p>
    <w:p>
      <w:r>
        <w:t>E. 药物中毒</w:t>
      </w:r>
    </w:p>
    <w:p>
      <w:r>
        <w:t>考点还原：肾功能不全-慢性肾脏病（慢性肾衰竭）。</w:t>
      </w:r>
    </w:p>
    <w:p>
      <w:r>
        <w:t>参考答案：A。</w:t>
      </w:r>
    </w:p>
    <w:p>
      <w:r>
        <w:t>答案解析：慢性肾脏病晚期患者，出现食欲减退、恶心、反应迟钝、胡言乱语等神经精神症状，查体有贫血貌和呼气氨味（尿毒症特征），实验室检查提示严重肾衰竭（血肌酐850μmol/L）和代谢性酸中毒。这些精神症状最可能的原因是尿毒症脑病（A对），系尿毒症毒素蓄积、电解质酸碱平衡紊乱等对中枢神经系统的影响所致。高血压脑病（B错）血压通常极度升高，伴有剧烈头痛、呕吐、抽搐等。电解质紊乱（C错）如严重低钠也可致精神症状，但该患者血钾正常。脑血管意外（D错）常有局灶神经体征。药物中毒（E错）需有用药史。</w:t>
      </w:r>
    </w:p>
    <w:p>
      <w:r>
        <w:t>(2) 此时最有效的治疗方法是</w:t>
      </w:r>
    </w:p>
    <w:p>
      <w:r>
        <w:t>A. 加强降压治疗</w:t>
      </w:r>
    </w:p>
    <w:p>
      <w:r>
        <w:t>B. 静脉补充碱性药物</w:t>
      </w:r>
    </w:p>
    <w:p>
      <w:r>
        <w:t>C. 血液透析</w:t>
      </w:r>
    </w:p>
    <w:p>
      <w:r>
        <w:t>D. 镇静药物治疗</w:t>
      </w:r>
    </w:p>
    <w:p>
      <w:r>
        <w:t>E. 营养神经治疗</w:t>
      </w:r>
    </w:p>
    <w:p>
      <w:r>
        <w:t>考点还原：肾功能不全-慢性肾脏病（慢性肾衰竭）。</w:t>
      </w:r>
    </w:p>
    <w:p>
      <w:r>
        <w:t>参考答案：C。</w:t>
      </w:r>
    </w:p>
    <w:p>
      <w:r>
        <w:t>答案解析：尿毒症脑病是肾脏替代治疗的明确指征。此时最有效的治疗方法是血液透析（C对），通过清除体内蓄积的尿毒症毒素、纠正电解质和酸碱平衡紊乱，可迅速改善神经精神症状。加强降压（A错）、补碱（B错）、镇静（D错）或营养神经（E错）均为辅助治疗，不能替代透析的根本作用。</w:t>
      </w:r>
    </w:p>
    <w:p/>
    <w:p>
      <w:r>
        <w:t>--------------------------------------------A3型题第637题--------------------------------------------</w:t>
      </w:r>
    </w:p>
    <w:p>
      <w:r>
        <w:t>出题参考：人类题库A4型题第19题。</w:t>
      </w:r>
    </w:p>
    <w:p>
      <w:r>
        <w:t>FuzzyWuzzy Levenshtein：最接近人类题库A1型题第247题，值为32。</w:t>
      </w:r>
    </w:p>
    <w:p>
      <w:r>
        <w:t>Sentence-BERT Cosine：最接近人类题库A4型题第19题，值为0.867824912071228。</w:t>
      </w:r>
    </w:p>
    <w:p>
      <w:r>
        <w:t>3-gram Jaccard Index：最接近人类题库A4型题第19题，值为10。</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女性，58岁，慢性肾衰竭病史5年，长期接受保守治疗。近日因连续多日进食大量橙子后，出现四肢麻木、乏力、心悸。急诊查心电图示T波高尖。急查血钾7.0mmol/L。患者出现上述症状的直接原因是</w:t>
      </w:r>
    </w:p>
    <w:p>
      <w:r>
        <w:t>A. 高钾血症</w:t>
      </w:r>
    </w:p>
    <w:p>
      <w:r>
        <w:t>B. 低钙血症</w:t>
      </w:r>
    </w:p>
    <w:p>
      <w:r>
        <w:t>C. 代谢性酸中毒</w:t>
      </w:r>
    </w:p>
    <w:p>
      <w:r>
        <w:t>D. 尿毒症心肌病</w:t>
      </w:r>
    </w:p>
    <w:p>
      <w:r>
        <w:t>E. 高磷血症</w:t>
      </w:r>
    </w:p>
    <w:p>
      <w:r>
        <w:t>考点还原：肾功能不全-慢性肾脏病（慢性肾衰竭）。</w:t>
      </w:r>
    </w:p>
    <w:p>
      <w:r>
        <w:t>参考答案：A。</w:t>
      </w:r>
    </w:p>
    <w:p>
      <w:r>
        <w:t>答案解析：慢性肾衰竭患者，在进食大量含钾高的橙子后，出现四肢麻木、乏力、心悸等高钾血症的神经肌肉和心脏症状，心电图示T波高尖，血钾高达7.0mmol/L。因此，出现上述症状的直接原因是高钾血症（A对）。低钙血症（B错）可致手足搐搦。代谢性酸中毒（C错）常表现为深大呼吸。尿毒症心肌病（D错）和高磷血症（E错）是慢性过程，不会急性引起上述症状。</w:t>
      </w:r>
    </w:p>
    <w:p>
      <w:r>
        <w:t>(2) 针对此危急情况，应立即采取的措施是</w:t>
      </w:r>
    </w:p>
    <w:p>
      <w:r>
        <w:t>A. 静脉推注10%葡萄糖酸钙</w:t>
      </w:r>
    </w:p>
    <w:p>
      <w:r>
        <w:t>B. 静脉滴注碳酸氢钠</w:t>
      </w:r>
    </w:p>
    <w:p>
      <w:r>
        <w:t>C. 静脉推注呋塞米</w:t>
      </w:r>
    </w:p>
    <w:p>
      <w:r>
        <w:t>D. 口服降钾树脂</w:t>
      </w:r>
    </w:p>
    <w:p>
      <w:r>
        <w:t>E. 急诊血液透析</w:t>
      </w:r>
    </w:p>
    <w:p>
      <w:r>
        <w:t>考点还原：肾功能不全-慢性肾脏病（慢性肾衰竭）。</w:t>
      </w:r>
    </w:p>
    <w:p>
      <w:r>
        <w:t>参考答案：A。</w:t>
      </w:r>
    </w:p>
    <w:p>
      <w:r>
        <w:t>答案解析：针对严重高钾血症（尤其伴有心电图改变）的危急情况，应立即静脉推注10%葡萄糖酸钙（A对）。钙剂可迅速拮抗钾离子对心肌细胞膜的毒性，稳定心肌电活动，防止发生致命性心律失常，是关键的急救措施。随后应采取措施降低血钾（如透析）。静脉滴注碳酸氢钠（B错）和静脉推注呋塞米（C错）可促进钾排泄或转移，但起效较慢。口服降钾树脂（D错）起效慢。急诊血液透析（E错）是最有效的降钾方法，但准备需要时间，钙剂是争取时间的急救首选。</w:t>
      </w:r>
    </w:p>
    <w:p/>
    <w:p>
      <w:r>
        <w:t>--------------------------------------------A3型题第638题--------------------------------------------</w:t>
      </w:r>
    </w:p>
    <w:p>
      <w:r>
        <w:t>出题参考：人类题库B型题第0题。</w:t>
      </w:r>
    </w:p>
    <w:p>
      <w:r>
        <w:t>FuzzyWuzzy Levenshtein：最接近人类题库A2型题第326题，值为46。</w:t>
      </w:r>
    </w:p>
    <w:p>
      <w:r>
        <w:t>Sentence-BERT Cosine：最接近人类题库A2型题第312题，值为0.7999438047409058。</w:t>
      </w:r>
    </w:p>
    <w:p>
      <w:r>
        <w:t>3-gram Jaccard Index：最接近人类题库A2型题第326题，值为16。</w:t>
      </w:r>
    </w:p>
    <w:p>
      <w:r>
        <w:t>Flesch Reading Ease：-91.29499999999996。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男性，45岁，发现血压升高伴蛋白尿3年。查体：BP 150/100mmHg，双下肢轻度水肿。实验室检查：尿蛋白（++），24小时尿蛋白定量1.5g，血肌酐110μmol/L，血钾4.5mmol/L。心脏超声提示左心室轻度肥厚。该患者高血压的主要机制考虑为水钠潴留，在利尿剂选择中，应首选</w:t>
      </w:r>
    </w:p>
    <w:p>
      <w:r>
        <w:t>A. 氢氯噻嗪</w:t>
      </w:r>
    </w:p>
    <w:p>
      <w:r>
        <w:t>B. 呋塞米</w:t>
      </w:r>
    </w:p>
    <w:p>
      <w:r>
        <w:t>C. 螺内酯</w:t>
      </w:r>
    </w:p>
    <w:p>
      <w:r>
        <w:t>D. 氨苯蝶啶</w:t>
      </w:r>
    </w:p>
    <w:p>
      <w:r>
        <w:t>E. 吲达帕胺</w:t>
      </w:r>
    </w:p>
    <w:p>
      <w:r>
        <w:t>考点还原：肾小球疾病-慢性肾小球肾炎。</w:t>
      </w:r>
    </w:p>
    <w:p>
      <w:r>
        <w:t>参考答案：B。</w:t>
      </w:r>
    </w:p>
    <w:p>
      <w:r>
        <w:t>答案解析：患者有高血压和蛋白尿，考虑高血压肾损害或慢性肾炎。其高血压机制考虑为水钠潴留。在利尿剂选择中，袢利尿剂（如呋塞米）利尿作用强，适用于伴有肾功能损害（血肌酐110μmol/L轻度升高）或水肿的患者，应作为首选（B对）。氢氯噻嗪（A错）等噻嗪类利尿剂在肾功能不全（GFR&lt;30ml/min）时效果差。螺内酯（C错）和氨苯蝶啶（D错）为保钾利尿剂，单用降压效果弱，常用于联合治疗或原发性醛固酮增多症。吲达帕胺（E错）具有利尿和钙拮抗作用，但利尿作用弱于袢利尿剂。</w:t>
      </w:r>
    </w:p>
    <w:p>
      <w:r>
        <w:t>(2) 若考虑加用血管紧张素转换酶抑制剂（ACEI）类药物降压并减少蛋白尿，需特别注意监测的电解质是</w:t>
      </w:r>
    </w:p>
    <w:p>
      <w:r>
        <w:t>A. 血钠</w:t>
      </w:r>
    </w:p>
    <w:p>
      <w:r>
        <w:t>B. 血氯</w:t>
      </w:r>
    </w:p>
    <w:p>
      <w:r>
        <w:t>C. 血钾</w:t>
      </w:r>
    </w:p>
    <w:p>
      <w:r>
        <w:t>D. 血钙</w:t>
      </w:r>
    </w:p>
    <w:p>
      <w:r>
        <w:t>E. 血镁</w:t>
      </w:r>
    </w:p>
    <w:p>
      <w:r>
        <w:t>考点还原：肾小球疾病-慢性肾小球肾炎。</w:t>
      </w:r>
    </w:p>
    <w:p>
      <w:r>
        <w:t>参考答案：C。</w:t>
      </w:r>
    </w:p>
    <w:p>
      <w:r>
        <w:t>答案解析：血管紧张素转换酶抑制剂（ACEI）类药物在降压的同时，能降低肾小球内压、减少蛋白尿，延缓肾病进展，是高血压合并蛋白尿的优选药物。但ACEI可抑制醛固酮分泌，减少钾排泄，有导致高钾血症的风险，尤其在与保钾利尿剂联用或肾功能不全时。因此，需特别注意监测血钾（C对）。血钠（A错）、血氯（B错）、血钙（D错）、血镁（E错）的变化不如血钾常见和危险。</w:t>
      </w:r>
    </w:p>
    <w:p/>
    <w:p>
      <w:r>
        <w:t>--------------------------------------------A3型题第639题--------------------------------------------</w:t>
      </w:r>
    </w:p>
    <w:p>
      <w:r>
        <w:t>出题参考：人类题库B型题第11题。</w:t>
      </w:r>
    </w:p>
    <w:p>
      <w:r>
        <w:t>FuzzyWuzzy Levenshtein：最接近人类题库A2型题第37题，值为36。</w:t>
      </w:r>
    </w:p>
    <w:p>
      <w:r>
        <w:t>Sentence-BERT Cosine：最接近人类题库A2型题第307题，值为0.8039840459823608。</w:t>
      </w:r>
    </w:p>
    <w:p>
      <w:r>
        <w:t>3-gram Jaccard Index：最接近人类题库A2型题第318题，值为11。</w:t>
      </w:r>
    </w:p>
    <w:p>
      <w:r>
        <w:t>Flesch Reading Ease：-893.9799999999999。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68岁，因“反复胸闷、气促5年，加重伴尿量减少3天”入院。患者有冠心病、慢性心力衰竭病史5年，长期口服利尿剂。近3天因感冒后心衰症状加重，尿量减少至约400ml/天。查体：血压100/65mmHg，颈静脉怒张，双肺底可闻及湿性啰音，双下肢中度凹陷性水肿。实验室检查：血肌酐（Scr）120μmol/L（较前升高），血尿素氮（BUN）18mmol/L，尿比重1.030，尿钠10mmol/L。该患者目前少尿最可能的原因是</w:t>
      </w:r>
    </w:p>
    <w:p>
      <w:r>
        <w:t>A. 肾后性急性肾衰竭</w:t>
      </w:r>
    </w:p>
    <w:p>
      <w:r>
        <w:t>B. 肾前性急性肾衰竭</w:t>
      </w:r>
    </w:p>
    <w:p>
      <w:r>
        <w:t>C. 急性肾小管坏死</w:t>
      </w:r>
    </w:p>
    <w:p>
      <w:r>
        <w:t>D. 急进性肾小球肾炎</w:t>
      </w:r>
    </w:p>
    <w:p>
      <w:r>
        <w:t>E. 慢性肾小球肾炎急性加重</w:t>
      </w:r>
    </w:p>
    <w:p>
      <w:r>
        <w:t>考点还原：肾功能不全-急性肾损伤（急性肾衰竭）。</w:t>
      </w:r>
    </w:p>
    <w:p>
      <w:r>
        <w:t>参考答案：B。</w:t>
      </w:r>
    </w:p>
    <w:p>
      <w:r>
        <w:t>答案解析：患者有慢性心衰病史，长期口服利尿剂。近期因感冒后心衰加重（颈静脉怒张、肺底湿啰音、下肢水肿），导致有效循环血容量相对不足（血压偏低100/65mmHg），肾脏灌注减少，从而出现少尿和血肌酐升高。尿比重高（1.030）、尿钠低（10mmol/L）均支持肾前性因素。因此，最可能的原因是肾前性急性肾衰竭（B对）。肾后性（A错）应有梗阻证据。急性肾小管坏死（C错）尿比重低、尿钠高。急进性肾炎（D错）和慢性肾炎急性加重（E错）应有血尿、蛋白尿等肾炎综合征表现。</w:t>
      </w:r>
    </w:p>
    <w:p>
      <w:r>
        <w:t>(2) 支持上述诊断的关键实验室检查结果是</w:t>
      </w:r>
    </w:p>
    <w:p>
      <w:r>
        <w:t>A. 血BUN/Scr比值&gt;20</w:t>
      </w:r>
    </w:p>
    <w:p>
      <w:r>
        <w:t>B. 尿钠&gt;40mmol/L</w:t>
      </w:r>
    </w:p>
    <w:p>
      <w:r>
        <w:t>C. 尿渗透压&lt;350mOsm/kg·H₂O</w:t>
      </w:r>
    </w:p>
    <w:p>
      <w:r>
        <w:t>D. 尿沉渣可见肾小管上皮细胞管型</w:t>
      </w:r>
    </w:p>
    <w:p>
      <w:r>
        <w:t>E. 血钾&gt;5.5mmol/L</w:t>
      </w:r>
    </w:p>
    <w:p>
      <w:r>
        <w:t>考点还原：肾功能不全-急性肾损伤（急性肾衰竭）。</w:t>
      </w:r>
    </w:p>
    <w:p>
      <w:r>
        <w:t>参考答案：A。</w:t>
      </w:r>
    </w:p>
    <w:p>
      <w:r>
        <w:t>答案解析：支持肾前性急性肾衰竭诊断的关键实验室检查结果是血BUN/Scr比值&gt;20（A对）。肾前性氮质血症时，肾小管功能尚存，尿素氮重吸收增加而肌酐排泄相对稳定，导致BUN升高比例大于Scr，比值常&gt;20:1。尿钠&gt;40mmol/L（B错）、尿渗透压&lt;350mOsm/kg·H₂O（C错）、尿沉渣见肾小管上皮细胞管型（D错）是肾性急性肾小管坏死的特征。血钾升高（E错）可见于两者，无特异性。</w:t>
      </w:r>
    </w:p>
    <w:p/>
    <w:p>
      <w:r>
        <w:t>--------------------------------------------A3型题第640题--------------------------------------------</w:t>
      </w:r>
    </w:p>
    <w:p>
      <w:r>
        <w:t>出题参考：人类题库B型题第11题。</w:t>
      </w:r>
    </w:p>
    <w:p>
      <w:r>
        <w:t>FuzzyWuzzy Levenshtein：最接近人类题库A2型题第323题，值为33。</w:t>
      </w:r>
    </w:p>
    <w:p>
      <w:r>
        <w:t>Sentence-BERT Cosine：最接近人类题库A2型题第320题，值为0.8011876344680786。</w:t>
      </w:r>
    </w:p>
    <w:p>
      <w:r>
        <w:t>3-gram Jaccard Index：最接近人类题库B型题第11题，值为12。</w:t>
      </w:r>
    </w:p>
    <w:p>
      <w:r>
        <w:t>Flesch Reading Ease：-809.3799999999999。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72岁，因“发现血糖升高20年，双下肢水肿1周”就诊。患者有2型糖尿病病史20年，长期口服降糖药，血糖控制欠佳。1周前因“腹痛待查”行腹部增强CT检查后出现尿量明显减少。查体：血压135/80mmHg，双下肢轻度凹陷性水肿。实验室检查：血肌酐（Scr）由基线90μmol/L升至210μmol/L，尿钠54mmol/L，尿比重1.012，尿沉渣镜检可见颗粒管型及肾小管上皮细胞。该患者急性肾损伤最可能的类型是</w:t>
      </w:r>
    </w:p>
    <w:p>
      <w:r>
        <w:t>A. 肾前性急性肾衰竭</w:t>
      </w:r>
    </w:p>
    <w:p>
      <w:r>
        <w:t>B. 肾后性急性肾衰竭</w:t>
      </w:r>
    </w:p>
    <w:p>
      <w:r>
        <w:t>C. 急性肾小管坏死</w:t>
      </w:r>
    </w:p>
    <w:p>
      <w:r>
        <w:t>D. 造影剂肾病</w:t>
      </w:r>
    </w:p>
    <w:p>
      <w:r>
        <w:t>E. 糖尿病肾病急性进展</w:t>
      </w:r>
    </w:p>
    <w:p>
      <w:r>
        <w:t>考点还原：肾功能不全-急性肾损伤（急性肾衰竭）。</w:t>
      </w:r>
    </w:p>
    <w:p>
      <w:r>
        <w:t>参考答案：C。</w:t>
      </w:r>
    </w:p>
    <w:p>
      <w:r>
        <w:t>答案解析：老年糖尿病患者，在腹部增强CT检查（使用碘造影剂）后出现尿量明显减少和血肌酐急性升高。造影剂是医院获得性急性肾损伤的常见原因，尤其在糖尿病患者中风险更高。结合明确的诱因（造影剂）和时间关系，最可能的类型是造影剂肾病，其本质多为急性肾小管坏死（C、D均涉及）。但题干问“最可能的类型”，且已给出“造影剂肾病”选项，故D更直接准确。急性肾小管坏死（C对）是造影剂肾病的主要病理类型。肾前性（A错）应有容量不足证据，尿钠低、比重高。肾后性（B错）应有梗阻。糖尿病肾病急性进展（E错）是慢性过程，不会因造影剂而急剧恶化。</w:t>
      </w:r>
    </w:p>
    <w:p>
      <w:r>
        <w:t>(2) 该类型肾损伤的特征性尿液检查结果是</w:t>
      </w:r>
    </w:p>
    <w:p>
      <w:r>
        <w:t>A. 尿钠&lt;20mmol/L</w:t>
      </w:r>
    </w:p>
    <w:p>
      <w:r>
        <w:t>B. 尿比重&gt;1.020</w:t>
      </w:r>
    </w:p>
    <w:p>
      <w:r>
        <w:t>C. 尿钠&gt;40mmol/L，尿比重低</w:t>
      </w:r>
    </w:p>
    <w:p>
      <w:r>
        <w:t>D. 尿蛋白定量&gt;3.5g/24h</w:t>
      </w:r>
    </w:p>
    <w:p>
      <w:r>
        <w:t>E. 尿红细胞满视野</w:t>
      </w:r>
    </w:p>
    <w:p>
      <w:r>
        <w:t>考点还原：肾功能不全-急性肾损伤（急性肾衰竭）。</w:t>
      </w:r>
    </w:p>
    <w:p>
      <w:r>
        <w:t>参考答案：C。</w:t>
      </w:r>
    </w:p>
    <w:p>
      <w:r>
        <w:t>答案解析：急性肾小管坏死（ATN）的特征性尿液检查结果是尿钠升高（&gt;40mmol/L，提示肾小管重吸收钠功能受损）和尿比重降低（固定于1.010左右，提示浓缩功能丧失），即“尿钠&gt;40mmol/L，尿比重低”（C对）。尿钠&lt;20mmol/L（A错）和尿比重&gt;1.020（B错）是肾前性少尿的特点。尿蛋白定量&gt;3.5g/24h（D错）是肾病综合征标准。尿红细胞满视野（E错）提示肾小球肾炎或血管炎。</w:t>
      </w:r>
    </w:p>
    <w:p/>
    <w:p>
      <w:r>
        <w:t>--------------------------------------------A3型题第641题--------------------------------------------</w:t>
      </w:r>
    </w:p>
    <w:p>
      <w:r>
        <w:t>出题参考：人类题库X型题第0题。</w:t>
      </w:r>
    </w:p>
    <w:p>
      <w:r>
        <w:t>FuzzyWuzzy Levenshtein：最接近人类题库A2型题第241题，值为41。</w:t>
      </w:r>
    </w:p>
    <w:p>
      <w:r>
        <w:t>Sentence-BERT Cosine：最接近人类题库A2型题第228题，值为0.8222517967224121。</w:t>
      </w:r>
    </w:p>
    <w:p>
      <w:r>
        <w:t>3-gram Jaccard Index：最接近人类题库X型题第0题，值为17。</w:t>
      </w:r>
    </w:p>
    <w:p>
      <w:r>
        <w:t>Flesch Reading Ease：-132.57999999999996。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58岁，因“无痛性肉眼血尿1个月”入院。膀胱镜检查发现膀胱右侧壁有一个直径约3cm的菜花样肿瘤，基底宽。CTU提示肿瘤侵犯膀胱壁全层，未发现盆腔淋巴结及远处转移。病理活检报告为高级别尿路上皮癌。根据检查结果，该膀胱癌的临床分期至少为</w:t>
      </w:r>
    </w:p>
    <w:p>
      <w:r>
        <w:t>A. Ta期</w:t>
      </w:r>
    </w:p>
    <w:p>
      <w:r>
        <w:t>B. T1期</w:t>
      </w:r>
    </w:p>
    <w:p>
      <w:r>
        <w:t>C. T2期</w:t>
      </w:r>
    </w:p>
    <w:p>
      <w:r>
        <w:t>D. T3期</w:t>
      </w:r>
    </w:p>
    <w:p>
      <w:r>
        <w:t>E. T4期</w:t>
      </w:r>
    </w:p>
    <w:p>
      <w:r>
        <w:t>考点还原：泌尿、男性生殖系统肿瘤-尿路上皮肿瘤（膀胱肿瘤，肾盂、输尿管癌）。</w:t>
      </w:r>
    </w:p>
    <w:p>
      <w:r>
        <w:t>参考答案：C。</w:t>
      </w:r>
    </w:p>
    <w:p>
      <w:r>
        <w:t>答案解析：膀胱癌的T分期：Ta：非浸润性乳头状癌；T1：肿瘤侵入上皮下结缔组织；T2：肿瘤侵犯肌层（T2a浅肌层，T2b深肌层）；T3：肿瘤侵犯膀胱周围组织；T4：侵犯邻近器官。该患者CTU提示“肿瘤侵犯膀胱壁全层”，即已侵犯肌层（深肌层T2b），且可能达浆膜层，但未提到侵犯周围脂肪（T3）或其他器官（T4）。因此，临床分期至少为T2期（C对）。</w:t>
      </w:r>
    </w:p>
    <w:p>
      <w:r>
        <w:t>(2) 该患者首选的治疗方案是</w:t>
      </w:r>
    </w:p>
    <w:p>
      <w:r>
        <w:t>A. 经尿道膀胱肿瘤电切术(TURBt)</w:t>
      </w:r>
    </w:p>
    <w:p>
      <w:r>
        <w:t>B. 根治性膀胱全切除术+尿流改道</w:t>
      </w:r>
    </w:p>
    <w:p>
      <w:r>
        <w:t>C. 膀胱部分切除术</w:t>
      </w:r>
    </w:p>
    <w:p>
      <w:r>
        <w:t>D. 全身化疗</w:t>
      </w:r>
    </w:p>
    <w:p>
      <w:r>
        <w:t>E. 卡介苗(BCG)膀胱灌注治疗</w:t>
      </w:r>
    </w:p>
    <w:p>
      <w:r>
        <w:t>考点还原：泌尿、男性生殖系统肿瘤-尿路上皮肿瘤（膀胱肿瘤，肾盂、输尿管癌）。</w:t>
      </w:r>
    </w:p>
    <w:p>
      <w:r>
        <w:t>参考答案：B。</w:t>
      </w:r>
    </w:p>
    <w:p>
      <w:r>
        <w:t>答案解析：该膀胱癌为高级别尿路上皮癌，且侵犯肌层（≥T2期），属于肌层浸润性膀胱癌（MIBC）。对于MIBC，标准的治疗方案是根治性膀胱全切除术+盆腔淋巴结清扫+尿流改道（B对）。经尿道膀胱肿瘤电切术（TURBt）（A错）仅用于非肌层浸润性膀胱癌（NMIBC）。膀胱部分切除术（C错）仅适用于严格选择的单个、远离三角区的肌层浸润性肿瘤。全身化疗（D错）主要用于新辅助或辅助治疗，或晚期转移患者。卡介苗灌注（E错）用于高危NMIBC的治疗和预防。</w:t>
      </w:r>
    </w:p>
    <w:p/>
    <w:p>
      <w:r>
        <w:t>--------------------------------------------A3型题第642题--------------------------------------------</w:t>
      </w:r>
    </w:p>
    <w:p>
      <w:r>
        <w:t>出题参考：人类题库X型题第1题。</w:t>
      </w:r>
    </w:p>
    <w:p>
      <w:r>
        <w:t>FuzzyWuzzy Levenshtein：最接近人类题库A3型题第27题，值为34。</w:t>
      </w:r>
    </w:p>
    <w:p>
      <w:r>
        <w:t>Sentence-BERT Cosine：最接近人类题库A3型题第27题，值为0.7737491130828857。</w:t>
      </w:r>
    </w:p>
    <w:p>
      <w:r>
        <w:t>3-gram Jaccard Index：最接近人类题库A3型题第27题，值为11。</w:t>
      </w:r>
    </w:p>
    <w:p>
      <w:r>
        <w:t>Flesch Reading Ease：-724.7799999999999。</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65岁，因“体检发现PSA升高”就诊。直肠指检未触及明确结节。血清PSA为15ng/ml。为进一步评估，行前列腺多参数MRI检查，提示前列腺外周带有一处直径约1cm的异常信号灶，PI-RADS评分4分。为明确诊断，下一步最关键的检查是</w:t>
      </w:r>
    </w:p>
    <w:p>
      <w:r>
        <w:t>A. 重复血清PSA检查</w:t>
      </w:r>
    </w:p>
    <w:p>
      <w:r>
        <w:t>B. 泌尿系B超</w:t>
      </w:r>
    </w:p>
    <w:p>
      <w:r>
        <w:t>C. 经直肠前列腺超声引导下穿刺活检</w:t>
      </w:r>
    </w:p>
    <w:p>
      <w:r>
        <w:t>D. 全身骨显像</w:t>
      </w:r>
    </w:p>
    <w:p>
      <w:r>
        <w:t>E. 盆腔CT平扫</w:t>
      </w:r>
    </w:p>
    <w:p>
      <w:r>
        <w:t>考点还原：泌尿、男性生殖系统肿瘤-前列腺癌。</w:t>
      </w:r>
    </w:p>
    <w:p>
      <w:r>
        <w:t>参考答案：C。</w:t>
      </w:r>
    </w:p>
    <w:p>
      <w:r>
        <w:t>答案解析：老年男性，PSA升高（15ng/ml），前列腺多参数MRI提示外周带可疑病灶（PI-RADS 4分，高度怀疑临床显著性前列腺癌）。为明确诊断（即获得病理诊断），下一步最关键的检查是经直肠前列腺超声（TRUS）引导下穿刺活检（C对），这是确诊前列腺癌的金标准。重复PSA（A错）无法确诊。泌尿系B超（B错）主要用于筛查。全身骨显像（D错）和盆腔CT（E错）用于分期，而非确诊。</w:t>
      </w:r>
    </w:p>
    <w:p>
      <w:r>
        <w:t>(2) 若穿刺活检确诊为前列腺癌，为进行临床分期和制定治疗方案，还需完善的检查不包括</w:t>
      </w:r>
    </w:p>
    <w:p>
      <w:r>
        <w:t>A. 盆腔MRI</w:t>
      </w:r>
    </w:p>
    <w:p>
      <w:r>
        <w:t>B. 全身骨显像</w:t>
      </w:r>
    </w:p>
    <w:p>
      <w:r>
        <w:t>C. 胸部X线或CT</w:t>
      </w:r>
    </w:p>
    <w:p>
      <w:r>
        <w:t>D. 膀胱尿道造影</w:t>
      </w:r>
    </w:p>
    <w:p>
      <w:r>
        <w:t>E. 必要时行腹部CT</w:t>
      </w:r>
    </w:p>
    <w:p>
      <w:r>
        <w:t>考点还原：泌尿、男性生殖系统肿瘤-前列腺癌。</w:t>
      </w:r>
    </w:p>
    <w:p>
      <w:r>
        <w:t>参考答案：D。</w:t>
      </w:r>
    </w:p>
    <w:p>
      <w:r>
        <w:t>答案解析：若穿刺活检确诊为前列腺癌，为进行准确的临床分期（判断肿瘤是否局限于前列腺、有无淋巴结或远处转移）和制定治疗方案（如选择根治性前列腺切除术、放疗或内分泌治疗），还需完善的检查包括：盆腔MRI（A对）或CT评估局部侵犯和淋巴结情况；全身骨显像（B对）评估有无骨转移；胸部X线或CT（C对）评估有无肺转移；腹部CT（E对）评估有无腹腔淋巴结或肝转移。膀胱尿道造影（D错）主要用于评估下尿路解剖和功能，在前列腺癌分期中不是常规必需的检查。</w:t>
      </w:r>
    </w:p>
    <w:p/>
    <w:p>
      <w:r>
        <w:t>--------------------------------------------A3型题第643题--------------------------------------------</w:t>
      </w:r>
    </w:p>
    <w:p>
      <w:r>
        <w:t>出题参考：人类题库X型题第2题。</w:t>
      </w:r>
    </w:p>
    <w:p>
      <w:r>
        <w:t>FuzzyWuzzy Levenshtein：最接近人类题库A2型题第175题，值为26。</w:t>
      </w:r>
    </w:p>
    <w:p>
      <w:r>
        <w:t>Sentence-BERT Cosine：最接近人类题库A2型题第175题，值为0.6482524871826172。</w:t>
      </w:r>
    </w:p>
    <w:p>
      <w:r>
        <w:t>3-gram Jaccard Index：最接近人类题库X型题第2题，值为7。</w:t>
      </w:r>
    </w:p>
    <w:p>
      <w:r>
        <w:t>Flesch Reading Ease：121.22000000000003。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45岁，因“左侧腰腹部绞痛伴血尿2小时”急诊。既往有左肾结石病史。KUB平片提示左肾区有一枚直径约1.5cm的高密度影。患者希望进行创伤小的治疗。若考虑行体外冲击波碎石(ESWL)，治疗前必须排除的禁忌证是</w:t>
      </w:r>
    </w:p>
    <w:p>
      <w:r>
        <w:t>A. 结石远端存在输尿管狭窄</w:t>
      </w:r>
    </w:p>
    <w:p>
      <w:r>
        <w:t>B. 患者有轻度高血压病史</w:t>
      </w:r>
    </w:p>
    <w:p>
      <w:r>
        <w:t>C. 患者体型肥胖</w:t>
      </w:r>
    </w:p>
    <w:p>
      <w:r>
        <w:t>D. 结石为磷酸镁铵成分</w:t>
      </w:r>
    </w:p>
    <w:p>
      <w:r>
        <w:t>E. 伴有轻度泌尿系感染</w:t>
      </w:r>
    </w:p>
    <w:p>
      <w:r>
        <w:t>考点还原：尿路结石-上尿路结石。</w:t>
      </w:r>
    </w:p>
    <w:p>
      <w:r>
        <w:t>参考答案：A。</w:t>
      </w:r>
    </w:p>
    <w:p>
      <w:r>
        <w:t>答案解析：体外冲击波碎石（ESWL）治疗肾结石前，必须排除结石远端存在输尿管狭窄（A对）。如果结石下方存在器质性梗阻（如输尿管狭窄、息肉、先天性肾盂输尿管连接部狭窄等），即使碎石成功，碎块也无法排出，可能导致石街形成、梗阻加重或感染，因此是ESWL的禁忌证。轻度高血压（B错）、肥胖（C错）、结石成分（D错）或轻度感染（E错）不是绝对禁忌，但需评估风险或先控制感染。</w:t>
      </w:r>
    </w:p>
    <w:p>
      <w:r>
        <w:t>(2) 除上述情况外，下列哪项也是ESWL的明确禁忌证？</w:t>
      </w:r>
    </w:p>
    <w:p>
      <w:r>
        <w:t>A. 结石直径2.0cm</w:t>
      </w:r>
    </w:p>
    <w:p>
      <w:r>
        <w:t>B. 患侧肾脏存在动脉瘤</w:t>
      </w:r>
    </w:p>
    <w:p>
      <w:r>
        <w:t>C. 结石位于肾下盏</w:t>
      </w:r>
    </w:p>
    <w:p>
      <w:r>
        <w:t>D. 患者年龄大于70岁</w:t>
      </w:r>
    </w:p>
    <w:p>
      <w:r>
        <w:t>E. 伴有糖尿病</w:t>
      </w:r>
    </w:p>
    <w:p>
      <w:r>
        <w:t>考点还原：尿路结石-上尿路结石。</w:t>
      </w:r>
    </w:p>
    <w:p>
      <w:r>
        <w:t>参考答案：B。</w:t>
      </w:r>
    </w:p>
    <w:p>
      <w:r>
        <w:t>答案解析：ESWL的明确禁忌证还包括：出血性疾病、妊娠、未控制的尿路感染、严重心律失常、主动脉瘤或肾动脉瘤（B对）、结石以下尿路梗阻、未纠正的远端狭窄、严重骨骼畸形或肥胖影响定位等。患侧肾脏存在动脉瘤时，冲击波可能导致动脉瘤破裂，是绝对禁忌。结石直径2.0cm（A错）是相对适应证（可考虑PCNL）。肾下盏结石（C错）可能影响排石，但不是禁忌。高龄（D错）和糖尿病（E错）是相对禁忌或需谨慎评估。</w:t>
      </w:r>
    </w:p>
    <w:p/>
    <w:p>
      <w:r>
        <w:t>--------------------------------------------A3型题第644题--------------------------------------------</w:t>
      </w:r>
    </w:p>
    <w:p>
      <w:r>
        <w:t>出题参考：人类题库X型题第3题。</w:t>
      </w:r>
    </w:p>
    <w:p>
      <w:r>
        <w:t>FuzzyWuzzy Levenshtein：最接近人类题库A2型题第311题，值为17。</w:t>
      </w:r>
    </w:p>
    <w:p>
      <w:r>
        <w:t>Sentence-BERT Cosine：最接近人类题库A2型题第278题，值为0.7225673198699951。</w:t>
      </w:r>
    </w:p>
    <w:p>
      <w:r>
        <w:t>3-gram Jaccard Index：最接近人类题库A1型题第259题，值为3。</w:t>
      </w:r>
    </w:p>
    <w:p>
      <w:r>
        <w:t>Flesch Reading Ease：-47.97999999999996。</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女性，55岁，慢性肾脏病5期，维持性血液透析3年。今晨起床后突发剧烈头痛、呕吐，随后出现右侧肢体无力。急诊头颅CT提示左侧基底节区脑出血，量约15ml。针对该患者目前的脑出血情况，下一步最紧急的处理是</w:t>
      </w:r>
    </w:p>
    <w:p>
      <w:r>
        <w:t>A. 立即进行常规血液透析</w:t>
      </w:r>
    </w:p>
    <w:p>
      <w:r>
        <w:t>B. 积极降颅压，必要时神经外科会诊</w:t>
      </w:r>
    </w:p>
    <w:p>
      <w:r>
        <w:t>C. 紧急建立临时血管通路行血液透析</w:t>
      </w:r>
    </w:p>
    <w:p>
      <w:r>
        <w:t>D. 改为腹膜透析</w:t>
      </w:r>
    </w:p>
    <w:p>
      <w:r>
        <w:t>E. 加强超滤脱水</w:t>
      </w:r>
    </w:p>
    <w:p>
      <w:r>
        <w:t>考点还原：肾功能不全-慢性肾脏病（慢性肾衰竭）。</w:t>
      </w:r>
    </w:p>
    <w:p>
      <w:r>
        <w:t>参考答案：B。</w:t>
      </w:r>
    </w:p>
    <w:p>
      <w:r>
        <w:t>答案解析：维持性血液透析患者突发脑出血（左侧基底节区，量约15ml）。目前最紧急的处理是针对脑出血本身：积极降颅压（如使用甘露醇、甘油果糖，但需注意患者肾功能及液体平衡），控制血压，防止血肿扩大，并请神经外科会诊评估手术指征（B对）。立即常规血液透析（A错）中使用肝素可能加重出血，是错误的。建立临时通路透析（C错）同样面临抗凝问题。改为腹膜透析（D错）不是紧急措施，且置管手术在急性期有风险。加强超滤脱水（E错）可能加重循环不稳定。</w:t>
      </w:r>
    </w:p>
    <w:p>
      <w:r>
        <w:t>(2) 关于该患者近期的肾脏替代治疗，正确的是</w:t>
      </w:r>
    </w:p>
    <w:p>
      <w:r>
        <w:t>A. 脑出血是血液透析的绝对禁忌证，应永久禁止</w:t>
      </w:r>
    </w:p>
    <w:p>
      <w:r>
        <w:t>B. 在脑出血急性期（通常1-2周内），应避免全身肝素化血液透析</w:t>
      </w:r>
    </w:p>
    <w:p>
      <w:r>
        <w:t>C. 可立即改为腹膜透析，无任何风险</w:t>
      </w:r>
    </w:p>
    <w:p>
      <w:r>
        <w:t>D. 可继续常规血液透析，但需减少肝素用量</w:t>
      </w:r>
    </w:p>
    <w:p>
      <w:r>
        <w:t>E. 无需特殊处理，按原透析方案进行</w:t>
      </w:r>
    </w:p>
    <w:p>
      <w:r>
        <w:t>考点还原：肾功能不全-慢性肾脏病（慢性肾衰竭）。</w:t>
      </w:r>
    </w:p>
    <w:p>
      <w:r>
        <w:t>参考答案：B。</w:t>
      </w:r>
    </w:p>
    <w:p>
      <w:r>
        <w:t>答案解析：关于脑出血急性期（通常1-2周内）的血液透析：脑出血不是血液透析的绝对禁忌证（A错），但抗凝是主要矛盾。应避免使用全身肝素化抗凝，可采用无肝素透析、局部枸橼酸抗凝或低分子肝素（风险仍存在）等方式（B对）。可考虑改为腹膜透析（C错），但急性期置管手术和透析对颅内压的影响需评估，并非“无任何风险”。继续常规透析并减少肝素用量（D错）仍存在出血风险。按原方案进行（E错）是危险的。</w:t>
      </w:r>
    </w:p>
    <w:p/>
    <w:p>
      <w:r>
        <w:t>--------------------------------------------A3型题第645题--------------------------------------------</w:t>
      </w:r>
    </w:p>
    <w:p>
      <w:r>
        <w:t>出题参考：人类题库X型题第4题。</w:t>
      </w:r>
    </w:p>
    <w:p>
      <w:r>
        <w:t>FuzzyWuzzy Levenshtein：最接近人类题库A3型题第39题，值为31。</w:t>
      </w:r>
    </w:p>
    <w:p>
      <w:r>
        <w:t>Sentence-BERT Cosine：最接近人类题库A3型题第39题，值为0.8473306894302368。</w:t>
      </w:r>
    </w:p>
    <w:p>
      <w:r>
        <w:t>3-gram Jaccard Index：最接近人类题库A3型题第38题，值为7。</w:t>
      </w:r>
    </w:p>
    <w:p>
      <w:r>
        <w:t>Flesch Reading Ease：121.22000000000003。</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28岁，因“车祸致骨盆骨折、会阴部骑跨伤后6小时，不能排尿”入院。查体：生命体征平稳，下腹部膨隆，叩诊浊音。会阴部可见大片瘀斑。试行导尿时，导尿管于尿道口插入约2cm后受阻，并有鲜血滴出。该患者目前最可能的诊断是</w:t>
      </w:r>
    </w:p>
    <w:p>
      <w:r>
        <w:t>A. 膀胱破裂</w:t>
      </w:r>
    </w:p>
    <w:p>
      <w:r>
        <w:t>B. 前尿道挫伤</w:t>
      </w:r>
    </w:p>
    <w:p>
      <w:r>
        <w:t>C. 前尿道断裂</w:t>
      </w:r>
    </w:p>
    <w:p>
      <w:r>
        <w:t>D. 后尿道断裂</w:t>
      </w:r>
    </w:p>
    <w:p>
      <w:r>
        <w:t>E. 肾挫伤</w:t>
      </w:r>
    </w:p>
    <w:p>
      <w:r>
        <w:t>考点还原：泌尿系统外伤-前尿道外伤。</w:t>
      </w:r>
    </w:p>
    <w:p>
      <w:r>
        <w:t>参考答案：C。</w:t>
      </w:r>
    </w:p>
    <w:p>
      <w:r>
        <w:t>答案解析：患者有会阴部骑跨伤史，会阴部可见瘀斑，试行导尿管在尿道口插入约2cm（即尿道球部位置）后受阻并有鲜血滴出。这是前尿道（球部）断裂的典型表现（C对）。膀胱破裂（A错）导尿管可插入但引流出少量血尿。前尿道挫伤（B错）导尿管一般能通过。后尿道断裂（D错）多伴骨盆骨折，导尿管在尿道膜部受阻，尿道口滴血或少。肾挫伤（E错）不影响排尿。</w:t>
      </w:r>
    </w:p>
    <w:p>
      <w:r>
        <w:t>(2) 此时，错误的处理措施是</w:t>
      </w:r>
    </w:p>
    <w:p>
      <w:r>
        <w:t>A. 立即尝试更用力插入导尿管以解除梗阻</w:t>
      </w:r>
    </w:p>
    <w:p>
      <w:r>
        <w:t>B. 急诊行耻骨上膀胱穿刺造瘘术</w:t>
      </w:r>
    </w:p>
    <w:p>
      <w:r>
        <w:t>C. 应用广谱抗生素预防感染</w:t>
      </w:r>
    </w:p>
    <w:p>
      <w:r>
        <w:t>D. 必要时行尿道造影明确损伤部位</w:t>
      </w:r>
    </w:p>
    <w:p>
      <w:r>
        <w:t>E. 准备行尿道会师术或端端吻合术</w:t>
      </w:r>
    </w:p>
    <w:p>
      <w:r>
        <w:t>考点还原：泌尿系统外伤-前尿道外伤。</w:t>
      </w:r>
    </w:p>
    <w:p>
      <w:r>
        <w:t>参考答案：A。</w:t>
      </w:r>
    </w:p>
    <w:p>
      <w:r>
        <w:t>答案解析：对于前尿道断裂，错误的处理措施是立即尝试更用力插入导尿管以解除梗阻（A错，为本题正确答案）。盲目用力插管可能加重损伤、造成假道或使部分断裂变成完全断裂。正确的处理包括：急诊行耻骨上膀胱穿刺造瘘术（B对）引流尿液；应用抗生素预防感染（C对）；必要时行尿道造影明确损伤部位和程度（D对）；待病情稳定后，择期行尿道端端吻合术或会师术（E对）。</w:t>
      </w:r>
    </w:p>
    <w:p/>
    <w:p>
      <w:r>
        <w:t>--------------------------------------------A3型题第646题--------------------------------------------</w:t>
      </w:r>
    </w:p>
    <w:p>
      <w:r>
        <w:t>出题参考：人类题库X型题第5题。</w:t>
      </w:r>
    </w:p>
    <w:p>
      <w:r>
        <w:t>FuzzyWuzzy Levenshtein：最接近人类题库A2型题第247题，值为30。</w:t>
      </w:r>
    </w:p>
    <w:p>
      <w:r>
        <w:t>Sentence-BERT Cosine：最接近人类题库A2型题第247题，值为0.8085974454879761。</w:t>
      </w:r>
    </w:p>
    <w:p>
      <w:r>
        <w:t>3-gram Jaccard Index：最接近人类题库X型题第5题，值为9。</w:t>
      </w:r>
    </w:p>
    <w:p>
      <w:r>
        <w:t>Flesch Reading Ease：-301.78。</w:t>
      </w:r>
    </w:p>
    <w:p>
      <w:r>
        <w:t>QGEval：总分35分，流畅性5分，清晰度5分，简洁性5分，相关性5分，一致性5分，可回答性5分，答案一致性5分。</w:t>
      </w:r>
    </w:p>
    <w:p>
      <w:r>
        <w:t>LLM：总分66分，流畅性5分、排他性4分、明确性4分、目标性4分、综合性3分、侧重性4分、防猜性4分、完整性5分、正确性5分、可解性5分、绝对性5分、迷惑性4分、思维性3分、反馈性4分、公平性3分、答案解析专门评分4分。</w:t>
      </w:r>
    </w:p>
    <w:p/>
    <w:p>
      <w:r>
        <w:t>(1) 男性，35岁，程序员，因“反复下腹部、会阴部胀痛不适伴尿频、尿急半年”就诊。疼痛与排尿无关。直肠指检：前列腺大小正常，质地软，无压痛，中央沟存在。为协助诊断慢性前列腺炎，首选的检查是</w:t>
      </w:r>
    </w:p>
    <w:p>
      <w:r>
        <w:t>A. 前列腺特异性抗原(PSA)</w:t>
      </w:r>
    </w:p>
    <w:p>
      <w:r>
        <w:t>B. 泌尿系B超</w:t>
      </w:r>
    </w:p>
    <w:p>
      <w:r>
        <w:t>C. 前列腺按摩液(EPS)常规检查</w:t>
      </w:r>
    </w:p>
    <w:p>
      <w:r>
        <w:t>D. 尿流率检查</w:t>
      </w:r>
    </w:p>
    <w:p>
      <w:r>
        <w:t>E. 膀胱镜检查</w:t>
      </w:r>
    </w:p>
    <w:p>
      <w:r>
        <w:t>考点还原：男性生殖系统感染-前列腺炎。</w:t>
      </w:r>
    </w:p>
    <w:p>
      <w:r>
        <w:t>参考答案：C。</w:t>
      </w:r>
    </w:p>
    <w:p>
      <w:r>
        <w:t>答案解析：青年男性，表现为骨盆区域疼痛不适（下腹部、会阴部胀痛）和排尿异常（尿频、尿急），与排尿无关。直肠指检前列腺无特殊。这些症状符合慢性前列腺炎/慢性盆腔疼痛综合征（CP/CPPS）的表现。为协助诊断慢性前列腺炎，首选的检查是前列腺按摩液（EPS）常规检查（C对）。通过按摩前列腺获取前列腺液，进行镜检和培养，是诊断和分类（细菌性或非细菌性）的关键。PSA（A错）用于筛查前列腺癌。泌尿系B超（B错）可评估前列腺大小和残余尿。尿流率（D错）评估排尿功能。膀胱镜（E错）用于血尿或膀胱疾病诊断。</w:t>
      </w:r>
    </w:p>
    <w:p>
      <w:r>
        <w:t>(2) 若前列腺按摩液(EPS)检查结果提示诊断慢性前列腺炎，最可能出现的表现是</w:t>
      </w:r>
    </w:p>
    <w:p>
      <w:r>
        <w:t>A. 红细胞&gt;10个/HP</w:t>
      </w:r>
    </w:p>
    <w:p>
      <w:r>
        <w:t>B. 白细胞&gt;10个/HP，卵磷脂小体减少</w:t>
      </w:r>
    </w:p>
    <w:p>
      <w:r>
        <w:t>C. 细菌培养发现大肠埃希菌</w:t>
      </w:r>
    </w:p>
    <w:p>
      <w:r>
        <w:t>D. pH值小于7.0</w:t>
      </w:r>
    </w:p>
    <w:p>
      <w:r>
        <w:t>E. 发现肿瘤细胞</w:t>
      </w:r>
    </w:p>
    <w:p>
      <w:r>
        <w:t>考点还原：男性生殖系统感染-前列腺炎。</w:t>
      </w:r>
    </w:p>
    <w:p>
      <w:r>
        <w:t>参考答案：B。</w:t>
      </w:r>
    </w:p>
    <w:p>
      <w:r>
        <w:t>答案解析：前列腺按摩液（EPS）检查是诊断慢性前列腺炎的重要依据。诊断慢性前列腺炎时，EPS镜检最可能出现的表现是白细胞计数增多（通常&gt;10个/HP）和卵磷脂小体减少（B对）。红细胞&gt;10个/HP（A错）提示出血，可见于炎症、肿瘤等。细菌培养发现致病菌（C错）可诊断慢性细菌性前列腺炎，但多数慢性前列腺炎为无菌性。前列腺液pH值通常升高（&gt;7.0）（D错）。发现肿瘤细胞（E错）极其罕见。</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