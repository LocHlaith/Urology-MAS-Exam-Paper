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--------------------------------------------A2型题第0题--------------------------------------------</w:t>
      </w:r>
    </w:p>
    <w:p>
      <w:r>
        <w:t>出题参考：人类题库A1型题第10题。</w:t>
      </w:r>
    </w:p>
    <w:p>
      <w:r>
        <w:t>FuzzyWuzzy Levenshtein：最接近人类题库A2型题第2题，值为33。</w:t>
      </w:r>
    </w:p>
    <w:p>
      <w:r>
        <w:t>Sentence-BERT Cosine：最接近人类题库A2型题第140题，值为0.814014196395874。</w:t>
      </w:r>
    </w:p>
    <w:p>
      <w:r>
        <w:t>3-gram Jaccard Index：最接近人类题库A1型题第15题，值为9。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男，58岁。因慢性肾盂肾炎长期服用抗生素，近期出现尿量增多、夜尿频繁。尿常规检查：尿蛋白（+），尿糖（-）。为进一步明确蛋白尿性质，行尿蛋白电泳分析，最可能显著升高的成分是</w:t>
      </w:r>
    </w:p>
    <w:p>
      <w:r>
        <w:t>A. 补体C3</w:t>
      </w:r>
    </w:p>
    <w:p>
      <w:r>
        <w:t>B. 本周蛋白</w:t>
      </w:r>
    </w:p>
    <w:p>
      <w:r>
        <w:t>C. β₂微球蛋白</w:t>
      </w:r>
    </w:p>
    <w:p>
      <w:r>
        <w:t>D. 免疫球蛋白G</w:t>
      </w:r>
    </w:p>
    <w:p>
      <w:r>
        <w:t>E. 纤维蛋白原降解产物</w:t>
      </w:r>
    </w:p>
    <w:p>
      <w:r>
        <w:t>考点还原：尿液检查-蛋白尿。</w:t>
      </w:r>
    </w:p>
    <w:p>
      <w:r>
        <w:t>参考答案：C。</w:t>
      </w:r>
    </w:p>
    <w:p>
      <w:r>
        <w:t>答案解析：患者慢性肾盂肾炎长期服用抗生素后出现多尿、夜尿增多，提示可能存在肾小管间质损伤（如药物性肾损害）。尿蛋白(+)而尿糖(-)初步排除血糖过高导致的糖尿。为明确蛋白尿性质，行尿蛋白电泳分析。肾小管性蛋白尿的特点是低分子量蛋白（分子量&lt;40kD）排泄增多，因肾小管重吸收功能障碍所致，其中β₂微球蛋白（分子量11.8kD）是代表性成分。尿蛋白电泳最可能显示小分子蛋白区域显著升高，即β₂微球蛋白(C对)。补体C3和免疫球蛋白G属大分子蛋白，主要见于肾小球性蛋白尿(A、D错)。本周蛋白（免疫球蛋白轻链）见于多发性骨髓瘤导致的溢出性蛋白尿(B错)。纤维蛋白原降解产物多见于出血、炎症或DIC等，与肾小管损伤无关(E错)。</w:t>
      </w:r>
    </w:p>
    <w:p/>
    <w:p>
      <w:r>
        <w:t>--------------------------------------------A2型题第1题--------------------------------------------</w:t>
      </w:r>
    </w:p>
    <w:p>
      <w:r>
        <w:t>出题参考：人类题库A1型题第11题。</w:t>
      </w:r>
    </w:p>
    <w:p>
      <w:r>
        <w:t>FuzzyWuzzy Levenshtein：最接近人类题库A2型题第2题，值为28。</w:t>
      </w:r>
    </w:p>
    <w:p>
      <w:r>
        <w:t>Sentence-BERT Cosine：最接近人类题库A1型题第106题，值为0.8141875863075256。</w:t>
      </w:r>
    </w:p>
    <w:p>
      <w:r>
        <w:t>3-gram Jaccard Index：最接近人类题库A1型题第11题，值为7。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女，45岁。因反复尿路感染就诊，尿常规提示蛋白（+）。既往有长期服用非甾体抗炎药止痛的病史。为鉴别蛋白尿来源，医生建议进行尿蛋白成分分析。下列尿液中成分的升高，最支持肾小管损伤所致蛋白尿的是</w:t>
      </w:r>
    </w:p>
    <w:p>
      <w:r>
        <w:t>A. IgA</w:t>
      </w:r>
    </w:p>
    <w:p>
      <w:r>
        <w:t>B. 转铁蛋白</w:t>
      </w:r>
    </w:p>
    <w:p>
      <w:r>
        <w:t>C. α₁微球蛋白</w:t>
      </w:r>
    </w:p>
    <w:p>
      <w:r>
        <w:t>D. IgM</w:t>
      </w:r>
    </w:p>
    <w:p>
      <w:r>
        <w:t>E. 白蛋白</w:t>
      </w:r>
    </w:p>
    <w:p>
      <w:r>
        <w:t>考点还原：尿液检查-蛋白尿。</w:t>
      </w:r>
    </w:p>
    <w:p>
      <w:r>
        <w:t>参考答案：C。</w:t>
      </w:r>
    </w:p>
    <w:p>
      <w:r>
        <w:t>答案解析：患者有反复尿路感染史及长期服用非甾体抗炎药（NSAIDs）病史，后者是导致肾小管间质损伤（如镇痛剂肾病）的常见原因。为鉴别蛋白尿来源，需分析尿蛋白成分。肾小管损伤时，肾小管重吸收功能受损，导致正常情况下能被完全重吸收的小分子蛋白（如α₁微球蛋白、β₂微球蛋白、视黄醇结合蛋白等）在尿中排泄增加。α₁微球蛋白（分子量约33kD）是反映肾小管损伤的敏感指标(C对)。IgA、转铁蛋白、IgM、白蛋白均属中高分子量蛋白，其排泄增多主要提示肾小球滤过膜受损(A、B、D、E错)。其中白蛋白（分子量约66kD）是肾小球性蛋白尿的主要成分。</w:t>
      </w:r>
    </w:p>
    <w:p/>
    <w:p>
      <w:r>
        <w:t>--------------------------------------------A2型题第2题--------------------------------------------</w:t>
      </w:r>
    </w:p>
    <w:p>
      <w:r>
        <w:t>出题参考：人类题库A1型题第12题。</w:t>
      </w:r>
    </w:p>
    <w:p>
      <w:r>
        <w:t>FuzzyWuzzy Levenshtein：最接近人类题库A2型题第8题，值为33。</w:t>
      </w:r>
    </w:p>
    <w:p>
      <w:r>
        <w:t>Sentence-BERT Cosine：最接近人类题库A1型题第12题，值为0.8392519950866699。</w:t>
      </w:r>
    </w:p>
    <w:p>
      <w:r>
        <w:t>3-gram Jaccard Index：最接近人类题库A1型题第12题，值为11。</w:t>
      </w:r>
    </w:p>
    <w:p>
      <w:r>
        <w:t>Flesch Reading Ease：36.62000000000003。</w:t>
      </w:r>
    </w:p>
    <w:p>
      <w:r>
        <w:t>QGEval：总分34分，流畅性5分，清晰度5分，简洁性4分，相关性5分，一致性5分，可回答性5分，答案一致性5分。</w:t>
      </w:r>
    </w:p>
    <w:p>
      <w:r>
        <w:t>LLM：总分65分，流畅性5分、排他性5分、明确性3分、目标性5分、综合性3分、侧重性4分、防猜性4分、完整性5分、正确性5分、可解性5分、绝对性5分、迷惑性4分、思维性2分、反馈性3分、公平性3分、答案解析专门评分4分。</w:t>
      </w:r>
    </w:p>
    <w:p/>
    <w:p>
      <w:r>
        <w:t>男，52岁。体检发现蛋白尿，尿蛋白定量1.2g/d。患者无水肿、高血压。为进一步评估，行尿蛋白电泳及成分分析。下列关于其检查结果的分析，正确的是</w:t>
      </w:r>
    </w:p>
    <w:p>
      <w:r>
        <w:t>A. 若尿中以白蛋白为主，提示为肾小管性蛋白尿</w:t>
      </w:r>
    </w:p>
    <w:p>
      <w:r>
        <w:t>B. 若尿中β₂微球蛋白显著升高，常提示肾小球滤过屏障受损</w:t>
      </w:r>
    </w:p>
    <w:p>
      <w:r>
        <w:t>C. 若尿中出现大量IgG，通常意味着肾小管重吸收功能障碍</w:t>
      </w:r>
    </w:p>
    <w:p>
      <w:r>
        <w:t>D. 若尿蛋白电泳显示以小分子蛋白峰为主，支持肾小管性蛋白尿</w:t>
      </w:r>
    </w:p>
    <w:p>
      <w:r>
        <w:t>E. 尿本周蛋白阳性是肾小球性蛋白尿的特征性表现</w:t>
      </w:r>
    </w:p>
    <w:p>
      <w:r>
        <w:t>考点还原：尿液检查-蛋白尿。</w:t>
      </w:r>
    </w:p>
    <w:p>
      <w:r>
        <w:t>参考答案：D。</w:t>
      </w:r>
    </w:p>
    <w:p>
      <w:r>
        <w:t>答案解析：对蛋白尿性质的分析需结合尿蛋白电泳及成分分析结果。若尿蛋白电泳显示以小分子蛋白峰为主，提示尿中低分子量蛋白占优势，符合肾小管性蛋白尿的特征，即肾小管重吸收功能障碍导致小分子蛋白排泄增加(D对)。若尿中以白蛋白（中分子量）为主，提示为肾小球性蛋白尿(A错)。β₂微球蛋白显著升高是肾小管性蛋白尿的典型表现，而非肾小球滤过屏障受损(B错)。大量IgG（大分子量）出现提示肾小球滤过膜严重受损（非选择性蛋白尿），而非肾小管功能障碍(C错)。尿本周蛋白阳性是溢出性蛋白尿的特征，见于多发性骨髓瘤，而非肾小球性蛋白尿(E错)。</w:t>
      </w:r>
    </w:p>
    <w:p/>
    <w:p>
      <w:r>
        <w:t>--------------------------------------------A2型题第3题--------------------------------------------</w:t>
      </w:r>
    </w:p>
    <w:p>
      <w:r>
        <w:t>出题参考：人类题库A1型题第13题。</w:t>
      </w:r>
    </w:p>
    <w:p>
      <w:r>
        <w:t>FuzzyWuzzy Levenshtein：最接近人类题库A1型题第13题，值为41。</w:t>
      </w:r>
    </w:p>
    <w:p>
      <w:r>
        <w:t>Sentence-BERT Cosine：最接近人类题库A1型题第12题，值为0.8528116941452026。</w:t>
      </w:r>
    </w:p>
    <w:p>
      <w:r>
        <w:t>3-gram Jaccard Index：最接近人类题库A1型题第13题，值为19。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女，60岁。因糖尿病肾病、慢性肾功能不全随访。近期尿蛋白较前增加，尿蛋白定量2.1g/d。为明确蛋白尿性质是否有变化，行尿蛋白成分分析。在肾小管性蛋白尿中，通常不会显著升高的成分是</w:t>
      </w:r>
    </w:p>
    <w:p>
      <w:r>
        <w:t>A. 视黄醇结合蛋白</w:t>
      </w:r>
    </w:p>
    <w:p>
      <w:r>
        <w:t>B. 溶菌酶</w:t>
      </w:r>
    </w:p>
    <w:p>
      <w:r>
        <w:t>C. 免疫球蛋白轻链</w:t>
      </w:r>
    </w:p>
    <w:p>
      <w:r>
        <w:t>D. α₁微球蛋白</w:t>
      </w:r>
    </w:p>
    <w:p>
      <w:r>
        <w:t>E. β₂微球蛋白</w:t>
      </w:r>
    </w:p>
    <w:p>
      <w:r>
        <w:t>考点还原：尿液检查-蛋白尿。</w:t>
      </w:r>
    </w:p>
    <w:p>
      <w:r>
        <w:t>参考答案：C。</w:t>
      </w:r>
    </w:p>
    <w:p>
      <w:r>
        <w:t>答案解析：肾小管性蛋白尿是由于肾小管结构或功能受损，对小分子量蛋白质重吸收障碍所致。其特征性成分包括低分子量蛋白：视黄醇结合蛋白（RBP，约21kD）、溶菌酶（约14kD）、α₁微球蛋白（约33kD）、β₂微球蛋白（约11.8kD）等(A、B、D、E为肾小管性蛋白尿常见成分，但本题问的是“通常不会显著升高”)。免疫球蛋白轻链（本周蛋白）虽然分子量也较小（约22kD），但其在尿中显著升高通常是由于血浆中浓度异常增高（如多发性骨髓瘤），超过肾小管重吸收能力，属于溢出性蛋白尿的范畴，而非原发性肾小管损伤所致(C对)。在单纯的肾小管性蛋白尿中，免疫球蛋白轻链不会成为主要成分。</w:t>
      </w:r>
    </w:p>
    <w:p/>
    <w:p>
      <w:r>
        <w:t>--------------------------------------------A2型题第4题--------------------------------------------</w:t>
      </w:r>
    </w:p>
    <w:p>
      <w:r>
        <w:t>出题参考：人类题库A1型题第14题。</w:t>
      </w:r>
    </w:p>
    <w:p>
      <w:r>
        <w:t>FuzzyWuzzy Levenshtein：最接近人类题库A2型题第332题，值为38。</w:t>
      </w:r>
    </w:p>
    <w:p>
      <w:r>
        <w:t>Sentence-BERT Cosine：最接近人类题库A2型题第117题，值为0.8374465107917786。</w:t>
      </w:r>
    </w:p>
    <w:p>
      <w:r>
        <w:t>3-gram Jaccard Index：最接近人类题库A2型题第332题，值为10。</w:t>
      </w:r>
    </w:p>
    <w:p>
      <w:r>
        <w:t>Flesch Reading Ease：-6.694999999999993。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女，28岁。突发寒战、高热伴腰痛、尿频、尿急1天。查体：T 39.5℃，右肾区叩击痛阳性。尿常规：白细胞满视野，红细胞5-8/HP，蛋白（+）。为鉴别是上尿路感染（肾盂肾炎）还是下尿路感染（膀胱炎），下列尿检发现中最具提示意义的是</w:t>
      </w:r>
    </w:p>
    <w:p>
      <w:r>
        <w:t>A. 尿蛋白定量&gt;0.5g/d</w:t>
      </w:r>
    </w:p>
    <w:p>
      <w:r>
        <w:t>B. 清洁中段尿培养菌落计数&gt;10⁵CFU/ml</w:t>
      </w:r>
    </w:p>
    <w:p>
      <w:r>
        <w:t>C. 尿沉渣镜检发现白细胞管型</w:t>
      </w:r>
    </w:p>
    <w:p>
      <w:r>
        <w:t>D. 尿中白细胞计数&gt;100/μl</w:t>
      </w:r>
    </w:p>
    <w:p>
      <w:r>
        <w:t>E. 尿中见大量鳞状上皮细胞</w:t>
      </w:r>
    </w:p>
    <w:p>
      <w:r>
        <w:t>考点还原：尿路感染-急性肾盂肾炎。</w:t>
      </w:r>
    </w:p>
    <w:p>
      <w:r>
        <w:t>参考答案：C。</w:t>
      </w:r>
    </w:p>
    <w:p>
      <w:r>
        <w:t>答案解析：患者青年女性，急性起病，有寒战高热、腰痛、肾区叩击痛等全身及局部症状，尿常规示脓尿、轻度蛋白尿，临床高度怀疑上尿路感染（急性肾盂肾炎）。鉴别上、下尿路感染（膀胱炎）的关键在于寻找肾实质感染的证据。尿沉渣镜检发现白细胞管型是肾盂肾炎的特征性表现，因为白细胞管型表明白细胞在肾小管内凝结，提示炎症部位在肾实质(C对)。尿蛋白定量&gt;0.5g/d可见于肾小球疾病或严重的肾盂肾炎，但非特异性(A错)。清洁中段尿培养菌落计数&gt;10⁵CFU/ml是诊断尿路感染的标准，但不能区分感染部位(B错)。尿中白细胞计数高和大量鳞状上皮细胞可见于上下尿路感染，无定位意义(D、E错)。</w:t>
      </w:r>
    </w:p>
    <w:p/>
    <w:p>
      <w:r>
        <w:t>--------------------------------------------A2型题第5题--------------------------------------------</w:t>
      </w:r>
    </w:p>
    <w:p>
      <w:r>
        <w:t>出题参考：人类题库A1型题第15题。</w:t>
      </w:r>
    </w:p>
    <w:p>
      <w:r>
        <w:t>FuzzyWuzzy Levenshtein：最接近人类题库A2型题第8题，值为44。</w:t>
      </w:r>
    </w:p>
    <w:p>
      <w:r>
        <w:t>Sentence-BERT Cosine：最接近人类题库A3型题第20题，值为0.7274055480957031。</w:t>
      </w:r>
    </w:p>
    <w:p>
      <w:r>
        <w:t>3-gram Jaccard Index：最接近人类题库A1型题第15题，值为15。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男，35岁。因重金属中毒入院，出现急性肾损伤。尿常规检查示蛋白（+）。尿蛋白电泳分析显示以小分子量蛋白为主。该患者蛋白尿的特征性成分最可能是</w:t>
      </w:r>
    </w:p>
    <w:p>
      <w:r>
        <w:t>A. 补体C3</w:t>
      </w:r>
    </w:p>
    <w:p>
      <w:r>
        <w:t>B. 本周蛋白</w:t>
      </w:r>
    </w:p>
    <w:p>
      <w:r>
        <w:t>C. β₂微球蛋白</w:t>
      </w:r>
    </w:p>
    <w:p>
      <w:r>
        <w:t>D. 免疫球蛋白M</w:t>
      </w:r>
    </w:p>
    <w:p>
      <w:r>
        <w:t>E. 转铁蛋白</w:t>
      </w:r>
    </w:p>
    <w:p>
      <w:r>
        <w:t>考点还原：尿液检查-蛋白尿。</w:t>
      </w:r>
    </w:p>
    <w:p>
      <w:r>
        <w:t>参考答案：C。</w:t>
      </w:r>
    </w:p>
    <w:p>
      <w:r>
        <w:t>答案解析：重金属（如汞、铅、镉）中毒是导致急性肾小管坏死（ATN）的常见原因之一。肾小管上皮细胞受损后，其重吸收功能发生障碍，导致经肾小球滤过的小分子蛋白在尿中大量排出，形成肾小管性蛋白尿。尿蛋白电泳分析显示以小分子量蛋白为主是其特点。β₂微球蛋白（分子量约11.8kD）是肾小管性蛋白尿的标志性成分(C对)。补体C3和免疫球蛋白M属大分子蛋白，主要见于肾小球性蛋白尿(A、D错)。本周蛋白见于多发性骨髓瘤等导致的溢出性蛋白尿(B错)。转铁蛋白（分子量约77kD）属中分子蛋白，其显著增加也主要提示肾小球滤过膜电荷屏障受损(E错)。</w:t>
      </w:r>
    </w:p>
    <w:p/>
    <w:p>
      <w:r>
        <w:t>--------------------------------------------A2型题第6题--------------------------------------------</w:t>
      </w:r>
    </w:p>
    <w:p>
      <w:r>
        <w:t>出题参考：人类题库A1型题第16题。</w:t>
      </w:r>
    </w:p>
    <w:p>
      <w:r>
        <w:t>FuzzyWuzzy Levenshtein：最接近人类题库A2型题第6题，值为38。</w:t>
      </w:r>
    </w:p>
    <w:p>
      <w:r>
        <w:t>Sentence-BERT Cosine：最接近人类题库A2型题第211题，值为0.8598266839981079。</w:t>
      </w:r>
    </w:p>
    <w:p>
      <w:r>
        <w:t>3-gram Jaccard Index：最接近人类题库A2型题第0题，值为11。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男，42岁。突发左侧腰部绞痛伴肉眼血尿2小时。急诊查尿常规：红细胞满视野，蛋白（±）。为初步判断血尿来源，首选的检查是</w:t>
      </w:r>
    </w:p>
    <w:p>
      <w:r>
        <w:t>A. 肾脏B超</w:t>
      </w:r>
    </w:p>
    <w:p>
      <w:r>
        <w:t>B. 尿相差显微镜检查</w:t>
      </w:r>
    </w:p>
    <w:p>
      <w:r>
        <w:t>C. 静脉肾盂造影</w:t>
      </w:r>
    </w:p>
    <w:p>
      <w:r>
        <w:t>D. 膀胱镜检查</w:t>
      </w:r>
    </w:p>
    <w:p>
      <w:r>
        <w:t>E. 尿脱落细胞学检查</w:t>
      </w:r>
    </w:p>
    <w:p>
      <w:r>
        <w:t>考点还原：尿液检查-血尿。</w:t>
      </w:r>
    </w:p>
    <w:p>
      <w:r>
        <w:t>参考答案：B。</w:t>
      </w:r>
    </w:p>
    <w:p>
      <w:r>
        <w:t>答案解析：患者中年男性，突发一侧腰部绞痛伴肉眼血尿，是泌尿系结石（尤其输尿管结石）的典型表现。为初步判断血尿来源（肾小球源性或非肾小球源性），首选的检查是尿相差显微镜检查。该检查通过观察尿中红细胞的形态，若红细胞以变形（多形性）为主（&gt;80%），则支持肾小球源性血尿（如肾炎）；若红细胞形态均一，则支持非肾小球源性血尿（如结石、肿瘤、感染等）。此检查简便、快速、无创，是血尿鉴别诊断的第一步(B对)。肾脏B超可发现结石、肿瘤等形态学改变，但不能判断血尿来源(A错)。静脉肾盂造影、膀胱镜检查为有创或需造影剂，通常用于明确病因或定位，非首选(C、D错)。尿脱落细胞学检查主要用于筛查尿路肿瘤，对判断血尿来源意义不大(E错)。</w:t>
      </w:r>
    </w:p>
    <w:p/>
    <w:p>
      <w:r>
        <w:t>--------------------------------------------A2型题第7题--------------------------------------------</w:t>
      </w:r>
    </w:p>
    <w:p>
      <w:r>
        <w:t>出题参考：人类题库A1型题第17题。</w:t>
      </w:r>
    </w:p>
    <w:p>
      <w:r>
        <w:t>FuzzyWuzzy Levenshtein：最接近人类题库A1型题第9题，值为36。</w:t>
      </w:r>
    </w:p>
    <w:p>
      <w:r>
        <w:t>Sentence-BERT Cosine：最接近人类题库A1型题第25题，值为0.7844974398612976。</w:t>
      </w:r>
    </w:p>
    <w:p>
      <w:r>
        <w:t>3-gram Jaccard Index：最接近人类题库A1型题第65题，值为7。</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女，30岁。体检发现镜下血尿，尿红细胞15-20/HP，无蛋白尿、水肿及高血压。为明确血尿来源，医生建议行尿红细胞形态检查。此项检查的主要临床意义在于区分</w:t>
      </w:r>
    </w:p>
    <w:p>
      <w:r>
        <w:t>A. 感染性血尿与非感染性血尿</w:t>
      </w:r>
    </w:p>
    <w:p>
      <w:r>
        <w:t>B. 肾小球源性血尿与非肾小球源性血尿</w:t>
      </w:r>
    </w:p>
    <w:p>
      <w:r>
        <w:t>C. 肿瘤性血尿与结石性血尿</w:t>
      </w:r>
    </w:p>
    <w:p>
      <w:r>
        <w:t>D. 肾前性血尿与肾后性血尿</w:t>
      </w:r>
    </w:p>
    <w:p>
      <w:r>
        <w:t>E. 生理性血尿与病理性血尿</w:t>
      </w:r>
    </w:p>
    <w:p>
      <w:r>
        <w:t>考点还原：尿液检查-血尿。</w:t>
      </w:r>
    </w:p>
    <w:p>
      <w:r>
        <w:t>参考答案：B。</w:t>
      </w:r>
    </w:p>
    <w:p>
      <w:r>
        <w:t>答案解析：尿红细胞形态检查（通常通过相差显微镜）是鉴别血尿来源的核心无创检查。其主要临床意义在于根据红细胞形态是否发生变形（如棘形、环形、靶形、皱缩等）来区分肾小球源性血尿与非肾小球源性血尿。肾小球源性血尿由于红细胞通过受损的肾小球基底膜时受到挤压损伤，形态发生变异，表现为多形性；而非肾小球源性血尿（如结石、肿瘤、感染所致）红细胞形态基本均一(B对)。此项检查无法直接区分感染性与非感染性(A错)、肿瘤性与结石性(C错)、肾前性与肾后性(D错)或生理性与病理性(E错)，这些鉴别需结合其他临床表现和检查。</w:t>
      </w:r>
    </w:p>
    <w:p/>
    <w:p>
      <w:r>
        <w:t>--------------------------------------------A2型题第8题--------------------------------------------</w:t>
      </w:r>
    </w:p>
    <w:p>
      <w:r>
        <w:t>出题参考：人类题库A1型题第18题。</w:t>
      </w:r>
    </w:p>
    <w:p>
      <w:r>
        <w:t>FuzzyWuzzy Levenshtein：最接近人类题库A2型题第325题，值为37。</w:t>
      </w:r>
    </w:p>
    <w:p>
      <w:r>
        <w:t>Sentence-BERT Cosine：最接近人类题库A1型题第18题，值为0.8336814641952515。</w:t>
      </w:r>
    </w:p>
    <w:p>
      <w:r>
        <w:t>3-gram Jaccard Index：最接近人类题库A2型题第325题，值为10。</w:t>
      </w:r>
    </w:p>
    <w:p>
      <w:r>
        <w:t>Flesch Reading Ease：36.62000000000003。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男，65岁。因双下肢水肿、尿少、泡沫尿1个月就诊。查血压150/95mmHg。尿常规：蛋白（+++），红细胞2-3/HP，尿沉渣镜检可见大量透明管型。该患者尿中大量透明管型提示病变主要位于</w:t>
      </w:r>
    </w:p>
    <w:p>
      <w:r>
        <w:t>A. 肾盂及输尿管</w:t>
      </w:r>
    </w:p>
    <w:p>
      <w:r>
        <w:t>B. 膀胱及尿道</w:t>
      </w:r>
    </w:p>
    <w:p>
      <w:r>
        <w:t>C. 肾小管及肾小球</w:t>
      </w:r>
    </w:p>
    <w:p>
      <w:r>
        <w:t>D. 肾血管及间质</w:t>
      </w:r>
    </w:p>
    <w:p>
      <w:r>
        <w:t>E. 集合管及肾盏</w:t>
      </w:r>
    </w:p>
    <w:p>
      <w:r>
        <w:t>考点还原：尿液检查-管型尿。</w:t>
      </w:r>
    </w:p>
    <w:p>
      <w:r>
        <w:t>参考答案：C。</w:t>
      </w:r>
    </w:p>
    <w:p>
      <w:r>
        <w:t>答案解析：患者老年男性，有水肿、高血压、大量蛋白尿（+++）及少量红细胞，符合肾病综合征的临床表现。尿沉渣镜检可见大量透明管型。透明管型由Tamm-Horsfall蛋白在肾小管内凝固形成，可见于各种肾小球疾病（如肾小球肾炎、肾病综合征）及肾小管病变，当其大量出现时，提示肾单位（包括肾小球和肾小管）存在病变，尿液在肾小管内浓缩和酸化。因此，大量透明管型提示病变主要位于肾小管及肾小球(C对)。透明管型并非特定指向肾盂输尿管、膀胱尿道、肾血管间质或集合管肾盏的病变(A、B、D、E错)。</w:t>
      </w:r>
    </w:p>
    <w:p/>
    <w:p>
      <w:r>
        <w:t>--------------------------------------------A2型题第9题--------------------------------------------</w:t>
      </w:r>
    </w:p>
    <w:p>
      <w:r>
        <w:t>出题参考：人类题库A1型题第19题。</w:t>
      </w:r>
    </w:p>
    <w:p>
      <w:r>
        <w:t>FuzzyWuzzy Levenshtein：最接近人类题库A2型题第2题，值为44。</w:t>
      </w:r>
    </w:p>
    <w:p>
      <w:r>
        <w:t>Sentence-BERT Cosine：最接近人类题库A2型题第8题，值为0.7212981581687927。</w:t>
      </w:r>
    </w:p>
    <w:p>
      <w:r>
        <w:t>3-gram Jaccard Index：最接近人类题库A1型题第26题，值为16。</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男，18岁，高中生。入学体检发现尿蛋白（+），无任何不适主诉。平素体健，爱好运动。复查晨起第一次尿蛋白（-），但下午体育活动后留尿检查蛋白（+）。该患者最可能的蛋白尿类型是</w:t>
      </w:r>
    </w:p>
    <w:p>
      <w:r>
        <w:t>A. 肾小球性蛋白尿</w:t>
      </w:r>
    </w:p>
    <w:p>
      <w:r>
        <w:t>B. 肾小管性蛋白尿</w:t>
      </w:r>
    </w:p>
    <w:p>
      <w:r>
        <w:t>C. 溢出性蛋白尿</w:t>
      </w:r>
    </w:p>
    <w:p>
      <w:r>
        <w:t>D. 组织性蛋白尿</w:t>
      </w:r>
    </w:p>
    <w:p>
      <w:r>
        <w:t>E. 功能性（生理性）蛋白尿</w:t>
      </w:r>
    </w:p>
    <w:p>
      <w:r>
        <w:t>考点还原：尿液检查-蛋白尿。</w:t>
      </w:r>
    </w:p>
    <w:p>
      <w:r>
        <w:t>参考答案：E。</w:t>
      </w:r>
    </w:p>
    <w:p>
      <w:r>
        <w:t>答案解析：患者为年轻健康男性，体检发现蛋白尿，但无任何症状。关键线索是：晨起第一次尿（通常代表基础状态）蛋白阴性，而下午体育活动后尿蛋白阳性。这种与体位、运动等生理状况相关，休息后可消失的蛋白尿，最符合功能性（生理性）蛋白尿的特点。剧烈运动、发热、紧张等可引起肾血管痉挛或充血，导致一过性蛋白尿(E对)。肾小球性、肾小管性、溢出性、组织性蛋白尿均为病理性，通常持续存在，与运动等生理因素关系不密切，且常伴有其他临床表现或实验室检查异常(A、B、C、D错)。</w:t>
      </w:r>
    </w:p>
    <w:p/>
    <w:p>
      <w:r>
        <w:t>--------------------------------------------A2型题第10题--------------------------------------------</w:t>
      </w:r>
    </w:p>
    <w:p>
      <w:r>
        <w:t>出题参考：人类题库A1型题第20题。</w:t>
      </w:r>
    </w:p>
    <w:p>
      <w:r>
        <w:t>FuzzyWuzzy Levenshtein：最接近人类题库A1型题第20题，值为37。</w:t>
      </w:r>
    </w:p>
    <w:p>
      <w:r>
        <w:t>Sentence-BERT Cosine：最接近人类题库A1型题第19题，值为0.8393633961677551。</w:t>
      </w:r>
    </w:p>
    <w:p>
      <w:r>
        <w:t>3-gram Jaccard Index：最接近人类题库A1型题第20题，值为10。</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3分、反馈性3分、公平性3分、答案解析专门评分4分。</w:t>
      </w:r>
    </w:p>
    <w:p/>
    <w:p>
      <w:r>
        <w:t>男，45岁。体检发现尿蛋白阳性，为进一步明确蛋白尿类型，医生向其解释蛋白尿的分类。下列关于蛋白尿分类的说法中，错误的是</w:t>
      </w:r>
    </w:p>
    <w:p>
      <w:r>
        <w:t>A. 肾小球滤过膜损伤可导致肾小球性蛋白尿</w:t>
      </w:r>
    </w:p>
    <w:p>
      <w:r>
        <w:t>B. 肾小管重吸收功能障碍可导致肾小管性蛋白尿</w:t>
      </w:r>
    </w:p>
    <w:p>
      <w:r>
        <w:t>C. 血浆中异常蛋白增多可导致溢出性蛋白尿</w:t>
      </w:r>
    </w:p>
    <w:p>
      <w:r>
        <w:t>D. 肾小管分泌Tamm-Horsfall蛋白增多可导致分泌性蛋白尿</w:t>
      </w:r>
    </w:p>
    <w:p>
      <w:r>
        <w:t>E. 尿液中混入血液或脓液可称为假性蛋白尿，是独立的病理生理类型</w:t>
      </w:r>
    </w:p>
    <w:p>
      <w:r>
        <w:t>考点还原：尿液检查-蛋白尿。</w:t>
      </w:r>
    </w:p>
    <w:p>
      <w:r>
        <w:t>参考答案：E。</w:t>
      </w:r>
    </w:p>
    <w:p>
      <w:r>
        <w:t>答案解析：本题考查蛋白尿分类的基本概念。A、B、C、D选项关于肾小球性、肾小管性、溢出性、分泌性蛋白尿的定义均正确。分泌性蛋白尿指肾小管分泌的蛋白质（如Tamm-Horsfall蛋白）增多。E选项错误，因为假性蛋白尿并非独立的病理生理类型。它是指由于尿液中混入血液、脓液、阴道分泌物等，导致尿蛋白定性试验阳性，而肾脏本身并无蛋白排泄增加的病理状态。在分类上，它不属于基于肾脏病理生理机制划分的蛋白尿类型，应首先排除此种情况后再考虑真性蛋白尿(E对，为本题要求的错误选项)。</w:t>
      </w:r>
    </w:p>
    <w:p/>
    <w:p>
      <w:r>
        <w:t>--------------------------------------------A2型题第11题--------------------------------------------</w:t>
      </w:r>
    </w:p>
    <w:p>
      <w:r>
        <w:t>出题参考：人类题库A1型题第21题。</w:t>
      </w:r>
    </w:p>
    <w:p>
      <w:r>
        <w:t>FuzzyWuzzy Levenshtein：最接近人类题库A2型题第115题，值为45。</w:t>
      </w:r>
    </w:p>
    <w:p>
      <w:r>
        <w:t>Sentence-BERT Cosine：最接近人类题库A2型题第9题，值为0.7922797799110413。</w:t>
      </w:r>
    </w:p>
    <w:p>
      <w:r>
        <w:t>3-gram Jaccard Index：最接近人类题库A2型题第9题，值为18。</w:t>
      </w:r>
    </w:p>
    <w:p>
      <w:r>
        <w:t>Flesch Reading Ease：77.90500000000002。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女，28岁。突发尿频、尿急、尿痛伴发热1天。查体：T 38.5℃，左肾区叩击痛阳性。尿常规：白细胞满视野，红细胞5~8/HP，尿蛋白（+）。该患者尿沉渣镜检最不可能出现的发现是</w:t>
      </w:r>
    </w:p>
    <w:p>
      <w:r>
        <w:t>A. 白细胞管型</w:t>
      </w:r>
    </w:p>
    <w:p>
      <w:r>
        <w:t>B. 颗粒管型</w:t>
      </w:r>
    </w:p>
    <w:p>
      <w:r>
        <w:t>C. 透明管型</w:t>
      </w:r>
    </w:p>
    <w:p>
      <w:r>
        <w:t>D. 上皮细胞管型</w:t>
      </w:r>
    </w:p>
    <w:p>
      <w:r>
        <w:t>E. 蜡样管型</w:t>
      </w:r>
    </w:p>
    <w:p>
      <w:r>
        <w:t>考点还原：尿液检查-管型尿。</w:t>
      </w:r>
    </w:p>
    <w:p>
      <w:r>
        <w:t>参考答案：E。</w:t>
      </w:r>
    </w:p>
    <w:p>
      <w:r>
        <w:t>答案解析：患者青年女性，急性起病，有尿路刺激症状、发热及肾区叩痛，尿常规示脓尿、轻度蛋白尿，符合急性肾盂肾炎的诊断。在急性肾盂肾炎时，由于肾间质及肾小管的化脓性炎症，尿中可出现与感染和炎症相关的管型，如白细胞管型（特征性）、颗粒管型（由变性白细胞或上皮细胞形成）、透明管型（常见于各种肾病）及上皮细胞管型（肾小管上皮细胞脱落）。蜡样管型则提示肾小管有严重变性坏死，多见于慢性肾小球肾炎的晚期、肾功能不全等慢性严重肾小管病变，在急性感染性病变中极少出现(E对，为本题要求的最不可能出现的发现)。</w:t>
      </w:r>
    </w:p>
    <w:p/>
    <w:p>
      <w:r>
        <w:t>--------------------------------------------A2型题第12题--------------------------------------------</w:t>
      </w:r>
    </w:p>
    <w:p>
      <w:r>
        <w:t>出题参考：人类题库A1型题第22题。</w:t>
      </w:r>
    </w:p>
    <w:p>
      <w:r>
        <w:t>FuzzyWuzzy Levenshtein：最接近人类题库A1型题第32题，值为37。</w:t>
      </w:r>
    </w:p>
    <w:p>
      <w:r>
        <w:t>Sentence-BERT Cosine：最接近人类题库A2型题第8题，值为0.8503378629684448。</w:t>
      </w:r>
    </w:p>
    <w:p>
      <w:r>
        <w:t>3-gram Jaccard Index：最接近人类题库A1型题第32题，值为13。</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男，32岁。因双下肢水肿、尿泡沫增多1个月就诊。24小时尿蛋白定量5.2g。尿蛋白电泳分析显示，尿蛋白成分中绝大部分为分子量6.6万左右的蛋白质。该患者的蛋白尿最可能属于</w:t>
      </w:r>
    </w:p>
    <w:p>
      <w:r>
        <w:t>A. 以溶菌酶为主的蛋白尿</w:t>
      </w:r>
    </w:p>
    <w:p>
      <w:r>
        <w:t>B. 以白蛋白为主的蛋白尿</w:t>
      </w:r>
    </w:p>
    <w:p>
      <w:r>
        <w:t>C. 以本周蛋白为主的蛋白尿</w:t>
      </w:r>
    </w:p>
    <w:p>
      <w:r>
        <w:t>D. 以IgA为主的蛋白尿</w:t>
      </w:r>
    </w:p>
    <w:p>
      <w:r>
        <w:t>E. 以β₂-微球蛋白为主的蛋白尿</w:t>
      </w:r>
    </w:p>
    <w:p>
      <w:r>
        <w:t>考点还原：尿液检查-蛋白尿。</w:t>
      </w:r>
    </w:p>
    <w:p>
      <w:r>
        <w:t>参考答案：B。</w:t>
      </w:r>
    </w:p>
    <w:p>
      <w:r>
        <w:t>答案解析：患者有大量蛋白尿（5.2g/d），符合肾病综合征范围的蛋白尿。尿蛋白电泳分析显示主要蛋白成分分子量为6.6万左右，这正是白蛋白的分子量范围。以白蛋白为主的蛋白尿是肾小球性蛋白尿的典型表现，尤其多见于选择性蛋白尿，提示肾小球滤过膜电荷屏障受损为主(B对)。溶菌酶（约14kD）和β₂-微球蛋白（约11.8kD）分子量远小于6.6万，是肾小管性蛋白尿的主要成分(A、E错)。本周蛋白（轻链，约22kD）分子量也较小，见于溢出性蛋白尿(C错)。IgA（约16万）分子量大于白蛋白，其显著增多常提示肾小球滤过膜机械屏障受损(D错)。</w:t>
      </w:r>
    </w:p>
    <w:p/>
    <w:p>
      <w:r>
        <w:t>--------------------------------------------A2型题第13题--------------------------------------------</w:t>
      </w:r>
    </w:p>
    <w:p>
      <w:r>
        <w:t>出题参考：人类题库A1型题第23题。</w:t>
      </w:r>
    </w:p>
    <w:p>
      <w:r>
        <w:t>FuzzyWuzzy Levenshtein：最接近人类题库A1型题第23题，值为64。</w:t>
      </w:r>
    </w:p>
    <w:p>
      <w:r>
        <w:t>Sentence-BERT Cosine：最接近人类题库A1型题第23题，值为0.8630642890930176。</w:t>
      </w:r>
    </w:p>
    <w:p>
      <w:r>
        <w:t>3-gram Jaccard Index：最接近人类题库A1型题第23题，值为20。</w:t>
      </w:r>
    </w:p>
    <w:p>
      <w:r>
        <w:t>Flesch Reading Ease：-47.97999999999996。</w:t>
      </w:r>
    </w:p>
    <w:p>
      <w:r>
        <w:t>QGEval：总分35分，流畅性5分，清晰度5分，简洁性5分，相关性5分，一致性5分，可回答性5分，答案一致性5分。</w:t>
      </w:r>
    </w:p>
    <w:p>
      <w:r>
        <w:t>LLM：总分59分，流畅性5分、排他性5分、明确性3分、目标性5分、综合性1分、侧重性4分、防猜性4分、完整性5分、正确性5分、可解性5分、绝对性5分、迷惑性3分、思维性1分、反馈性2分、公平性3分、答案解析专门评分3分。</w:t>
      </w:r>
    </w:p>
    <w:p/>
    <w:p>
      <w:r>
        <w:t>男，19岁。剧烈运动后出现洗肉水样尿，无尿痛，休息后尿色恢复正常。为明确是否为真性血尿，门诊医生准备行尿沉渣镜检。下列关于血尿诊断标准的描述中，正确的是</w:t>
      </w:r>
    </w:p>
    <w:p>
      <w:r>
        <w:t>A. 离心尿沉渣每高倍镜视野红细胞＞5个</w:t>
      </w:r>
    </w:p>
    <w:p>
      <w:r>
        <w:t>B. 离心尿沉渣每低倍镜视野红细胞＞5个</w:t>
      </w:r>
    </w:p>
    <w:p>
      <w:r>
        <w:t>C. 离心尿沉渣每高倍镜视野红细胞＞3个</w:t>
      </w:r>
    </w:p>
    <w:p>
      <w:r>
        <w:t>D. 离心尿沉渣每低倍镜视野红细胞＞3个</w:t>
      </w:r>
    </w:p>
    <w:p>
      <w:r>
        <w:t>E. 1000ml尿液中混入5ml血液即可表现为肉眼血尿</w:t>
      </w:r>
    </w:p>
    <w:p>
      <w:r>
        <w:t>考点还原：尿液检查-血尿。</w:t>
      </w:r>
    </w:p>
    <w:p>
      <w:r>
        <w:t>参考答案：C。</w:t>
      </w:r>
    </w:p>
    <w:p>
      <w:r>
        <w:t>答案解析：本题考查血尿的诊断标准。镜下血尿的诊断标准通常为：离心沉淀后的尿液镜检，每高倍镜视野（HPF）红细胞数超过3个。这是临床广泛采用的标准(C对)。选项A、B、D中的数字或视野（低倍镜，LPF）不正确。关于肉眼血尿，通常认为每1000ml尿液中含1ml血液即可呈现肉眼可见的红色，而非5ml(E错)。掌握这些数值标准对于判断是否为真性血尿至关重要。</w:t>
      </w:r>
    </w:p>
    <w:p/>
    <w:p>
      <w:r>
        <w:t>--------------------------------------------A2型题第14题--------------------------------------------</w:t>
      </w:r>
    </w:p>
    <w:p>
      <w:r>
        <w:t>出题参考：人类题库A1型题第24题。</w:t>
      </w:r>
    </w:p>
    <w:p>
      <w:r>
        <w:t>FuzzyWuzzy Levenshtein：最接近人类题库A2型题第70题，值为33。</w:t>
      </w:r>
    </w:p>
    <w:p>
      <w:r>
        <w:t>Sentence-BERT Cosine：最接近人类题库A2型题第43题，值为0.8405041694641113。</w:t>
      </w:r>
    </w:p>
    <w:p>
      <w:r>
        <w:t>3-gram Jaccard Index：最接近人类题库A2型题第43题，值为10。</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女，35岁。发现镜下血尿2周，无水肿、高血压。尿相差显微镜检查提示尿中红细胞形态以皱缩、残缺、芽孢状为主。该患者血尿最可能的特点是</w:t>
      </w:r>
    </w:p>
    <w:p>
      <w:r>
        <w:t>A. 为变形红细胞尿</w:t>
      </w:r>
    </w:p>
    <w:p>
      <w:r>
        <w:t>B. 常表现为终末段血尿</w:t>
      </w:r>
    </w:p>
    <w:p>
      <w:r>
        <w:t>C. 多伴有尿路刺激症状</w:t>
      </w:r>
    </w:p>
    <w:p>
      <w:r>
        <w:t>D. 常表现为初始段血尿</w:t>
      </w:r>
    </w:p>
    <w:p>
      <w:r>
        <w:t>E. 尿中常可见血凝块</w:t>
      </w:r>
    </w:p>
    <w:p>
      <w:r>
        <w:t>考点还原：尿液检查-血尿。</w:t>
      </w:r>
    </w:p>
    <w:p>
      <w:r>
        <w:t>参考答案：A。</w:t>
      </w:r>
    </w:p>
    <w:p>
      <w:r>
        <w:t>答案解析：患者为镜下血尿，尿相差显微镜检查提示尿中红细胞形态以皱缩、残缺、芽孢状（即呈多形性改变）为主。这是肾小球源性血尿的典型特征，因为红细胞通过病变的肾小球基底膜时受到挤压损伤，并在不同渗透压的肾小管液中形态发生变化。因此，该患者血尿最可能的特点是变形红细胞尿(A对)。肾小球源性血尿通常为全程性，但选项未直接给出；终末段血尿常提示膀胱颈部或后尿道出血，初始段血尿提示尿道出血，这些多见于非肾小球源性血尿(B、D错)。尿路刺激症状常见于尿路感染(C错)。血凝块的出现通常提示非肾小球源性出血，因为肾小球源性血尿的红细胞在肾小管中已变形，且经过尿液的冲刷，较少形成血凝块(E错)。</w:t>
      </w:r>
    </w:p>
    <w:p/>
    <w:p>
      <w:r>
        <w:t>--------------------------------------------A2型题第15题--------------------------------------------</w:t>
      </w:r>
    </w:p>
    <w:p>
      <w:r>
        <w:t>出题参考：人类题库A1型题第25题。</w:t>
      </w:r>
    </w:p>
    <w:p>
      <w:r>
        <w:t>FuzzyWuzzy Levenshtein：最接近人类题库A1型题第3题，值为40。</w:t>
      </w:r>
    </w:p>
    <w:p>
      <w:r>
        <w:t>Sentence-BERT Cosine：最接近人类题库A2型题第43题，值为0.8366718888282776。</w:t>
      </w:r>
    </w:p>
    <w:p>
      <w:r>
        <w:t>3-gram Jaccard Index：最接近人类题库A1型题第6题，值为14。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男，48岁。间断无痛性肉眼血尿1个月。为鉴别血尿来源，医生建议行尿红细胞形态检查。下列检查结果中，对判断是否为肾小球源性血尿最有意义的是</w:t>
      </w:r>
    </w:p>
    <w:p>
      <w:r>
        <w:t>A. 血尿为全程性</w:t>
      </w:r>
    </w:p>
    <w:p>
      <w:r>
        <w:t>B. 伴有尿频、尿急</w:t>
      </w:r>
    </w:p>
    <w:p>
      <w:r>
        <w:t>C. 尿潜血试验强阳性</w:t>
      </w:r>
    </w:p>
    <w:p>
      <w:r>
        <w:t>D. 肉眼可见尿液呈红色</w:t>
      </w:r>
    </w:p>
    <w:p>
      <w:r>
        <w:t>E. 尿中红细胞形态异常（变形红细胞）比例＞80%</w:t>
      </w:r>
    </w:p>
    <w:p>
      <w:r>
        <w:t>考点还原：尿液检查-血尿。</w:t>
      </w:r>
    </w:p>
    <w:p>
      <w:r>
        <w:t>参考答案：E。</w:t>
      </w:r>
    </w:p>
    <w:p>
      <w:r>
        <w:t>答案解析：对于无痛性肉眼血尿，鉴别其是否为肾小球源性是诊断的关键步骤。尿红细胞形态检查是判断肾小球源性血尿最常用、最重要的方法。当尿中变形红细胞（多形性）的比例超过80%（或&gt;70-80%）时，高度支持肾小球源性血尿(E对)。血尿是否为全程性、是否伴有尿频尿急、尿潜血试验的强弱、是否为肉眼血尿，这些表现虽然可以提供线索，但特异性均不高，不能作为判断肾小球源性的主要依据(A、B、C、D错)。例如，泌尿系肿瘤或结石也可导致全程肉眼血尿和尿潜血强阳性。</w:t>
      </w:r>
    </w:p>
    <w:p/>
    <w:p>
      <w:r>
        <w:t>--------------------------------------------A2型题第16题--------------------------------------------</w:t>
      </w:r>
    </w:p>
    <w:p>
      <w:r>
        <w:t>出题参考：人类题库A1型题第26题。</w:t>
      </w:r>
    </w:p>
    <w:p>
      <w:r>
        <w:t>FuzzyWuzzy Levenshtein：最接近人类题库A1型题第26题，值为54。</w:t>
      </w:r>
    </w:p>
    <w:p>
      <w:r>
        <w:t>Sentence-BERT Cosine：最接近人类题库A2型题第48题，值为0.9047502875328064。</w:t>
      </w:r>
    </w:p>
    <w:p>
      <w:r>
        <w:t>3-gram Jaccard Index：最接近人类题库A1型题第26题，值为25。</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男，60岁。因肾病综合征入院，24小时尿蛋白定量8.5g。尿蛋白成分分析显示，尿蛋白中白蛋白占85%以上。该患者蛋白尿的主要成分提示其蛋白尿类型为</w:t>
      </w:r>
    </w:p>
    <w:p>
      <w:r>
        <w:t>A. 肾小管性蛋白尿</w:t>
      </w:r>
    </w:p>
    <w:p>
      <w:r>
        <w:t>B. 溢出性蛋白尿</w:t>
      </w:r>
    </w:p>
    <w:p>
      <w:r>
        <w:t>C. 肾小球性蛋白尿</w:t>
      </w:r>
    </w:p>
    <w:p>
      <w:r>
        <w:t>D. 分泌性蛋白尿</w:t>
      </w:r>
    </w:p>
    <w:p>
      <w:r>
        <w:t>E. 组织性蛋白尿</w:t>
      </w:r>
    </w:p>
    <w:p>
      <w:r>
        <w:t>考点还原：尿液检查-蛋白尿。</w:t>
      </w:r>
    </w:p>
    <w:p>
      <w:r>
        <w:t>参考答案：C。</w:t>
      </w:r>
    </w:p>
    <w:p>
      <w:r>
        <w:t>答案解析：患者诊断为肾病综合征，24小时尿蛋白定量高达8.5g，属于大量蛋白尿。尿蛋白成分分析显示白蛋白占85%以上，这表明尿中排泄的蛋白质以中分子量的白蛋白为主。这种以白蛋白为主（选择性蛋白尿）的蛋白尿是肾小球性蛋白尿的典型特征，提示肾小球滤过膜（尤其是电荷屏障）受损，导致血浆白蛋白大量漏出(C对)。肾小管性蛋白尿以小分子蛋白（如β2-MG、α1-MG）为主(A错)。溢出性蛋白尿以异常增多的低分子蛋白（如本周蛋白、血红蛋白）为主(B错)。分泌性蛋白尿和组织性蛋白尿尿蛋白量通常较少，且成分以T-H蛋白等组织分泌蛋白为主(D、E错)。</w:t>
      </w:r>
    </w:p>
    <w:p/>
    <w:p>
      <w:r>
        <w:t>--------------------------------------------A2型题第17题--------------------------------------------</w:t>
      </w:r>
    </w:p>
    <w:p>
      <w:r>
        <w:t>出题参考：人类题库A1型题第27题。</w:t>
      </w:r>
    </w:p>
    <w:p>
      <w:r>
        <w:t>FuzzyWuzzy Levenshtein：最接近人类题库A1型题第27题，值为41。</w:t>
      </w:r>
    </w:p>
    <w:p>
      <w:r>
        <w:t>Sentence-BERT Cosine：最接近人类题库A2型题第91题，值为0.8364273309707642。</w:t>
      </w:r>
    </w:p>
    <w:p>
      <w:r>
        <w:t>3-gram Jaccard Index：最接近人类题库A1型题第27题，值为12。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女，22岁。因全身重度水肿、大量蛋白尿诊断为肾病综合征。医生向患者解释病情时指出，导致其出现低白蛋白血症、高脂血症和水肿等一系列临床表现的最根本的病理生理环节是</w:t>
      </w:r>
    </w:p>
    <w:p>
      <w:r>
        <w:t>A. 肾小管对蛋白的重吸收能力下降</w:t>
      </w:r>
    </w:p>
    <w:p>
      <w:r>
        <w:t>B. 肝脏合成白蛋白的速度跟不上消耗</w:t>
      </w:r>
    </w:p>
    <w:p>
      <w:r>
        <w:t>C. 体内白蛋白的分解代谢异常增强</w:t>
      </w:r>
    </w:p>
    <w:p>
      <w:r>
        <w:t>D. 肾小球滤过膜对血浆蛋白的通透性增加，导致大量蛋白尿</w:t>
      </w:r>
    </w:p>
    <w:p>
      <w:r>
        <w:t>E. 因食欲不振导致蛋白质摄入严重不足</w:t>
      </w:r>
    </w:p>
    <w:p>
      <w:r>
        <w:t>考点还原：肾小球疾病-肾病综合征。</w:t>
      </w:r>
    </w:p>
    <w:p>
      <w:r>
        <w:t>参考答案：D。</w:t>
      </w:r>
    </w:p>
    <w:p>
      <w:r>
        <w:t>答案解析：肾病综合征的经典表现为“三高一低”：大量蛋白尿（&gt;3.5g/d）、低白蛋白血症（&lt;30g/L）、高脂血症和水肿。其中，最根本的病理生理环节是肾小球滤过膜对血浆蛋白（主要是白蛋白）的通透性异常增加，导致大量蛋白从尿中丢失，即大量蛋白尿(D对)。大量蛋白尿是始动因素，继而引起：①血浆白蛋白降低；②血浆胶体渗透压下降，导致水肿；③肝脏代偿性合成脂蛋白增加，引起高脂血症。肾小管重吸收能力下降、肝脏合成速度、白蛋白分解代谢、蛋白质摄入不足等因素虽然可能参与，但都不是导致肾病综合征一系列临床表现的“最根本”的始动环节(A、B、C、E错)。</w:t>
      </w:r>
    </w:p>
    <w:p/>
    <w:p>
      <w:r>
        <w:t>--------------------------------------------A2型题第18题--------------------------------------------</w:t>
      </w:r>
    </w:p>
    <w:p>
      <w:r>
        <w:t>出题参考：人类题库A1型题第28题。</w:t>
      </w:r>
    </w:p>
    <w:p>
      <w:r>
        <w:t>FuzzyWuzzy Levenshtein：最接近人类题库A2型题第9题，值为44。</w:t>
      </w:r>
    </w:p>
    <w:p>
      <w:r>
        <w:t>Sentence-BERT Cosine：最接近人类题库A2型题第81题，值为0.8221524953842163。</w:t>
      </w:r>
    </w:p>
    <w:p>
      <w:r>
        <w:t>3-gram Jaccard Index：最接近人类题库A2型题第67题，值为14。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男，16岁。咽痛后10天出现眼睑水肿、肉眼血尿，血压150/95mmHg。尿常规：蛋白（++），红细胞满视野，可见管型。该患者尿沉渣镜检最可能出现的管型是</w:t>
      </w:r>
    </w:p>
    <w:p>
      <w:r>
        <w:t>A. 红细胞管型</w:t>
      </w:r>
    </w:p>
    <w:p>
      <w:r>
        <w:t>B. 白细胞管型</w:t>
      </w:r>
    </w:p>
    <w:p>
      <w:r>
        <w:t>C. 脂肪管型</w:t>
      </w:r>
    </w:p>
    <w:p>
      <w:r>
        <w:t>D. 蜡样管型</w:t>
      </w:r>
    </w:p>
    <w:p>
      <w:r>
        <w:t>E. 上皮细胞管型</w:t>
      </w:r>
    </w:p>
    <w:p>
      <w:r>
        <w:t>考点还原：尿液检查-管型尿。</w:t>
      </w:r>
    </w:p>
    <w:p>
      <w:r>
        <w:t>参考答案：A。</w:t>
      </w:r>
    </w:p>
    <w:p>
      <w:r>
        <w:t>答案解析：患者青少年男性，咽痛（链球菌感染常见部位）后10天出现急性肾炎综合征（水肿、高血压、肉眼血尿、蛋白尿）。此为急性链球菌感染后肾小球肾炎的典型临床过程。在此类肾小球炎症性疾病中，尿沉渣镜检除了可见红细胞外，特征性的发现是红细胞管型，它表明红细胞在肾小管内管理形成，是肾小球源性血尿和活动性肾炎的有力证据(A对)。白细胞管型多见于肾盂肾炎等感染性疾病(B错)。脂肪管型多见于肾病综合征(C错)。蜡样管型见于慢性肾小球肾炎晚期等严重慢性肾小管病变(D错)。上皮细胞管型见于急性肾小管坏死等(E错)。</w:t>
      </w:r>
    </w:p>
    <w:p/>
    <w:p>
      <w:r>
        <w:t>--------------------------------------------A2型题第19题--------------------------------------------</w:t>
      </w:r>
    </w:p>
    <w:p>
      <w:r>
        <w:t>出题参考：人类题库A1型题第29题。</w:t>
      </w:r>
    </w:p>
    <w:p>
      <w:r>
        <w:t>FuzzyWuzzy Levenshtein：最接近人类题库A1型题第29题，值为69。</w:t>
      </w:r>
    </w:p>
    <w:p>
      <w:r>
        <w:t>Sentence-BERT Cosine：最接近人类题库A1型题第29题，值为0.8977634310722351。</w:t>
      </w:r>
    </w:p>
    <w:p>
      <w:r>
        <w:t>3-gram Jaccard Index：最接近人类题库A1型题第29题，值为37。</w:t>
      </w:r>
    </w:p>
    <w:p>
      <w:r>
        <w:t>Flesch Reading Ease：121.22000000000003。</w:t>
      </w:r>
    </w:p>
    <w:p>
      <w:r>
        <w:t>QGEval：总分35分，流畅性5分，清晰度5分，简洁性5分，相关性5分，一致性5分，可回答性5分，答案一致性5分。</w:t>
      </w:r>
    </w:p>
    <w:p>
      <w:r>
        <w:t>LLM：总分58分，流畅性5分、排他性5分、明确性3分、目标性5分、综合性1分、侧重性4分、防猜性4分、完整性5分、正确性5分、可解性5分、绝对性5分、迷惑性3分、思维性1分、反馈性2分、公平性3分、答案解析专门评分2分。</w:t>
      </w:r>
    </w:p>
    <w:p/>
    <w:p>
      <w:r>
        <w:t>女，25岁，健康体检者。为评估肾脏情况，留取24小时尿液进行蛋白定量检测。下列关于健康成人24小时尿蛋白排泄量的正常范围，正确的是</w:t>
      </w:r>
    </w:p>
    <w:p>
      <w:r>
        <w:t>A. 0mg～150mg</w:t>
      </w:r>
    </w:p>
    <w:p>
      <w:r>
        <w:t>B. 151mg～200mg</w:t>
      </w:r>
    </w:p>
    <w:p>
      <w:r>
        <w:t>C. 201mg～250mg</w:t>
      </w:r>
    </w:p>
    <w:p>
      <w:r>
        <w:t>D. 251mg～300mg</w:t>
      </w:r>
    </w:p>
    <w:p>
      <w:r>
        <w:t>E. 301mg～350mg</w:t>
      </w:r>
    </w:p>
    <w:p>
      <w:r>
        <w:t>考点还原：尿液检查-蛋白尿。</w:t>
      </w:r>
    </w:p>
    <w:p>
      <w:r>
        <w:t>参考答案：A。</w:t>
      </w:r>
    </w:p>
    <w:p>
      <w:r>
        <w:t>答案解析：本题考查基础数值记忆。健康成人24小时尿蛋白排泄量的正常范围是0mg～150mg。这是诊断蛋白尿的临界值，超过150mg/24h即定义为蛋白尿(A对)。其他选项数值均高于正常上限。掌握此正常范围对于判断尿蛋白定量的临床意义至关重要。</w:t>
      </w:r>
    </w:p>
    <w:p/>
    <w:p>
      <w:r>
        <w:t>--------------------------------------------A2型题第20题--------------------------------------------</w:t>
      </w:r>
    </w:p>
    <w:p>
      <w:r>
        <w:t>出题参考：人类题库A1型题第30题。</w:t>
      </w:r>
    </w:p>
    <w:p>
      <w:r>
        <w:t>FuzzyWuzzy Levenshtein：最接近人类题库A1型题第30题，值为41。</w:t>
      </w:r>
    </w:p>
    <w:p>
      <w:r>
        <w:t>Sentence-BERT Cosine：最接近人类题库A2型题第154题，值为0.7881302833557129。</w:t>
      </w:r>
    </w:p>
    <w:p>
      <w:r>
        <w:t>3-gram Jaccard Index：最接近人类题库A1型题第30题，值为11。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男，45岁。因剧烈运动后出现酱油色尿1天就诊，无尿频、尿急、尿痛。查体：生命体征平稳，心肺腹未见异常。为明确该尿液颜色改变的性质，首选的检查方法是</w:t>
      </w:r>
    </w:p>
    <w:p>
      <w:r>
        <w:t>A. 观察尿液颜色变化</w:t>
      </w:r>
    </w:p>
    <w:p>
      <w:r>
        <w:t>B. 尿胆原测定</w:t>
      </w:r>
    </w:p>
    <w:p>
      <w:r>
        <w:t>C. 尿潜血试验</w:t>
      </w:r>
    </w:p>
    <w:p>
      <w:r>
        <w:t>D. 尿三杯试验</w:t>
      </w:r>
    </w:p>
    <w:p>
      <w:r>
        <w:t>E. 尿沉渣镜检</w:t>
      </w:r>
    </w:p>
    <w:p>
      <w:r>
        <w:t>考点还原：尿液检查-血尿。</w:t>
      </w:r>
    </w:p>
    <w:p>
      <w:r>
        <w:t>参考答案：E。</w:t>
      </w:r>
    </w:p>
    <w:p>
      <w:r>
        <w:t>答案解析：患者剧烈运动后出现酱油色尿，需鉴别是真性血尿（红细胞多）还是血红蛋白尿/肌红蛋白尿（红细胞少或无非，但血红蛋白/肌红蛋白导致尿色改变）。首选的检查方法是尿沉渣镜检。通过离心后镜检观察尿中有无红细胞及红细胞数量，可以快速进行初步鉴别：若镜下见大量红细胞，则为血尿；若镜下红细胞数很少或没有，但尿外观呈酱油色，则高度怀疑血红蛋白尿或肌红蛋白尿(E对)。观察尿液颜色变化主观性强，无法确诊(A错)。尿胆原测定主要用于肝胆疾病诊断(B错)。尿潜血试验阳性可见于血尿、血红蛋白尿、肌红蛋白尿，无法区分具体类型(C错)。尿三杯试验用于粗略判断血尿来源，但前提是确认有血尿(D错)。</w:t>
      </w:r>
    </w:p>
    <w:p/>
    <w:p>
      <w:r>
        <w:t>--------------------------------------------A2型题第21题--------------------------------------------</w:t>
      </w:r>
    </w:p>
    <w:p>
      <w:r>
        <w:t>出题参考：人类题库A1型题第31题。</w:t>
      </w:r>
    </w:p>
    <w:p>
      <w:r>
        <w:t>FuzzyWuzzy Levenshtein：最接近人类题库A2型题第128题，值为28。</w:t>
      </w:r>
    </w:p>
    <w:p>
      <w:r>
        <w:t>Sentence-BERT Cosine：最接近人类题库A3型题第8题，值为0.825977087020874。</w:t>
      </w:r>
    </w:p>
    <w:p>
      <w:r>
        <w:t>3-gram Jaccard Index：最接近人类题库A2型题第124题，值为6。</w:t>
      </w:r>
    </w:p>
    <w:p>
      <w:r>
        <w:t>Flesch Reading Ease：6.390000000000015。</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4分、公平性3分、答案解析专门评分3分。</w:t>
      </w:r>
    </w:p>
    <w:p/>
    <w:p>
      <w:r>
        <w:t>女，28岁。体检发现镜下血尿（RBC 15-20/HP）1周，无水肿、高血压及尿路刺激症状。既往体健。为寻找血尿原因，下列检查结果中，最不可能提示存在需要干预的器质性疾病的是</w:t>
      </w:r>
    </w:p>
    <w:p>
      <w:r>
        <w:t>A. 泌尿系B超发现左肾盂输尿管连接处结石</w:t>
      </w:r>
    </w:p>
    <w:p>
      <w:r>
        <w:t>B. 尿培养提示大肠埃希菌&gt;10^5 CFU/ml</w:t>
      </w:r>
    </w:p>
    <w:p>
      <w:r>
        <w:t>C. 肾活检病理提示IgA肾病</w:t>
      </w:r>
    </w:p>
    <w:p>
      <w:r>
        <w:t>D. 泌尿系B超发现右肾单纯性囊肿，直径3cm</w:t>
      </w:r>
    </w:p>
    <w:p>
      <w:r>
        <w:t>E. 膀胱镜检查发现膀胱三角区菜花样新生物</w:t>
      </w:r>
    </w:p>
    <w:p>
      <w:r>
        <w:t>考点还原：尿液检查-血尿。</w:t>
      </w:r>
    </w:p>
    <w:p>
      <w:r>
        <w:t>参考答案：D。</w:t>
      </w:r>
    </w:p>
    <w:p>
      <w:r>
        <w:t>答案解析：患者为无症状镜下血尿，需寻找病因。在所列选项中，最不可能提示存在需要立即干预的器质性疾病的是泌尿系B超发现右肾单纯性囊肿，直径3cm。单纯性肾囊肿是常见的良性病变，通常无症状，直径小于4cm且无并发症时一般无需特殊处理，定期观察即可(D对，为本题要求的最不可能选项)。左肾盂输尿管连接处结石可引起梗阻和感染，需干预(A错)。尿培养提示有意义菌尿，需抗感染治疗(B错)。肾活检病理提示IgA肾病是原发性肾小球疾病，需根据病理和临床情况决定是否治疗(C错)。膀胱镜检查发现菜花样新生物高度怀疑膀胱癌，必须积极处理(E错)。</w:t>
      </w:r>
    </w:p>
    <w:p/>
    <w:p>
      <w:r>
        <w:t>--------------------------------------------A2型题第22题--------------------------------------------</w:t>
      </w:r>
    </w:p>
    <w:p>
      <w:r>
        <w:t>出题参考：人类题库A1型题第32题。</w:t>
      </w:r>
    </w:p>
    <w:p>
      <w:r>
        <w:t>FuzzyWuzzy Levenshtein：最接近人类题库A1型题第32题，值为31。</w:t>
      </w:r>
    </w:p>
    <w:p>
      <w:r>
        <w:t>Sentence-BERT Cosine：最接近人类题库A2型题第48题，值为0.7823632955551147。</w:t>
      </w:r>
    </w:p>
    <w:p>
      <w:r>
        <w:t>3-gram Jaccard Index：最接近人类题库A1型题第32题，值为9。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男，50岁。因双下肢水肿、尿泡沫增多1个月入院。查尿蛋白定量3.5g/d，行尿蛋白电泳分析。若该患者为肾小球性蛋白尿且滤过膜损伤以电荷屏障为主，则电泳结果最可能显示的主要蛋白成分为</w:t>
      </w:r>
    </w:p>
    <w:p>
      <w:r>
        <w:t>A. 溶菌酶</w:t>
      </w:r>
    </w:p>
    <w:p>
      <w:r>
        <w:t>B. 白蛋白</w:t>
      </w:r>
    </w:p>
    <w:p>
      <w:r>
        <w:t>C. 本-周蛋白</w:t>
      </w:r>
    </w:p>
    <w:p>
      <w:r>
        <w:t>D. 免疫球蛋白A</w:t>
      </w:r>
    </w:p>
    <w:p>
      <w:r>
        <w:t>E. β₂-微球蛋白</w:t>
      </w:r>
    </w:p>
    <w:p>
      <w:r>
        <w:t>考点还原：尿液检查-蛋白尿。</w:t>
      </w:r>
    </w:p>
    <w:p>
      <w:r>
        <w:t>参考答案：B。</w:t>
      </w:r>
    </w:p>
    <w:p>
      <w:r>
        <w:t>答案解析：患者有大量蛋白尿，符合肾小球性蛋白尿。肾小球滤过膜损伤的机制主要分两种：电荷屏障受损和机械屏障受损。电荷屏障（由富含阴离子的糖蛋白构成）受损时，主要影响带负电荷的中等分子量蛋白质（如白蛋白）的滤过，导致选择性蛋白尿，尿蛋白电泳以白蛋白为主峰(B对)。机械屏障（孔径屏障）受损时，更大分子的蛋白质（如免疫球蛋白G、补体C3等）也可滤过，形成非选择性蛋白尿。溶菌酶、本周蛋白、β₂-微球蛋白均为小分子蛋白，其排泄增多主要见于肾小管性蛋白尿或溢出性蛋白尿(A、C、E错)。免疫球蛋白A（IgA）是大分子蛋白，其显著增多提示机械屏障受损(D错)。</w:t>
      </w:r>
    </w:p>
    <w:p/>
    <w:p>
      <w:r>
        <w:t>--------------------------------------------A2型题第23题--------------------------------------------</w:t>
      </w:r>
    </w:p>
    <w:p>
      <w:r>
        <w:t>出题参考：人类题库A1型题第33题。</w:t>
      </w:r>
    </w:p>
    <w:p>
      <w:r>
        <w:t>FuzzyWuzzy Levenshtein：最接近人类题库A1型题第33题，值为50。</w:t>
      </w:r>
    </w:p>
    <w:p>
      <w:r>
        <w:t>Sentence-BERT Cosine：最接近人类题库A3型题第25题，值为0.8071475625038147。</w:t>
      </w:r>
    </w:p>
    <w:p>
      <w:r>
        <w:t>3-gram Jaccard Index：最接近人类题库A1型题第33题，值为20。</w:t>
      </w:r>
    </w:p>
    <w:p>
      <w:r>
        <w:t>Flesch Reading Ease：121.22000000000003。</w:t>
      </w:r>
    </w:p>
    <w:p>
      <w:r>
        <w:t>QGEval：总分35分，流畅性5分，清晰度5分，简洁性5分，相关性5分，一致性5分，可回答性5分，答案一致性5分。</w:t>
      </w:r>
    </w:p>
    <w:p>
      <w:r>
        <w:t>LLM：总分58分，流畅性5分、排他性5分、明确性3分、目标性5分、综合性1分、侧重性4分、防猜性4分、完整性5分、正确性5分、可解性5分、绝对性5分、迷惑性3分、思维性1分、反馈性2分、公平性3分、答案解析专门评分2分。</w:t>
      </w:r>
    </w:p>
    <w:p/>
    <w:p>
      <w:r>
        <w:t>男，35岁。公司年度体检，尿常规提示尿蛋白（+）。为明确其临床意义，需进一步行24小时尿蛋白定量检查。根据诊断标准，若该检查结果超过以下哪一数值，可定义为蛋白尿？</w:t>
      </w:r>
    </w:p>
    <w:p>
      <w:r>
        <w:t>A. 150mg</w:t>
      </w:r>
    </w:p>
    <w:p>
      <w:r>
        <w:t>B. 100mg</w:t>
      </w:r>
    </w:p>
    <w:p>
      <w:r>
        <w:t>C. 200mg</w:t>
      </w:r>
    </w:p>
    <w:p>
      <w:r>
        <w:t>D. 250mg</w:t>
      </w:r>
    </w:p>
    <w:p>
      <w:r>
        <w:t>E. 300mg</w:t>
      </w:r>
    </w:p>
    <w:p>
      <w:r>
        <w:t>考点还原：尿液检查-蛋白尿。</w:t>
      </w:r>
    </w:p>
    <w:p>
      <w:r>
        <w:t>参考答案：A。</w:t>
      </w:r>
    </w:p>
    <w:p>
      <w:r>
        <w:t>答案解析：本题考查蛋白尿的定量诊断标准。根据我国通用的诊断标准，成人24小时尿蛋白定量持续超过150mg，即可定义为蛋白尿。因此，超过150mg为正确答案(A对)。其他选项数值均低于或等于部分教材提到的“正常上限边缘”，但150mg是明确的诊断界值。这是泌尿系统疾病诊断中的基础知识点。</w:t>
      </w:r>
    </w:p>
    <w:p/>
    <w:p>
      <w:r>
        <w:t>--------------------------------------------A2型题第24题--------------------------------------------</w:t>
      </w:r>
    </w:p>
    <w:p>
      <w:r>
        <w:t>出题参考：人类题库A1型题第34题。</w:t>
      </w:r>
    </w:p>
    <w:p>
      <w:r>
        <w:t>FuzzyWuzzy Levenshtein：最接近人类题库A2型题第9题，值为44。</w:t>
      </w:r>
    </w:p>
    <w:p>
      <w:r>
        <w:t>Sentence-BERT Cosine：最接近人类题库A2型题第70题，值为0.7875317335128784。</w:t>
      </w:r>
    </w:p>
    <w:p>
      <w:r>
        <w:t>3-gram Jaccard Index：最接近人类题库A2型题第9题，值为14。</w:t>
      </w:r>
    </w:p>
    <w:p>
      <w:r>
        <w:t>Flesch Reading Ease：62.79000000000002。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男，62岁。因“发现血肌酐升高2年，乏力、纳差1个月”入院。查体：BP 160/95mmHg，贫血貌，双下肢轻度凹陷性水肿。尿常规：蛋白（+），RBC 2-3/HP。尿沉渣镜检发现一种管型，提示肾小管严重萎缩、肾单位慢性损害。该患者尿中最可能出现的管型是</w:t>
      </w:r>
    </w:p>
    <w:p>
      <w:r>
        <w:t>A. 红细胞管型</w:t>
      </w:r>
    </w:p>
    <w:p>
      <w:r>
        <w:t>B. 白细胞管型</w:t>
      </w:r>
    </w:p>
    <w:p>
      <w:r>
        <w:t>C. 脂肪管型</w:t>
      </w:r>
    </w:p>
    <w:p>
      <w:r>
        <w:t>D. 蜡样管型</w:t>
      </w:r>
    </w:p>
    <w:p>
      <w:r>
        <w:t>E. 上皮细胞管型</w:t>
      </w:r>
    </w:p>
    <w:p>
      <w:r>
        <w:t>考点还原：尿液检查-管型尿。</w:t>
      </w:r>
    </w:p>
    <w:p>
      <w:r>
        <w:t>参考答案：D。</w:t>
      </w:r>
    </w:p>
    <w:p>
      <w:r>
        <w:t>答案解析：老年患者，慢性肾功能不全病史，出现贫血、高血压、水肿，尿检有蛋白尿和少量红细胞，提示慢性肾脏病。尿沉渣镜检发现一种提示“肾小管严重萎缩、肾单位慢性损害”的管型，符合蜡样管型的特征。蜡样管型是由肾小管长期严重病变、上皮细胞变性坏死、颗粒管型或细胞管型在肾小管内长期滞留变性而形成的，外观如蜡状，是慢性肾小球肾炎晚期、慢性肾衰竭的特征性表现，提示预后不良(D对)。红细胞管型见于急性肾小球肾炎等活动性肾炎(A错)。白细胞管型见于肾盂肾炎等感染(B错)。脂肪管型见于肾病综合征(C错)。上皮细胞管型见于急性肾小管坏死(E错)。</w:t>
      </w:r>
    </w:p>
    <w:p/>
    <w:p>
      <w:r>
        <w:t>--------------------------------------------A2型题第25题--------------------------------------------</w:t>
      </w:r>
    </w:p>
    <w:p>
      <w:r>
        <w:t>出题参考：人类题库A1型题第36题。</w:t>
      </w:r>
    </w:p>
    <w:p>
      <w:r>
        <w:t>FuzzyWuzzy Levenshtein：最接近人类题库A2型题第6题，值为38。</w:t>
      </w:r>
    </w:p>
    <w:p>
      <w:r>
        <w:t>Sentence-BERT Cosine：最接近人类题库A2型题第386题，值为0.7736190557479858。</w:t>
      </w:r>
    </w:p>
    <w:p>
      <w:r>
        <w:t>3-gram Jaccard Index：最接近人类题库A1型题第36题，值为15。</w:t>
      </w:r>
    </w:p>
    <w:p>
      <w:r>
        <w:t>Flesch Reading Ease：77.90500000000002。</w:t>
      </w:r>
    </w:p>
    <w:p>
      <w:r>
        <w:t>QGEval：总分34分，流畅性4分，清晰度5分，简洁性5分，相关性5分，一致性5分，可回答性5分，答案一致性5分。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男，19岁。上呼吸道感染后1周出现颜面及双下肢水肿、肉眼血尿。查体：BP 150/90mmHg。尿常规：蛋白（++），RBC满视野。为明确其血尿来源及肾小球疾病的发病机制，首先应完善的检查和对发病机制的理解分别是</w:t>
      </w:r>
    </w:p>
    <w:p>
      <w:r>
        <w:t>A. 尿相差显微镜检查；链球菌感染直接损伤</w:t>
      </w:r>
    </w:p>
    <w:p>
      <w:r>
        <w:t>B. 清洁中段尿培养；病毒感染所致</w:t>
      </w:r>
    </w:p>
    <w:p>
      <w:r>
        <w:t>C. 尿红细胞形态；药物毒性作用</w:t>
      </w:r>
    </w:p>
    <w:p>
      <w:r>
        <w:t>D. 肾穿刺活检；免疫介导性炎症所致</w:t>
      </w:r>
    </w:p>
    <w:p>
      <w:r>
        <w:t>E. 泌尿系B超；遗传基因变异所致</w:t>
      </w:r>
    </w:p>
    <w:p>
      <w:r>
        <w:t>考点还原：肾小球疾病-急性肾小球肾炎、肾小球疾病-概述。</w:t>
      </w:r>
    </w:p>
    <w:p>
      <w:r>
        <w:t>参考答案：D。</w:t>
      </w:r>
    </w:p>
    <w:p>
      <w:r>
        <w:t>答案解析：青少年男性，上呼吸道感染后1周出现典型的急性肾炎综合征（水肿、高血压、肉眼血尿、蛋白尿）。为明确其血尿来源及肾小球疾病的发病机制，首先应完善的检查是肾穿刺活检。肾活检是诊断肾小球疾病病理类型和明确发病机制（如免疫复合物沉积、新月体形成等）的金标准(D对)。尿相差显微镜检查可判断血尿来源（肾小球源性），但不能揭示具体的病理类型和免疫发病机制(A错)。清洁中段尿培养用于诊断尿路感染(B错)。尿红细胞形态检查意义同尿相差(C错)。泌尿系B超主要用于观察肾脏形态结构，对明确肾小球疾病发病机制无帮助(E错)。急性肾炎的主要发病机制是免疫介导的炎症反应，而非链球菌直接损伤。</w:t>
      </w:r>
    </w:p>
    <w:p/>
    <w:p>
      <w:r>
        <w:t>--------------------------------------------A2型题第26题--------------------------------------------</w:t>
      </w:r>
    </w:p>
    <w:p>
      <w:r>
        <w:t>出题参考：人类题库A1型题第37题。</w:t>
      </w:r>
    </w:p>
    <w:p>
      <w:r>
        <w:t>FuzzyWuzzy Levenshtein：最接近人类题库A1型题第37题，值为47。</w:t>
      </w:r>
    </w:p>
    <w:p>
      <w:r>
        <w:t>Sentence-BERT Cosine：最接近人类题库A1型题第75题，值为0.8405154943466187。</w:t>
      </w:r>
    </w:p>
    <w:p>
      <w:r>
        <w:t>3-gram Jaccard Index：最接近人类题库A1型题第37题，值为23。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2分、侧重性4分、防猜性4分、完整性5分、正确性5分、可解性5分、绝对性5分、迷惑性4分、思维性2分、反馈性3分、公平性3分、答案解析专门评分3分。</w:t>
      </w:r>
    </w:p>
    <w:p/>
    <w:p>
      <w:r>
        <w:t>女，25岁。因“双下肢水肿、尿泡沫增多2周”就诊。查尿蛋白定量5.2g/d，血白蛋白28g/L，拟诊为肾病综合征。为明确其病理类型以指导治疗，需行肾穿刺活检。下列选项中，属于肾小球疾病病理分型而非临床综合征的是</w:t>
      </w:r>
    </w:p>
    <w:p>
      <w:r>
        <w:t>A. 微小病变型肾小球肾炎</w:t>
      </w:r>
    </w:p>
    <w:p>
      <w:r>
        <w:t>B. 系膜增生性肾小球肾炎</w:t>
      </w:r>
    </w:p>
    <w:p>
      <w:r>
        <w:t>C. 膜性肾病</w:t>
      </w:r>
    </w:p>
    <w:p>
      <w:r>
        <w:t>D. 肾病综合征</w:t>
      </w:r>
    </w:p>
    <w:p>
      <w:r>
        <w:t>E. 硬化性肾小球肾炎</w:t>
      </w:r>
    </w:p>
    <w:p>
      <w:r>
        <w:t>考点还原：肾小球疾病-概述。</w:t>
      </w:r>
    </w:p>
    <w:p>
      <w:r>
        <w:t>参考答案：D。</w:t>
      </w:r>
    </w:p>
    <w:p>
      <w:r>
        <w:t>答案解析：本题考查肾小球疾病分类的基本概念。肾小球疾病的分类包括临床分型和病理分型。临床分型（综合征）是根据临床表现（如蛋白尿、血尿、水肿、高血压等）进行划分，例如急性肾炎综合征、急进性肾炎综合征、肾病综合征、慢性肾炎综合征、无症状性血尿和/或蛋白尿。病理分型则是基于肾活检的组织学改变进行划分。选项中，微小病变型肾小球肾炎、系膜增生性肾小球肾炎、膜性肾病、硬化性肾小球肾炎均属于病理分型。而肾病综合征是临床综合征，不属于病理分型(D对，为本题要求的选项)。</w:t>
      </w:r>
    </w:p>
    <w:p/>
    <w:p>
      <w:r>
        <w:t>--------------------------------------------A2型题第27题--------------------------------------------</w:t>
      </w:r>
    </w:p>
    <w:p>
      <w:r>
        <w:t>出题参考：人类题库A1型题第38题。</w:t>
      </w:r>
    </w:p>
    <w:p>
      <w:r>
        <w:t>FuzzyWuzzy Levenshtein：最接近人类题库A1型题第38题，值为42。</w:t>
      </w:r>
    </w:p>
    <w:p>
      <w:r>
        <w:t>Sentence-BERT Cosine：最接近人类题库A2型题第93题，值为0.7929158210754395。</w:t>
      </w:r>
    </w:p>
    <w:p>
      <w:r>
        <w:t>3-gram Jaccard Index：最接近人类题库A1型题第38题，值为22。</w:t>
      </w:r>
    </w:p>
    <w:p>
      <w:r>
        <w:t>Flesch Reading Ease：62.79000000000002。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男，10岁。2周前有咽痛、发热史，经抗感染治疗后好转。近3天出现眼睑水肿、尿色加深。查体：BP 140/90mmHg，咽部充血，扁桃体Ⅱ度肿大。尿常规：蛋白（++），RBC 30-40/HP。该患儿急性肾小球肾炎最可能的病原体是</w:t>
      </w:r>
    </w:p>
    <w:p>
      <w:r>
        <w:t>A. 结核分枝杆菌</w:t>
      </w:r>
    </w:p>
    <w:p>
      <w:r>
        <w:t>B. 金黄色葡萄球菌</w:t>
      </w:r>
    </w:p>
    <w:p>
      <w:r>
        <w:t>C. 柯萨奇病毒</w:t>
      </w:r>
    </w:p>
    <w:p>
      <w:r>
        <w:t>D. 寄生虫</w:t>
      </w:r>
    </w:p>
    <w:p>
      <w:r>
        <w:t>E. 溶血性链球菌</w:t>
      </w:r>
    </w:p>
    <w:p>
      <w:r>
        <w:t>考点还原：肾小球疾病-急性肾小球肾炎。</w:t>
      </w:r>
    </w:p>
    <w:p>
      <w:r>
        <w:t>参考答案：E。</w:t>
      </w:r>
    </w:p>
    <w:p>
      <w:r>
        <w:t>答案解析：儿童急性链球菌感染后肾小球肾炎（APSGN）通常继发于A组β溶血性链球菌感染。常见的前驱感染部位是咽喉部（如化脓性扁桃体炎）或皮肤（脓疱疮）。患者2周前有咽痛、发热史，符合典型的前驱感染时间窗。因此，最可能的病原体是溶血性链球菌(E对)。结核分枝杆菌引起肾结核(A错)。金黄色葡萄球菌可引起感染后肾炎，但不如链球菌常见(B错)。柯萨奇病毒、寄生虫也可导致肾炎，但非常罕见，不是主要病原体(C、D错)。</w:t>
      </w:r>
    </w:p>
    <w:p/>
    <w:p>
      <w:r>
        <w:t>--------------------------------------------A2型题第28题--------------------------------------------</w:t>
      </w:r>
    </w:p>
    <w:p>
      <w:r>
        <w:t>出题参考：人类题库A1型题第39题。</w:t>
      </w:r>
    </w:p>
    <w:p>
      <w:r>
        <w:t>FuzzyWuzzy Levenshtein：最接近人类题库A1型题第39题，值为58。</w:t>
      </w:r>
    </w:p>
    <w:p>
      <w:r>
        <w:t>Sentence-BERT Cosine：最接近人类题库A1型题第39题，值为0.9040123224258423。</w:t>
      </w:r>
    </w:p>
    <w:p>
      <w:r>
        <w:t>3-gram Jaccard Index：最接近人类题库A1型题第39题，值为34。</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48岁。因“进行性少尿、水肿10天”入院。肾穿刺活检光镜下见超过50%的肾小球有大型细胞性新月体形成。该患者最可能的病理诊断是急进性肾炎。关于其他常见原发性肾小球疾病的光镜下病理特点，下列描述错误的是</w:t>
      </w:r>
    </w:p>
    <w:p>
      <w:r>
        <w:t>A. 膜性肾病表现为不伴细胞增生的弥漫性肾小球毛细血管基底膜增厚</w:t>
      </w:r>
    </w:p>
    <w:p>
      <w:r>
        <w:t>B. 微小病变病光镜下肾小球无明显异常，电镜下可见上皮细胞足突广泛融合</w:t>
      </w:r>
    </w:p>
    <w:p>
      <w:r>
        <w:t>C. 急性链球菌感染后肾小球肾炎表现为弥漫性内皮细胞与系膜细胞增生</w:t>
      </w:r>
    </w:p>
    <w:p>
      <w:r>
        <w:t>D. 系膜增生性肾炎表现为系膜细胞及系膜基质不同程度的弥漫性增生</w:t>
      </w:r>
    </w:p>
    <w:p>
      <w:r>
        <w:t>E. IgA肾病的光镜特征为系膜细胞增生伴肾小球基底膜弥漫性增厚和双轨征</w:t>
      </w:r>
    </w:p>
    <w:p>
      <w:r>
        <w:t>考点还原：肾小球疾病-概述。</w:t>
      </w:r>
    </w:p>
    <w:p>
      <w:r>
        <w:t>参考答案：E。</w:t>
      </w:r>
    </w:p>
    <w:p>
      <w:r>
        <w:t>答案解析：本题考查常见原发性肾小球疾病的病理特点。A、B、C、D选项描述均正确：膜性肾病光镜下见基底膜弥漫性增厚，无细胞增生；微小病变病光镜下肾小球正常，电镜见足突融合；急性链球菌感染后肾炎光镜下见内皮细胞和系膜细胞弥漫增生；系膜增生性肾炎光镜下见系膜细胞和基质增生。E选项描述错误：IgA肾病的光镜表现多样，最常见的是系膜增生性改变，但“肾小球基底膜弥漫性增厚和双轨征”是膜增生性肾小球肾炎（MPGN）的典型病理特征，而非IgA肾病的特征(E对，为本题要求的错误描述)。</w:t>
      </w:r>
    </w:p>
    <w:p/>
    <w:p>
      <w:r>
        <w:t>--------------------------------------------A2型题第29题--------------------------------------------</w:t>
      </w:r>
    </w:p>
    <w:p>
      <w:r>
        <w:t>出题参考：人类题库A1型题第34题。</w:t>
      </w:r>
    </w:p>
    <w:p>
      <w:r>
        <w:t>FuzzyWuzzy Levenshtein：最接近人类题库A1型题第34题，值为49。</w:t>
      </w:r>
    </w:p>
    <w:p>
      <w:r>
        <w:t>Sentence-BERT Cosine：最接近人类题库A3型题第8题，值为0.8386759161949158。</w:t>
      </w:r>
    </w:p>
    <w:p>
      <w:r>
        <w:t>3-gram Jaccard Index：最接近人类题库A1型题第34题，值为22。</w:t>
      </w:r>
    </w:p>
    <w:p>
      <w:r>
        <w:t>Flesch Reading Ease：33.57500000000002。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男，55岁。因“反复双下肢水肿3年，加重伴尿量减少1周”入院。既往有高血压病史10年。查体：BP 170/100mmHg，贫血貌，双下肢重度凹陷性水肿。实验室检查：血肌酐 450μmol/L，尿素氮 25mmol/L。尿沉渣镜检可见管型。下列有关尿中管型临床意义的叙述，正确的是</w:t>
      </w:r>
    </w:p>
    <w:p>
      <w:r>
        <w:t>A. 红细胞管型常见于急性肾盂肾炎</w:t>
      </w:r>
    </w:p>
    <w:p>
      <w:r>
        <w:t>B. 白细胞管型常见于急性肾小球肾炎</w:t>
      </w:r>
    </w:p>
    <w:p>
      <w:r>
        <w:t>C. 脂肪管型常见于急性肾小管坏死</w:t>
      </w:r>
    </w:p>
    <w:p>
      <w:r>
        <w:t>D. 蜡样管型常见于慢性肾小球肾炎晚期</w:t>
      </w:r>
    </w:p>
    <w:p>
      <w:r>
        <w:t>E. 粗大上皮细胞管型常见于肾病综合征</w:t>
      </w:r>
    </w:p>
    <w:p>
      <w:r>
        <w:t>考点还原：尿液检查-管型尿。</w:t>
      </w:r>
    </w:p>
    <w:p>
      <w:r>
        <w:t>参考答案：D。</w:t>
      </w:r>
    </w:p>
    <w:p>
      <w:r>
        <w:t>答案解析：本题考查各种管型的临床意义。蜡样管型由颗粒管型或细胞管型在肾小管内长期滞留变性形成，提示肾小管有严重病变，肾单位慢性损害，常见于慢性肾小球肾炎晚期及慢性肾衰竭，预后不良(D对)。红细胞管型常见于急性肾小球肾炎、急进性肾炎等肾小球疾病(A错)。白细胞管型常见于肾盂肾炎、间质性肾炎等感染性疾病(B错)。脂肪管型常见于肾病综合征(C错)。上皮细胞管型常见于急性肾小管坏死、肾小球肾炎等(E错)。掌握不同管型的意义有助于判断肾脏病变的部位和性质。</w:t>
      </w:r>
    </w:p>
    <w:p/>
    <w:p>
      <w:r>
        <w:t>--------------------------------------------A2型题第30题--------------------------------------------</w:t>
      </w:r>
    </w:p>
    <w:p>
      <w:r>
        <w:t>出题参考：人类题库A1型题第40题。</w:t>
      </w:r>
    </w:p>
    <w:p>
      <w:r>
        <w:t>FuzzyWuzzy Levenshtein：最接近人类题库A1型题第40题，值为59。</w:t>
      </w:r>
    </w:p>
    <w:p>
      <w:r>
        <w:t>Sentence-BERT Cosine：最接近人类题库A2型题第3题，值为0.8197422027587891。</w:t>
      </w:r>
    </w:p>
    <w:p>
      <w:r>
        <w:t>3-gram Jaccard Index：最接近人类题库A1型题第40题，值为28。</w:t>
      </w:r>
    </w:p>
    <w:p>
      <w:r>
        <w:t>Flesch Reading Ease：-6.694999999999993。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男，12岁。咽痛、发热1周后出现眼睑及双下肢水肿，尿量减少2天。查体：BP 150/95mmHg，眼睑及双下肢中度凹陷性水肿。尿常规：蛋白（++），红细胞满视野/HP。血肌酐98μmol/L。该患者最可能的主要临床表现是</w:t>
      </w:r>
    </w:p>
    <w:p>
      <w:r>
        <w:t>A. 少尿，水肿，蛋白尿，低蛋白血症</w:t>
      </w:r>
    </w:p>
    <w:p>
      <w:r>
        <w:t>B. 血尿，蛋白尿，水肿，低蛋白血症</w:t>
      </w:r>
    </w:p>
    <w:p>
      <w:r>
        <w:t>C. 水肿，蛋白尿，血尿，高血压</w:t>
      </w:r>
    </w:p>
    <w:p>
      <w:r>
        <w:t>D. 血尿，少尿，水肿，蛋白尿</w:t>
      </w:r>
    </w:p>
    <w:p>
      <w:r>
        <w:t>E. 水肿，少尿，蛋白尿，高血压</w:t>
      </w:r>
    </w:p>
    <w:p>
      <w:r>
        <w:t>考点还原：肾小球疾病-急性肾小球肾炎。</w:t>
      </w:r>
    </w:p>
    <w:p>
      <w:r>
        <w:t>参考答案：C。</w:t>
      </w:r>
    </w:p>
    <w:p>
      <w:r>
        <w:t>答案解析：患儿青少年，上呼吸道感染后出现肾炎表现。查体有高血压、水肿。尿检有蛋白尿和大量红细胞。这些是典型的急性肾小球肾炎综合征的临床表现。急性肾小球肾炎的典型表现包括：血尿（几乎100%）、蛋白尿（通常+～++）、水肿（约80%）、高血压（约80%），部分患者有少尿。因此，最可能的主要临床表现组合是：水肿，蛋白尿，血尿，高血压(C对)。低蛋白血症和大量蛋白尿是肾病综合征的特点，不符合急性肾炎(A、B错)。少尿不是所有患者都有，且通常不作为主要表现单独列出(D、E错)。</w:t>
      </w:r>
    </w:p>
    <w:p/>
    <w:p>
      <w:r>
        <w:t>--------------------------------------------A2型题第31题--------------------------------------------</w:t>
      </w:r>
    </w:p>
    <w:p>
      <w:r>
        <w:t>出题参考：人类题库A1型题第41题。</w:t>
      </w:r>
    </w:p>
    <w:p>
      <w:r>
        <w:t>FuzzyWuzzy Levenshtein：最接近人类题库A1型题第41题，值为49。</w:t>
      </w:r>
    </w:p>
    <w:p>
      <w:r>
        <w:t>Sentence-BERT Cosine：最接近人类题库A1型题第41题，值为0.8570290207862854。</w:t>
      </w:r>
    </w:p>
    <w:p>
      <w:r>
        <w:t>3-gram Jaccard Index：最接近人类题库A1型题第41题，值为28。</w:t>
      </w:r>
    </w:p>
    <w:p>
      <w:r>
        <w:t>Flesch Reading Ease：35.60500000000002。</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男，10岁。2周前患化脓性扁桃体炎，经青霉素治疗后好转。近3天出现颜面水肿、肉眼血尿。查体：BP 140/90mmHg，颜面及双下肢轻度水肿。尿常规：蛋白（++），红细胞（+++）。血补体C3降低，ASO升高。下列哪项表现与该患者的诊断最不符合？</w:t>
      </w:r>
    </w:p>
    <w:p>
      <w:r>
        <w:t>A. 链球菌感染后两周出现血尿蛋白尿</w:t>
      </w:r>
    </w:p>
    <w:p>
      <w:r>
        <w:t>B. 病程中出现C3下降</w:t>
      </w:r>
    </w:p>
    <w:p>
      <w:r>
        <w:t>C. 高血压持续2个月以上</w:t>
      </w:r>
    </w:p>
    <w:p>
      <w:r>
        <w:t>D. 可并发心力衰竭</w:t>
      </w:r>
    </w:p>
    <w:p>
      <w:r>
        <w:t>E. 部分患者有ASO水平升高</w:t>
      </w:r>
    </w:p>
    <w:p>
      <w:r>
        <w:t>考点还原：肾小球疾病-急性肾小球肾炎。</w:t>
      </w:r>
    </w:p>
    <w:p>
      <w:r>
        <w:t>参考答案：C。</w:t>
      </w:r>
    </w:p>
    <w:p>
      <w:r>
        <w:t>答案解析：患者为儿童，化脓性扁桃体炎后出现急性肾炎综合征，血补体C3降低，ASO升高，符合急性链球菌感染后肾小球肾炎（APSGN）的典型表现。APSGN多为自限性疾病，预后良好。其高血压多为轻中度，且为一过性，通常在1-2周内随利尿消肿而恢复正常。若高血压持续2个月以上，则应考虑其他诊断（如慢性肾炎急性发作），这与典型的APSGN病程不符(C对，为本题要求的最不符合项)。链球菌感染后1-3周出现肾炎症状、病程中C3下降（多于8周内恢复）、可并发心力衰竭（严重病例）、部分患者ASO升高等，均是APSGN的常见特点(A、B、D、E错)。</w:t>
      </w:r>
    </w:p>
    <w:p/>
    <w:p>
      <w:r>
        <w:t>--------------------------------------------A2型题第32题--------------------------------------------</w:t>
      </w:r>
    </w:p>
    <w:p>
      <w:r>
        <w:t>出题参考：人类题库A1型题第42题。</w:t>
      </w:r>
    </w:p>
    <w:p>
      <w:r>
        <w:t>FuzzyWuzzy Levenshtein：最接近人类题库A1型题第42题，值为64。</w:t>
      </w:r>
    </w:p>
    <w:p>
      <w:r>
        <w:t>Sentence-BERT Cosine：最接近人类题库A2型题第3题，值为0.8085244297981262。</w:t>
      </w:r>
    </w:p>
    <w:p>
      <w:r>
        <w:t>3-gram Jaccard Index：最接近人类题库A1型题第42题，值为32。</w:t>
      </w:r>
    </w:p>
    <w:p>
      <w:r>
        <w:t>Flesch Reading Ease：77.90500000000002。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女，9岁。皮肤脓疱疮后10天出现眼睑水肿，尿色加深。查体：BP 145/92mmHg，双下肢轻度水肿。尿常规：蛋白（+），红细胞30~40/HP。血白蛋白38g/L。该患儿的主要临床表现是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w:t>
      </w:r>
    </w:p>
    <w:p>
      <w:r>
        <w:t>参考答案：C。</w:t>
      </w:r>
    </w:p>
    <w:p>
      <w:r>
        <w:t>答案解析：患儿皮肤感染（脓疱疮）后出现肾炎表现，符合感染后肾小球肾炎。查体有高血压、水肿。尿检有蛋白尿和血尿。这些是急性肾小球肾炎综合征的典型表现。急性肾小球肾炎的主要临床表现包括：水肿（常见眼睑及下肢）、血尿（几乎都有，可为肉眼或镜下）、蛋白尿（轻中度）、高血压（常见）。因此，其主要临床表现组合是：水肿、血尿、蛋白尿、高血压(C对)。高脂血症和低蛋白血症是肾病综合征的特征，不是急性肾炎的典型表现(A、B、D、E错)。</w:t>
      </w:r>
    </w:p>
    <w:p/>
    <w:p>
      <w:r>
        <w:t>--------------------------------------------A2型题第33题--------------------------------------------</w:t>
      </w:r>
    </w:p>
    <w:p>
      <w:r>
        <w:t>出题参考：人类题库A1型题第43题。</w:t>
      </w:r>
    </w:p>
    <w:p>
      <w:r>
        <w:t>FuzzyWuzzy Levenshtein：最接近人类题库A1型题第43题，值为49。</w:t>
      </w:r>
    </w:p>
    <w:p>
      <w:r>
        <w:t>Sentence-BERT Cosine：最接近人类题库A2型题第19题，值为0.8399425148963928。</w:t>
      </w:r>
    </w:p>
    <w:p>
      <w:r>
        <w:t>3-gram Jaccard Index：最接近人类题库A1型题第43题，值为29。</w:t>
      </w:r>
    </w:p>
    <w:p>
      <w:r>
        <w:t>Flesch Reading Ease：-6.694999999999993。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男，18岁。咽痛、咳嗽1周后出现颜面水肿、肉眼血尿，伴尿量减少。查体：BP 160/100mmHg，双下肢水肿。尿常规：蛋白（+++），红细胞满视野/HP。血肌酐150μmol/L。该患者与急进性肾小球肾炎在临床上的相似之处为</w:t>
      </w:r>
    </w:p>
    <w:p>
      <w:r>
        <w:t>A. 中度贫血</w:t>
      </w:r>
    </w:p>
    <w:p>
      <w:r>
        <w:t>B. 预后不佳</w:t>
      </w:r>
    </w:p>
    <w:p>
      <w:r>
        <w:t>C. 以急性肾炎综合征起病</w:t>
      </w:r>
    </w:p>
    <w:p>
      <w:r>
        <w:t>D. 肾功能急剧恶化</w:t>
      </w:r>
    </w:p>
    <w:p>
      <w:r>
        <w:t>E. 早期出现急性肾衰竭</w:t>
      </w:r>
    </w:p>
    <w:p>
      <w:r>
        <w:t>考点还原：肾小球疾病-急性肾小球肾炎、肾小球疾病-急进性肾小球肾炎。</w:t>
      </w:r>
    </w:p>
    <w:p>
      <w:r>
        <w:t>参考答案：C。</w:t>
      </w:r>
    </w:p>
    <w:p>
      <w:r>
        <w:t>答案解析：患者青少年，上呼吸道感染后出现急性肾炎综合征（水肿、高血压、血尿、蛋白尿）。题干提示需要找出其与急进性肾小球肾炎（RPGN）的相似之处。两者在起病时均可表现为急性肾炎综合征，即均有血尿、蛋白尿、水肿、高血压，因此“以急性肾炎综合征起病”是两者的相似之处(C对)。急进性肾炎的特点是肾功能在数周内急剧恶化，早期出现少尿、无尿和急性肾衰竭，预后差。而普通急性肾炎多为自限性，肾功能损害轻微且可逆，预后好。因此，中度贫血、预后不佳、肾功能急剧恶化、早期出现急性肾衰竭是急进性肾炎的特点，而非普通急性肾炎的典型表现(A、B、D、E错)。</w:t>
      </w:r>
    </w:p>
    <w:p/>
    <w:p>
      <w:r>
        <w:t>--------------------------------------------A2型题第34题--------------------------------------------</w:t>
      </w:r>
    </w:p>
    <w:p>
      <w:r>
        <w:t>出题参考：人类题库A1型题第44题。</w:t>
      </w:r>
    </w:p>
    <w:p>
      <w:r>
        <w:t>FuzzyWuzzy Levenshtein：最接近人类题库A1型题第44题，值为60。</w:t>
      </w:r>
    </w:p>
    <w:p>
      <w:r>
        <w:t>Sentence-BERT Cosine：最接近人类题库A1型题第44题，值为0.8471029996871948。</w:t>
      </w:r>
    </w:p>
    <w:p>
      <w:r>
        <w:t>3-gram Jaccard Index：最接近人类题库A1型题第44题，值为35。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男，11岁。急性链球菌感染后肾小球肾炎，经休息、利尿治疗后水肿有所消退。在起病后第10天，患儿突然出现剧烈头痛、呕吐、视物模糊，血压升至180/110mmHg。该严重病例常发生在</w:t>
      </w:r>
    </w:p>
    <w:p>
      <w:r>
        <w:t>A. 起病1～2周内</w:t>
      </w:r>
    </w:p>
    <w:p>
      <w:r>
        <w:t>B. 起病2～3周内</w:t>
      </w:r>
    </w:p>
    <w:p>
      <w:r>
        <w:t>C. 起病3～4周内</w:t>
      </w:r>
    </w:p>
    <w:p>
      <w:r>
        <w:t>D. 起病4～5周内</w:t>
      </w:r>
    </w:p>
    <w:p>
      <w:r>
        <w:t>E. 起病5～6周内</w:t>
      </w:r>
    </w:p>
    <w:p>
      <w:r>
        <w:t>考点还原：肾小球疾病-急性肾小球肾炎。</w:t>
      </w:r>
    </w:p>
    <w:p>
      <w:r>
        <w:t>参考答案：A。</w:t>
      </w:r>
    </w:p>
    <w:p>
      <w:r>
        <w:t>答案解析：患儿诊断为急性链球菌感染后肾小球肾炎。在病程中突然出现剧烈头痛、呕吐、视物模糊，血压显著升高至180/110mmHg，这是高血压脑病的表现，属于急性肾炎的严重并发症。急性肾炎的严重病例（如严重循环充血、高血压脑病、急性肾功能衰竭）通常发生在起病后的1-2周内，此时水肿、少尿和高血压最明显(A对)。掌握这个时间点对于识别和处理并发症非常重要。</w:t>
      </w:r>
    </w:p>
    <w:p/>
    <w:p>
      <w:r>
        <w:t>--------------------------------------------A2型题第35题--------------------------------------------</w:t>
      </w:r>
    </w:p>
    <w:p>
      <w:r>
        <w:t>出题参考：人类题库A1型题第45题。</w:t>
      </w:r>
    </w:p>
    <w:p>
      <w:r>
        <w:t>FuzzyWuzzy Levenshtein：最接近人类题库A1型题第45题，值为43。</w:t>
      </w:r>
    </w:p>
    <w:p>
      <w:r>
        <w:t>Sentence-BERT Cosine：最接近人类题库A2型题第87题，值为0.8571057915687561。</w:t>
      </w:r>
    </w:p>
    <w:p>
      <w:r>
        <w:t>3-gram Jaccard Index：最接近人类题库A1型题第45题，值为24。</w:t>
      </w:r>
    </w:p>
    <w:p>
      <w:r>
        <w:t>Flesch Reading Ease：120.20500000000001。</w:t>
      </w:r>
    </w:p>
    <w:p>
      <w:r>
        <w:t>QGEval：总分35分，流畅性5分，清晰度5分，简洁性5分，相关性5分，一致性5分，可回答性5分，答案一致性5分。</w:t>
      </w:r>
    </w:p>
    <w:p>
      <w:r>
        <w:t>LLM：总分64分，流畅性5分、排他性4分、明确性3分、目标性5分、综合性3分、侧重性4分、防猜性4分、完整性5分、正确性5分、可解性5分、绝对性5分、迷惑性3分、思维性3分、反馈性3分、公平性3分、答案解析专门评分4分。</w:t>
      </w:r>
    </w:p>
    <w:p/>
    <w:p>
      <w:r>
        <w:t>男，13岁。2周前有上呼吸道感染史，近3天感乏力，晨起眼睑微肿。查体：BP 130/85mmHg，无水肿。尿常规检查最可能出现的必有的临床表现是</w:t>
      </w:r>
    </w:p>
    <w:p>
      <w:r>
        <w:t>A. 肉眼血尿</w:t>
      </w:r>
    </w:p>
    <w:p>
      <w:r>
        <w:t>B. 镜下血尿</w:t>
      </w:r>
    </w:p>
    <w:p>
      <w:r>
        <w:t>C. 水肿</w:t>
      </w:r>
    </w:p>
    <w:p>
      <w:r>
        <w:t>D. 高血压</w:t>
      </w:r>
    </w:p>
    <w:p>
      <w:r>
        <w:t>E. 肾功能异常</w:t>
      </w:r>
    </w:p>
    <w:p>
      <w:r>
        <w:t>考点还原：肾小球疾病-急性肾小球肾炎。</w:t>
      </w:r>
    </w:p>
    <w:p>
      <w:r>
        <w:t>参考答案：B。</w:t>
      </w:r>
    </w:p>
    <w:p>
      <w:r>
        <w:t>答案解析：患者青少年，上呼吸道感染史后出现乏力、晨起眼睑微肿，血压正常偏高，高度怀疑急性链球菌感染后肾小球肾炎。在急性肾炎的临床表现中，几乎所有的患者都有血尿，其中约40%为肉眼血尿，其余为镜下血尿。因此，尿常规检查最可能出现的、也是必有的临床表现是镜下血尿(B对)。肉眼血尿、水肿、高血压、肾功能异常在急性肾炎中常见，但并非所有患者都会出现，例如部分患者可无水肿或高血压，肾功能多正常或仅轻度一过性异常(A、C、D、E错)。</w:t>
      </w:r>
    </w:p>
    <w:p/>
    <w:p>
      <w:r>
        <w:t>--------------------------------------------A2型题第36题--------------------------------------------</w:t>
      </w:r>
    </w:p>
    <w:p>
      <w:r>
        <w:t>出题参考：人类题库A1型题第46题。</w:t>
      </w:r>
    </w:p>
    <w:p>
      <w:r>
        <w:t>FuzzyWuzzy Levenshtein：最接近人类题库A1型题第46题，值为78。</w:t>
      </w:r>
    </w:p>
    <w:p>
      <w:r>
        <w:t>Sentence-BERT Cosine：最接近人类题库A1型题第46题，值为0.8617746233940125。</w:t>
      </w:r>
    </w:p>
    <w:p>
      <w:r>
        <w:t>3-gram Jaccard Index：最接近人类题库A1型题第46题，值为53。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男，15岁。因“急性肾小球肾炎”行肾穿刺活检。光镜下见毛细血管内皮细胞和系膜细胞增生。电镜下最可能观察到的典型表现是</w:t>
      </w:r>
    </w:p>
    <w:p>
      <w:r>
        <w:t>A. 广泛足突消失</w:t>
      </w:r>
    </w:p>
    <w:p>
      <w:r>
        <w:t>B. 电子致密物呈“飘带”样在肾小球基底膜沉积</w:t>
      </w:r>
    </w:p>
    <w:p>
      <w:r>
        <w:t>C. 毛细血管腔内中性粒细胞浸润</w:t>
      </w:r>
    </w:p>
    <w:p>
      <w:r>
        <w:t>D. 电子致密物呈“驼峰”样在上皮下沉积</w:t>
      </w:r>
    </w:p>
    <w:p>
      <w:r>
        <w:t>E. 电子致密物在系膜区沉积</w:t>
      </w:r>
    </w:p>
    <w:p>
      <w:r>
        <w:t>考点还原：肾小球疾病-急性肾小球肾炎。</w:t>
      </w:r>
    </w:p>
    <w:p>
      <w:r>
        <w:t>参考答案：D。</w:t>
      </w:r>
    </w:p>
    <w:p>
      <w:r>
        <w:t>答案解析：患者临床诊断为急性肾小球肾炎，肾穿刺活检光镜下见毛细血管内皮细胞和系膜细胞增生，符合急性弥漫性增生性肾小球肾炎的病理改变。电镜下的典型表现是在肾小球基底膜的上皮侧（或称“驼峰”样）有电子致密物沉积。这些沉积物是免疫复合物，是本病发病机制的关键环节(D对)。广泛足突消失是微小病变肾病的电镜特征(A错)。电子致密物呈“飘带”样在基底膜沉积是膜增生性肾小球肾炎的特征(B错)。毛细血管腔内中性粒细胞浸润是光镜下的表现(C错)。电子致密物在系膜区沉积多见于IgA肾病或系膜增生性肾炎(E错)。</w:t>
      </w:r>
    </w:p>
    <w:p/>
    <w:p>
      <w:r>
        <w:t>--------------------------------------------A2型题第37题--------------------------------------------</w:t>
      </w:r>
    </w:p>
    <w:p>
      <w:r>
        <w:t>出题参考：人类题库A1型题第47题。</w:t>
      </w:r>
    </w:p>
    <w:p>
      <w:r>
        <w:t>FuzzyWuzzy Levenshtein：最接近人类题库A1型题第47题，值为53。</w:t>
      </w:r>
    </w:p>
    <w:p>
      <w:r>
        <w:t>Sentence-BERT Cosine：最接近人类题库A2型题第77题，值为0.82871413230896。</w:t>
      </w:r>
    </w:p>
    <w:p>
      <w:r>
        <w:t>3-gram Jaccard Index：最接近人类题库A1型题第47题，值为34。</w:t>
      </w:r>
    </w:p>
    <w:p>
      <w:r>
        <w:t>Flesch Reading Ease：62.79000000000002。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男，14岁。水肿、血尿1周。2周前有发热、咽痛史。查体：BP 140/90mmHg，双下肢水肿。实验室检查：尿蛋白（++），红细胞20~30/HP，血补体C3 0.45g/L（正常0.8-1.5）。为与膜增生性肾小球肾炎相鉴别，最重要的随访观察要点是</w:t>
      </w:r>
    </w:p>
    <w:p>
      <w:r>
        <w:t>A. ASO是否升高</w:t>
      </w:r>
    </w:p>
    <w:p>
      <w:r>
        <w:t>B. 有无前驱感染</w:t>
      </w:r>
    </w:p>
    <w:p>
      <w:r>
        <w:t>C. 是否伴肾病综合征表现</w:t>
      </w:r>
    </w:p>
    <w:p>
      <w:r>
        <w:t>D. 早期有无少尿、无尿及肾功能恶化</w:t>
      </w:r>
    </w:p>
    <w:p>
      <w:r>
        <w:t>E. 低补体血症是否于8周内恢复</w:t>
      </w:r>
    </w:p>
    <w:p>
      <w:r>
        <w:t>考点还原：肾小球疾病-急性肾小球肾炎。</w:t>
      </w:r>
    </w:p>
    <w:p>
      <w:r>
        <w:t>参考答案：E。</w:t>
      </w:r>
    </w:p>
    <w:p>
      <w:r>
        <w:t>答案解析：患者青少年，前驱感染后出现急性肾炎综合征，血补体C3降低，临床考虑急性链球菌感染后肾炎（APSGN）。需要与同样可表现为急性肾炎综合征且伴低补体血症的膜增生性肾小球肾炎（MPGN）相鉴别。两者鉴别的关键点之一是低补体血症的持续时间：APSGN的血补体C3下降是一过性的，通常在发病后8周内恢复正常；而MPGN的低补体血症（C3持续降低）则呈持续性。因此，最重要的随访观察要点是低补体血症是否于8周内恢复(E对)。ASO是否升高、有无前驱感染、是否伴肾病综合征表现、早期有无少尿等，均不是两者最核心的鉴别点(A、B、C、D错)。</w:t>
      </w:r>
    </w:p>
    <w:p/>
    <w:p>
      <w:r>
        <w:t>--------------------------------------------A2型题第38题--------------------------------------------</w:t>
      </w:r>
    </w:p>
    <w:p>
      <w:r>
        <w:t>出题参考：人类题库A1型题第48题。</w:t>
      </w:r>
    </w:p>
    <w:p>
      <w:r>
        <w:t>FuzzyWuzzy Levenshtein：最接近人类题库A1型题第48题，值为66。</w:t>
      </w:r>
    </w:p>
    <w:p>
      <w:r>
        <w:t>Sentence-BERT Cosine：最接近人类题库A1型题第48题，值为0.8633233904838562。</w:t>
      </w:r>
    </w:p>
    <w:p>
      <w:r>
        <w:t>3-gram Jaccard Index：最接近人类题库A1型题第48题，值为39。</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3分、迷惑性4分、思维性3分、反馈性4分、公平性3分、答案解析专门评分4分。</w:t>
      </w:r>
    </w:p>
    <w:p/>
    <w:p>
      <w:r>
        <w:t>男，10岁。诊断为“急性链球菌感染后肾小球肾炎”。患儿水肿明显，血压150/95mmHg，尿量减少。关于该患儿的治疗，下列哪项是错误的？</w:t>
      </w:r>
    </w:p>
    <w:p>
      <w:r>
        <w:t>A. 一般有自愈倾向可不治疗</w:t>
      </w:r>
    </w:p>
    <w:p>
      <w:r>
        <w:t>B. 需应用抗生素控制感染</w:t>
      </w:r>
    </w:p>
    <w:p>
      <w:r>
        <w:t>C. 应常规应用糖皮质激素治疗</w:t>
      </w:r>
    </w:p>
    <w:p>
      <w:r>
        <w:t>D. 有时需急诊透析治疗</w:t>
      </w:r>
    </w:p>
    <w:p>
      <w:r>
        <w:t>E. 应低盐饮食</w:t>
      </w:r>
    </w:p>
    <w:p>
      <w:r>
        <w:t>考点还原：肾小球疾病-急性肾小球肾炎。</w:t>
      </w:r>
    </w:p>
    <w:p>
      <w:r>
        <w:t>参考答案：C。</w:t>
      </w:r>
    </w:p>
    <w:p>
      <w:r>
        <w:t>答案解析：本题考查急性链球菌感染后肾小球肾炎的治疗原则。该病是自限性疾病，治疗以对症支持为主，防止并发症，保护肾功能。具体措施包括：休息、低盐饮食；控制感染（常用青霉素类抗生素清除残余感染）；利尿消肿、降压等对症处理；对于严重少尿、急性肾衰竭者，可能需要临时透析治疗。糖皮质激素和免疫抑制剂通常不用于治疗普通急性肾炎，因其是自限性过程，使用激素不能改善预后，反而可能增加副作用(C对，为本题要求的错误治疗)。选项A“一般有自愈倾向可不治疗”表述不严谨，虽然自愈倾向强，但仍需对症支持、观察和防治并发症，并非“不治疗”。</w:t>
      </w:r>
    </w:p>
    <w:p/>
    <w:p>
      <w:r>
        <w:t>--------------------------------------------A2型题第39题--------------------------------------------</w:t>
      </w:r>
    </w:p>
    <w:p>
      <w:r>
        <w:t>出题参考：人类题库A1型题第49题。</w:t>
      </w:r>
    </w:p>
    <w:p>
      <w:r>
        <w:t>FuzzyWuzzy Levenshtein：最接近人类题库A1型题第49题，值为52。</w:t>
      </w:r>
    </w:p>
    <w:p>
      <w:r>
        <w:t>Sentence-BERT Cosine：最接近人类题库A1型题第49题，值为0.8148887753486633。</w:t>
      </w:r>
    </w:p>
    <w:p>
      <w:r>
        <w:t>3-gram Jaccard Index：最接近人类题库A1型题第49题，值为34。</w:t>
      </w:r>
    </w:p>
    <w:p>
      <w:r>
        <w:t>Flesch Reading Ease：120.20500000000001。</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男，11岁。上呼吸道感染后出现颜面及双下肢水肿、尿少。查体：BP 145/90mmHg，全身中度凹陷性水肿。尿常规：蛋白（++），红细胞（++）。血白蛋白35g/L，血肌酐正常。该患者水肿的主要机制为</w:t>
      </w:r>
    </w:p>
    <w:p>
      <w:r>
        <w:t>A. 肾小球滤过率下降，水钠潴留</w:t>
      </w:r>
    </w:p>
    <w:p>
      <w:r>
        <w:t>B. 低蛋白血症</w:t>
      </w:r>
    </w:p>
    <w:p>
      <w:r>
        <w:t>C. 毛细血管通透性增加</w:t>
      </w:r>
    </w:p>
    <w:p>
      <w:r>
        <w:t>D. 继发性醛固酮增多症</w:t>
      </w:r>
    </w:p>
    <w:p>
      <w:r>
        <w:t>E. 抗利尿激素增加</w:t>
      </w:r>
    </w:p>
    <w:p>
      <w:r>
        <w:t>考点还原：肾小球疾病-急性肾小球肾炎。</w:t>
      </w:r>
    </w:p>
    <w:p>
      <w:r>
        <w:t>参考答案：A。</w:t>
      </w:r>
    </w:p>
    <w:p>
      <w:r>
        <w:t>答案解析：患者儿童，上呼吸道感染后出现急性肾炎综合征，水肿明显，血压升高。急性肾炎水肿的主要发生机制是肾小球滤过率（GFR）下降，而肾小管重吸收功能基本正常，从而导致水、钠在体内潴留，血容量扩张，引起水肿。这种水肿属于肾炎性水肿，常先出现在组织疏松部位如眼睑(A对)。低蛋白血症导致的血浆胶体渗透压下降是肾病综合征水肿的主要机制(B错)。毛细血管通透性增加、继发性醛固酮增多、抗利尿激素增加等机制在急性肾炎水肿中不占主导地位(C、D、E错)。</w:t>
      </w:r>
    </w:p>
    <w:p/>
    <w:p>
      <w:r>
        <w:t>--------------------------------------------A2型题第40题--------------------------------------------</w:t>
      </w:r>
    </w:p>
    <w:p>
      <w:r>
        <w:t>出题参考：人类题库A1型题第60题。</w:t>
      </w:r>
    </w:p>
    <w:p>
      <w:r>
        <w:t>FuzzyWuzzy Levenshtein：最接近人类题库A2型题第325题，值为46。</w:t>
      </w:r>
    </w:p>
    <w:p>
      <w:r>
        <w:t>Sentence-BERT Cosine：最接近人类题库A3型题第18题，值为0.8155472874641418。</w:t>
      </w:r>
    </w:p>
    <w:p>
      <w:r>
        <w:t>3-gram Jaccard Index：最接近人类题库A1型题第60题，值为16。</w:t>
      </w:r>
    </w:p>
    <w:p>
      <w:r>
        <w:t>Flesch Reading Ease：-6.694999999999993。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男，48岁。因慢性肾小球肾炎病史5年，间断双下肢水肿、泡沫尿就诊。查体：BP 135/85mmHg，双下肢轻度凹陷性水肿。尿常规：蛋白（++），红细胞5~8/HP。血肌酐156μmol/L，血白蛋白38g/L。患者目前无严重并发症。针对该患者的治疗，下列哪项不是主要目的？</w:t>
      </w:r>
    </w:p>
    <w:p>
      <w:r>
        <w:t>A. 延缓肾功能进行性恶化</w:t>
      </w:r>
    </w:p>
    <w:p>
      <w:r>
        <w:t>B. 改善水肿、泡沫尿等临床症状</w:t>
      </w:r>
    </w:p>
    <w:p>
      <w:r>
        <w:t>C. 防治高血压、感染等严重并发症</w:t>
      </w:r>
    </w:p>
    <w:p>
      <w:r>
        <w:t>D. 消除尿蛋白及尿红细胞</w:t>
      </w:r>
    </w:p>
    <w:p>
      <w:r>
        <w:t>E. 防止肾功能进一步减退</w:t>
      </w:r>
    </w:p>
    <w:p>
      <w:r>
        <w:t>考点还原：肾小球疾病-慢性肾小球肾炎。</w:t>
      </w:r>
    </w:p>
    <w:p>
      <w:r>
        <w:t>参考答案：D。</w:t>
      </w:r>
    </w:p>
    <w:p>
      <w:r>
        <w:t>答案解析：患者为慢性肾小球肾炎，目前有蛋白尿、血尿、轻度水肿和肾功能不全（血肌酐升高）。慢性肾炎的治疗是综合性的，主要目的包括：①延缓或阻止肾功能进行性恶化（这是核心目标）；②改善或缓解临床症状（如水肿）；③防治严重并发症（如高血压、感染、水电解质紊乱等）。然而，对于慢性肾炎，完全消除尿蛋白和尿红细胞（即达到临床完全缓解）往往非常困难，尤其是当肾脏已经出现纤维化、硬化时。因此，“消除尿蛋白及尿红细胞”不是慢性肾炎治疗的主要或现实目的(D对，为本题要求的选项)。其他选项均是慢性肾炎治疗的主要目的(A、B、C、E错)。</w:t>
      </w:r>
    </w:p>
    <w:p/>
    <w:p>
      <w:r>
        <w:t>--------------------------------------------A2型题第41题--------------------------------------------</w:t>
      </w:r>
    </w:p>
    <w:p>
      <w:r>
        <w:t>出题参考：人类题库A1型题第61题。</w:t>
      </w:r>
    </w:p>
    <w:p>
      <w:r>
        <w:t>FuzzyWuzzy Levenshtein：最接近人类题库A2型题第90题，值为40。</w:t>
      </w:r>
    </w:p>
    <w:p>
      <w:r>
        <w:t>Sentence-BERT Cosine：最接近人类题库A2型题第77题，值为0.8430635929107666。</w:t>
      </w:r>
    </w:p>
    <w:p>
      <w:r>
        <w:t>3-gram Jaccard Index：最接近人类题库A1型题第61题，值为13。</w:t>
      </w:r>
    </w:p>
    <w:p>
      <w:r>
        <w:t>Flesch Reading Ease：120.20500000000001。</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男，72岁。因双下肢水肿、尿泡沫增多2个月入院。查体：BP 130/80mmHg，双下肢中度凹陷性水肿。尿蛋白定量8.5g/24h，血白蛋白22g/L。肾活检病理报告为膜性肾病。为明确病因，应首先重点排查下列哪种情况？</w:t>
      </w:r>
    </w:p>
    <w:p>
      <w:r>
        <w:t>A. 系统性红斑狼疮</w:t>
      </w:r>
    </w:p>
    <w:p>
      <w:r>
        <w:t>B. 恶性肿瘤</w:t>
      </w:r>
    </w:p>
    <w:p>
      <w:r>
        <w:t>C. 系统性血管炎</w:t>
      </w:r>
    </w:p>
    <w:p>
      <w:r>
        <w:t>D. 过敏性紫癜</w:t>
      </w:r>
    </w:p>
    <w:p>
      <w:r>
        <w:t>E. 乙型肝炎病毒感染</w:t>
      </w:r>
    </w:p>
    <w:p>
      <w:r>
        <w:t>考点还原：肾小球疾病-肾病综合征。</w:t>
      </w:r>
    </w:p>
    <w:p>
      <w:r>
        <w:t>参考答案：B。</w:t>
      </w:r>
    </w:p>
    <w:p>
      <w:r>
        <w:t>答案解析：老年男性，新发肾病综合征，肾活检病理为膜性肾病。膜性肾病分为原发性和继发性。在老年人中，继发性膜性肾病的重要原因之一是恶性肿瘤（如肺癌、胃癌、淋巴瘤等），其发生率较高。因此，对于老年膜性肾病患者，在诊断原发性之前，必须积极排查有无潜在的恶性肿瘤(B对)。系统性红斑狼疮、系统性血管炎、过敏性紫癜、乙型肝炎病毒感染也是导致继发性膜性肾病的常见原因，但结合患者年龄（72岁），恶性肿瘤是需要首先重点排查的情况。</w:t>
      </w:r>
    </w:p>
    <w:p/>
    <w:p>
      <w:r>
        <w:t>--------------------------------------------A2型题第42题--------------------------------------------</w:t>
      </w:r>
    </w:p>
    <w:p>
      <w:r>
        <w:t>出题参考：人类题库A1型题第62题。</w:t>
      </w:r>
    </w:p>
    <w:p>
      <w:r>
        <w:t>FuzzyWuzzy Levenshtein：最接近人类题库A2型题第67题，值为40。</w:t>
      </w:r>
    </w:p>
    <w:p>
      <w:r>
        <w:t>Sentence-BERT Cosine：最接近人类题库A3型题第1题，值为0.7951599359512329。</w:t>
      </w:r>
    </w:p>
    <w:p>
      <w:r>
        <w:t>3-gram Jaccard Index：最接近人类题库A2型题第67题，值为12。</w:t>
      </w:r>
    </w:p>
    <w:p>
      <w:r>
        <w:t>Flesch Reading Ease：77.90500000000002。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男，28岁。3天前受凉后出现咽痛，今日晨起发现尿色呈洗肉水样，无尿频、尿急、尿痛，无水肿。查体：BP 120/75mmHg，咽部轻度充血。尿常规：蛋白（±），红细胞满视野/HP。该患者最可能出现的临床表现是？</w:t>
      </w:r>
    </w:p>
    <w:p>
      <w:r>
        <w:t>A. 大量蛋白尿</w:t>
      </w:r>
    </w:p>
    <w:p>
      <w:r>
        <w:t>B. 尿白细胞增多</w:t>
      </w:r>
    </w:p>
    <w:p>
      <w:r>
        <w:t>C. 肉眼或镜下血尿</w:t>
      </w:r>
    </w:p>
    <w:p>
      <w:r>
        <w:t>D. 双下肢明显水肿</w:t>
      </w:r>
    </w:p>
    <w:p>
      <w:r>
        <w:t>E. 血压显著升高</w:t>
      </w:r>
    </w:p>
    <w:p>
      <w:r>
        <w:t>考点还原：肾小球疾病-急性肾小球肾炎。</w:t>
      </w:r>
    </w:p>
    <w:p>
      <w:r>
        <w:t>参考答案：C。</w:t>
      </w:r>
    </w:p>
    <w:p>
      <w:r>
        <w:t>答案解析：青年男性，受凉（上呼吸道感染常见诱因）后出现洗肉水样尿（肉眼血尿），无尿路刺激症状和水肿，血压正常。这是以突发肉眼血尿为主要表现的急性肾小球肾炎（尤其是IgA肾病）的非常典型的表现。因此，最可能出现的临床表现就是肉眼或镜下血尿(C对)。大量蛋白尿、双下肢明显水肿、血压显著升高更多见于肾病综合征或较重的急性肾炎，但并非所有患者都有(A、D、E错)。尿白细胞增多主要见于尿路感染(B错)。</w:t>
      </w:r>
    </w:p>
    <w:p/>
    <w:p>
      <w:r>
        <w:t>--------------------------------------------A2型题第43题--------------------------------------------</w:t>
      </w:r>
    </w:p>
    <w:p>
      <w:r>
        <w:t>出题参考：人类题库A1型题第63题。</w:t>
      </w:r>
    </w:p>
    <w:p>
      <w:r>
        <w:t>FuzzyWuzzy Levenshtein：最接近人类题库A2型题第330题，值为40。</w:t>
      </w:r>
    </w:p>
    <w:p>
      <w:r>
        <w:t>Sentence-BERT Cosine：最接近人类题库A3型题第3题，值为0.8148516416549683。</w:t>
      </w:r>
    </w:p>
    <w:p>
      <w:r>
        <w:t>3-gram Jaccard Index：最接近人类题库A1型题第63题，值为18。</w:t>
      </w:r>
    </w:p>
    <w:p>
      <w:r>
        <w:t>Flesch Reading Ease：35.60500000000002。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女，30岁。确诊系统性红斑狼疮5年，近1个月出现双下肢水肿、尿量减少。查体：BP 150/95mmHg，双下肢中度水肿。尿蛋白定量4.2g/24h，血肌酐110μmol/L。肾活检提示狼疮肾炎（IV型）。为控制病情活动，在诱导期治疗中，应首选的免疫抑制剂是？</w:t>
      </w:r>
    </w:p>
    <w:p>
      <w:r>
        <w:t>A. 硫唑嘌呤</w:t>
      </w:r>
    </w:p>
    <w:p>
      <w:r>
        <w:t>B. 甲氨蝶呤</w:t>
      </w:r>
    </w:p>
    <w:p>
      <w:r>
        <w:t>C. 环磷酰胺</w:t>
      </w:r>
    </w:p>
    <w:p>
      <w:r>
        <w:t>D. 来氟米特</w:t>
      </w:r>
    </w:p>
    <w:p>
      <w:r>
        <w:t>E. 雷公藤多苷</w:t>
      </w:r>
    </w:p>
    <w:p>
      <w:r>
        <w:t>考点还原：肾小球疾病-概述。</w:t>
      </w:r>
    </w:p>
    <w:p>
      <w:r>
        <w:t>参考答案：C。</w:t>
      </w:r>
    </w:p>
    <w:p>
      <w:r>
        <w:t>答案解析：年轻女性，确诊系统性红斑狼疮（SLE）5年，近期出现肾病表现（水肿、蛋白尿、肾功能轻度受损），肾活检为狼疮肾炎IV型（弥漫增生型），属于活动性、严重的病理类型。对于活动性狼疮肾炎（尤其是III、IV型）的诱导期治疗，目的是迅速控制炎症，保护肾功能。目前国内外指南推荐的首选方案是糖皮质激素联合环磷酰胺（CTX）冲击治疗。环磷酰胺是强有力的免疫抑制剂，能有效抑制淋巴细胞增殖和抗体产生(C对)。硫唑嘌呤、甲氨蝶呤、来氟米特、雷公藤多苷等也可用于狼疮肾炎的治疗，但通常在维持期使用，或作为二线选择，在诱导期疗效不如环磷酰胺肯定(A、B、D、E错)。</w:t>
      </w:r>
    </w:p>
    <w:p/>
    <w:p>
      <w:r>
        <w:t>--------------------------------------------A2型题第44题--------------------------------------------</w:t>
      </w:r>
    </w:p>
    <w:p>
      <w:r>
        <w:t>出题参考：人类题库A1型题第64题。</w:t>
      </w:r>
    </w:p>
    <w:p>
      <w:r>
        <w:t>FuzzyWuzzy Levenshtein：最接近人类题库A3型题第18题，值为43。</w:t>
      </w:r>
    </w:p>
    <w:p>
      <w:r>
        <w:t>Sentence-BERT Cosine：最接近人类题库A2型题第41题，值为0.861255407333374。</w:t>
      </w:r>
    </w:p>
    <w:p>
      <w:r>
        <w:t>3-gram Jaccard Index：最接近人类题库A2型题第326题，值为13。</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女，42岁。因全身水肿1周就诊。查体：BP 125/80mmHg，颜面及双下肢重度凹陷性水肿。实验室检查：尿蛋白定量5.8g/24h，血白蛋白24g/L，血胆固醇8.5mmol/L。下列哪项不是诊断该患者所患疾病所必需的条件？</w:t>
      </w:r>
    </w:p>
    <w:p>
      <w:r>
        <w:t>A. 24小时尿蛋白定量大于3.5g</w:t>
      </w:r>
    </w:p>
    <w:p>
      <w:r>
        <w:t>B. 血压升高</w:t>
      </w:r>
    </w:p>
    <w:p>
      <w:r>
        <w:t>C. 血浆白蛋白低于30g/L</w:t>
      </w:r>
    </w:p>
    <w:p>
      <w:r>
        <w:t>D. 水肿</w:t>
      </w:r>
    </w:p>
    <w:p>
      <w:r>
        <w:t>E. 高脂血症</w:t>
      </w:r>
    </w:p>
    <w:p>
      <w:r>
        <w:t>考点还原：肾小球疾病-肾病综合征。</w:t>
      </w:r>
    </w:p>
    <w:p>
      <w:r>
        <w:t>参考答案：B。</w:t>
      </w:r>
    </w:p>
    <w:p>
      <w:r>
        <w:t>答案解析：患者临床表现为全身重度水肿、大量蛋白尿（5.8g/d）、低白蛋白血症（24g/L）、高脂血症（胆固醇8.5mmol/L），符合肾病综合征的诊断。肾病综合征的诊断标准是：①尿蛋白大于3.5g/d；②血浆白蛋白低于30g/L；③水肿；④高脂血症。其中①②两项为诊断所必需，③④两项并非诊断必需，但在临床常见。因此，血压升高不是诊断肾病综合征的必要条件(B对，为本题要求的不是必需的条件)。</w:t>
      </w:r>
    </w:p>
    <w:p/>
    <w:p>
      <w:r>
        <w:t>--------------------------------------------A2型题第45题--------------------------------------------</w:t>
      </w:r>
    </w:p>
    <w:p>
      <w:r>
        <w:t>出题参考：人类题库A1型题第65题。</w:t>
      </w:r>
    </w:p>
    <w:p>
      <w:r>
        <w:t>FuzzyWuzzy Levenshtein：最接近人类题库A1型题第65题，值为33。</w:t>
      </w:r>
    </w:p>
    <w:p>
      <w:r>
        <w:t>Sentence-BERT Cosine：最接近人类题库A1型题第65题，值为0.8476215600967407。</w:t>
      </w:r>
    </w:p>
    <w:p>
      <w:r>
        <w:t>3-gram Jaccard Index：最接近人类题库A1型题第65题，值为13。</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男，55岁。突发右侧腰部绞痛伴肉眼血尿2小时。既往有左肾结石病史。查体：右肾区叩击痛阳性。尿常规：红细胞满视野/HP，蛋白（-）。为初步判断血尿来源，下列哪项表现最支持该血尿为非肾小球源性？</w:t>
      </w:r>
    </w:p>
    <w:p>
      <w:r>
        <w:t>A. 尿相差显微镜检查见红细胞形态不均一</w:t>
      </w:r>
    </w:p>
    <w:p>
      <w:r>
        <w:t>B. 尿沉渣镜检发现红细胞管型</w:t>
      </w:r>
    </w:p>
    <w:p>
      <w:r>
        <w:t>C. 伴有大量蛋白尿</w:t>
      </w:r>
    </w:p>
    <w:p>
      <w:r>
        <w:t>D. 血尿出现在排尿的终末段</w:t>
      </w:r>
    </w:p>
    <w:p>
      <w:r>
        <w:t>E. 尿红细胞呈多形性改变</w:t>
      </w:r>
    </w:p>
    <w:p>
      <w:r>
        <w:t>考点还原：尿液检查-血尿。</w:t>
      </w:r>
    </w:p>
    <w:p>
      <w:r>
        <w:t>参考答案：D。</w:t>
      </w:r>
    </w:p>
    <w:p>
      <w:r>
        <w:t>答案解析：患者有肾结石病史，突发典型肾绞痛伴肉眼血尿，右肾区叩痛，尿常规红细胞满视野而蛋白阴性，高度怀疑右肾或输尿管结石。为初步判断血尿来源，需寻找支持非肾小球源性血尿的证据。肾小球源性血尿的红细胞形态多呈多形性（变形红细胞），尿中可见红细胞管型，常伴蛋白尿。而非肾小球源性血尿（如结石所致）的红细胞形态多为均一性，尿蛋白常阴性或轻微。选项D“血尿出现在排尿的终末段”提示出血部位可能在膀胱三角区、颈部或后尿道，是下尿路出血的特点，不支持肾小球源性，更支持如结石损伤尿道黏膜等情况(D对)。尿相差见红细胞形态不均一（即多形性）是支持肾小球源性血尿的(A错)。红细胞管型、大量蛋白尿、尿红细胞多形性改变均是肾小球源性血尿的支持点(B、C、E错)。</w:t>
      </w:r>
    </w:p>
    <w:p/>
    <w:p>
      <w:r>
        <w:t>--------------------------------------------A2型题第46题--------------------------------------------</w:t>
      </w:r>
    </w:p>
    <w:p>
      <w:r>
        <w:t>出题参考：人类题库A1型题第66题。</w:t>
      </w:r>
    </w:p>
    <w:p>
      <w:r>
        <w:t>FuzzyWuzzy Levenshtein：最接近人类题库A2型题第51题，值为38。</w:t>
      </w:r>
    </w:p>
    <w:p>
      <w:r>
        <w:t>Sentence-BERT Cosine：最接近人类题库A1型题第66题，值为0.785252571105957。</w:t>
      </w:r>
    </w:p>
    <w:p>
      <w:r>
        <w:t>3-gram Jaccard Index：最接近人类题库A2型题第93题，值为9。</w:t>
      </w:r>
    </w:p>
    <w:p>
      <w:r>
        <w:t>Flesch Reading Ease：77.90500000000002。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男，19岁。上呼吸道感染后10天出现眼睑水肿、肉眼血尿。查体：BP 145/90mmHg。尿蛋白（++），红细胞30~40/HP。血补体C3下降。该患者肾脏疾病最主要的发病机制是？</w:t>
      </w:r>
    </w:p>
    <w:p>
      <w:r>
        <w:t>A. 肾小球内压力增高、高灌注</w:t>
      </w:r>
    </w:p>
    <w:p>
      <w:r>
        <w:t>B. 长期高血压导致肾损害</w:t>
      </w:r>
    </w:p>
    <w:p>
      <w:r>
        <w:t>C. 外源性或内源性过敏原引起的反应</w:t>
      </w:r>
    </w:p>
    <w:p>
      <w:r>
        <w:t>D. 脂质代谢异常沉积于肾脏</w:t>
      </w:r>
    </w:p>
    <w:p>
      <w:r>
        <w:t>E. 免疫介导的炎症反应</w:t>
      </w:r>
    </w:p>
    <w:p>
      <w:r>
        <w:t>考点还原：肾小球疾病-概述。</w:t>
      </w:r>
    </w:p>
    <w:p>
      <w:r>
        <w:t>参考答案：E。</w:t>
      </w:r>
    </w:p>
    <w:p>
      <w:r>
        <w:t>答案解析：青少年男性，上呼吸道感染后出现急性肾炎综合征，血补体C3下降，符合急性感染后肾小球肾炎的表现。绝大多数原发性肾小球疾病（包括急性肾炎）属于免疫介导的炎症性疾病。其发病机制是外源性（如链球菌抗原）或内源性抗原刺激机体产生抗体，形成循环免疫复合物或原位免疫复合物，沉积于肾小球，激活补体，吸引炎症细胞，导致肾小球损伤。因此，最主要的发病机制是免疫介导的炎症反应(E对)。肾小球内压力增高、高灌注是糖尿病肾病等疾病进展的机制(A错)。长期高血压导致肾损害是高血压肾病的机制(B错)。外源性或内源性过敏原引起的反应是过敏性疾病的机制，不是肾炎主要机制(C错)。脂质代谢异常沉积是动脉粥样硬化的机制之一(D错)。</w:t>
      </w:r>
    </w:p>
    <w:p/>
    <w:p>
      <w:r>
        <w:t>--------------------------------------------A2型题第47题--------------------------------------------</w:t>
      </w:r>
    </w:p>
    <w:p>
      <w:r>
        <w:t>出题参考：人类题库A1型题第67题。</w:t>
      </w:r>
    </w:p>
    <w:p>
      <w:r>
        <w:t>FuzzyWuzzy Levenshtein：最接近人类题库A1型题第67题，值为35。</w:t>
      </w:r>
    </w:p>
    <w:p>
      <w:r>
        <w:t>Sentence-BERT Cosine：最接近人类题库A2型题第79题，值为0.7757375240325928。</w:t>
      </w:r>
    </w:p>
    <w:p>
      <w:r>
        <w:t>3-gram Jaccard Index：最接近人类题库A1型题第67题，值为10。</w:t>
      </w:r>
    </w:p>
    <w:p>
      <w:r>
        <w:t>Flesch Reading Ease：35.60500000000002。</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男，12岁。2周前患化脓性扁桃体炎，经抗生素治疗后好转。近3天出现眼睑水肿、尿色加深。查体：BP 140/92mmHg，咽部无充血，扁桃体无肿大。为支持急性链球菌感染后肾小球肾炎的诊断，下列实验室检查中哪项是关键指标？</w:t>
      </w:r>
    </w:p>
    <w:p>
      <w:r>
        <w:t>A. 血清IgA水平升高</w:t>
      </w:r>
    </w:p>
    <w:p>
      <w:r>
        <w:t>B. 血肌酐、尿素氮升高</w:t>
      </w:r>
    </w:p>
    <w:p>
      <w:r>
        <w:t>C. 血清补体C3水平下降</w:t>
      </w:r>
    </w:p>
    <w:p>
      <w:r>
        <w:t>D. 抗链球菌溶血素O（ASO）滴度升高</w:t>
      </w:r>
    </w:p>
    <w:p>
      <w:r>
        <w:t>E. 血沉增快</w:t>
      </w:r>
    </w:p>
    <w:p>
      <w:r>
        <w:t>考点还原：肾小球疾病-急性肾小球肾炎。</w:t>
      </w:r>
    </w:p>
    <w:p>
      <w:r>
        <w:t>参考答案：C。</w:t>
      </w:r>
    </w:p>
    <w:p>
      <w:r>
        <w:t>答案解析：患儿化脓性扁桃体炎后出现急性肾炎表现。支持急性链球菌感染后肾小球肾炎（APSGN）诊断的关键血清学指标是血清补体C3水平的下降。APSGN属于免疫复合物性肾炎，大量补体被激活消耗，导致病程早期血补体C3（及CH50）显著下降，并在8周内逐渐恢复至正常。这一变化具有特征性(C对)。抗链球菌溶血素O（ASO）滴度升高提示近期有链球菌感染，但许多链球菌感染者并无肾炎，且其他感染也可能引起ASO升高，因此特异性不如补体下降(D错)。血清IgA升高可见于IgA肾病(A错)。血肌酐、尿素氮升高反映肾功能受损，但非特异性(B错)。血沉增快是炎症的非特异性指标(E错)。</w:t>
      </w:r>
    </w:p>
    <w:p/>
    <w:p>
      <w:r>
        <w:t>--------------------------------------------A2型题第48题--------------------------------------------</w:t>
      </w:r>
    </w:p>
    <w:p>
      <w:r>
        <w:t>出题参考：人类题库A1型题第68题。</w:t>
      </w:r>
    </w:p>
    <w:p>
      <w:r>
        <w:t>FuzzyWuzzy Levenshtein：最接近人类题库A1型题第68题，值为42。</w:t>
      </w:r>
    </w:p>
    <w:p>
      <w:r>
        <w:t>Sentence-BERT Cosine：最接近人类题库A2型题第21题，值为0.783376157283783。</w:t>
      </w:r>
    </w:p>
    <w:p>
      <w:r>
        <w:t>3-gram Jaccard Index：最接近人类题库A1型题第68题，值为20。</w:t>
      </w:r>
    </w:p>
    <w:p>
      <w:r>
        <w:t>Flesch Reading Ease：120.20500000000001。</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女，35岁。诊断为“肾病综合征”，正在接受糖皮质激素治疗。近日出现发热、咳嗽、咳黄痰。查体：T 38.5℃，双肺可闻及湿性啰音。血常规：白细胞12.5×10⁹/L，中性粒细胞百分比85%。该患者目前出现的情况，属于肾病综合征最常见的哪种并发症？</w:t>
      </w:r>
    </w:p>
    <w:p>
      <w:r>
        <w:t>A. 电解质紊乱（低钠、低钾、低钙）</w:t>
      </w:r>
    </w:p>
    <w:p>
      <w:r>
        <w:t>B. 血液高凝状态及血栓形成</w:t>
      </w:r>
    </w:p>
    <w:p>
      <w:r>
        <w:t>C. 呼吸道感染</w:t>
      </w:r>
    </w:p>
    <w:p>
      <w:r>
        <w:t>D. 低血容量性休克</w:t>
      </w:r>
    </w:p>
    <w:p>
      <w:r>
        <w:t>E. 急性肾功能损伤</w:t>
      </w:r>
    </w:p>
    <w:p>
      <w:r>
        <w:t>考点还原：肾小球疾病-肾病综合征。</w:t>
      </w:r>
    </w:p>
    <w:p>
      <w:r>
        <w:t>参考答案：C。</w:t>
      </w:r>
    </w:p>
    <w:p>
      <w:r>
        <w:t>答案解析：肾病综合征患者因大量蛋白尿导致免疫球蛋白丢失、营养不良、全身水肿以及使用糖皮质激素或免疫抑制剂等因素，机体抵抗力下降，极易并发感染。感染是肾病综合征最常见的并发症，可发生在呼吸道、泌尿道、皮肤等部位。患者正在接受糖皮质激素治疗（进一步抑制免疫），出现发热、咳嗽、咳黄痰、肺部湿啰音、血象升高，符合呼吸道感染的典型表现(C对)。电解质紊乱、血液高凝状态及血栓形成、低血容量性休克、急性肾功能损伤也是肾病综合征的并发症，但根据题干描述的临床表现，呼吸道感染的可能性最大。</w:t>
      </w:r>
    </w:p>
    <w:p/>
    <w:p>
      <w:r>
        <w:t>--------------------------------------------A2型题第49题--------------------------------------------</w:t>
      </w:r>
    </w:p>
    <w:p>
      <w:r>
        <w:t>出题参考：人类题库A1型题第69题。</w:t>
      </w:r>
    </w:p>
    <w:p>
      <w:r>
        <w:t>FuzzyWuzzy Levenshtein：最接近人类题库A2型题第11题，值为34。</w:t>
      </w:r>
    </w:p>
    <w:p>
      <w:r>
        <w:t>Sentence-BERT Cosine：最接近人类题库A2型题第236题，值为0.8410072922706604。</w:t>
      </w:r>
    </w:p>
    <w:p>
      <w:r>
        <w:t>3-gram Jaccard Index：最接近人类题库A2型题第11题，值为9。</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4分、思维性4分、反馈性4分、公平性3分、答案解析专门评分4分。</w:t>
      </w:r>
    </w:p>
    <w:p/>
    <w:p>
      <w:r>
        <w:t>男，25岁。反复发作性肉眼血尿3年，每次均于上呼吸道感染后1-3天内出现，持续数日后自行消失，无水肿、高血压。尿常规间断有镜下血尿和轻度蛋白尿。为明确诊断，下一步最关键的检查是？</w:t>
      </w:r>
    </w:p>
    <w:p>
      <w:r>
        <w:t>A. 检测血清IgA水平</w:t>
      </w:r>
    </w:p>
    <w:p>
      <w:r>
        <w:t>B. 行肾穿刺活检病理检查</w:t>
      </w:r>
    </w:p>
    <w:p>
      <w:r>
        <w:t>C. 行肾脏B超检查</w:t>
      </w:r>
    </w:p>
    <w:p>
      <w:r>
        <w:t>D. 检测抗核抗体等免疫指标</w:t>
      </w:r>
    </w:p>
    <w:p>
      <w:r>
        <w:t>E. 行静脉肾盂造影</w:t>
      </w:r>
    </w:p>
    <w:p>
      <w:r>
        <w:t>考点还原：肾小球疾病-IgA肾病。</w:t>
      </w:r>
    </w:p>
    <w:p>
      <w:r>
        <w:t>参考答案：B。</w:t>
      </w:r>
    </w:p>
    <w:p>
      <w:r>
        <w:t>答案解析：青年男性，反复发作性肉眼血尿，与上呼吸道感染关系密切（感染后1-3天出现），持续数日自行消失，无高血压水肿，仅有间断镜下血尿和轻度蛋白尿。这是IgA肾病非常典型的临床表现（感染同步性血尿）。为明确诊断（确定病理类型、评估病变活动性和严重程度），下一步最关键的检查是肾穿刺活检病理检查。这是诊断IgA肾病的金标准，也能指导治疗和判断预后(B对)。检测血清IgA水平可升高，但特异性不高(A错)。肾脏B超主要用于观察结构，不能确诊(C错)。检测抗核抗体等用于排查继发性肾炎(D错)。静脉肾盂造影用于检查尿路形态，对诊断肾小球疾病无帮助(E错)。</w:t>
      </w:r>
    </w:p>
    <w:p/>
    <w:p>
      <w:r>
        <w:t>--------------------------------------------A2型题第50题--------------------------------------------</w:t>
      </w:r>
    </w:p>
    <w:p>
      <w:r>
        <w:t>出题参考：人类题库A1型题第70题。</w:t>
      </w:r>
    </w:p>
    <w:p>
      <w:r>
        <w:t>FuzzyWuzzy Levenshtein：最接近人类题库A2型题第326题，值为39。</w:t>
      </w:r>
    </w:p>
    <w:p>
      <w:r>
        <w:t>Sentence-BERT Cosine：最接近人类题库A2型题第71题，值为0.8077374696731567。</w:t>
      </w:r>
    </w:p>
    <w:p>
      <w:r>
        <w:t>3-gram Jaccard Index：最接近人类题库A2型题第67题，值为11。</w:t>
      </w:r>
    </w:p>
    <w:p>
      <w:r>
        <w:t>Flesch Reading Ease：6.390000000000015。</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男，8岁。咽痛、发热1周后出现眼睑及双下肢水肿，尿量减少，尿色加深。查体：BP 145/95mmHg，眼睑及双下肢凹陷性水肿。实验室检查：尿蛋白（++），尿沉渣镜检RBC 30~40/HP，血肌酐85μmol/L，血清补体C3明显降低。经休息及对症治疗后，患儿水肿消退，尿量恢复正常。为评估病情恢复情况，复查血清补体C3，其恢复正常的时间通常在发病后</w:t>
      </w:r>
    </w:p>
    <w:p>
      <w:r>
        <w:t>A. 1周内</w:t>
      </w:r>
    </w:p>
    <w:p>
      <w:r>
        <w:t>B. 2周内</w:t>
      </w:r>
    </w:p>
    <w:p>
      <w:r>
        <w:t>C. 4周内</w:t>
      </w:r>
    </w:p>
    <w:p>
      <w:r>
        <w:t>D. 6周内</w:t>
      </w:r>
    </w:p>
    <w:p>
      <w:r>
        <w:t>E. 8周内</w:t>
      </w:r>
    </w:p>
    <w:p>
      <w:r>
        <w:t>考点还原：肾小球疾病-急性肾小球肾炎。</w:t>
      </w:r>
    </w:p>
    <w:p>
      <w:r>
        <w:t>参考答案：E。</w:t>
      </w:r>
    </w:p>
    <w:p>
      <w:r>
        <w:t>答案解析：患儿临床诊断为急性链球菌感染后肾小球肾炎，其特征性的血清学改变是病程早期补体C3下降。这种低补体血症具有自限性，随着疾病恢复，补体水平逐渐回升。绝大多数患儿（超过90%）的血清C3水平在发病后8周内恢复正常。这是该病自然病程的特点，也是与某些持续低补体肾炎（如膜增生性肾炎）的鉴别点之一(E对)。1周、2周、4周、6周内恢复的比例较低，不符合大多数患者的恢复规律。</w:t>
      </w:r>
    </w:p>
    <w:p/>
    <w:p>
      <w:r>
        <w:t>--------------------------------------------A2型题第51题--------------------------------------------</w:t>
      </w:r>
    </w:p>
    <w:p>
      <w:r>
        <w:t>出题参考：人类题库A1型题第71题。</w:t>
      </w:r>
    </w:p>
    <w:p>
      <w:r>
        <w:t>FuzzyWuzzy Levenshtein：最接近人类题库A2型题第82题，值为42。</w:t>
      </w:r>
    </w:p>
    <w:p>
      <w:r>
        <w:t>Sentence-BERT Cosine：最接近人类题库A3型题第4题，值为0.7970988750457764。</w:t>
      </w:r>
    </w:p>
    <w:p>
      <w:r>
        <w:t>3-gram Jaccard Index：最接近人类题库A1型题第71题，值为14。</w:t>
      </w:r>
    </w:p>
    <w:p>
      <w:r>
        <w:t>Flesch Reading Ease：33.57500000000002。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男，12岁。因“发现血肌酐升高伴乏力、食欲不振3个月”入院。患儿1年前曾因“急性肾炎”住院治疗，好转后出院。近3个月来无明显诱因出现上述症状。查体：BP 130/85mmHg，面色苍白，双下肢轻度水肿。实验室检查：Hb 85g/L，尿蛋白（+），尿RBC 5~8/HP，血肌酐320μmol/L，B超示双肾体积缩小。追问病史，患儿既往无糖尿病、高血压及系统性红斑狼疮病史。该患儿慢性肾衰竭最可能的病因是</w:t>
      </w:r>
    </w:p>
    <w:p>
      <w:r>
        <w:t>A. 慢性肾小球肾炎</w:t>
      </w:r>
    </w:p>
    <w:p>
      <w:r>
        <w:t>B. 糖尿病肾病</w:t>
      </w:r>
    </w:p>
    <w:p>
      <w:r>
        <w:t>C. 狼疮肾炎</w:t>
      </w:r>
    </w:p>
    <w:p>
      <w:r>
        <w:t>D. 高血压肾病</w:t>
      </w:r>
    </w:p>
    <w:p>
      <w:r>
        <w:t>E. 梗阻性肾病</w:t>
      </w:r>
    </w:p>
    <w:p>
      <w:r>
        <w:t>考点还原：肾功能不全-慢性肾脏病（慢性肾衰竭）。</w:t>
      </w:r>
    </w:p>
    <w:p>
      <w:r>
        <w:t>参考答案：A。</w:t>
      </w:r>
    </w:p>
    <w:p>
      <w:r>
        <w:t>答案解析：儿童患者，1年前曾患“急性肾炎”，现出现慢性肾衰竭表现（乏力、食欲不振、贫血、水肿、血肌酐显著升高、双肾体积缩小）。慢性肾衰竭的病因在儿童和青少年中，首位的是慢性肾小球肾炎，常由急性肾炎迁延不愈、或隐匿起病的各类肾小球疾病发展而来(A对)。糖尿病肾病、狼疮肾炎在儿童相对少见，且题干提示无相关病史(B、C错)。高血压肾病通常有长期严重高血压病史，患儿血压仅轻度升高，且为继发于肾病的可能性大(D错)。梗阻性肾病会导致肾积水，B超常显示肾体积增大或正常，而非缩小(E错)。</w:t>
      </w:r>
    </w:p>
    <w:p/>
    <w:p>
      <w:r>
        <w:t>--------------------------------------------A2型题第52题--------------------------------------------</w:t>
      </w:r>
    </w:p>
    <w:p>
      <w:r>
        <w:t>出题参考：人类题库A1型题第72题。</w:t>
      </w:r>
    </w:p>
    <w:p>
      <w:r>
        <w:t>FuzzyWuzzy Levenshtein：最接近人类题库A1型题第72题，值为30。</w:t>
      </w:r>
    </w:p>
    <w:p>
      <w:r>
        <w:t>Sentence-BERT Cosine：最接近人类题库A2型题第91题，值为0.8164929151535034。</w:t>
      </w:r>
    </w:p>
    <w:p>
      <w:r>
        <w:t>3-gram Jaccard Index：最接近人类题库A1型题第72题，值为15。</w:t>
      </w:r>
    </w:p>
    <w:p>
      <w:r>
        <w:t>Flesch Reading Ease：120.20500000000001。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52岁。因“双下肢水肿、大量蛋白尿2个月”入院，肾活检病理诊断为膜性肾病。予糖皮质激素联合环磷酰胺治疗。治疗1个月后，患者水肿有所减轻，但突然出现右侧腰部剧痛，伴肉眼血尿，尿量较前减少。查体：BP 150/95mmHg，右肾区叩痛明显。复查B超提示右肾体积较前增大，肾静脉内可见低回声充填。该患者出现此并发症，与其基础肾病类型密切相关。在下列肾病类型中，最容易发生此类并发症的是</w:t>
      </w:r>
    </w:p>
    <w:p>
      <w:r>
        <w:t>A. 系膜增生性肾病</w:t>
      </w:r>
    </w:p>
    <w:p>
      <w:r>
        <w:t>B. 膜性肾病</w:t>
      </w:r>
    </w:p>
    <w:p>
      <w:r>
        <w:t>C. 微小病变性肾病</w:t>
      </w:r>
    </w:p>
    <w:p>
      <w:r>
        <w:t>D. 膜增生性肾病</w:t>
      </w:r>
    </w:p>
    <w:p>
      <w:r>
        <w:t>E. 局灶节段性肾小球硬化</w:t>
      </w:r>
    </w:p>
    <w:p>
      <w:r>
        <w:t>考点还原：肾小球疾病-肾病综合征。</w:t>
      </w:r>
    </w:p>
    <w:p>
      <w:r>
        <w:t>参考答案：B。</w:t>
      </w:r>
    </w:p>
    <w:p>
      <w:r>
        <w:t>答案解析：膜性肾病患者在治疗期间突然出现腰痛、肉眼血尿、肾区叩痛、尿量减少，B超提示肾静脉内低回声充填，符合肾静脉血栓形成的典型表现。肾病综合征患者由于血液浓缩、高脂血症、凝血因子异常以及利尿剂和激素的使用，处于高凝状态，容易发生血栓栓塞并发症。其中，膜性肾病是原发性肾病综合征中最易并发肾静脉血栓的病理类型(B对)。其他类型如系膜增生性肾病、微小病变性肾病、膜增生性肾病、局灶节段性肾小球硬化也可发生，但相对风险低于膜性肾病。</w:t>
      </w:r>
    </w:p>
    <w:p/>
    <w:p>
      <w:r>
        <w:t>--------------------------------------------A2型题第53题--------------------------------------------</w:t>
      </w:r>
    </w:p>
    <w:p>
      <w:r>
        <w:t>出题参考：人类题库A1型题第73题。</w:t>
      </w:r>
    </w:p>
    <w:p>
      <w:r>
        <w:t>FuzzyWuzzy Levenshtein：最接近人类题库A2型题第67题，值为41。</w:t>
      </w:r>
    </w:p>
    <w:p>
      <w:r>
        <w:t>Sentence-BERT Cosine：最接近人类题库A2型题第79题，值为0.8266793489456177。</w:t>
      </w:r>
    </w:p>
    <w:p>
      <w:r>
        <w:t>3-gram Jaccard Index：最接近人类题库A1型题第73题，值为18。</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女，9岁。2周前有“化脓性扁桃体炎”病史，经抗生素治疗后好转。近3天出现眼睑水肿、尿色如洗肉水样。查体：BP 140/90mmHg，咽部充血，扁桃体Ⅱ度肿大，双下肢轻度凹陷性水肿。实验室检查：尿蛋白（++），尿沉渣镜检RBC满视野，血ASO滴度显著升高，血清补体C3降低。该患儿急性肾小球肾炎最可能的致病病原体是</w:t>
      </w:r>
    </w:p>
    <w:p>
      <w:r>
        <w:t>A. A组β溶血性链球菌</w:t>
      </w:r>
    </w:p>
    <w:p>
      <w:r>
        <w:t>B. B组溶血性链球菌</w:t>
      </w:r>
    </w:p>
    <w:p>
      <w:r>
        <w:t>C. 柯萨奇病毒</w:t>
      </w:r>
    </w:p>
    <w:p>
      <w:r>
        <w:t>D. 草绿色链球菌</w:t>
      </w:r>
    </w:p>
    <w:p>
      <w:r>
        <w:t>E. 金黄色葡萄球菌</w:t>
      </w:r>
    </w:p>
    <w:p>
      <w:r>
        <w:t>考点还原：肾小球疾病-急性肾小球肾炎。</w:t>
      </w:r>
    </w:p>
    <w:p>
      <w:r>
        <w:t>参考答案：A。</w:t>
      </w:r>
    </w:p>
    <w:p>
      <w:r>
        <w:t>答案解析：儿童急性链球菌感染后肾小球肾炎（APSGN）绝大多数由A组β溶血性链球菌的某些“致肾炎菌株”感染引起。常见的前驱感染为咽部感染（如化脓性扁桃体炎）或皮肤感染（如脓疱疮）。患者有明确的化脓性扁桃体炎病史，ASO显著升高，血清C3降低，均支持此诊断。因此，最可能的致病病原体是A组β溶血性链球菌(A对)。B组溶血性链球菌主要引起新生儿感染；柯萨奇病毒、草绿色链球菌、金黄色葡萄球菌虽也可引起感染后肾炎，但远不如A组β溶血性链球菌常见。</w:t>
      </w:r>
    </w:p>
    <w:p/>
    <w:p>
      <w:r>
        <w:t>--------------------------------------------A2型题第54题--------------------------------------------</w:t>
      </w:r>
    </w:p>
    <w:p>
      <w:r>
        <w:t>出题参考：人类题库A1型题第74题。</w:t>
      </w:r>
    </w:p>
    <w:p>
      <w:r>
        <w:t>FuzzyWuzzy Levenshtein：最接近人类题库A2型题第21题，值为47。</w:t>
      </w:r>
    </w:p>
    <w:p>
      <w:r>
        <w:t>Sentence-BERT Cosine：最接近人类题库A2型题第37题，值为0.8734066486358643。</w:t>
      </w:r>
    </w:p>
    <w:p>
      <w:r>
        <w:t>3-gram Jaccard Index：最接近人类题库A2型题第37题，值为18。</w:t>
      </w:r>
    </w:p>
    <w:p>
      <w:r>
        <w:t>Flesch Reading Ease：-50.00999999999996。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男，65岁。因“发热、咳嗽、咯血伴进行性少尿1周”入院。查体：BP 170/100mmHg，双肺可闻及湿性啰音，双下肢水肿。实验室检查：尿蛋白（++），尿RBC 40~50/HP，血肌酐480μmol/L，B超示双肾增大。血清抗中性粒细胞胞浆抗体（ANCA）阳性，抗肾小球基底膜抗体阴性。胸部CT提示双肺弥漫性渗出影伴片状实变。为尽快控制病情，挽救肾功能，除糖皮质激素联合环磷酰胺治疗外，应优先考虑加用的治疗措施是</w:t>
      </w:r>
    </w:p>
    <w:p>
      <w:r>
        <w:t>A. 血液透析</w:t>
      </w:r>
    </w:p>
    <w:p>
      <w:r>
        <w:t>B. 静脉输注免疫球蛋白</w:t>
      </w:r>
    </w:p>
    <w:p>
      <w:r>
        <w:t>C. 抗感染治疗</w:t>
      </w:r>
    </w:p>
    <w:p>
      <w:r>
        <w:t>D. 血浆置换</w:t>
      </w:r>
    </w:p>
    <w:p>
      <w:r>
        <w:t>E. 输注新鲜冰冻血浆</w:t>
      </w:r>
    </w:p>
    <w:p>
      <w:r>
        <w:t>考点还原：肾小球疾病-急进性肾小球肾炎。</w:t>
      </w:r>
    </w:p>
    <w:p>
      <w:r>
        <w:t>参考答案：D。</w:t>
      </w:r>
    </w:p>
    <w:p>
      <w:r>
        <w:t>答案解析：老年患者，表现为发热、咯血、进行性少尿，有肺和肾同时受累的证据（肺部渗出影、尿检异常、急性肾衰竭），血清ANCA阳性，抗GBM抗体阴性，符合ANCA相关性血管炎（如肉芽肿性多血管炎，即GPA）的诊断。对于此病引起的急进性肾炎（RPGN），诱导缓解治疗除大剂量糖皮质激素联合环磷酰胺外，对于伴有肺出血或严重肾功能损害的患者，应尽早加用血浆置换。血浆置换能快速清除循环中的ANCA抗体和炎症介质，对控制病情、挽救肾功能至关重要(D对)。血液透析是肾功能替代治疗，不能控制原发病(A错)。静脉免疫球蛋白、抗感染、输注血浆等可作为辅助治疗，但非优先考虑的措施(B、C、E错)。</w:t>
      </w:r>
    </w:p>
    <w:p/>
    <w:p>
      <w:r>
        <w:t>--------------------------------------------A2型题第55题--------------------------------------------</w:t>
      </w:r>
    </w:p>
    <w:p>
      <w:r>
        <w:t>出题参考：人类题库A1型题第75题。</w:t>
      </w:r>
    </w:p>
    <w:p>
      <w:r>
        <w:t>FuzzyWuzzy Levenshtein：最接近人类题库A1型题第75题，值为50。</w:t>
      </w:r>
    </w:p>
    <w:p>
      <w:r>
        <w:t>Sentence-BERT Cosine：最接近人类题库A2型题第41题，值为0.8700496554374695。</w:t>
      </w:r>
    </w:p>
    <w:p>
      <w:r>
        <w:t>3-gram Jaccard Index：最接近人类题库A1型题第75题，值为26。</w:t>
      </w:r>
    </w:p>
    <w:p>
      <w:r>
        <w:t>Flesch Reading Ease：-6.694999999999993。</w:t>
      </w:r>
    </w:p>
    <w:p>
      <w:r>
        <w:t>QGEval：总分35分，流畅性5分，清晰度5分，简洁性5分，相关性5分，一致性5分，可回答性5分，答案一致性5分。</w:t>
      </w:r>
    </w:p>
    <w:p>
      <w:r>
        <w:t>LLM：总分63分，流畅性5分、排他性5分、明确性3分、目标性5分、综合性2分、侧重性4分、防猜性4分、完整性5分、正确性5分、可解性5分、绝对性5分、迷惑性4分、思维性2分、反馈性3分、公平性3分、答案解析专门评分3分。</w:t>
      </w:r>
    </w:p>
    <w:p/>
    <w:p>
      <w:r>
        <w:t>男，28岁。体检发现尿蛋白（+），尿RBC 10~15/HP，无水肿、高血压，肾功能正常。为进一步明确诊断，医生拟对其进行临床分型。在原发性肾小球疾病的临床分型中，下列哪一项不属于其分型范畴？</w:t>
      </w:r>
    </w:p>
    <w:p>
      <w:r>
        <w:t>A. 急性肾小球肾炎</w:t>
      </w:r>
    </w:p>
    <w:p>
      <w:r>
        <w:t>B. 急进性肾小球肾炎</w:t>
      </w:r>
    </w:p>
    <w:p>
      <w:r>
        <w:t>C. 无症状血尿蛋白尿</w:t>
      </w:r>
    </w:p>
    <w:p>
      <w:r>
        <w:t>D. IgA肾病</w:t>
      </w:r>
    </w:p>
    <w:p>
      <w:r>
        <w:t>E. 肾病综合征</w:t>
      </w:r>
    </w:p>
    <w:p>
      <w:r>
        <w:t>考点还原：肾小球疾病-概述。</w:t>
      </w:r>
    </w:p>
    <w:p>
      <w:r>
        <w:t>参考答案：D。</w:t>
      </w:r>
    </w:p>
    <w:p>
      <w:r>
        <w:t>答案解析：本题考查原发性肾小球疾病的分类。原发性肾小球疾病的分类包括临床分型和病理分型。临床分型是根据临床表现归纳的综合征，包括：①急性肾小球肾炎；②急进性肾小球肾炎；③慢性肾小球肾炎；④无症状性血尿或（和）蛋白尿（隐匿性肾小球肾炎）；⑤肾病综合征。病理分型则需依靠肾活检，如微小病变、膜性肾病、IgA肾病等。因此，IgA肾病属于病理诊断名称，不属于临床分型的范畴(D对，为本题要求的选项)。</w:t>
      </w:r>
    </w:p>
    <w:p/>
    <w:p>
      <w:r>
        <w:t>--------------------------------------------A2型题第56题--------------------------------------------</w:t>
      </w:r>
    </w:p>
    <w:p>
      <w:r>
        <w:t>出题参考：人类题库A1型题第76题。</w:t>
      </w:r>
    </w:p>
    <w:p>
      <w:r>
        <w:t>FuzzyWuzzy Levenshtein：最接近人类题库A2型题第327题，值为45。</w:t>
      </w:r>
    </w:p>
    <w:p>
      <w:r>
        <w:t>Sentence-BERT Cosine：最接近人类题库A2型题第79题，值为0.7553151845932007。</w:t>
      </w:r>
    </w:p>
    <w:p>
      <w:r>
        <w:t>3-gram Jaccard Index：最接近人类题库A2型题第326题，值为13。</w:t>
      </w:r>
    </w:p>
    <w:p>
      <w:r>
        <w:t>Flesch Reading Ease：6.390000000000015。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男，16岁。感冒后出现颜面及双下肢水肿1周，尿量减少。查体：BP 150/95mmHg，眼睑及双下肢明显凹陷性水肿。实验室检查：尿蛋白（+++），尿RBC 5~10/HP，血白蛋白32g/L，血肌酐110μmol/L。该患者水肿的发生，主要与下列哪项机制关系最为密切？</w:t>
      </w:r>
    </w:p>
    <w:p>
      <w:r>
        <w:t>A. 血浆胶体渗透压降低</w:t>
      </w:r>
    </w:p>
    <w:p>
      <w:r>
        <w:t>B. 毛细血管静水压增高</w:t>
      </w:r>
    </w:p>
    <w:p>
      <w:r>
        <w:t>C. 毛细血管通透性增高</w:t>
      </w:r>
    </w:p>
    <w:p>
      <w:r>
        <w:t>D. 水钠潴留</w:t>
      </w:r>
    </w:p>
    <w:p>
      <w:r>
        <w:t>E. 肾小球滤过率下降</w:t>
      </w:r>
    </w:p>
    <w:p>
      <w:r>
        <w:t>考点还原：肾小球疾病-急性肾小球肾炎。</w:t>
      </w:r>
    </w:p>
    <w:p>
      <w:r>
        <w:t>参考答案：E。</w:t>
      </w:r>
    </w:p>
    <w:p>
      <w:r>
        <w:t>答案解析：青少年患者，感冒后出现急性肾炎综合征，水肿明显。急性肾小球肾炎水肿的主要机制是肾小球毛细血管袢炎症导致滤过面积减少，肾小球滤过率（GFR）下降，而肾小管重吸收功能相对正常，造成“球-管失衡”，引起水钠潴留，血容量增加，从而产生水肿（肾炎性水肿）(E对)。虽然部分患者可能因蛋白尿导致血浆白蛋白轻度下降（32g/L尚在正常低限），但低蛋白血症不是急性肾炎水肿的主要机制(A错)。毛细血管静水压增高是水肿发生的下游环节，非始动因素(B错)。毛细血管通透性增高、醛固酮和抗利尿激素增加在其他类型水肿中作用更突出(C、D错)。</w:t>
      </w:r>
    </w:p>
    <w:p/>
    <w:p>
      <w:r>
        <w:t>--------------------------------------------A2型题第57题--------------------------------------------</w:t>
      </w:r>
    </w:p>
    <w:p>
      <w:r>
        <w:t>出题参考：人类题库A1型题第77题。</w:t>
      </w:r>
    </w:p>
    <w:p>
      <w:r>
        <w:t>FuzzyWuzzy Levenshtein：最接近人类题库A2型题第326题，值为45。</w:t>
      </w:r>
    </w:p>
    <w:p>
      <w:r>
        <w:t>Sentence-BERT Cosine：最接近人类题库A4型题第2题，值为0.8005331754684448。</w:t>
      </w:r>
    </w:p>
    <w:p>
      <w:r>
        <w:t>3-gram Jaccard Index：最接近人类题库A2型题第326题，值为15。</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女，18岁。因“全身水肿、大量蛋白尿1周”入院。查体：BP 120/75mmHg，全身高度凹陷性水肿。实验室检查：尿蛋白定量8.5g/d，血白蛋白20g/L，血胆固醇8.5mmol/L，肾功能正常。肾活检病理报告提示：光镜下肾小球结构基本正常，免疫荧光阴性，电镜下见足突广泛融合。该患者对下列哪种治疗方案预期最为敏感？</w:t>
      </w:r>
    </w:p>
    <w:p>
      <w:r>
        <w:t>A. 单纯利尿消肿</w:t>
      </w:r>
    </w:p>
    <w:p>
      <w:r>
        <w:t>B. 血管紧张素转换酶抑制剂</w:t>
      </w:r>
    </w:p>
    <w:p>
      <w:r>
        <w:t>C. 糖皮质激素</w:t>
      </w:r>
    </w:p>
    <w:p>
      <w:r>
        <w:t>D. 糖皮质激素联合环磷酰胺</w:t>
      </w:r>
    </w:p>
    <w:p>
      <w:r>
        <w:t>E. 环孢素A</w:t>
      </w:r>
    </w:p>
    <w:p>
      <w:r>
        <w:t>考点还原：肾小球疾病-肾病综合征。</w:t>
      </w:r>
    </w:p>
    <w:p>
      <w:r>
        <w:t>参考答案：C。</w:t>
      </w:r>
    </w:p>
    <w:p>
      <w:r>
        <w:t>答案解析：青年女性，表现为典型的肾病综合征（大量蛋白尿、低白蛋白血症、高脂血症、高度水肿），肾功能正常。肾活检病理：光镜肾小球正常，免疫荧光阴性，电镜足突广泛融合。这是微小病变肾病（MCD）的经典病理表现。微小病变肾病对糖皮质激素治疗极为敏感，约90%的成人患者应用足量激素（如泼尼松1mg/kg/d）治疗后可获得完全缓解。因此，预期对糖皮质激素治疗最为敏感(C对)。单纯利尿消肿是对症治疗(A错)。血管紧张素转换酶抑制剂可降低蛋白尿，但作为辅助治疗(B错)。糖皮质激素联合环磷酰胺或环孢素A常用于激素依赖、抵抗或频繁复发的病例，非初治首选(D、E错)。</w:t>
      </w:r>
    </w:p>
    <w:p/>
    <w:p>
      <w:r>
        <w:t>--------------------------------------------A2型题第58题--------------------------------------------</w:t>
      </w:r>
    </w:p>
    <w:p>
      <w:r>
        <w:t>出题参考：人类题库A1型题第78题。</w:t>
      </w:r>
    </w:p>
    <w:p>
      <w:r>
        <w:t>FuzzyWuzzy Levenshtein：最接近人类题库A2型题第66题，值为44。</w:t>
      </w:r>
    </w:p>
    <w:p>
      <w:r>
        <w:t>Sentence-BERT Cosine：最接近人类题库A2型题第140题，值为0.8429293632507324。</w:t>
      </w:r>
    </w:p>
    <w:p>
      <w:r>
        <w:t>3-gram Jaccard Index：最接近人类题库A1型题第78题，值为22。</w:t>
      </w:r>
    </w:p>
    <w:p>
      <w:r>
        <w:t>Flesch Reading Ease：-133.59499999999997。</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男，24岁。咽痛后出现肉眼血尿、水肿、尿量减少10天。查体：BP 160/100mmHg，颜面及双下肢水肿。实验室检查：尿蛋白（+++），尿RBC满视野，血肌酐入院时为150μmol/L。经初步治疗后，患者尿量进一步减少至每日300ml，复查血肌酐迅速升至650μmol/L。B超提示双肾增大。该患者的病情演变提示其与典型的急性肾小球肾炎最主要的区别在于</w:t>
      </w:r>
    </w:p>
    <w:p>
      <w:r>
        <w:t>A. 有无前驱链球菌感染史</w:t>
      </w:r>
    </w:p>
    <w:p>
      <w:r>
        <w:t>B. 蛋白尿及血尿的严重程度</w:t>
      </w:r>
    </w:p>
    <w:p>
      <w:r>
        <w:t>C. 水肿的严重程度</w:t>
      </w:r>
    </w:p>
    <w:p>
      <w:r>
        <w:t>D. 有无高血压</w:t>
      </w:r>
    </w:p>
    <w:p>
      <w:r>
        <w:t>E. 肾功能急剧恶化</w:t>
      </w:r>
    </w:p>
    <w:p>
      <w:r>
        <w:t>考点还原：肾小球疾病-急性肾小球肾炎、肾小球疾病-急进性肾小球肾炎。</w:t>
      </w:r>
    </w:p>
    <w:p>
      <w:r>
        <w:t>参考答案：E。</w:t>
      </w:r>
    </w:p>
    <w:p>
      <w:r>
        <w:t>答案解析：青年男性，咽痛后出现急性肾炎综合征，但病程中尿量进行性减少，血肌酐在短期内迅速从150μmol/L升至650μmol/L，达到急性肾衰竭标准，且B超示双肾增大（提示急性病变，尚未萎缩）。这种在急性肾炎综合征基础上，肾功能急剧恶化的表现，是急进性肾小球肾炎（RPGN）的典型特征。与典型的急性肾小球肾炎（多为自限性，肾功能损害轻且可逆）最主要的区别就在于肾功能急剧恶化(E对)。有无前驱感染史、蛋白尿血尿的严重程度、水肿的严重程度、有无高血压，两者均可相似，不是核心鉴别点(A、B、C、D错)。</w:t>
      </w:r>
    </w:p>
    <w:p/>
    <w:p>
      <w:r>
        <w:t>--------------------------------------------A2型题第59题--------------------------------------------</w:t>
      </w:r>
    </w:p>
    <w:p>
      <w:r>
        <w:t>出题参考：人类题库A1型题第79题。</w:t>
      </w:r>
    </w:p>
    <w:p>
      <w:r>
        <w:t>FuzzyWuzzy Levenshtein：最接近人类题库A2型题第326题，值为42。</w:t>
      </w:r>
    </w:p>
    <w:p>
      <w:r>
        <w:t>Sentence-BERT Cosine：最接近人类题库A3型题第14题，值为0.6567794680595398。</w:t>
      </w:r>
    </w:p>
    <w:p>
      <w:r>
        <w:t>3-gram Jaccard Index：最接近人类题库A1型题第79题，值为18。</w:t>
      </w:r>
    </w:p>
    <w:p>
      <w:r>
        <w:t>Flesch Reading Ease：-78.20999999999998。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男，45岁。因“双膝关节疼痛”自行服用“布洛芬”2周，每日3次，每次0.2g。服药后关节痛缓解，但逐渐出现眼睑及双下肢水肿，尿量减少。查体：BP 130/80mmHg，双下肢凹陷性水肿。实验室检查：尿蛋白定量5.8g/d，尿RBC 2~4/HP，尿白细胞5~8/HP，血肌酐120μmol/L（较前升高），血嗜酸性粒细胞计数升高。肾活检提示：肾小球病变符合微小病变，同时肾间质见大量淋巴细胞和嗜酸性粒细胞浸润。该患者肾病综合征合并急性间质性肾炎最可能由下列哪种药物引起？</w:t>
      </w:r>
    </w:p>
    <w:p>
      <w:r>
        <w:t>A. 环磷酰胺</w:t>
      </w:r>
    </w:p>
    <w:p>
      <w:r>
        <w:t>B. 钙通道阻滞剂</w:t>
      </w:r>
    </w:p>
    <w:p>
      <w:r>
        <w:t>C. 青霉素</w:t>
      </w:r>
    </w:p>
    <w:p>
      <w:r>
        <w:t>D. 非甾体抗炎药(NSAIDs)</w:t>
      </w:r>
    </w:p>
    <w:p>
      <w:r>
        <w:t>E. 血管紧张素转换酶抑制剂</w:t>
      </w:r>
    </w:p>
    <w:p>
      <w:r>
        <w:t>考点还原：肾小球疾病-肾病综合征、肾间质疾病-急性间质性肾炎。</w:t>
      </w:r>
    </w:p>
    <w:p>
      <w:r>
        <w:t>参考答案：D。</w:t>
      </w:r>
    </w:p>
    <w:p>
      <w:r>
        <w:t>答案解析：患者因关节痛自行服用布洛芬（一种非甾体抗炎药，NSAIDs）2周后，出现肾病综合征（大量蛋白尿、水肿）和急性肾损伤（血肌酐升高），同时伴有尿白细胞及血嗜酸性粒细胞升高。肾活检提示微小病变合并间质大量淋巴细胞和嗜酸性粒细胞浸润。NSAIDs是导致肾病综合征（常表现为微小病变或膜性肾病）和急性间质性肾炎（AIN）的经典药物，两者可同时出现。因此，最可能引起该患者病情的药物是非甾体抗炎药(D对)。环磷酰胺、钙通道阻滞剂、青霉素、血管紧张素转换酶抑制剂也可引起肾损害，但各有其特点，不符合此病例的典型表现。</w:t>
      </w:r>
    </w:p>
    <w:p/>
    <w:p>
      <w:r>
        <w:t>--------------------------------------------A2型题第60题--------------------------------------------</w:t>
      </w:r>
    </w:p>
    <w:p>
      <w:r>
        <w:t>出题参考：人类题库A1型题第80题。</w:t>
      </w:r>
    </w:p>
    <w:p>
      <w:r>
        <w:t>FuzzyWuzzy Levenshtein：最接近人类题库A2型题第77题，值为50。</w:t>
      </w:r>
    </w:p>
    <w:p>
      <w:r>
        <w:t>Sentence-BERT Cosine：最接近人类题库A2型题第68题，值为0.8697407245635986。</w:t>
      </w:r>
    </w:p>
    <w:p>
      <w:r>
        <w:t>3-gram Jaccard Index：最接近人类题库A2型题第88题，值为17。</w:t>
      </w:r>
    </w:p>
    <w:p>
      <w:r>
        <w:t>Flesch Reading Ease：6.390000000000015。</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男，8岁。因眼睑及双下肢水肿1周入院。查体：BP 145/95mmHg，颜面及双下肢凹陷性水肿。尿常规：蛋白（+++），红细胞15~20/HP。血生化：白蛋白25g/L，血肌酐95μmol/L，补体C3 0.5g/L（正常值0.8-1.8g/L）。其临床诊断最可能是</w:t>
      </w:r>
    </w:p>
    <w:p>
      <w:r>
        <w:t>A. 微小病变型肾病</w:t>
      </w:r>
    </w:p>
    <w:p>
      <w:r>
        <w:t>B. 膜性肾病</w:t>
      </w:r>
    </w:p>
    <w:p>
      <w:r>
        <w:t>C. IgA肾病</w:t>
      </w:r>
    </w:p>
    <w:p>
      <w:r>
        <w:t>D. 肾炎性肾病</w:t>
      </w:r>
    </w:p>
    <w:p>
      <w:r>
        <w:t>E. 急性肾小球肾炎</w:t>
      </w:r>
    </w:p>
    <w:p>
      <w:r>
        <w:t>考点还原：肾小球疾病-肾病综合征。</w:t>
      </w:r>
    </w:p>
    <w:p>
      <w:r>
        <w:t>参考答案：D。</w:t>
      </w:r>
    </w:p>
    <w:p>
      <w:r>
        <w:t>答案解析：患儿为学龄儿童，表现为肾炎综合征（水肿、高血压、血尿、蛋白尿），同时具有肾病综合征的某些特征（大量蛋白尿+++、低白蛋白血症25g/L），且血清补体C3降低。在儿科，这种同时具有肾炎和肾病特征的病例，临床常诊断为“肾炎性肾病”。它是原发性肾病综合征的一种临床表现类型，除具备肾病综合征的“三高一低”外，还具有以下一项或多项：①明显血尿（RBC&gt;10/HP）；②高血压；③肾功能不全；④持续低补体血症。患儿符合前三点，且C3降低，故最可能是肾炎性肾病(D对)。微小病变型肾病和膜性肾病罕见血尿和低补体(A、B错)。IgA肾病虽可有血尿，但补体通常正常(C错)。急性肾小球肾炎蛋白尿多为轻中度，很少达到+++，且白蛋白多正常或轻度下降(E错)。</w:t>
      </w:r>
    </w:p>
    <w:p/>
    <w:p>
      <w:r>
        <w:t>--------------------------------------------A2型题第61题--------------------------------------------</w:t>
      </w:r>
    </w:p>
    <w:p>
      <w:r>
        <w:t>出题参考：人类题库A1型题第81题。</w:t>
      </w:r>
    </w:p>
    <w:p>
      <w:r>
        <w:t>FuzzyWuzzy Levenshtein：最接近人类题库A2型题第148题，值为44。</w:t>
      </w:r>
    </w:p>
    <w:p>
      <w:r>
        <w:t>Sentence-BERT Cosine：最接近人类题库A2型题第139题，值为0.738132655620575。</w:t>
      </w:r>
    </w:p>
    <w:p>
      <w:r>
        <w:t>3-gram Jaccard Index：最接近人类题库A1型题第86题，值为17。</w:t>
      </w:r>
    </w:p>
    <w:p>
      <w:r>
        <w:t>Flesch Reading Ease：77.90500000000002。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女，28岁。新婚，突发尿频、尿急、尿痛伴下腹坠胀感1天。无发热、腰痛。既往体健。查体：T 36.8℃，双肾区无叩痛。尿常规：白细胞满视野/HP，亚硝酸盐阳性。该患者感染最可能的入侵途径是</w:t>
      </w:r>
    </w:p>
    <w:p>
      <w:r>
        <w:t>A. 经淋巴道感染</w:t>
      </w:r>
    </w:p>
    <w:p>
      <w:r>
        <w:t>B. 血行感染</w:t>
      </w:r>
    </w:p>
    <w:p>
      <w:r>
        <w:t>C. 上行感染</w:t>
      </w:r>
    </w:p>
    <w:p>
      <w:r>
        <w:t>D. 直接感染</w:t>
      </w:r>
    </w:p>
    <w:p>
      <w:r>
        <w:t>E. 医源性感染</w:t>
      </w:r>
    </w:p>
    <w:p>
      <w:r>
        <w:t>考点还原：尿路感染-急性膀胱炎。</w:t>
      </w:r>
    </w:p>
    <w:p>
      <w:r>
        <w:t>参考答案：C。</w:t>
      </w:r>
    </w:p>
    <w:p>
      <w:r>
        <w:t>答案解析：新婚青年女性，突发尿频、尿急、尿痛等膀胱刺激症状，无发热腰痛，双肾区无叩痛，尿常规示脓尿、亚硝酸盐阳性。这是典型的急性膀胱炎表现。女性因尿道短而直，且新婚期性生活较频繁，容易导致细菌经尿道口上行进入膀胱，引起感染。因此，最可能的入侵途径是上行感染(C对)。淋巴道感染、血行感染、直接感染、医源性感染在单纯性膀胱炎中相对少见。</w:t>
      </w:r>
    </w:p>
    <w:p/>
    <w:p>
      <w:r>
        <w:t>--------------------------------------------A2型题第62题--------------------------------------------</w:t>
      </w:r>
    </w:p>
    <w:p>
      <w:r>
        <w:t>出题参考：人类题库A1型题第82题。</w:t>
      </w:r>
    </w:p>
    <w:p>
      <w:r>
        <w:t>FuzzyWuzzy Levenshtein：最接近人类题库A2型题第9题，值为37。</w:t>
      </w:r>
    </w:p>
    <w:p>
      <w:r>
        <w:t>Sentence-BERT Cosine：最接近人类题库A2型题第44题，值为0.7896410226821899。</w:t>
      </w:r>
    </w:p>
    <w:p>
      <w:r>
        <w:t>3-gram Jaccard Index：最接近人类题库A1型题第99题，值为14。</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男，65岁。因前列腺增生行留置导尿术后第3天，出现发热，体温38.5℃，伴寒战、尿色浑浊。查体：双肾区叩痛（+）。尿常规：白细胞30~40/HP，脓细胞（+）。清洁中段尿培养最可能分离出的病原菌是</w:t>
      </w:r>
    </w:p>
    <w:p>
      <w:r>
        <w:t>A. 粪肠球菌</w:t>
      </w:r>
    </w:p>
    <w:p>
      <w:r>
        <w:t>B. 铜绿假单胞菌</w:t>
      </w:r>
    </w:p>
    <w:p>
      <w:r>
        <w:t>C. 大肠埃希菌</w:t>
      </w:r>
    </w:p>
    <w:p>
      <w:r>
        <w:t>D. 金黄色葡萄球菌</w:t>
      </w:r>
    </w:p>
    <w:p>
      <w:r>
        <w:t>E. 变形杆菌</w:t>
      </w:r>
    </w:p>
    <w:p>
      <w:r>
        <w:t>考点还原：尿路感染-概述。</w:t>
      </w:r>
    </w:p>
    <w:p>
      <w:r>
        <w:t>参考答案：C。</w:t>
      </w:r>
    </w:p>
    <w:p>
      <w:r>
        <w:t>答案解析：老年男性，留置导尿管后出现发热、寒战、尿色浑浊，双肾区叩痛，提示可能为急性肾盂肾炎。留置导尿管是医院获得性尿路感染的最主要危险因素。导尿管相关尿路感染（CAUTI）最常见的病原菌仍是肠道革兰阴性杆菌，其中大肠埃希菌是最常分离出的菌种(C对)。粪肠球菌、铜绿假单胞菌、金黄色葡萄球菌、变形杆菌也可见于CAUTI，但发病率低于大肠埃希菌。</w:t>
      </w:r>
    </w:p>
    <w:p/>
    <w:p>
      <w:r>
        <w:t>--------------------------------------------A2型题第63题--------------------------------------------</w:t>
      </w:r>
    </w:p>
    <w:p>
      <w:r>
        <w:t>出题参考：人类题库A1型题第83题。</w:t>
      </w:r>
    </w:p>
    <w:p>
      <w:r>
        <w:t>FuzzyWuzzy Levenshtein：最接近人类题库A2型题第9题，值为40。</w:t>
      </w:r>
    </w:p>
    <w:p>
      <w:r>
        <w:t>Sentence-BERT Cosine：最接近人类题库A4型题第8题，值为0.7495971918106079。</w:t>
      </w:r>
    </w:p>
    <w:p>
      <w:r>
        <w:t>3-gram Jaccard Index：最接近人类题库A2型题第9题，值为11。</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男，42岁。因背部痈肿切开引流术后1周，出现高热、寒战，体温39.8℃，伴右侧腰痛。查体：右肾区叩痛明显。尿常规：蛋白（+），白细胞10~15/HP，红细胞5~8/HP。血培养阳性。该患者泌尿系统感染最可能的途径是</w:t>
      </w:r>
    </w:p>
    <w:p>
      <w:r>
        <w:t>A. 上行感染</w:t>
      </w:r>
    </w:p>
    <w:p>
      <w:r>
        <w:t>B. 淋巴道感染</w:t>
      </w:r>
    </w:p>
    <w:p>
      <w:r>
        <w:t>C. 直接蔓延</w:t>
      </w:r>
    </w:p>
    <w:p>
      <w:r>
        <w:t>D. 血行感染</w:t>
      </w:r>
    </w:p>
    <w:p>
      <w:r>
        <w:t>E. 逆行感染</w:t>
      </w:r>
    </w:p>
    <w:p>
      <w:r>
        <w:t>考点还原：尿路感染-概述。</w:t>
      </w:r>
    </w:p>
    <w:p>
      <w:r>
        <w:t>参考答案：D。</w:t>
      </w:r>
    </w:p>
    <w:p>
      <w:r>
        <w:t>答案解析：中年男性，背部痈肿（金黄色葡萄球菌感染常见部位）切开引流术后1周，出现高热、寒战等全身中毒症状，伴一侧腰痛及肾区叩痛，血培养阳性。这是典型的血源性感染途径，细菌（金黄色葡萄球菌）从远处感染灶（背部痈肿）经血液循环播散至肾脏，引起肾盂肾炎或肾脓肿(D对)。上行感染是细菌经尿道进入膀胱再上行至肾脏，多见于大肠埃希菌等肠道细菌(A错)。淋巴道感染、直接蔓延在尿路感染中较少见(B、C错)。逆行感染是上行感染的同义词(E错)。</w:t>
      </w:r>
    </w:p>
    <w:p/>
    <w:p>
      <w:r>
        <w:t>--------------------------------------------A2型题第64题--------------------------------------------</w:t>
      </w:r>
    </w:p>
    <w:p>
      <w:r>
        <w:t>出题参考：人类题库A1型题第84题。</w:t>
      </w:r>
    </w:p>
    <w:p>
      <w:r>
        <w:t>FuzzyWuzzy Levenshtein：最接近人类题库A2型题第119题，值为36。</w:t>
      </w:r>
    </w:p>
    <w:p>
      <w:r>
        <w:t>Sentence-BERT Cosine：最接近人类题库A2型题第159题，值为0.7654809355735779。</w:t>
      </w:r>
    </w:p>
    <w:p>
      <w:r>
        <w:t>3-gram Jaccard Index：最接近人类题库A2型题第115题，值为9。</w:t>
      </w:r>
    </w:p>
    <w:p>
      <w:r>
        <w:t>Flesch Reading Ease：90.99000000000004。</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女，35岁。急性肾盂肾炎治疗1周后，体温已降至正常，但右侧腰痛加剧，向同侧腹股沟放射，活动时加重。查体：右肾区饱满，压痛、叩痛明显。血常规：WBC 15×10⁹/L，N 0.85。最可能出现的并发症是</w:t>
      </w:r>
    </w:p>
    <w:p>
      <w:r>
        <w:t>A. 肾乳头坏死</w:t>
      </w:r>
    </w:p>
    <w:p>
      <w:r>
        <w:t>B. 肾周围脓肿</w:t>
      </w:r>
    </w:p>
    <w:p>
      <w:r>
        <w:t>C. 革兰阴性杆菌败血症</w:t>
      </w:r>
    </w:p>
    <w:p>
      <w:r>
        <w:t>D. 肾盂积脓</w:t>
      </w:r>
    </w:p>
    <w:p>
      <w:r>
        <w:t>E. 急性肾功能衰竭</w:t>
      </w:r>
    </w:p>
    <w:p>
      <w:r>
        <w:t>考点还原：尿路感染-急性肾盂肾炎。</w:t>
      </w:r>
    </w:p>
    <w:p>
      <w:r>
        <w:t>参考答案：B。</w:t>
      </w:r>
    </w:p>
    <w:p>
      <w:r>
        <w:t>答案解析：患者急性肾盂肾炎治疗1周后，体温正常但腰痛加剧，且向腹股沟放射，活动时加重，查体肾区饱满、压痛叩痛明显，血象仍高。这提示感染未得到有效控制，炎症可能已突破肾包膜，蔓延至肾周围组织，形成了肾周围脓肿(B对)。肾乳头坏死常表现为突发高热、剧烈腰痛、血尿及尿中排出坏死组织，但该患者体温已正常(A错)。革兰阴性杆菌败血症应有持续高热等全身脓毒症表现(C错)。肾盂积脓多有尿路梗阻基础，表现为患侧腰痛、发热，但尿路刺激症状可能不明显，与本题部分符合，但肾区饱满更支持肾周脓肿(D错)。急性肾功能衰竭表现为尿量显著减少和氮质血症，题干未提及(E错)。</w:t>
      </w:r>
    </w:p>
    <w:p/>
    <w:p>
      <w:r>
        <w:t>--------------------------------------------A2型题第65题--------------------------------------------</w:t>
      </w:r>
    </w:p>
    <w:p>
      <w:r>
        <w:t>出题参考：人类题库A1型题第85题。</w:t>
      </w:r>
    </w:p>
    <w:p>
      <w:r>
        <w:t>FuzzyWuzzy Levenshtein：最接近人类题库A1型题第85题，值为32。</w:t>
      </w:r>
    </w:p>
    <w:p>
      <w:r>
        <w:t>Sentence-BERT Cosine：最接近人类题库A2型题第153题，值为0.7655560374259949。</w:t>
      </w:r>
    </w:p>
    <w:p>
      <w:r>
        <w:t>3-gram Jaccard Index：最接近人类题库A1型题第85题，值为6。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男，70岁。因脑梗死后遗症长期卧床，反复发生尿路感染。下列因素中，与该患者尿路感染易感性关系最小的是</w:t>
      </w:r>
    </w:p>
    <w:p>
      <w:r>
        <w:t>A. 长期留置导尿管</w:t>
      </w:r>
    </w:p>
    <w:p>
      <w:r>
        <w:t>B. 膀胱残余尿量增多</w:t>
      </w:r>
    </w:p>
    <w:p>
      <w:r>
        <w:t>C. 合并2型糖尿病</w:t>
      </w:r>
    </w:p>
    <w:p>
      <w:r>
        <w:t>D. 高龄男性</w:t>
      </w:r>
    </w:p>
    <w:p>
      <w:r>
        <w:t>E. 饮水减少</w:t>
      </w:r>
    </w:p>
    <w:p>
      <w:r>
        <w:t>考点还原：尿路感染-概述。</w:t>
      </w:r>
    </w:p>
    <w:p>
      <w:r>
        <w:t>参考答案：D。</w:t>
      </w:r>
    </w:p>
    <w:p>
      <w:r>
        <w:t>答案解析：老年男性患者，因脑梗死后遗症长期卧床，此状态下易发生尿路感染。长期留置导尿管(A对)会破坏尿路黏膜屏障，为细菌入侵提供直接通道，是医院获得性尿路感染的首要危险因素。膀胱残余尿量增多(B对)常见于神经源性膀胱或前列腺增生，尿液潴留利于细菌繁殖。合并2型糖尿病(C对)导致机体免疫力下降、尿糖升高为细菌提供养分，显著增加感染风险。饮水减少(E对)导致尿量减少，对尿路的冲刷作用减弱，细菌不易被清除。高龄男性(D错)本身并非尿路感染的独立强危险因素，老年男性尿路感染多与前列腺增生导致的尿路梗阻有关，而题干中未提及此情况，因此与其他选项明确的病理生理机制相比，关系最小。</w:t>
      </w:r>
    </w:p>
    <w:p/>
    <w:p>
      <w:r>
        <w:t>--------------------------------------------A2型题第66题--------------------------------------------</w:t>
      </w:r>
    </w:p>
    <w:p>
      <w:r>
        <w:t>出题参考：人类题库A1型题第86题。</w:t>
      </w:r>
    </w:p>
    <w:p>
      <w:r>
        <w:t>FuzzyWuzzy Levenshtein：最接近人类题库A2型题第148题，值为46。</w:t>
      </w:r>
    </w:p>
    <w:p>
      <w:r>
        <w:t>Sentence-BERT Cosine：最接近人类题库A2型题第332题，值为0.8385033011436462。</w:t>
      </w:r>
    </w:p>
    <w:p>
      <w:r>
        <w:t>3-gram Jaccard Index：最接近人类题库A1型题第86题，值为21。</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女，25岁。妊娠28周，出现尿频、尿急、尿痛2天。无发热、腰痛。查体：T 36.5℃，双肾区无叩痛。尿常规：白细胞30~40/HP，红细胞3~5/HP。该患者尿路感染最可能的感染途径是</w:t>
      </w:r>
    </w:p>
    <w:p>
      <w:r>
        <w:t>A. 淋巴道感染</w:t>
      </w:r>
    </w:p>
    <w:p>
      <w:r>
        <w:t>B. 血行播散</w:t>
      </w:r>
    </w:p>
    <w:p>
      <w:r>
        <w:t>C. 上行感染</w:t>
      </w:r>
    </w:p>
    <w:p>
      <w:r>
        <w:t>D. 直接感染</w:t>
      </w:r>
    </w:p>
    <w:p>
      <w:r>
        <w:t>E. 医源性感染</w:t>
      </w:r>
    </w:p>
    <w:p>
      <w:r>
        <w:t>考点还原：尿路感染-急性膀胱炎。</w:t>
      </w:r>
    </w:p>
    <w:p>
      <w:r>
        <w:t>参考答案：C。</w:t>
      </w:r>
    </w:p>
    <w:p>
      <w:r>
        <w:t>答案解析：患者为青年女性，妊娠28周（处于妊娠中晚期），出现尿频、尿急、尿痛等膀胱刺激症状，无发热及肾区叩痛，符合急性膀胱炎的临床表现。尿常规以白细胞增多为主，支持尿路感染诊断。女性尿道短而直，距离肛门较近，细菌易于经尿道外口进入膀胱，引起上行感染(C对)，这是尿路感染最常见的感染途径，妊娠期增大的子宫压迫输尿管及激素引起的输尿管蠕动减弱，更易导致感染。血行播散(B错)途径感染通常有全身中毒症状（如高热、寒战）及腰痛，多见于金葡菌等感染。淋巴道感染(A错)和直接感染(D错)均较罕见，前者多与盆腔脏器炎症有关，后者多见于外伤或邻近器官感染蔓延。医源性感染(E错)多与侵入性操作（如导尿）相关，本例无相关病史。</w:t>
      </w:r>
    </w:p>
    <w:p/>
    <w:p>
      <w:r>
        <w:t>--------------------------------------------A2型题第67题--------------------------------------------</w:t>
      </w:r>
    </w:p>
    <w:p>
      <w:r>
        <w:t>出题参考：人类题库A1型题第87题。</w:t>
      </w:r>
    </w:p>
    <w:p>
      <w:r>
        <w:t>FuzzyWuzzy Levenshtein：最接近人类题库A2型题第9题，值为31。</w:t>
      </w:r>
    </w:p>
    <w:p>
      <w:r>
        <w:t>Sentence-BERT Cosine：最接近人类题库A2型题第332题，值为0.8415541052818298。</w:t>
      </w:r>
    </w:p>
    <w:p>
      <w:r>
        <w:t>3-gram Jaccard Index：最接近人类题库A2型题第139题，值为7。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男，50岁。因金黄色葡萄球菌败血症住院治疗，期间突发右侧剧烈腰痛，伴寒战、高热。尿常规：蛋白（+），白细胞15~20/HP，红细胞8~10/HP。泌尿系B超未见结石及梗阻。该患者出现泌尿系统症状最可能的机制是</w:t>
      </w:r>
    </w:p>
    <w:p>
      <w:r>
        <w:t>A. 细菌经尿道逆行上行</w:t>
      </w:r>
    </w:p>
    <w:p>
      <w:r>
        <w:t>B. 细菌经盆腔淋巴管蔓延</w:t>
      </w:r>
    </w:p>
    <w:p>
      <w:r>
        <w:t>C. 细菌经血液循环播散</w:t>
      </w:r>
    </w:p>
    <w:p>
      <w:r>
        <w:t>D. 邻近器官炎症直接蔓延</w:t>
      </w:r>
    </w:p>
    <w:p>
      <w:r>
        <w:t>E. 导尿管相关感染</w:t>
      </w:r>
    </w:p>
    <w:p>
      <w:r>
        <w:t>考点还原：尿路感染-概述。</w:t>
      </w:r>
    </w:p>
    <w:p>
      <w:r>
        <w:t>参考答案：C。</w:t>
      </w:r>
    </w:p>
    <w:p>
      <w:r>
        <w:t>答案解析：患者有金黄色葡萄球菌败血症，期间突发腰痛伴寒战高热，尿检有脓尿和血尿，B超未见梗阻。在败血症（血行感染）基础上出现的泌尿系统症状，最可能的机制是细菌经血液循环播散至肾脏，引起血源性肾盂肾炎或肾脓肿(C对)。虽然导尿管相关感染也可能，但题干未提及留置导尿管(E错)。上行感染、淋巴道蔓延、直接蔓延在此背景下不是主要途径(A、B、D错)。</w:t>
      </w:r>
    </w:p>
    <w:p/>
    <w:p>
      <w:r>
        <w:t>--------------------------------------------A2型题第68题--------------------------------------------</w:t>
      </w:r>
    </w:p>
    <w:p>
      <w:r>
        <w:t>出题参考：人类题库A1型题第88题。</w:t>
      </w:r>
    </w:p>
    <w:p>
      <w:r>
        <w:t>FuzzyWuzzy Levenshtein：最接近人类题库A2型题第130题，值为43。</w:t>
      </w:r>
    </w:p>
    <w:p>
      <w:r>
        <w:t>Sentence-BERT Cosine：最接近人类题库A2型题第130题，值为0.8340749144554138。</w:t>
      </w:r>
    </w:p>
    <w:p>
      <w:r>
        <w:t>3-gram Jaccard Index：最接近人类题库A2型题第132题，值为12。</w:t>
      </w:r>
    </w:p>
    <w:p>
      <w:r>
        <w:t>Flesch Reading Ease：77.90500000000002。</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女，72岁。因“头晕、乏力”就诊，无尿频、尿急、尿痛、发热及腰痛。既往有2型糖尿病史10年。查体：BP 150/90mmHg，双肾区无叩痛。尿常规：蛋白（-），白细胞0~1/HP，亚硝酸盐（-）。为明确是否存在无症状性尿路感染，首选的检查是</w:t>
      </w:r>
    </w:p>
    <w:p>
      <w:r>
        <w:t>A. 清洁中段尿细菌定量培养</w:t>
      </w:r>
    </w:p>
    <w:p>
      <w:r>
        <w:t>B. 泌尿系超声</w:t>
      </w:r>
    </w:p>
    <w:p>
      <w:r>
        <w:t>C. 尿蛋白定量</w:t>
      </w:r>
    </w:p>
    <w:p>
      <w:r>
        <w:t>D. 尿沉渣镜检</w:t>
      </w:r>
    </w:p>
    <w:p>
      <w:r>
        <w:t>E. 静脉肾盂造影</w:t>
      </w:r>
    </w:p>
    <w:p>
      <w:r>
        <w:t>考点还原：尿路感染-无症状细菌尿。</w:t>
      </w:r>
    </w:p>
    <w:p>
      <w:r>
        <w:t>参考答案：A。</w:t>
      </w:r>
    </w:p>
    <w:p>
      <w:r>
        <w:t>答案解析：老年女性糖尿病患者，无尿路刺激症状及腰痛，尿常规白细胞0-1/HP，亚硝酸盐阴性，但糖尿病患者是无症状性细菌尿的高危人群。为明确是否存在无症状性尿路感染，首选的检查是清洁中段尿细菌定量培养。这是诊断尿路感染的金标准，可以明确是否有真性菌尿（通常菌落计数≥10⁵ CFU/ml）(A对)。泌尿系超声用于排查结构异常或并发症(B错)。尿蛋白定量用于评估蛋白尿程度(C错)。尿沉渣镜检白细胞不多，已初步排除(D错)。静脉肾盂造影有创且不必要(E错)。</w:t>
      </w:r>
    </w:p>
    <w:p/>
    <w:p>
      <w:r>
        <w:t>--------------------------------------------A2型题第69题--------------------------------------------</w:t>
      </w:r>
    </w:p>
    <w:p>
      <w:r>
        <w:t>出题参考：人类题库A1型题第89题。</w:t>
      </w:r>
    </w:p>
    <w:p>
      <w:r>
        <w:t>FuzzyWuzzy Levenshtein：最接近人类题库A2型题第121题，值为52。</w:t>
      </w:r>
    </w:p>
    <w:p>
      <w:r>
        <w:t>Sentence-BERT Cosine：最接近人类题库A2型题第140题，值为0.8852521181106567。</w:t>
      </w:r>
    </w:p>
    <w:p>
      <w:r>
        <w:t>3-gram Jaccard Index：最接近人类题库A2型题第121题，值为18。</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女，45岁。反复发作“尿路感染”10余年，每次发作口服抗生素后症状可缓解，但近2年自觉夜尿增多，每晚3-4次。查体：BP 130/80mmHg。尿常规：蛋白（+），白细胞5~8/HP。尿渗透压450mOsm/kg·H₂O，尿β2微球蛋白升高。静脉肾盂造影示双肾大小不等，肾盂肾盏变形缩窄。该患者最可能的诊断是</w:t>
      </w:r>
    </w:p>
    <w:p>
      <w:r>
        <w:t>A. 急性膀胱炎</w:t>
      </w:r>
    </w:p>
    <w:p>
      <w:r>
        <w:t>B. 慢性肾小球肾炎</w:t>
      </w:r>
    </w:p>
    <w:p>
      <w:r>
        <w:t>C. 慢性肾盂肾炎</w:t>
      </w:r>
    </w:p>
    <w:p>
      <w:r>
        <w:t>D. 尿道综合征</w:t>
      </w:r>
    </w:p>
    <w:p>
      <w:r>
        <w:t>E. 肾结核</w:t>
      </w:r>
    </w:p>
    <w:p>
      <w:r>
        <w:t>考点还原：尿路感染-慢性肾盂肾炎。</w:t>
      </w:r>
    </w:p>
    <w:p>
      <w:r>
        <w:t>参考答案：C。</w:t>
      </w:r>
    </w:p>
    <w:p>
      <w:r>
        <w:t>答案解析：中年女性，反复尿路感染病史长达10余年，近2年出现夜尿增多（肾小管浓缩功能受损表现）。尿检有蛋白尿和少量白细胞，尿渗透压降低（正常应&gt;800 mOsm/kg·H₂O），尿β2微球蛋白升高（肾小管损伤标志）。静脉肾盂造影示双肾大小不等、肾盂肾盏变形缩窄。这些表现符合慢性肾盂肾炎的特征：反复感染导致肾实质瘢痕形成、肾盂肾盏变形、肾小管功能损害（浓缩功能障碍）。慢性肾盂肾炎是慢性间质性肾炎的一种常见类型(C对)。急性膀胱炎不会导致肾实质损害和影像学改变(A错)。慢性肾小球肾炎以肾小球损害为主，影像学多为双肾对称性缩小，肾盂肾盏形态通常正常(B错)。尿道综合征有尿路刺激症状但无菌尿(D错)。肾结核有结核中毒症状和特异性影像学改变（虫蚀样破坏）(E错)。</w:t>
      </w:r>
    </w:p>
    <w:p/>
    <w:p>
      <w:r>
        <w:t>--------------------------------------------A2型题第70题--------------------------------------------</w:t>
      </w:r>
    </w:p>
    <w:p>
      <w:r>
        <w:t>出题参考：人类题库A1型题第90题。</w:t>
      </w:r>
    </w:p>
    <w:p>
      <w:r>
        <w:t>FuzzyWuzzy Levenshtein：最接近人类题库A2型题第332题，值为43。</w:t>
      </w:r>
    </w:p>
    <w:p>
      <w:r>
        <w:t>Sentence-BERT Cosine：最接近人类题库A1型题第90题，值为0.8374035358428955。</w:t>
      </w:r>
    </w:p>
    <w:p>
      <w:r>
        <w:t>3-gram Jaccard Index：最接近人类题库A2型题第332题，值为14。</w:t>
      </w:r>
    </w:p>
    <w:p>
      <w:r>
        <w:t>Flesch Reading Ease：-132.57999999999996。</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女，28岁。因尿频、尿急、尿痛3天就诊。查体：体温38.5℃，右肾区叩击痛阳性。尿常规：白细胞满视野，亚硝酸盐阳性。清洁中段尿培养提示大肠埃希菌&gt;10⁵CFU/ml。为明确感染部位，下列检查最有意义的是</w:t>
      </w:r>
    </w:p>
    <w:p>
      <w:r>
        <w:t>A. 复查清洁中段尿细菌培养</w:t>
      </w:r>
    </w:p>
    <w:p>
      <w:r>
        <w:t>B. 尿抗体包裹细菌检查</w:t>
      </w:r>
    </w:p>
    <w:p>
      <w:r>
        <w:t>C. 24小时尿蛋白定量</w:t>
      </w:r>
    </w:p>
    <w:p>
      <w:r>
        <w:t>D. 尿沉渣镜检找抗酸杆菌</w:t>
      </w:r>
    </w:p>
    <w:p>
      <w:r>
        <w:t>E. 肾脏CT平扫</w:t>
      </w:r>
    </w:p>
    <w:p>
      <w:r>
        <w:t>考点还原：尿路感染-急性肾盂肾炎。</w:t>
      </w:r>
    </w:p>
    <w:p>
      <w:r>
        <w:t>参考答案：B。</w:t>
      </w:r>
    </w:p>
    <w:p>
      <w:r>
        <w:t>答案解析：青年女性，有尿路刺激症状、发热、肾区叩痛，尿常规脓尿、亚硝酸盐阳性，中段尿培养大肠埃希菌&gt;10⁵CFU/ml，临床诊断急性肾盂肾炎明确。为明确感染部位（上尿路），最有意义的检查是尿抗体包裹细菌（ACB）检查。原理是：肾盂肾炎时，细菌侵入肾实质，机体产生抗体包裹在细菌表面，ACB试验可呈阳性；而膀胱炎时细菌表浅，ACB试验阴性。此检查有助于鉴别上、下尿路感染(B对)。复查尿培养可确认病原菌，但不能定位(A错)。24小时尿蛋白定量、尿沉渣找抗酸杆菌、肾脏CT平扫对定位诊断帮助不大(C、D、E错)。</w:t>
      </w:r>
    </w:p>
    <w:p/>
    <w:p>
      <w:r>
        <w:t>--------------------------------------------A2型题第71题--------------------------------------------</w:t>
      </w:r>
    </w:p>
    <w:p>
      <w:r>
        <w:t>出题参考：人类题库A1型题第91题。</w:t>
      </w:r>
    </w:p>
    <w:p>
      <w:r>
        <w:t>FuzzyWuzzy Levenshtein：最接近人类题库A2型题第128题，值为38。</w:t>
      </w:r>
    </w:p>
    <w:p>
      <w:r>
        <w:t>Sentence-BERT Cosine：最接近人类题库A4型题第7题，值为0.778038501739502。</w:t>
      </w:r>
    </w:p>
    <w:p>
      <w:r>
        <w:t>3-gram Jaccard Index：最接近人类题库A2型题第128题，值为12。</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女，25岁，孕18周。常规产检行尿常规检查发现白细胞10-15/HP，无尿频、尿急、尿痛、发热及腰痛。清洁中段尿培养提示大肠埃希菌&gt;10⁵CFU/ml。对该患者的处理原则是</w:t>
      </w:r>
    </w:p>
    <w:p>
      <w:r>
        <w:t>A. 暂不治疗，定期复查尿常规</w:t>
      </w:r>
    </w:p>
    <w:p>
      <w:r>
        <w:t>B. 立即给予敏感抗生素治疗</w:t>
      </w:r>
    </w:p>
    <w:p>
      <w:r>
        <w:t>C. 建议多饮水，观察症状变化</w:t>
      </w:r>
    </w:p>
    <w:p>
      <w:r>
        <w:t>D. 建议行膀胱穿刺尿培养确诊</w:t>
      </w:r>
    </w:p>
    <w:p>
      <w:r>
        <w:t>E. 待出现症状后再行治疗</w:t>
      </w:r>
    </w:p>
    <w:p>
      <w:r>
        <w:t>考点还原：尿路感染-无症状细菌尿。</w:t>
      </w:r>
    </w:p>
    <w:p>
      <w:r>
        <w:t>参考答案：B。</w:t>
      </w:r>
    </w:p>
    <w:p>
      <w:r>
        <w:t>答案解析：孕妇（孕18周），常规产检发现无症状性菌尿（尿白细胞增多，尿培养大肠埃希菌&gt;10⁵CFU/ml）。妊娠期无症状性菌尿如果不治疗，约20-40%会发展为急性肾盂肾炎，可能增加早产、低出生体重儿等风险。因此，一旦确诊，无论有无症状，都应立即给予敏感抗生素治疗（选择对胎儿安全的药物，如头孢菌素类、青霉素类、磷霉素等），以预防上行性感染和不良妊娠结局(B对)。暂不治疗、观察、等待出现症状后再治均不正确(A、C、E错)。膀胱穿刺尿培养是确诊的金标准，但已有中段尿培养阳性，无需再行此有创操作(D错)。</w:t>
      </w:r>
    </w:p>
    <w:p/>
    <w:p>
      <w:r>
        <w:t>--------------------------------------------A2型题第72题--------------------------------------------</w:t>
      </w:r>
    </w:p>
    <w:p>
      <w:r>
        <w:t>出题参考：人类题库A1型题第92题。</w:t>
      </w:r>
    </w:p>
    <w:p>
      <w:r>
        <w:t>FuzzyWuzzy Levenshtein：最接近人类题库A2型题第146题，值为36。</w:t>
      </w:r>
    </w:p>
    <w:p>
      <w:r>
        <w:t>Sentence-BERT Cosine：最接近人类题库A2型题第194题，值为0.806869387626648。</w:t>
      </w:r>
    </w:p>
    <w:p>
      <w:r>
        <w:t>3-gram Jaccard Index：最接近人类题库A2型题第332题，值为8。</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35岁。突发寒战、高热伴右侧腰痛2天。查体：体温39.2℃，右肾区叩痛明显。尿常规：白细胞满视野，可见白细胞管型。诊断为急性肾盂肾炎。给予静脉抗生素治疗后体温降至正常，症状明显好转。该患者抗生素治疗的总疗程应为</w:t>
      </w:r>
    </w:p>
    <w:p>
      <w:r>
        <w:t>A. 症状消失后即可停药</w:t>
      </w:r>
    </w:p>
    <w:p>
      <w:r>
        <w:t>B. 热退后3天</w:t>
      </w:r>
    </w:p>
    <w:p>
      <w:r>
        <w:t>C. 2周</w:t>
      </w:r>
    </w:p>
    <w:p>
      <w:r>
        <w:t>D. 4周</w:t>
      </w:r>
    </w:p>
    <w:p>
      <w:r>
        <w:t>E. 6周</w:t>
      </w:r>
    </w:p>
    <w:p>
      <w:r>
        <w:t>考点还原：尿路感染-急性肾盂肾炎。</w:t>
      </w:r>
    </w:p>
    <w:p>
      <w:r>
        <w:t>参考答案：C。</w:t>
      </w:r>
    </w:p>
    <w:p>
      <w:r>
        <w:t>答案解析：患者诊断为急性肾盂肾炎，给予静脉抗生素治疗后症状迅速好转。对于急性肾盂肾炎，抗生素治疗应足疗程，以防止复发和转为慢性。通常建议总疗程为2周（即静脉用药至热退、症状明显改善后，可改为口服序贯治疗，总时间达14天）(C对)。症状消失后即停药或热退后3天停药疗程不足，易导致治疗不彻底或复发(A、B错)。4周或6周疗程过长，通常用于复杂尿路感染、男性前列腺炎或某些特殊病原体感染(D、E错)。</w:t>
      </w:r>
    </w:p>
    <w:p/>
    <w:p>
      <w:r>
        <w:t>--------------------------------------------A2型题第73题--------------------------------------------</w:t>
      </w:r>
    </w:p>
    <w:p>
      <w:r>
        <w:t>出题参考：人类题库A1型题第93题。</w:t>
      </w:r>
    </w:p>
    <w:p>
      <w:r>
        <w:t>FuzzyWuzzy Levenshtein：最接近人类题库A2型题第332题，值为40。</w:t>
      </w:r>
    </w:p>
    <w:p>
      <w:r>
        <w:t>Sentence-BERT Cosine：最接近人类题库A2型题第117题，值为0.8233869075775146。</w:t>
      </w:r>
    </w:p>
    <w:p>
      <w:r>
        <w:t>3-gram Jaccard Index：最接近人类题库A2型题第127题，值为10。</w:t>
      </w:r>
    </w:p>
    <w:p>
      <w:r>
        <w:t>Flesch Reading Ease：-217.17999999999998。</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40岁。因尿频、尿痛1周就诊。查体：体温37.8℃，双肾区无叩痛。尿常规：白细胞30-40/HP，红细胞5-8/HP。清洁中段尿培养为大肠埃希菌，菌落计数&gt;10⁵CFU/ml。为鉴别是上尿路还是下尿路感染，下列检查结果最无帮助的是</w:t>
      </w:r>
    </w:p>
    <w:p>
      <w:r>
        <w:t>A. B超提示双肾盂轻度扩张</w:t>
      </w:r>
    </w:p>
    <w:p>
      <w:r>
        <w:t>B. 尿沉渣镜检发现白细胞管型</w:t>
      </w:r>
    </w:p>
    <w:p>
      <w:r>
        <w:t>C. 膀胱穿刺尿培养为大肠埃希菌</w:t>
      </w:r>
    </w:p>
    <w:p>
      <w:r>
        <w:t>D. 外周血白细胞计数15×10⁹/L</w:t>
      </w:r>
    </w:p>
    <w:p>
      <w:r>
        <w:t>E. 患者主诉有左侧腰痛</w:t>
      </w:r>
    </w:p>
    <w:p>
      <w:r>
        <w:t>考点还原：尿路感染-概述。</w:t>
      </w:r>
    </w:p>
    <w:p>
      <w:r>
        <w:t>参考答案：C。</w:t>
      </w:r>
    </w:p>
    <w:p>
      <w:r>
        <w:t>答案解析：患者有尿路感染症状，尿检异常，尿培养阳性。鉴别上、下尿路感染（肾盂肾炎 vs 膀胱炎）。有助于上尿路感染诊断的线索包括：全身症状（发热、寒战）、腰痛、肾区叩痛、外周血白细胞升高、尿中发现白细胞管型或抗体包裹细菌阳性、影像学提示肾盂异常等。膀胱穿刺尿培养阳性仅能证实真性菌尿，不能区分感染部位，因为无论是上尿路还是下尿路感染，膀胱尿都可能含有细菌(C对，为本题要求的最无帮助项)。B超提示肾盂扩张、尿沉渣发现白细胞管型、外周血白细胞升高、主诉腰痛均有助于支持上尿路感染的诊断。</w:t>
      </w:r>
    </w:p>
    <w:p/>
    <w:p>
      <w:r>
        <w:t>--------------------------------------------A2型题第74题--------------------------------------------</w:t>
      </w:r>
    </w:p>
    <w:p>
      <w:r>
        <w:t>出题参考：人类题库A1型题第94题。</w:t>
      </w:r>
    </w:p>
    <w:p>
      <w:r>
        <w:t>FuzzyWuzzy Levenshtein：最接近人类题库A2型题第332题，值为39。</w:t>
      </w:r>
    </w:p>
    <w:p>
      <w:r>
        <w:t>Sentence-BERT Cosine：最接近人类题库A2型题第117题，值为0.8369495868682861。</w:t>
      </w:r>
    </w:p>
    <w:p>
      <w:r>
        <w:t>3-gram Jaccard Index：最接近人类题库A1型题第94题，值为11。</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男，55岁。因发热、腰痛、尿浑浊3天入院。查体：体温38.8℃，左肾区叩痛阳性。实验室检查：尿蛋白（+），尿沉渣镜检白细胞满视野，红细胞10-15/HP。下列哪项发现最支持上尿路感染的诊断？</w:t>
      </w:r>
    </w:p>
    <w:p>
      <w:r>
        <w:t>A. 尿细菌培养阳性</w:t>
      </w:r>
    </w:p>
    <w:p>
      <w:r>
        <w:t>B. 尿路刺激症状明显</w:t>
      </w:r>
    </w:p>
    <w:p>
      <w:r>
        <w:t>C. 血常规提示白细胞升高</w:t>
      </w:r>
    </w:p>
    <w:p>
      <w:r>
        <w:t>D. 尿中发现白细胞管型</w:t>
      </w:r>
    </w:p>
    <w:p>
      <w:r>
        <w:t>E. 尿比重在正常范围</w:t>
      </w:r>
    </w:p>
    <w:p>
      <w:r>
        <w:t>考点还原：尿路感染-急性肾盂肾炎。</w:t>
      </w:r>
    </w:p>
    <w:p>
      <w:r>
        <w:t>参考答案：D。</w:t>
      </w:r>
    </w:p>
    <w:p>
      <w:r>
        <w:t>答案解析：患者有发热、腰痛、肾区叩痛等全身和局部症状，尿检脓尿、血尿、蛋白尿，符合上尿路感染（肾盂肾炎）表现。在尿检发现中，对鉴别上、下尿路感染最有价值的是尿中发现白细胞管型。白细胞管型表明白细胞在肾小管内凝结，是肾实质炎症（肾盂肾炎）的直接证据(D对)。尿细菌培养阳性、尿路刺激症状明显、血白细胞升高可见于上下尿路感染，无特异性(A、B、C错)。尿比重正常范围无鉴别意义(E错)。</w:t>
      </w:r>
    </w:p>
    <w:p/>
    <w:p>
      <w:r>
        <w:t>--------------------------------------------A2型题第75题--------------------------------------------</w:t>
      </w:r>
    </w:p>
    <w:p>
      <w:r>
        <w:t>出题参考：人类题库A1型题第95题。</w:t>
      </w:r>
    </w:p>
    <w:p>
      <w:r>
        <w:t>FuzzyWuzzy Levenshtein：最接近人类题库A1型题第95题，值为37。</w:t>
      </w:r>
    </w:p>
    <w:p>
      <w:r>
        <w:t>Sentence-BERT Cosine：最接近人类题库A2型题第63题，值为0.7896310091018677。</w:t>
      </w:r>
    </w:p>
    <w:p>
      <w:r>
        <w:t>3-gram Jaccard Index：最接近人类题库A1型题第95题，值为12。</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女，32岁。突发寒战、高热，体温达39.5℃，伴右侧剧烈腰痛和恶心、呕吐1天。尿常规检查：蛋白（±），白细胞满视野，红细胞5-10/HP。下列哪项表现对鉴别肾盂肾炎与膀胱炎最有价值？</w:t>
      </w:r>
    </w:p>
    <w:p>
      <w:r>
        <w:t>A. 尿频、尿急、尿痛</w:t>
      </w:r>
    </w:p>
    <w:p>
      <w:r>
        <w:t>B. 高热、腰痛、肾区叩痛</w:t>
      </w:r>
    </w:p>
    <w:p>
      <w:r>
        <w:t>C. 清洁中段尿培养大肠埃希菌阳性</w:t>
      </w:r>
    </w:p>
    <w:p>
      <w:r>
        <w:t>D. 尿沉渣镜检发现白细胞管型</w:t>
      </w:r>
    </w:p>
    <w:p>
      <w:r>
        <w:t>E. 肉眼血尿</w:t>
      </w:r>
    </w:p>
    <w:p>
      <w:r>
        <w:t>考点还原：尿路感染-急性肾盂肾炎。</w:t>
      </w:r>
    </w:p>
    <w:p>
      <w:r>
        <w:t>参考答案：D。</w:t>
      </w:r>
    </w:p>
    <w:p>
      <w:r>
        <w:t>答案解析：患者有寒战高热、剧烈腰痛、恶心呕吐等明显的全身中毒症状和局部症状，高度怀疑上尿路感染（急性肾盂肾炎）。鉴别肾盂肾炎与膀胱炎（下尿路感染）最有价值的临床表现是全身中毒症状（如高热、寒战）和肾区局部体征（如腰痛、肾区叩痛），以及尿中发现白细胞管型。选项D“尿沉渣镜检发现白细胞管型”是肾盂肾炎的特征性尿检发现，最具鉴别价值(D对)。尿频尿急尿痛两者均可有(A错)。清洁中段尿培养阳性不能定位(B错)。肉眼血尿无特异性(E错)。选项B“高热、腰痛、肾区叩痛”也是重要鉴别点，但题干中已包含此组合，且问题是“下列哪项表现”，从尿检特异性角度，白细胞管型更直接。</w:t>
      </w:r>
    </w:p>
    <w:p/>
    <w:p>
      <w:r>
        <w:t>--------------------------------------------A2型题第76题--------------------------------------------</w:t>
      </w:r>
    </w:p>
    <w:p>
      <w:r>
        <w:t>出题参考：人类题库A1型题第96题。</w:t>
      </w:r>
    </w:p>
    <w:p>
      <w:r>
        <w:t>FuzzyWuzzy Levenshtein：最接近人类题库A2型题第128题，值为33。</w:t>
      </w:r>
    </w:p>
    <w:p>
      <w:r>
        <w:t>Sentence-BERT Cosine：最接近人类题库A2型题第128题，值为0.8699065446853638。</w:t>
      </w:r>
    </w:p>
    <w:p>
      <w:r>
        <w:t>3-gram Jaccard Index：最接近人类题库A2型题第118题，值为6。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女，48岁。反复发作尿频、尿急、腰痛10余年，多次尿培养为大肠埃希菌。近1年出现夜尿增多，血压轻度升高。为评估肾脏形态和结构改变，下列检查最具诊断价值的是</w:t>
      </w:r>
    </w:p>
    <w:p>
      <w:r>
        <w:t>A. 肾脏B超</w:t>
      </w:r>
    </w:p>
    <w:p>
      <w:r>
        <w:t>B. 静脉肾盂造影</w:t>
      </w:r>
    </w:p>
    <w:p>
      <w:r>
        <w:t>C. 肾脏CT平扫</w:t>
      </w:r>
    </w:p>
    <w:p>
      <w:r>
        <w:t>D. 放射性核素肾图</w:t>
      </w:r>
    </w:p>
    <w:p>
      <w:r>
        <w:t>E. 膀胱镜检查</w:t>
      </w:r>
    </w:p>
    <w:p>
      <w:r>
        <w:t>考点还原：尿路感染-慢性肾盂肾炎。</w:t>
      </w:r>
    </w:p>
    <w:p>
      <w:r>
        <w:t>参考答案：B。</w:t>
      </w:r>
    </w:p>
    <w:p>
      <w:r>
        <w:t>答案解析：中年女性，有长期反复尿路感染病史，近1年出现夜尿增多（肾小管功能受损）和血压升高。为评估慢性肾盂肾炎导致的肾脏形态和结构改变（如肾盂肾盏变形、缩窄、肾皮质瘢痕、肾脏不对称缩小等），静脉肾盂造影（IVP）是传统且最具诊断价值的检查方法。它能清晰显示肾盂、肾盏、输尿管的形态及其排空功能，是诊断慢性肾盂肾炎的重要依据(B对)。肾脏B超和CT平扫能观察肾脏大小、形态、有无结石积水，但对肾盂肾盏细微结构显示不如IVP(A、C错)。放射性核素肾图主要评价分肾功能和尿路通畅情况(D错)。膀胱镜检查用于观察膀胱内病变(E错)。</w:t>
      </w:r>
    </w:p>
    <w:p/>
    <w:p>
      <w:r>
        <w:t>--------------------------------------------A2型题第77题--------------------------------------------</w:t>
      </w:r>
    </w:p>
    <w:p>
      <w:r>
        <w:t>出题参考：人类题库A1型题第97题。</w:t>
      </w:r>
    </w:p>
    <w:p>
      <w:r>
        <w:t>FuzzyWuzzy Levenshtein：最接近人类题库A2型题第132题，值为25。</w:t>
      </w:r>
    </w:p>
    <w:p>
      <w:r>
        <w:t>Sentence-BERT Cosine：最接近人类题库A2型题第83题，值为0.734390139579773。</w:t>
      </w:r>
    </w:p>
    <w:p>
      <w:r>
        <w:t>3-gram Jaccard Index：最接近人类题库A1型题第85题，值为4。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男，60岁。有2型糖尿病病史15年，血糖控制不佳。近2年来反复出现尿路感染，表现为尿频、尿急，偶有低热。多次尿培养提示大肠埃希菌。该患者反复发生尿路感染最相关的易感因素是</w:t>
      </w:r>
    </w:p>
    <w:p>
      <w:r>
        <w:t>A. 年龄因素</w:t>
      </w:r>
    </w:p>
    <w:p>
      <w:r>
        <w:t>B. 长期血糖控制差</w:t>
      </w:r>
    </w:p>
    <w:p>
      <w:r>
        <w:t>C. 饮食习惯</w:t>
      </w:r>
    </w:p>
    <w:p>
      <w:r>
        <w:t>D. 缺乏运动</w:t>
      </w:r>
    </w:p>
    <w:p>
      <w:r>
        <w:t>E. 曾有肺结核病史</w:t>
      </w:r>
    </w:p>
    <w:p>
      <w:r>
        <w:t>考点还原：尿路感染-概述。</w:t>
      </w:r>
    </w:p>
    <w:p>
      <w:r>
        <w:t>参考答案：B。</w:t>
      </w:r>
    </w:p>
    <w:p>
      <w:r>
        <w:t>答案解析：老年男性，有长期2型糖尿病史且血糖控制不佳。糖尿病是尿路感染的明确易感因素，原因包括：①高血糖使尿液成为细菌的良好培养基；②长期高血糖损害白细胞趋化、吞噬功能；③糖尿病可导致神经源性膀胱，引起尿潴留；④糖尿病患者常合并血管病变，肾血流量减少。因此，该患者反复发生尿路感染最相关的易感因素是长期血糖控制差(B对)。年龄因素、饮食习惯、缺乏运动、肺结核病史与尿路感染的关系相对较小。</w:t>
      </w:r>
    </w:p>
    <w:p/>
    <w:p>
      <w:r>
        <w:t>--------------------------------------------A2型题第78题--------------------------------------------</w:t>
      </w:r>
    </w:p>
    <w:p>
      <w:r>
        <w:t>出题参考：人类题库A1型题第98题。</w:t>
      </w:r>
    </w:p>
    <w:p>
      <w:r>
        <w:t>FuzzyWuzzy Levenshtein：最接近人类题库A1型题第82题，值为44。</w:t>
      </w:r>
    </w:p>
    <w:p>
      <w:r>
        <w:t>Sentence-BERT Cosine：最接近人类题库A1型题第123题，值为0.8270723819732666。</w:t>
      </w:r>
    </w:p>
    <w:p>
      <w:r>
        <w:t>3-gram Jaccard Index：最接近人类题库A1型题第99题，值为20。</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女，30岁。急性膀胱炎患者，尿频、尿急、尿痛症状明显。其清洁中段尿培养最可能分离出的病原菌是</w:t>
      </w:r>
    </w:p>
    <w:p>
      <w:r>
        <w:t>A. 金黄色葡萄球菌</w:t>
      </w:r>
    </w:p>
    <w:p>
      <w:r>
        <w:t>B. 大肠埃希菌</w:t>
      </w:r>
    </w:p>
    <w:p>
      <w:r>
        <w:t>C. 变形杆菌</w:t>
      </w:r>
    </w:p>
    <w:p>
      <w:r>
        <w:t>D. 粪肠球菌</w:t>
      </w:r>
    </w:p>
    <w:p>
      <w:r>
        <w:t>E. 铜绿假单胞菌</w:t>
      </w:r>
    </w:p>
    <w:p>
      <w:r>
        <w:t>考点还原：尿路感染-急性膀胱炎。</w:t>
      </w:r>
    </w:p>
    <w:p>
      <w:r>
        <w:t>参考答案：B。</w:t>
      </w:r>
    </w:p>
    <w:p>
      <w:r>
        <w:t>答案解析：急性单纯性膀胱炎最常见于健康育龄女性，其病原菌绝大多数（75%-90%）为肠道革兰阴性杆菌，其中以大肠埃希菌最为常见，约占80%以上(B对)。金黄色葡萄球菌、变形杆菌、粪肠球菌、铜绿假单胞菌等也可引起，但所占比例较低。</w:t>
      </w:r>
    </w:p>
    <w:p/>
    <w:p>
      <w:r>
        <w:t>--------------------------------------------A2型题第79题--------------------------------------------</w:t>
      </w:r>
    </w:p>
    <w:p>
      <w:r>
        <w:t>出题参考：人类题库A1型题第99题。</w:t>
      </w:r>
    </w:p>
    <w:p>
      <w:r>
        <w:t>FuzzyWuzzy Levenshtein：最接近人类题库A1型题第99题，值为47。</w:t>
      </w:r>
    </w:p>
    <w:p>
      <w:r>
        <w:t>Sentence-BERT Cosine：最接近人类题库A2型题第332题，值为0.8086090683937073。</w:t>
      </w:r>
    </w:p>
    <w:p>
      <w:r>
        <w:t>3-gram Jaccard Index：最接近人类题库A1型题第99题，值为26。</w:t>
      </w:r>
    </w:p>
    <w:p>
      <w:r>
        <w:t>Flesch Reading Ease：-132.57999999999996。</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女，65岁。因“头晕、乏力”入院，无尿路刺激症状。常规尿检发现白细胞10-20/HP，清洁中段尿培养菌落计数&gt;10⁵CFU/ml。该患者无症状性细菌尿最常见的致病菌是</w:t>
      </w:r>
    </w:p>
    <w:p>
      <w:r>
        <w:t>A. 粪肠球菌</w:t>
      </w:r>
    </w:p>
    <w:p>
      <w:r>
        <w:t>B. 大肠埃希菌</w:t>
      </w:r>
    </w:p>
    <w:p>
      <w:r>
        <w:t>C. 表皮葡萄球菌</w:t>
      </w:r>
    </w:p>
    <w:p>
      <w:r>
        <w:t>D. 铜绿假单胞菌</w:t>
      </w:r>
    </w:p>
    <w:p>
      <w:r>
        <w:t>E. 肺炎克雷伯菌</w:t>
      </w:r>
    </w:p>
    <w:p>
      <w:r>
        <w:t>考点还原：尿路感染-无症状细菌尿。</w:t>
      </w:r>
    </w:p>
    <w:p>
      <w:r>
        <w:t>参考答案：B。</w:t>
      </w:r>
    </w:p>
    <w:p>
      <w:r>
        <w:t>答案解析：无症状性细菌尿是指患者无尿路感染症状，但两次清洁中段尿培养菌落计数均≥10⁵ CFU/ml，且为同一种细菌。在无症状性细菌尿中，最常见的致病菌仍是大肠埃希菌，尤其是在非妊娠女性、老年女性和男性中(B对)。其他细菌如粪肠球菌、表皮葡萄球菌、铜绿假单胞菌、肺炎克雷伯菌也可引起，但发生率低于大肠埃希菌。</w:t>
      </w:r>
    </w:p>
    <w:p/>
    <w:p>
      <w:r>
        <w:t>--------------------------------------------A2型题第80题--------------------------------------------</w:t>
      </w:r>
    </w:p>
    <w:p>
      <w:r>
        <w:t>出题参考：人类题库A1型题第102题。</w:t>
      </w:r>
    </w:p>
    <w:p>
      <w:r>
        <w:t>FuzzyWuzzy Levenshtein：最接近人类题库A2型题第331题，值为44。</w:t>
      </w:r>
    </w:p>
    <w:p>
      <w:r>
        <w:t>Sentence-BERT Cosine：最接近人类题库A2型题第117题，值为0.8675829172134399。</w:t>
      </w:r>
    </w:p>
    <w:p>
      <w:r>
        <w:t>3-gram Jaccard Index：最接近人类题库A2型题第118题，值为14。</w:t>
      </w:r>
    </w:p>
    <w:p>
      <w:r>
        <w:t>Flesch Reading Ease：77.90500000000002。</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女，28岁。因尿频、尿急、尿痛伴发热2天就诊。查体：T 38.5℃，左肾区叩痛（+）。尿常规：白细胞满视野/HP，亚硝酸盐（+）。为明确诊断，下一步最关键的检查是</w:t>
      </w:r>
    </w:p>
    <w:p>
      <w:r>
        <w:t>A. 清洁中段尿细菌培养及菌落计数</w:t>
      </w:r>
    </w:p>
    <w:p>
      <w:r>
        <w:t>B. 肾脏B超</w:t>
      </w:r>
    </w:p>
    <w:p>
      <w:r>
        <w:t>C. 尿沉渣找抗酸杆菌</w:t>
      </w:r>
    </w:p>
    <w:p>
      <w:r>
        <w:t>D. 静脉肾盂造影</w:t>
      </w:r>
    </w:p>
    <w:p>
      <w:r>
        <w:t>E. 膀胱镜检查</w:t>
      </w:r>
    </w:p>
    <w:p>
      <w:r>
        <w:t>考点还原：尿路感染-概述。</w:t>
      </w:r>
    </w:p>
    <w:p>
      <w:r>
        <w:t>参考答案：A。</w:t>
      </w:r>
    </w:p>
    <w:p>
      <w:r>
        <w:t>答案解析：青年女性，有尿路刺激症状、发热、肾区叩痛，尿常规示脓尿、亚硝酸盐阳性，临床高度怀疑急性肾盂肾炎。为明确诊断（确诊尿路感染并确定病原菌），下一步最关键的检查是清洁中段尿细菌培养及菌落计数。这是诊断尿路感染的金标准，同时可进行药敏试验指导治疗(A对)。肾脏B超可用于排查有无结石、梗阻、积水等并发症，但不是确诊感染的关键(B错)。尿沉渣找抗酸杆菌用于筛查结核(C错)。静脉肾盂造影和膀胱镜检查主要用于评估尿路结构或特殊病变，非急性感染期常规检查(D、E错)。</w:t>
      </w:r>
    </w:p>
    <w:p/>
    <w:p>
      <w:r>
        <w:t>--------------------------------------------A2型题第81题--------------------------------------------</w:t>
      </w:r>
    </w:p>
    <w:p>
      <w:r>
        <w:t>出题参考：人类题库A1型题第108题。</w:t>
      </w:r>
    </w:p>
    <w:p>
      <w:r>
        <w:t>FuzzyWuzzy Levenshtein：最接近人类题库A2型题第340题，值为43。</w:t>
      </w:r>
    </w:p>
    <w:p>
      <w:r>
        <w:t>Sentence-BERT Cosine：最接近人类题库A3型题第25题，值为0.7977217435836792。</w:t>
      </w:r>
    </w:p>
    <w:p>
      <w:r>
        <w:t>3-gram Jaccard Index：最接近人类题库A2型题第340题，值为15。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35岁。因反复尿频、尿急、尿痛3个月，加重伴肉眼血尿1周入院。既往有肺结核病史。查体：左肾区叩痛（+）。尿常规：白细胞（++），红细胞（+++），尿蛋白（+）。为明确病变范围及分侧肾功能，首选的检查是</w:t>
      </w:r>
    </w:p>
    <w:p>
      <w:r>
        <w:t>A. 肾脏CT平扫</w:t>
      </w:r>
    </w:p>
    <w:p>
      <w:r>
        <w:t>B. 肾脏MRI</w:t>
      </w:r>
    </w:p>
    <w:p>
      <w:r>
        <w:t>C. 静脉尿路造影</w:t>
      </w:r>
    </w:p>
    <w:p>
      <w:r>
        <w:t>D. 逆行肾盂造影</w:t>
      </w:r>
    </w:p>
    <w:p>
      <w:r>
        <w:t>E. 放射性核素肾图</w:t>
      </w:r>
    </w:p>
    <w:p>
      <w:r>
        <w:t>考点还原：泌尿、男性生殖系统结核-泌尿系统结核。</w:t>
      </w:r>
    </w:p>
    <w:p>
      <w:r>
        <w:t>参考答案：C。</w:t>
      </w:r>
    </w:p>
    <w:p>
      <w:r>
        <w:t>答案解析：中年男性，反复尿路刺激症状伴血尿，有肺结核病史，需高度怀疑泌尿系统结核。为全面评估病变范围（累及单侧还是双侧肾脏）、分侧肾功能以及肾盂肾盏、输尿管、膀胱的形态改变，首选的影像学检查是静脉尿路造影（IVU）。IVU能清晰显示肾盂肾盏的破坏（如虫蚀样改变、空洞形成）、狭窄、积水，输尿管僵硬、狭窄，以及膀胱挛缩等典型结核改变，同时可通过对比剂排泄情况粗略评估分侧肾功能(C对)。肾脏CT平扫和MRI对软组织分辨率高，可显示肾实质破坏和淋巴结肿大，但显示集合系统全貌不如IVU(A、B错)。逆行肾盂造影适用于IVU显影不良时，但有创(D错)。放射性核素肾图主要评估分肾功能，对形态学显示不佳(E错)。</w:t>
      </w:r>
    </w:p>
    <w:p/>
    <w:p>
      <w:r>
        <w:t>--------------------------------------------A2型题第82题--------------------------------------------</w:t>
      </w:r>
    </w:p>
    <w:p>
      <w:r>
        <w:t>出题参考：人类题库A1型题第103题。</w:t>
      </w:r>
    </w:p>
    <w:p>
      <w:r>
        <w:t>FuzzyWuzzy Levenshtein：最接近人类题库A2型题第156题，值为34。</w:t>
      </w:r>
    </w:p>
    <w:p>
      <w:r>
        <w:t>Sentence-BERT Cosine：最接近人类题库A2型题第194题，值为0.7327536344528198。</w:t>
      </w:r>
    </w:p>
    <w:p>
      <w:r>
        <w:t>3-gram Jaccard Index：最接近人类题库A2型题第156题，值为6。</w:t>
      </w:r>
    </w:p>
    <w:p>
      <w:r>
        <w:t>Flesch Reading Ease：97.025。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男，42岁。因左侧阴囊坠胀、疼痛伴发热3天就诊。查体：T 38.0℃，左侧附睾明显肿大、触痛，皮肤温度升高。血常规：WBC 12.5×10⁹/L，N 85%。诊断为急性附睾炎。关于其治疗，下列哪项措施是错误的？</w:t>
      </w:r>
    </w:p>
    <w:p>
      <w:r>
        <w:t>A. 卧床休息，托起阴囊</w:t>
      </w:r>
    </w:p>
    <w:p>
      <w:r>
        <w:t>B. 局部热敷或理疗</w:t>
      </w:r>
    </w:p>
    <w:p>
      <w:r>
        <w:t>C. 建议进行性生活以缓解症状</w:t>
      </w:r>
    </w:p>
    <w:p>
      <w:r>
        <w:t>D. 静脉应用广谱抗生素</w:t>
      </w:r>
    </w:p>
    <w:p>
      <w:r>
        <w:t>E. 若形成脓肿，则需切开引流</w:t>
      </w:r>
    </w:p>
    <w:p>
      <w:r>
        <w:t>考点还原：男性生殖系统感染-附睾炎。</w:t>
      </w:r>
    </w:p>
    <w:p>
      <w:r>
        <w:t>参考答案：C。</w:t>
      </w:r>
    </w:p>
    <w:p>
      <w:r>
        <w:t>答案解析：患者诊断为急性附睾炎。其治疗原则包括：①一般治疗：卧床休息，托起阴囊以减轻疼痛和水肿；②局部治疗：早期冷敷减轻肿胀，后期热敷或理疗促进炎症吸收；③抗菌治疗：静脉应用广谱抗生素，覆盖常见病原菌（如大肠埃希菌、淋球菌、衣原体等）；④对症止痛；⑤若形成脓肿，需切开引流。因此，A、B、D、E均是正确的治疗措施。选项C“建议进行性生活以缓解症状”是错误的，急性期应避免性生活，以免加重感染和疼痛(C对，为本题要求的错误措施)。</w:t>
      </w:r>
    </w:p>
    <w:p/>
    <w:p>
      <w:r>
        <w:t>--------------------------------------------A2型题第83题--------------------------------------------</w:t>
      </w:r>
    </w:p>
    <w:p>
      <w:r>
        <w:t>出题参考：人类题库A1型题第101题。</w:t>
      </w:r>
    </w:p>
    <w:p>
      <w:r>
        <w:t>FuzzyWuzzy Levenshtein：最接近人类题库A1型题第101题，值为64。</w:t>
      </w:r>
    </w:p>
    <w:p>
      <w:r>
        <w:t>Sentence-BERT Cosine：最接近人类题库A2型题第332题，值为0.9013270139694214。</w:t>
      </w:r>
    </w:p>
    <w:p>
      <w:r>
        <w:t>3-gram Jaccard Index：最接近人类题库A1型题第101题，值为26。</w:t>
      </w:r>
    </w:p>
    <w:p>
      <w:r>
        <w:t>Flesch Reading Ease：-217.17999999999998。</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女，25岁。因尿频、尿急、尿痛1周，抗生素治疗效果不佳就诊。尿常规：白细胞（+++），红细胞（+）。清洁中段尿细菌培养结果为粪肠球菌生长。为明确是否为尿路感染，具有诊断意义的菌落计数至少应大于</w:t>
      </w:r>
    </w:p>
    <w:p>
      <w:r>
        <w:t>A. 10/ml</w:t>
      </w:r>
    </w:p>
    <w:p>
      <w:r>
        <w:t>B. 100/ml</w:t>
      </w:r>
    </w:p>
    <w:p>
      <w:r>
        <w:t>C. 1000/ml</w:t>
      </w:r>
    </w:p>
    <w:p>
      <w:r>
        <w:t>D. 10000/ml</w:t>
      </w:r>
    </w:p>
    <w:p>
      <w:r>
        <w:t>E. 100000/ml</w:t>
      </w:r>
    </w:p>
    <w:p>
      <w:r>
        <w:t>考点还原：尿路感染-概述。</w:t>
      </w:r>
    </w:p>
    <w:p>
      <w:r>
        <w:t>参考答案：C。</w:t>
      </w:r>
    </w:p>
    <w:p>
      <w:r>
        <w:t>答案解析：本题考查尿路感染的诊断标准。通常，清洁中段尿细菌培养菌落计数≥10⁵ CFU/ml是诊断有意义菌尿（即真性尿路感染）的标准。但对于某些特殊病原菌，如粪肠球菌等革兰阳性球菌，由于其繁殖速度较革兰阴性杆菌慢，且尿中不易大量繁殖，因此诊断标准相对宽松。一般认为，对于粪肠球菌等革兰阳性球菌引起的尿路感染，有诊断意义的菌落计数至少应大于1000 CFU/ml（即10³ CFU/ml）(C对)。10/ml、100/ml标准过低，10000/ml（10⁴）、100000/ml（10⁵）是诊断革兰阴性杆菌的标准。</w:t>
      </w:r>
    </w:p>
    <w:p/>
    <w:p>
      <w:r>
        <w:t>--------------------------------------------A2型题第84题--------------------------------------------</w:t>
      </w:r>
    </w:p>
    <w:p>
      <w:r>
        <w:t>出题参考：人类题库A1型题第105题。</w:t>
      </w:r>
    </w:p>
    <w:p>
      <w:r>
        <w:t>FuzzyWuzzy Levenshtein：最接近人类题库A2型题第333题，值为39。</w:t>
      </w:r>
    </w:p>
    <w:p>
      <w:r>
        <w:t>Sentence-BERT Cosine：最接近人类题库A2型题第231题，值为0.8616863489151001。</w:t>
      </w:r>
    </w:p>
    <w:p>
      <w:r>
        <w:t>3-gram Jaccard Index：最接近人类题库A2型题第339题，值为12。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男，50岁。因反复左侧阴囊无痛性肿块半年就诊。查体：左侧附睾尾部可触及一质硬、不规则的结节，与皮肤无粘连，无明显压痛。患者有肺结核病史。最可能的诊断是</w:t>
      </w:r>
    </w:p>
    <w:p>
      <w:r>
        <w:t>A. 急性附睾炎</w:t>
      </w:r>
    </w:p>
    <w:p>
      <w:r>
        <w:t>B. 附睾结核</w:t>
      </w:r>
    </w:p>
    <w:p>
      <w:r>
        <w:t>C. 附睾囊肿</w:t>
      </w:r>
    </w:p>
    <w:p>
      <w:r>
        <w:t>D. 附睾肿瘤</w:t>
      </w:r>
    </w:p>
    <w:p>
      <w:r>
        <w:t>E. 精索静脉曲张</w:t>
      </w:r>
    </w:p>
    <w:p>
      <w:r>
        <w:t>考点还原：泌尿、男性生殖系统结核-男性生殖系统结核。</w:t>
      </w:r>
    </w:p>
    <w:p>
      <w:r>
        <w:t>参考答案：B。</w:t>
      </w:r>
    </w:p>
    <w:p>
      <w:r>
        <w:t>答案解析：中年男性，附睾尾部无痛性质硬结节，不规则，无压痛，有肺结核病史。附睾结核是男性生殖系统结核最常见的部位，常继发于泌尿系统结核。其典型表现为附睾尾部硬结，无明显疼痛，可与皮肤粘连形成寒性脓肿或窦道。该患者临床表现和病史高度支持附睾结核的诊断(B对)。急性附睾炎起病急，疼痛肿胀明显(A错)。附睾囊肿多为光滑、囊性、无痛的肿块(C错)。附睾肿瘤罕见，多为无痛性肿块，但结核更常见(D错)。精索静脉曲张表现为阴囊内蚯蚓状团块，平卧可消失(E错)。</w:t>
      </w:r>
    </w:p>
    <w:p/>
    <w:p>
      <w:r>
        <w:t>--------------------------------------------A2型题第85题--------------------------------------------</w:t>
      </w:r>
    </w:p>
    <w:p>
      <w:r>
        <w:t>出题参考：人类题库A1型题第104题。</w:t>
      </w:r>
    </w:p>
    <w:p>
      <w:r>
        <w:t>FuzzyWuzzy Levenshtein：最接近人类题库A2型题第150题，值为43。</w:t>
      </w:r>
    </w:p>
    <w:p>
      <w:r>
        <w:t>Sentence-BERT Cosine：最接近人类题库A2型题第153题，值为0.8665800094604492。</w:t>
      </w:r>
    </w:p>
    <w:p>
      <w:r>
        <w:t>3-gram Jaccard Index：最接近人类题库A1型题第118题，值为12。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男，60岁。因反复尿频、尿急、排尿不适半年，加重伴终末血尿1个月就诊。尿常规：白细胞（+），红细胞（++）。静脉尿路造影显示右肾上盏边缘虫蚀样改变。该患者最可能的诊断是</w:t>
      </w:r>
    </w:p>
    <w:p>
      <w:r>
        <w:t>A. 右肾结石</w:t>
      </w:r>
    </w:p>
    <w:p>
      <w:r>
        <w:t>B. 右肾肿瘤</w:t>
      </w:r>
    </w:p>
    <w:p>
      <w:r>
        <w:t>C. 右肾结核</w:t>
      </w:r>
    </w:p>
    <w:p>
      <w:r>
        <w:t>D. 慢性肾盂肾炎</w:t>
      </w:r>
    </w:p>
    <w:p>
      <w:r>
        <w:t>E. 右肾囊肿</w:t>
      </w:r>
    </w:p>
    <w:p>
      <w:r>
        <w:t>考点还原：泌尿、男性生殖系统结核-泌尿系统结核。</w:t>
      </w:r>
    </w:p>
    <w:p>
      <w:r>
        <w:t>参考答案：C。</w:t>
      </w:r>
    </w:p>
    <w:p>
      <w:r>
        <w:t>答案解析：老年男性，反复尿路刺激症状伴终末血尿，静脉尿路造影显示右肾上盏边缘虫蚀样改变。这是肾结核在影像学上的特征性表现。虫蚀样改变是由于肾盂肾盏黏膜溃疡破坏所致。结合临床症状，最可能的诊断是右肾结核(C对)。右肾结石可表现为疼痛、血尿，但造影表现为充盈缺损或梗阻，而非虫蚀样改变(A错)。右肾肿瘤表现为占位性病变，肾盏受压变形或充盈缺损(B错)。慢性肾盂肾炎可导致肾盂肾盏变形、缩窄，但多为双侧性，且无结核特异性改变(D错)。右肾囊肿表现为边缘光滑的充盈缺损(E错)。</w:t>
      </w:r>
    </w:p>
    <w:p/>
    <w:p>
      <w:r>
        <w:t>--------------------------------------------A2型题第86题--------------------------------------------</w:t>
      </w:r>
    </w:p>
    <w:p>
      <w:r>
        <w:t>出题参考：人类题库A1型题第106题。</w:t>
      </w:r>
    </w:p>
    <w:p>
      <w:r>
        <w:t>FuzzyWuzzy Levenshtein：最接近人类题库A1型题第106题，值为35。</w:t>
      </w:r>
    </w:p>
    <w:p>
      <w:r>
        <w:t>Sentence-BERT Cosine：最接近人类题库A1型题第95题，值为0.871412456035614。</w:t>
      </w:r>
    </w:p>
    <w:p>
      <w:r>
        <w:t>3-gram Jaccard Index：最接近人类题库A1型题第106题，值为22。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女，32岁。因反复尿频、尿急、尿痛伴低热、乏力2个月就诊。尿常规：白细胞（++），红细胞（+），尿蛋白（±）。尿沉渣找抗酸杆菌阳性。为确诊肾结核，最可靠的依据是</w:t>
      </w:r>
    </w:p>
    <w:p>
      <w:r>
        <w:t>A. 静脉尿路造影发现肾盂肾盏破坏</w:t>
      </w:r>
    </w:p>
    <w:p>
      <w:r>
        <w:t>B. 尿结核杆菌培养阳性</w:t>
      </w:r>
    </w:p>
    <w:p>
      <w:r>
        <w:t>C. 尿中找到抗酸杆菌</w:t>
      </w:r>
    </w:p>
    <w:p>
      <w:r>
        <w:t>D. 有肺结核病史</w:t>
      </w:r>
    </w:p>
    <w:p>
      <w:r>
        <w:t>E. 膀胱镜检查见膀胱黏膜充血、水肿</w:t>
      </w:r>
    </w:p>
    <w:p>
      <w:r>
        <w:t>考点还原：泌尿、男性生殖系统结核-泌尿系统结核。</w:t>
      </w:r>
    </w:p>
    <w:p>
      <w:r>
        <w:t>参考答案：B。</w:t>
      </w:r>
    </w:p>
    <w:p>
      <w:r>
        <w:t>答案解析：患者有反复尿路刺激症状、低热乏力，尿沉渣找抗酸杆菌阳性，临床高度怀疑肾结核。确诊肾结核最可靠的依据（金标准）是尿结核杆菌培养阳性。培养法特异性高，并能进行药敏试验，但耗时较长（约4-8周）(B对)。静脉尿路造影发现肾盂肾盏破坏是重要的影像学诊断依据，但非病原学确诊(A错)。尿中找到抗酸杆菌可提示，但阳性率不高，且可能与包皮垢杆菌等抗酸染色阳性的非结核分枝杆菌混淆(C错)。有肺结核病史是重要线索，但不能确诊(D错)。膀胱镜检查见黏膜充血水肿是非特异性表现(E错)。</w:t>
      </w:r>
    </w:p>
    <w:p/>
    <w:p>
      <w:r>
        <w:t>--------------------------------------------A2型题第87题--------------------------------------------</w:t>
      </w:r>
    </w:p>
    <w:p>
      <w:r>
        <w:t>出题参考：人类题库A1型题第107题。</w:t>
      </w:r>
    </w:p>
    <w:p>
      <w:r>
        <w:t>FuzzyWuzzy Levenshtein：最接近人类题库A2型题第150题，值为33。</w:t>
      </w:r>
    </w:p>
    <w:p>
      <w:r>
        <w:t>Sentence-BERT Cosine：最接近人类题库A4型题第7题，值为0.6947548389434814。</w:t>
      </w:r>
    </w:p>
    <w:p>
      <w:r>
        <w:t>3-gram Jaccard Index：最接近人类题库A2型题第128题，值为7。</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男，45岁。因“反复尿频、尿急、尿痛6个月”入院。患者有长期吸烟史，无外伤史。尿常规：白细胞（++），红细胞（+）。追问病史，患者10年前曾患“肺结核”，已治愈。该患者泌尿系结核最可能的原发病灶是</w:t>
      </w:r>
    </w:p>
    <w:p>
      <w:r>
        <w:t>A. 骨关节</w:t>
      </w:r>
    </w:p>
    <w:p>
      <w:r>
        <w:t>B. 肠道</w:t>
      </w:r>
    </w:p>
    <w:p>
      <w:r>
        <w:t>C. 肺部</w:t>
      </w:r>
    </w:p>
    <w:p>
      <w:r>
        <w:t>D. 淋巴结</w:t>
      </w:r>
    </w:p>
    <w:p>
      <w:r>
        <w:t>E. 生殖系统</w:t>
      </w:r>
    </w:p>
    <w:p>
      <w:r>
        <w:t>考点还原：泌尿、男性生殖系统结核-泌尿系统结核。</w:t>
      </w:r>
    </w:p>
    <w:p>
      <w:r>
        <w:t>参考答案：C。</w:t>
      </w:r>
    </w:p>
    <w:p>
      <w:r>
        <w:t>答案解析：泌尿系统结核是继发性结核，绝大多数源于身体其他部位的结核病灶经血行播散至肾脏。原发病灶最常见于肺部（肺结核），其次是骨关节、肠道、淋巴结等。患者10年前有“肺结核”病史，因此泌尿系结核最可能的原发病灶是肺部(C对)。虽然其他部位也可作为原发灶，但肺结核是最常见、最主要的来源。</w:t>
      </w:r>
    </w:p>
    <w:p/>
    <w:p>
      <w:r>
        <w:t>--------------------------------------------A2型题第88题--------------------------------------------</w:t>
      </w:r>
    </w:p>
    <w:p>
      <w:r>
        <w:t>出题参考：人类题库A1型题第100题。</w:t>
      </w:r>
    </w:p>
    <w:p>
      <w:r>
        <w:t>FuzzyWuzzy Levenshtein：最接近人类题库A1型题第100题，值为41。</w:t>
      </w:r>
    </w:p>
    <w:p>
      <w:r>
        <w:t>Sentence-BERT Cosine：最接近人类题库A2型题第332题，值为0.8712966442108154。</w:t>
      </w:r>
    </w:p>
    <w:p>
      <w:r>
        <w:t>3-gram Jaccard Index：最接近人类题库A1型题第100题，值为12。</w:t>
      </w:r>
    </w:p>
    <w:p>
      <w:r>
        <w:t>Flesch Reading Ease：-386.3799999999999。</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女，55岁。因“尿频、尿急、排尿烧灼感3个月”就诊。患者自述症状以夜间和饮水少时更为明显。查体：双肾区无叩痛。尿常规：白细胞5-8/HP，红细胞2-3/HP。清洁中段尿细菌培养提示为革兰阳性球菌生长。对于该病原体引起的尿路感染，有诊断意义的菌落计数应不低于</w:t>
      </w:r>
    </w:p>
    <w:p>
      <w:r>
        <w:t>A. 100/ml</w:t>
      </w:r>
    </w:p>
    <w:p>
      <w:r>
        <w:t>B. 300/ml</w:t>
      </w:r>
    </w:p>
    <w:p>
      <w:r>
        <w:t>C. 500/ml</w:t>
      </w:r>
    </w:p>
    <w:p>
      <w:r>
        <w:t>D. 1000/ml</w:t>
      </w:r>
    </w:p>
    <w:p>
      <w:r>
        <w:t>E. 10000/ml</w:t>
      </w:r>
    </w:p>
    <w:p>
      <w:r>
        <w:t>考点还原：尿路感染-概述。</w:t>
      </w:r>
    </w:p>
    <w:p>
      <w:r>
        <w:t>参考答案：D。</w:t>
      </w:r>
    </w:p>
    <w:p>
      <w:r>
        <w:t>答案解析：本题考查不同病原菌引起尿路感染的诊断标准。对于常见的革兰阴性杆菌（如大肠埃希菌），诊断有意义菌尿的标准通常是中段尿培养菌落计数≥10⁵ CFU/ml。但对于革兰阳性球菌（如粪肠球菌、葡萄球菌）和真菌，由于在尿中分裂繁殖速度较慢，诊断标准较低，通常认为菌落计数≥10³ CFU/ml（即1000 CFU/ml）即有诊断意义。题干中已明确病原体为革兰阳性球菌，因此有诊断意义的菌落计数应不低于1000/ml(D对)。其他数值过低或过高，不符合诊断标准。</w:t>
      </w:r>
    </w:p>
    <w:p/>
    <w:p>
      <w:r>
        <w:t>--------------------------------------------A2型题第89题--------------------------------------------</w:t>
      </w:r>
    </w:p>
    <w:p>
      <w:r>
        <w:t>出题参考：人类题库A1型题第109题。</w:t>
      </w:r>
    </w:p>
    <w:p>
      <w:r>
        <w:t>FuzzyWuzzy Levenshtein：最接近人类题库A2型题第150题，值为33。</w:t>
      </w:r>
    </w:p>
    <w:p>
      <w:r>
        <w:t>Sentence-BERT Cosine：最接近人类题库A1型题第202题，值为0.8561038970947266。</w:t>
      </w:r>
    </w:p>
    <w:p>
      <w:r>
        <w:t>3-gram Jaccard Index：最接近人类题库A2型题第337题，值为8。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38岁。因“进行性尿频、尿急、夜尿增多伴终末尿痛1年”就诊。患者曾按“慢性前列腺炎”治疗，效果不佳。查体：前列腺无明显肿大及压痛。尿常规：白细胞（+），红细胞（+）。该患者最可能出现的典型症状是</w:t>
      </w:r>
    </w:p>
    <w:p>
      <w:r>
        <w:t>A. 无痛性肉眼血尿</w:t>
      </w:r>
    </w:p>
    <w:p>
      <w:r>
        <w:t>B. 大量脓尿</w:t>
      </w:r>
    </w:p>
    <w:p>
      <w:r>
        <w:t>C. 腰部肿块</w:t>
      </w:r>
    </w:p>
    <w:p>
      <w:r>
        <w:t>D. 持续性剧烈腰痛</w:t>
      </w:r>
    </w:p>
    <w:p>
      <w:r>
        <w:t>E. 进行性加重的膀胱刺激症状</w:t>
      </w:r>
    </w:p>
    <w:p>
      <w:r>
        <w:t>考点还原：泌尿、男性生殖系统结核-泌尿系统结核。</w:t>
      </w:r>
    </w:p>
    <w:p>
      <w:r>
        <w:t>参考答案：E。</w:t>
      </w:r>
    </w:p>
    <w:p>
      <w:r>
        <w:t>答案解析：患者有进行性加重的尿频、尿急、夜尿增多和终末尿痛，按慢性前列腺炎治疗无效。这些进行性加重的膀胱刺激症状是泌尿系统结核的典型临床表现之一，尤其在病变累及膀胱时（结核性膀胱炎）更为突出。泌尿系统结核的膀胱刺激症状早期由含结核菌的脓尿刺激引起，后期因膀胱黏膜发生结核性溃疡、膀胱挛缩容量减少所致，因此症状顽固且进行性加重(E对)。无痛性肉眼血尿常见于泌尿系肿瘤(A错)。大量脓尿也可见于普通尿路感染，非特异性(B错)。腰部肿块、持续性剧烈腰痛多见于肾结石、肾积水或肾肿瘤晚期(C、D错)。</w:t>
      </w:r>
    </w:p>
    <w:p/>
    <w:p>
      <w:r>
        <w:t>--------------------------------------------A2型题第90题--------------------------------------------</w:t>
      </w:r>
    </w:p>
    <w:p>
      <w:r>
        <w:t>出题参考：人类题库A1型题第111题。</w:t>
      </w:r>
    </w:p>
    <w:p>
      <w:r>
        <w:t>FuzzyWuzzy Levenshtein：最接近人类题库A2型题第124题，值为41。</w:t>
      </w:r>
    </w:p>
    <w:p>
      <w:r>
        <w:t>Sentence-BERT Cosine：最接近人类题库A4型题第8题，值为0.854066014289856。</w:t>
      </w:r>
    </w:p>
    <w:p>
      <w:r>
        <w:t>3-gram Jaccard Index：最接近人类题库A1型题第111题，值为13。</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28岁。反复尿频、尿急、尿痛伴低热、盗汗3个月。曾按“尿路感染”治疗，症状可暂时缓解，但反复发作。查体：体温37.8℃，双肾区无叩痛。尿常规：白细胞（++），红细胞（+），蛋白（+）。为明确诊断，下列检查中具有确诊意义的是</w:t>
      </w:r>
    </w:p>
    <w:p>
      <w:r>
        <w:t>A. 泌尿系统B超</w:t>
      </w:r>
    </w:p>
    <w:p>
      <w:r>
        <w:t>B. 静脉尿路造影</w:t>
      </w:r>
    </w:p>
    <w:p>
      <w:r>
        <w:t>C. 尿结核分枝杆菌培养</w:t>
      </w:r>
    </w:p>
    <w:p>
      <w:r>
        <w:t>D. 肾动态显像</w:t>
      </w:r>
    </w:p>
    <w:p>
      <w:r>
        <w:t>E. 泌尿系统MRI</w:t>
      </w:r>
    </w:p>
    <w:p>
      <w:r>
        <w:t>考点还原：泌尿、男性生殖系统结核-泌尿系统结核。</w:t>
      </w:r>
    </w:p>
    <w:p>
      <w:r>
        <w:t>参考答案：C。</w:t>
      </w:r>
    </w:p>
    <w:p>
      <w:r>
        <w:t>答案解析：青年女性，反复尿路刺激症状伴低热盗汗，抗生素治疗效果不佳但可暂时缓解（符合结核病特点）。尿检有脓尿、血尿、蛋白尿。为明确是否为泌尿系统结核，具有确诊意义的检查是尿结核分枝杆菌培养。这是诊断的金标准，特异性高(C对)。泌尿系统B超、静脉尿路造影、肾动态显像、泌尿系统MRI均为影像学或功能学检查，有助于发现病变、评估范围和功能，但不能提供病原学确诊依据(A、B、D、E错)。</w:t>
      </w:r>
    </w:p>
    <w:p/>
    <w:p>
      <w:r>
        <w:t>--------------------------------------------A2型题第91题--------------------------------------------</w:t>
      </w:r>
    </w:p>
    <w:p>
      <w:r>
        <w:t>出题参考：人类题库A1型题第112题。</w:t>
      </w:r>
    </w:p>
    <w:p>
      <w:r>
        <w:t>FuzzyWuzzy Levenshtein：最接近人类题库A1型题第112题，值为61。</w:t>
      </w:r>
    </w:p>
    <w:p>
      <w:r>
        <w:t>Sentence-BERT Cosine：最接近人类题库A1型题第112题，值为0.8095517158508301。</w:t>
      </w:r>
    </w:p>
    <w:p>
      <w:r>
        <w:t>3-gram Jaccard Index：最接近人类题库A1型题第112题，值为33。</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男，35岁。因“反复尿频、尿急、尿痛伴终末血尿半年”就诊。患者有肺结核病史。为全面评估其分侧肾功能、病变程度与范围，以指导下一步治疗，首选的检查方法是</w:t>
      </w:r>
    </w:p>
    <w:p>
      <w:r>
        <w:t>A. 静脉尿路造影</w:t>
      </w:r>
    </w:p>
    <w:p>
      <w:r>
        <w:t>B. 逆行尿路造影</w:t>
      </w:r>
    </w:p>
    <w:p>
      <w:r>
        <w:t>C. 核素肾显像</w:t>
      </w:r>
    </w:p>
    <w:p>
      <w:r>
        <w:t>D. 肾脏增强CT</w:t>
      </w:r>
    </w:p>
    <w:p>
      <w:r>
        <w:t>E. 肾脏CT平扫</w:t>
      </w:r>
    </w:p>
    <w:p>
      <w:r>
        <w:t>考点还原：泌尿、男性生殖系统结核-泌尿系统结核。</w:t>
      </w:r>
    </w:p>
    <w:p>
      <w:r>
        <w:t>参考答案：A。</w:t>
      </w:r>
    </w:p>
    <w:p>
      <w:r>
        <w:t>答案解析：患者有反复尿路刺激症状、终末血尿和肺结核病史，高度怀疑泌尿系统结核。为全面评估其分侧肾功能、病变程度与范围，以指导下一步治疗（药物保守或手术），首选的检查方法是静脉尿路造影（IVU）。IVU能清晰显示双侧肾盂肾盏、输尿管的形态，发现结核特征性的破坏（虫蚀样、空洞）、狭窄、积水，以及膀胱挛缩等，同时可根据造影剂排泄情况大致判断分侧肾功能，是制定治疗方案的重要依据(A对)。逆行尿路造影适用于IVU不显影时(B错)。核素肾显像主要评价分肾功能，对形态学显示不佳(C错)。肾脏增强CT和CT平扫能更细致显示肾实质破坏和淋巴结，但显示集合系统全貌不如IVU(D、E错)。</w:t>
      </w:r>
    </w:p>
    <w:p/>
    <w:p>
      <w:r>
        <w:t>--------------------------------------------A2型题第92题--------------------------------------------</w:t>
      </w:r>
    </w:p>
    <w:p>
      <w:r>
        <w:t>出题参考：人类题库A1型题第114题。</w:t>
      </w:r>
    </w:p>
    <w:p>
      <w:r>
        <w:t>FuzzyWuzzy Levenshtein：最接近人类题库A1型题第114题，值为33。</w:t>
      </w:r>
    </w:p>
    <w:p>
      <w:r>
        <w:t>Sentence-BERT Cosine：最接近人类题库A1型题第93题，值为0.7909097671508789。</w:t>
      </w:r>
    </w:p>
    <w:p>
      <w:r>
        <w:t>3-gram Jaccard Index：最接近人类题库A1型题第114题，值为12。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42岁。因“反复腰痛伴低热、乏力2个月”入院。患者1年前曾患肺结核。查体：体温37.5℃，右肾区叩击痛阳性。尿常规：白细胞（+），红细胞（++）。静脉尿路造影提示右肾上盏边缘虫蚀样改变，部分肾盂肾盏扩张。决定该患者治疗方案（药物保守或手术）的主要依据是</w:t>
      </w:r>
    </w:p>
    <w:p>
      <w:r>
        <w:t>A. 膀胱刺激症状的严重程度</w:t>
      </w:r>
    </w:p>
    <w:p>
      <w:r>
        <w:t>B. 血尿的严重程度</w:t>
      </w:r>
    </w:p>
    <w:p>
      <w:r>
        <w:t>C. 尿中是否找到抗酸杆菌</w:t>
      </w:r>
    </w:p>
    <w:p>
      <w:r>
        <w:t>D. 膀胱镜检查结果</w:t>
      </w:r>
    </w:p>
    <w:p>
      <w:r>
        <w:t>E. 静脉尿路造影显示的病变范围与程度</w:t>
      </w:r>
    </w:p>
    <w:p>
      <w:r>
        <w:t>考点还原：泌尿、男性生殖系统结核-泌尿系统结核。</w:t>
      </w:r>
    </w:p>
    <w:p>
      <w:r>
        <w:t>参考答案：E。</w:t>
      </w:r>
    </w:p>
    <w:p>
      <w:r>
        <w:t>答案解析：患者有腰痛、低热、乏力及肺结核病史，尿检异常，静脉尿路造影提示右肾上盏虫蚀样改变伴肾盂肾盏扩张，符合肾结核诊断。决定肾结核治疗方案（药物保守治疗还是手术治疗）的主要依据是静脉尿路造影（或CT等影像学检查）显示的病变范围与程度。一般来说，早期、局限的肾结核可单纯药物治疗；若病变范围广、破坏严重（如肾脏大部被破坏、功能丧失）、合并梗阻、继发感染、药物疗效不佳或存在大出血风险时，则需考虑手术治疗。因此，影像学显示的病变范围与程度是决策的关键(E对)。膀胱刺激症状的严重程度、血尿程度、尿中找到抗酸杆菌、膀胱镜检查结果等也是参考因素，但非主要决策依据。</w:t>
      </w:r>
    </w:p>
    <w:p/>
    <w:p>
      <w:r>
        <w:t>--------------------------------------------A2型题第93题--------------------------------------------</w:t>
      </w:r>
    </w:p>
    <w:p>
      <w:r>
        <w:t>出题参考：人类题库A1型题第115题。</w:t>
      </w:r>
    </w:p>
    <w:p>
      <w:r>
        <w:t>FuzzyWuzzy Levenshtein：最接近人类题库A2型题第127题，值为40。</w:t>
      </w:r>
    </w:p>
    <w:p>
      <w:r>
        <w:t>Sentence-BERT Cosine：最接近人类题库A2型题第139题，值为0.8391499519348145。</w:t>
      </w:r>
    </w:p>
    <w:p>
      <w:r>
        <w:t>3-gram Jaccard Index：最接近人类题库A2型题第127题，值为10。</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31岁。主诉“尿频、尿急、尿痛伴肉眼血尿1周”。患者近半年有午后低热、盗汗史。查体：生命体征平稳，双肾区无叩痛。尿常规：白细胞（+++），红细胞（+++），蛋白（+）。泌尿系统B超未见明显异常。该患者最可能的诊断是</w:t>
      </w:r>
    </w:p>
    <w:p>
      <w:r>
        <w:t>A. 肾细胞癌</w:t>
      </w:r>
    </w:p>
    <w:p>
      <w:r>
        <w:t>B. 鹿角形肾结石</w:t>
      </w:r>
    </w:p>
    <w:p>
      <w:r>
        <w:t>C. 肾挫伤</w:t>
      </w:r>
    </w:p>
    <w:p>
      <w:r>
        <w:t>D. 泌尿系统结核</w:t>
      </w:r>
    </w:p>
    <w:p>
      <w:r>
        <w:t>E. 肾盂输尿管连接部梗阻</w:t>
      </w:r>
    </w:p>
    <w:p>
      <w:r>
        <w:t>考点还原：泌尿、男性生殖系统结核-泌尿系统结核。</w:t>
      </w:r>
    </w:p>
    <w:p>
      <w:r>
        <w:t>参考答案：D。</w:t>
      </w:r>
    </w:p>
    <w:p>
      <w:r>
        <w:t>答案解析：青年女性，急性起病的膀胱刺激症状伴肉眼血尿，但关键线索是“近半年有午后低热、盗汗史”，这是结核中毒症状的典型表现。结合尿检有大量脓尿和血尿，泌尿系统B超未见异常（早期结核B超可能无特异性发现），最可能的诊断是泌尿系统结核(D对)。肾细胞癌常表现为无痛性肉眼血尿、腰痛、肿块，但无结核中毒症状(A错)。鹿角形肾结石、肾挫伤、肾盂输尿管连接部梗阻均无结核中毒症状及如此明显的膀胱刺激征(B、C、E错)。</w:t>
      </w:r>
    </w:p>
    <w:p/>
    <w:p>
      <w:r>
        <w:t>--------------------------------------------A2型题第94题--------------------------------------------</w:t>
      </w:r>
    </w:p>
    <w:p>
      <w:r>
        <w:t>出题参考：人类题库A1型题第116题。</w:t>
      </w:r>
    </w:p>
    <w:p>
      <w:r>
        <w:t>FuzzyWuzzy Levenshtein：最接近人类题库A1型题第116题，值为34。</w:t>
      </w:r>
    </w:p>
    <w:p>
      <w:r>
        <w:t>Sentence-BERT Cosine：最接近人类题库A1型题第116题，值为0.7950128316879272。</w:t>
      </w:r>
    </w:p>
    <w:p>
      <w:r>
        <w:t>3-gram Jaccard Index：最接近人类题库A1型题第116题，值为12。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男，45岁。因“反复尿频、尿急、尿痛伴终末血尿8个月”就诊。患者症状进行性加重，普通抗生素治疗无效。查体：消瘦，体温正常。尿常规：白细胞（++），红细胞（+）。该患者最具有特征性的临床表现是</w:t>
      </w:r>
    </w:p>
    <w:p>
      <w:r>
        <w:t>A. 持续性腰部钝痛</w:t>
      </w:r>
    </w:p>
    <w:p>
      <w:r>
        <w:t>B. 高热伴夜间盗汗</w:t>
      </w:r>
    </w:p>
    <w:p>
      <w:r>
        <w:t>C. 全程无痛性肉眼血尿</w:t>
      </w:r>
    </w:p>
    <w:p>
      <w:r>
        <w:t>D. 慢性进行性加重的膀胱刺激症状</w:t>
      </w:r>
    </w:p>
    <w:p>
      <w:r>
        <w:t>E. 进行性体重下降</w:t>
      </w:r>
    </w:p>
    <w:p>
      <w:r>
        <w:t>考点还原：泌尿、男性生殖系统结核-泌尿系统结核。</w:t>
      </w:r>
    </w:p>
    <w:p>
      <w:r>
        <w:t>参考答案：D。</w:t>
      </w:r>
    </w:p>
    <w:p>
      <w:r>
        <w:t>答案解析：患者有反复尿路刺激症状和终末血尿，进行性加重，抗生素治疗无效。这是泌尿系统结核的特征性临床表现。结核性膀胱炎由于膀胱黏膜发生结核性溃疡、肉芽肿及后期纤维化挛缩，导致膀胱刺激症状呈慢性、进行性加重的特点，且普通抗生素治疗无效。因此，最具有特征性的临床表现是慢性进行性加重的膀胱刺激症状(D对)。持续性腰部钝痛、高热盗汗、全程无痛性肉眼血尿、进行性体重下降可见于肾结核，但非最特征性表现。</w:t>
      </w:r>
    </w:p>
    <w:p/>
    <w:p>
      <w:r>
        <w:t>--------------------------------------------A2型题第95题--------------------------------------------</w:t>
      </w:r>
    </w:p>
    <w:p>
      <w:r>
        <w:t>出题参考：人类题库A1型题第118题。</w:t>
      </w:r>
    </w:p>
    <w:p>
      <w:r>
        <w:t>FuzzyWuzzy Levenshtein：最接近人类题库A2型题第150题，值为44。</w:t>
      </w:r>
    </w:p>
    <w:p>
      <w:r>
        <w:t>Sentence-BERT Cosine：最接近人类题库A2型题第3题，值为0.8326244950294495。</w:t>
      </w:r>
    </w:p>
    <w:p>
      <w:r>
        <w:t>3-gram Jaccard Index：最接近人类题库A1型题第118题，值为11。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女，38岁。因“尿频、尿急、尿痛反复发作1年，加重伴肉眼血尿1周”入院。患者有肺结核病史。查体：体温37.6℃，右肾区轻度叩痛。尿常规：白细胞（++），红细胞（+++），蛋白（+）。静脉尿路造影提示右肾上盏边缘不规整，呈虫蚀样改变。最可能的诊断是</w:t>
      </w:r>
    </w:p>
    <w:p>
      <w:r>
        <w:t>A. 右肾盂肿瘤</w:t>
      </w:r>
    </w:p>
    <w:p>
      <w:r>
        <w:t>B. 右肾急性肾盂肾炎</w:t>
      </w:r>
    </w:p>
    <w:p>
      <w:r>
        <w:t>C. 右肾肾小球肾炎</w:t>
      </w:r>
    </w:p>
    <w:p>
      <w:r>
        <w:t>D. 右肾结核</w:t>
      </w:r>
    </w:p>
    <w:p>
      <w:r>
        <w:t>E. 右肾乳头坏死</w:t>
      </w:r>
    </w:p>
    <w:p>
      <w:r>
        <w:t>考点还原：泌尿、男性生殖系统结核-泌尿系统结核。</w:t>
      </w:r>
    </w:p>
    <w:p>
      <w:r>
        <w:t>参考答案：D。</w:t>
      </w:r>
    </w:p>
    <w:p>
      <w:r>
        <w:t>答案解析：中年女性，反复尿路刺激症状伴血尿，有肺结核病史，右肾区叩痛。静脉尿路造影提示右肾上盏边缘不规整，呈虫蚀样改变。这是肾结核的典型影像学征象。因此，最可能的诊断是右肾结核(D对)。右肾盂肿瘤可表现为血尿，但影像学多表现为充盈缺损(A错)。右肾急性肾盂肾炎起病急，有高热等全身症状，影像学无虫蚀样改变(B错)。右肾肾小球肾炎以血尿、蛋白尿、水肿、高血压为主，无虫蚀样改变(C错)。右肾乳头坏死可见于糖尿病、止痛剂肾病等，影像学可表现为环状影或肾盏不规则，但虫蚀样改变是结核更特征性的表现(E错)。</w:t>
      </w:r>
    </w:p>
    <w:p/>
    <w:p>
      <w:r>
        <w:t>--------------------------------------------A2型题第96题--------------------------------------------</w:t>
      </w:r>
    </w:p>
    <w:p>
      <w:r>
        <w:t>出题参考：人类题库A1型题第119题。</w:t>
      </w:r>
    </w:p>
    <w:p>
      <w:r>
        <w:t>FuzzyWuzzy Levenshtein：最接近人类题库A1型题第119题，值为35。</w:t>
      </w:r>
    </w:p>
    <w:p>
      <w:r>
        <w:t>Sentence-BERT Cosine：最接近人类题库A4型题第10题，值为0.8275583982467651。</w:t>
      </w:r>
    </w:p>
    <w:p>
      <w:r>
        <w:t>3-gram Jaccard Index：最接近人类题库A1型题第114题，值为11。</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男，50岁。因“反复尿频、尿急、尿痛伴终末血尿10个月”就诊。患者症状进行性加重，多种抗生素治疗无效。查体：一般情况可，双肾区无叩痛。尿常规：白细胞（+），红细胞（++）。为明确诊断并制定治疗方案，最重要的检查是</w:t>
      </w:r>
    </w:p>
    <w:p>
      <w:r>
        <w:t>A. 观察膀胱刺激症状的变化</w:t>
      </w:r>
    </w:p>
    <w:p>
      <w:r>
        <w:t>B. 监测血尿程度</w:t>
      </w:r>
    </w:p>
    <w:p>
      <w:r>
        <w:t>C. 反复查尿抗酸杆菌</w:t>
      </w:r>
    </w:p>
    <w:p>
      <w:r>
        <w:t>D. 行膀胱镜检查并取活检</w:t>
      </w:r>
    </w:p>
    <w:p>
      <w:r>
        <w:t>E. 行静脉尿路造影或逆行肾盂造影</w:t>
      </w:r>
    </w:p>
    <w:p>
      <w:r>
        <w:t>考点还原：泌尿、男性生殖系统结核-泌尿系统结核。</w:t>
      </w:r>
    </w:p>
    <w:p>
      <w:r>
        <w:t>参考答案：E。</w:t>
      </w:r>
    </w:p>
    <w:p>
      <w:r>
        <w:t>答案解析：患者有慢性进行性加重的膀胱刺激症状和终末血尿，抗生素治疗无效，符合泌尿系统结核的临床特点。为明确诊断并制定治疗方案（判断病变部位、范围、分肾功能，决定是否手术），最重要的检查是静脉尿路造影（IVU）或逆行肾盂造影。这些检查能清晰显示肾盂肾盏、输尿管、膀胱的形态改变（如虫蚀样破坏、狭窄、积水、挛缩），是评估病情和制定治疗计划的基础(E对)。观察症状变化、监测血尿程度、反复查尿抗酸杆菌等有助于诊断，但无法全面评估病变范围和程度。膀胱镜检查并取活检可直接观察膀胱病变并确诊，但对于上尿路病变的全貌评估有限(D错)。</w:t>
      </w:r>
    </w:p>
    <w:p/>
    <w:p>
      <w:r>
        <w:t>--------------------------------------------A2型题第97题--------------------------------------------</w:t>
      </w:r>
    </w:p>
    <w:p>
      <w:r>
        <w:t>出题参考：人类题库A1型题第110题。</w:t>
      </w:r>
    </w:p>
    <w:p>
      <w:r>
        <w:t>FuzzyWuzzy Levenshtein：最接近人类题库A1型题第110题，值为50。</w:t>
      </w:r>
    </w:p>
    <w:p>
      <w:r>
        <w:t>Sentence-BERT Cosine：最接近人类题库A1型题第123题，值为0.8290770053863525。</w:t>
      </w:r>
    </w:p>
    <w:p>
      <w:r>
        <w:t>3-gram Jaccard Index：最接近人类题库A1型题第110题，值为24。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3分、思维性3分、反馈性3分、公平性3分、答案解析专门评分4分。</w:t>
      </w:r>
    </w:p>
    <w:p/>
    <w:p>
      <w:r>
        <w:t>女，26岁。新婚，因“尿频、尿急、尿痛3天”就诊。无发热、腰痛。查体：生命体征平稳，双肾区无叩痛。尿常规：白细胞（+++），红细胞（-），亚硝酸盐（+）。该患者最可能出现的症状组合是</w:t>
      </w:r>
    </w:p>
    <w:p>
      <w:r>
        <w:t>A. 尿急、尿痛、血尿</w:t>
      </w:r>
    </w:p>
    <w:p>
      <w:r>
        <w:t>B. 尿频、尿痛、排尿困难</w:t>
      </w:r>
    </w:p>
    <w:p>
      <w:r>
        <w:t>C. 尿频、尿急、尿痛</w:t>
      </w:r>
    </w:p>
    <w:p>
      <w:r>
        <w:t>D. 尿急、血尿、排尿困难</w:t>
      </w:r>
    </w:p>
    <w:p>
      <w:r>
        <w:t>E. 血尿、尿痛、尿失禁</w:t>
      </w:r>
    </w:p>
    <w:p>
      <w:r>
        <w:t>考点还原：尿路感染-急性膀胱炎。</w:t>
      </w:r>
    </w:p>
    <w:p>
      <w:r>
        <w:t>参考答案：C。</w:t>
      </w:r>
    </w:p>
    <w:p>
      <w:r>
        <w:t>答案解析：新婚青年女性，急性起病的尿频、尿急、尿痛，无发热腰痛，尿常规示大量白细胞、亚硝酸盐阳性。这是典型的急性单纯性膀胱炎（新婚期膀胱炎）的临床表现。因此，最可能出现的症状组合就是经典的膀胱刺激三联征：尿频、尿急、尿痛(C对)。其他组合如伴血尿、排尿困难、尿失禁等虽然可能发生，但不是最典型或最核心的组合。</w:t>
      </w:r>
    </w:p>
    <w:p/>
    <w:p>
      <w:r>
        <w:t>--------------------------------------------A2型题第98题--------------------------------------------</w:t>
      </w:r>
    </w:p>
    <w:p>
      <w:r>
        <w:t>出题参考：人类题库A1型题第113题。</w:t>
      </w:r>
    </w:p>
    <w:p>
      <w:r>
        <w:t>FuzzyWuzzy Levenshtein：最接近人类题库A2型题第150题，值为44。</w:t>
      </w:r>
    </w:p>
    <w:p>
      <w:r>
        <w:t>Sentence-BERT Cosine：最接近人类题库A1型题第40题，值为0.7634667754173279。</w:t>
      </w:r>
    </w:p>
    <w:p>
      <w:r>
        <w:t>3-gram Jaccard Index：最接近人类题库A1型题第113题，值为11。</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男，22岁。因“尿频、尿急、尿痛伴低热1个月”就诊。患者有肺结核密切接触史。查体：体温37.8℃，双肾区无叩痛。尿常规：白细胞（++），红细胞（+）。该患者泌尿系统疾病最可能的早期表现是</w:t>
      </w:r>
    </w:p>
    <w:p>
      <w:r>
        <w:t>A. 尿路刺激征</w:t>
      </w:r>
    </w:p>
    <w:p>
      <w:r>
        <w:t>B. 肾区寒性脓肿</w:t>
      </w:r>
    </w:p>
    <w:p>
      <w:r>
        <w:t>C. 肾盂积水</w:t>
      </w:r>
    </w:p>
    <w:p>
      <w:r>
        <w:t>D. 肾积脓</w:t>
      </w:r>
    </w:p>
    <w:p>
      <w:r>
        <w:t>E. 肾脏钙化灶</w:t>
      </w:r>
    </w:p>
    <w:p>
      <w:r>
        <w:t>考点还原：泌尿、男性生殖系统结核-泌尿系统结核。</w:t>
      </w:r>
    </w:p>
    <w:p>
      <w:r>
        <w:t>参考答案：A。</w:t>
      </w:r>
    </w:p>
    <w:p>
      <w:r>
        <w:t>答案解析：青年男性，有尿路刺激症状伴低热，有肺结核密切接触史，需警惕泌尿系统结核。泌尿系统结核的早期病变在肾皮质，此时可无明显症状。当病变进展，结核菌尿及脓尿刺激膀胱黏膜，或病变累及膀胱时，即可出现尿频、尿急、尿痛等尿路刺激征。因此，泌尿系统疾病最可能的早期表现就是尿路刺激征(A对)。肾区寒性脓肿、肾盂积水、肾积脓、肾脏钙化均是肾结核的晚期或并发症表现(B、C、D、E错)。</w:t>
      </w:r>
    </w:p>
    <w:p/>
    <w:p>
      <w:r>
        <w:t>--------------------------------------------A2型题第99题--------------------------------------------</w:t>
      </w:r>
    </w:p>
    <w:p>
      <w:r>
        <w:t>出题参考：人类题库A1型题第117题。</w:t>
      </w:r>
    </w:p>
    <w:p>
      <w:r>
        <w:t>FuzzyWuzzy Levenshtein：最接近人类题库A1型题第117题，值为38。</w:t>
      </w:r>
    </w:p>
    <w:p>
      <w:r>
        <w:t>Sentence-BERT Cosine：最接近人类题库A1型题第117题，值为0.7837676405906677。</w:t>
      </w:r>
    </w:p>
    <w:p>
      <w:r>
        <w:t>3-gram Jaccard Index：最接近人类题库A1型题第117题，值为9。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33岁。因“反复腰痛、尿频、尿急半年”就诊。患者症状与体位无关，无肉眼血尿。查体：生命体征平稳，左肾区轻度叩痛。尿常规：白细胞（+），红细胞（-）。B超提示左肾形态饱满，集合系统稍分离。该患者病理改变可能在肾脏，但临床主要表现为膀胱刺激症状，最可能的情况是</w:t>
      </w:r>
    </w:p>
    <w:p>
      <w:r>
        <w:t>A. 左肾透明细胞癌</w:t>
      </w:r>
    </w:p>
    <w:p>
      <w:r>
        <w:t>B. 左肾鹿角形结石</w:t>
      </w:r>
    </w:p>
    <w:p>
      <w:r>
        <w:t>C. 左肾多囊肾</w:t>
      </w:r>
    </w:p>
    <w:p>
      <w:r>
        <w:t>D. 泌尿系统结核</w:t>
      </w:r>
    </w:p>
    <w:p>
      <w:r>
        <w:t>E. 左肾急性肾小球肾炎</w:t>
      </w:r>
    </w:p>
    <w:p>
      <w:r>
        <w:t>考点还原：泌尿、男性生殖系统结核-泌尿系统结核。</w:t>
      </w:r>
    </w:p>
    <w:p>
      <w:r>
        <w:t>参考答案：D。</w:t>
      </w:r>
    </w:p>
    <w:p>
      <w:r>
        <w:t>答案解析：患者为年轻男性，病程长达半年，表现为反复腰痛和膀胱刺激症状（尿频、尿急），症状与体位无关。查体有左肾区叩痛，提示左肾存在病变。尿常规仅有白细胞（+），无肉眼血尿。B超提示左肾形态及集合系统异常。综合表现为慢性病程、肾实质受累（腰痛、肾区叩痛、B超异常）但临床以膀胱刺激症状为突出表现，这是泌尿系统结核(D对)的典型特征。结核杆菌引起肾脏干酪样坏死，含菌脓液随尿液下行至膀胱，导致膀胱黏膜结核性炎症，从而产生持续、进行性加重的膀胱刺激症状。肾透明细胞癌(A错)典型表现为无痛性肉眼血尿。肾鹿角形结石(B错)可引起腰痛和感染，但膀胱刺激症状多在合并感染时出现，且常与体位活动相关。多囊肾(C错)主要表现为腹部肿块、高血压和慢性肾功能不全。急性肾小球肾炎(E错)多表现为血尿、蛋白尿、水肿和高血压，膀胱刺激症状罕见。</w:t>
      </w:r>
    </w:p>
    <w:p/>
    <w:p>
      <w:r>
        <w:t>--------------------------------------------A2型题第100题--------------------------------------------</w:t>
      </w:r>
    </w:p>
    <w:p>
      <w:r>
        <w:t>出题参考：人类题库A1型题第120题。</w:t>
      </w:r>
    </w:p>
    <w:p>
      <w:r>
        <w:t>FuzzyWuzzy Levenshtein：最接近人类题库A1型题第110题，值为49。</w:t>
      </w:r>
    </w:p>
    <w:p>
      <w:r>
        <w:t>Sentence-BERT Cosine：最接近人类题库A1型题第123题，值为0.8624946475028992。</w:t>
      </w:r>
    </w:p>
    <w:p>
      <w:r>
        <w:t>3-gram Jaccard Index：最接近人类题库A1型题第120题，值为23。</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女，28岁。近3天出现尿频、尿急、排尿时尿道烧灼样疼痛，无发热及腰痛。查体：双肾区无叩击痛。尿常规：白细胞（+++），红细胞（+），亚硝酸盐阳性。该患者最可能出现的典型症状组合是</w:t>
      </w:r>
    </w:p>
    <w:p>
      <w:r>
        <w:t>A. 尿急，尿痛，血尿</w:t>
      </w:r>
    </w:p>
    <w:p>
      <w:r>
        <w:t>B. 尿频，尿痛，排尿困难</w:t>
      </w:r>
    </w:p>
    <w:p>
      <w:r>
        <w:t>C. 尿频，尿急，尿痛</w:t>
      </w:r>
    </w:p>
    <w:p>
      <w:r>
        <w:t>D. 尿急，血尿，排尿困难</w:t>
      </w:r>
    </w:p>
    <w:p>
      <w:r>
        <w:t>E. 血尿，尿痛，尿失禁</w:t>
      </w:r>
    </w:p>
    <w:p>
      <w:r>
        <w:t>考点还原：尿路感染-急性膀胱炎。</w:t>
      </w:r>
    </w:p>
    <w:p>
      <w:r>
        <w:t>参考答案：C。</w:t>
      </w:r>
    </w:p>
    <w:p>
      <w:r>
        <w:t>答案解析：患者青年女性，近3天出现尿频、尿急、排尿时尿道烧灼样疼痛（典型的膀胱刺激征），无发热及腰痛，双肾区无叩击痛（无上尿路感染证据），尿常规白细胞（+++）（提示尿路感染），亚硝酸盐阳性（常见于革兰阴性杆菌感染）。综合临床表现及实验室检查，考虑为急性膀胱炎。急性膀胱炎最典型的症状组合就是尿频、尿急、尿痛，合称膀胱刺激征。而血尿、排尿困难、尿失禁虽可出现，但非其必须或最典型的症状组合。</w:t>
      </w:r>
    </w:p>
    <w:p/>
    <w:p>
      <w:r>
        <w:t>--------------------------------------------A2型题第101题--------------------------------------------</w:t>
      </w:r>
    </w:p>
    <w:p>
      <w:r>
        <w:t>出题参考：人类题库A1型题第121题。</w:t>
      </w:r>
    </w:p>
    <w:p>
      <w:r>
        <w:t>FuzzyWuzzy Levenshtein：最接近人类题库A1型题第121题，值为59。</w:t>
      </w:r>
    </w:p>
    <w:p>
      <w:r>
        <w:t>Sentence-BERT Cosine：最接近人类题库A1型题第121题，值为0.7356477379798889。</w:t>
      </w:r>
    </w:p>
    <w:p>
      <w:r>
        <w:t>3-gram Jaccard Index：最接近人类题库A1型题第121题，值为27。</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男，35岁。打篮球后突发左侧腰部剧烈绞痛，呈阵发性，向同侧下腹部放射，伴恶心、呕吐。排尿时发现尿液呈洗肉水样。查体：左肾区叩击痛（+）。该患者首先应考虑的疾病是</w:t>
      </w:r>
    </w:p>
    <w:p>
      <w:r>
        <w:t>A. 泌尿系结石</w:t>
      </w:r>
    </w:p>
    <w:p>
      <w:r>
        <w:t>B. 慢性肾炎</w:t>
      </w:r>
    </w:p>
    <w:p>
      <w:r>
        <w:t>C. 泌尿系肿瘤</w:t>
      </w:r>
    </w:p>
    <w:p>
      <w:r>
        <w:t>D. 肾脏自发性破裂</w:t>
      </w:r>
    </w:p>
    <w:p>
      <w:r>
        <w:t>E. 肾结核</w:t>
      </w:r>
    </w:p>
    <w:p>
      <w:r>
        <w:t>考点还原：尿路结石-上尿路结石。</w:t>
      </w:r>
    </w:p>
    <w:p>
      <w:r>
        <w:t>参考答案：A。</w:t>
      </w:r>
    </w:p>
    <w:p>
      <w:r>
        <w:t>答案解析：患者中年男性，运动后突发左侧腰部剧烈绞痛，阵发性，向下腹部放射，伴恶心呕吐（典型肾绞痛表现），出现肉眼血尿，左肾区叩击痛（+）。综合症状、体征，首先应考虑泌尿系结石（尤其是输尿管结石）引起的肾绞痛。慢性肾炎多表现为蛋白尿、血尿、水肿、高血压，无剧烈绞痛。泌尿系肿瘤多表现为无痛性血尿。肾脏自发性破裂少见，多由外力或肿瘤引起。肾结核多表现为慢性膀胱刺激征，尿频、尿急、尿痛更突出。</w:t>
      </w:r>
    </w:p>
    <w:p/>
    <w:p>
      <w:r>
        <w:t>--------------------------------------------A2型题第102题--------------------------------------------</w:t>
      </w:r>
    </w:p>
    <w:p>
      <w:r>
        <w:t>出题参考：人类题库A1型题第122题。</w:t>
      </w:r>
    </w:p>
    <w:p>
      <w:r>
        <w:t>FuzzyWuzzy Levenshtein：最接近人类题库A1型题第122题，值为69。</w:t>
      </w:r>
    </w:p>
    <w:p>
      <w:r>
        <w:t>Sentence-BERT Cosine：最接近人类题库A2型题第202题，值为0.9493638277053833。</w:t>
      </w:r>
    </w:p>
    <w:p>
      <w:r>
        <w:t>3-gram Jaccard Index：最接近人类题库A1型题第122题，值为40。</w:t>
      </w:r>
    </w:p>
    <w:p>
      <w:r>
        <w:t>Flesch Reading Ease：-47.97999999999996。</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3分、思维性2分、反馈性4分、公平性3分、答案解析专门评分4分。</w:t>
      </w:r>
    </w:p>
    <w:p/>
    <w:p>
      <w:r>
        <w:t>男，42岁。体检B超发现右肾盂结石，大小约2.8cm，伴中度肾积水。查血肌酐85μmol/L。为患者制定治疗方案时，应首选的治疗方法是</w:t>
      </w:r>
    </w:p>
    <w:p>
      <w:r>
        <w:t>A. 肾盂切开取石</w:t>
      </w:r>
    </w:p>
    <w:p>
      <w:r>
        <w:t>B. 药物排石</w:t>
      </w:r>
    </w:p>
    <w:p>
      <w:r>
        <w:t>C. 体外冲击波碎石</w:t>
      </w:r>
    </w:p>
    <w:p>
      <w:r>
        <w:t>D. 多饮水密切随访</w:t>
      </w:r>
    </w:p>
    <w:p>
      <w:r>
        <w:t>E. 经皮肾镜碎石取石</w:t>
      </w:r>
    </w:p>
    <w:p>
      <w:r>
        <w:t>考点还原：尿路结石-上尿路结石。</w:t>
      </w:r>
    </w:p>
    <w:p>
      <w:r>
        <w:t>参考答案：E。</w:t>
      </w:r>
    </w:p>
    <w:p>
      <w:r>
        <w:t>答案解析：患者中年男性，发现右肾盂结石，大小约2.8cm（大于2cm），伴中度肾积水，血肌酐正常。根据上尿路结石治疗原则，大于2cm的肾盂结石首选经皮肾镜碎石取石术（PCNL）。体外冲击波碎石（ESWL）适用于≤2cm的肾结石，对于较大结石效果差且易形成“石街”。肾盂切开取石创伤大，目前已多为微创手术替代。药物排石适用于小结石。多饮水随访适用于无症状、无梗阻的小结石，本例结石大且已造成积水，需积极处理。</w:t>
      </w:r>
    </w:p>
    <w:p/>
    <w:p>
      <w:r>
        <w:t>--------------------------------------------A2型题第103题--------------------------------------------</w:t>
      </w:r>
    </w:p>
    <w:p>
      <w:r>
        <w:t>出题参考：人类题库A1型题第123题。</w:t>
      </w:r>
    </w:p>
    <w:p>
      <w:r>
        <w:t>FuzzyWuzzy Levenshtein：最接近人类题库A1型题第123题，值为47。</w:t>
      </w:r>
    </w:p>
    <w:p>
      <w:r>
        <w:t>Sentence-BERT Cosine：最接近人类题库A2型题第185题，值为0.9015436768531799。</w:t>
      </w:r>
    </w:p>
    <w:p>
      <w:r>
        <w:t>3-gram Jaccard Index：最接近人类题库A1型题第123题，值为25。</w:t>
      </w:r>
    </w:p>
    <w:p>
      <w:r>
        <w:t>Flesch Reading Ease：121.22000000000003。</w:t>
      </w:r>
    </w:p>
    <w:p>
      <w:r>
        <w:t>QGEval：总分35分，流畅性5分，清晰度5分，简洁性5分，相关性5分，一致性5分，可回答性5分，答案一致性5分。</w:t>
      </w:r>
    </w:p>
    <w:p>
      <w:r>
        <w:t>LLM：总分60分，流畅性5分、排他性4分、明确性3分、目标性4分、综合性1分、侧重性4分、防猜性4分、完整性5分、正确性5分、可解性5分、绝对性5分、迷惑性3分、思维性2分、反馈性3分、公平性3分、答案解析专门评分4分。</w:t>
      </w:r>
    </w:p>
    <w:p/>
    <w:p>
      <w:r>
        <w:t>男，68岁。因排尿不畅就诊，自述排尿时尿流突然中断，变换体位后又能继续排尿，伴有下腹部钝痛。直肠指检前列腺Ⅱ度增大，表面光滑。该患者最可能出现的典型排尿症状是</w:t>
      </w:r>
    </w:p>
    <w:p>
      <w:r>
        <w:t>A. 排尿疼痛</w:t>
      </w:r>
    </w:p>
    <w:p>
      <w:r>
        <w:t>B. 尿频、尿急、尿痛</w:t>
      </w:r>
    </w:p>
    <w:p>
      <w:r>
        <w:t>C. 血尿</w:t>
      </w:r>
    </w:p>
    <w:p>
      <w:r>
        <w:t>D. 排尿突然中断</w:t>
      </w:r>
    </w:p>
    <w:p>
      <w:r>
        <w:t>E. 排尿困难</w:t>
      </w:r>
    </w:p>
    <w:p>
      <w:r>
        <w:t>考点还原：尿路结石-膀胱结石、泌尿系统梗阻-良性前列腺增生。</w:t>
      </w:r>
    </w:p>
    <w:p>
      <w:r>
        <w:t>参考答案：D。</w:t>
      </w:r>
    </w:p>
    <w:p>
      <w:r>
        <w:t>答案解析：患者老年男性，有排尿不畅病史，直肠指检前列腺Ⅱ度增大（提示良性前列腺增生）。其特征性症状为排尿时尿流突然中断，变换体位后又能继续排尿，伴下腹部钝痛，此乃膀胱结石的典型表现。良性前列腺增生合并膀胱结石时，排尿中断是其区别于单纯前列腺增生的一个特征性症状。排尿困难是前列腺增生的常见症状，但并非其特有。尿频、尿急、尿痛更常见于尿路感染。血尿虽可发生，但非其最典型症状。</w:t>
      </w:r>
    </w:p>
    <w:p/>
    <w:p>
      <w:r>
        <w:t>--------------------------------------------A2型题第104题--------------------------------------------</w:t>
      </w:r>
    </w:p>
    <w:p>
      <w:r>
        <w:t>出题参考：人类题库A1型题第124题。</w:t>
      </w:r>
    </w:p>
    <w:p>
      <w:r>
        <w:t>FuzzyWuzzy Levenshtein：最接近人类题库A1型题第124题，值为50。</w:t>
      </w:r>
    </w:p>
    <w:p>
      <w:r>
        <w:t>Sentence-BERT Cosine：最接近人类题库A2型题第128题，值为0.820811927318573。</w:t>
      </w:r>
    </w:p>
    <w:p>
      <w:r>
        <w:t>3-gram Jaccard Index：最接近人类题库A1型题第124题，值为28。</w:t>
      </w:r>
    </w:p>
    <w:p>
      <w:r>
        <w:t>Flesch Reading Ease：121.22000000000003。</w:t>
      </w:r>
    </w:p>
    <w:p>
      <w:r>
        <w:t>QGEval：总分35分，流畅性5分，清晰度5分，简洁性5分，相关性5分，一致性5分，可回答性5分，答案一致性5分。</w:t>
      </w:r>
    </w:p>
    <w:p>
      <w:r>
        <w:t>LLM：总分60分，流畅性5分、排他性4分、明确性3分、目标性4分、综合性1分、侧重性3分、防猜性4分、完整性5分、正确性5分、可解性5分、绝对性5分、迷惑性3分、思维性2分、反馈性4分、公平性3分、答案解析专门评分4分。</w:t>
      </w:r>
    </w:p>
    <w:p/>
    <w:p>
      <w:r>
        <w:t>女，55岁。因反复尿路感染就诊，尿常规检查提示pH值为7.8。腹部X线平片发现右肾区有一鹿角形高密度影。该患者尿液中形成的结石最可能是</w:t>
      </w:r>
    </w:p>
    <w:p>
      <w:r>
        <w:t>A. 尿酸结石</w:t>
      </w:r>
    </w:p>
    <w:p>
      <w:r>
        <w:t>B. 草酸结石</w:t>
      </w:r>
    </w:p>
    <w:p>
      <w:r>
        <w:t>C. 胱氨酸结石</w:t>
      </w:r>
    </w:p>
    <w:p>
      <w:r>
        <w:t>D. 磷酸盐结石</w:t>
      </w:r>
    </w:p>
    <w:p>
      <w:r>
        <w:t>E. 黄嘌呤结石</w:t>
      </w:r>
    </w:p>
    <w:p>
      <w:r>
        <w:t>考点还原：尿路结石-概述。</w:t>
      </w:r>
    </w:p>
    <w:p>
      <w:r>
        <w:t>参考答案：D。</w:t>
      </w:r>
    </w:p>
    <w:p>
      <w:r>
        <w:t>答案解析：患者老年女性，反复尿路感染，尿常规pH值为7.8（碱性尿），腹部X线平片发现右肾区鹿角形高密度影（铸型结石）。碱性尿环境是磷酸盐结石（主要是磷酸钙和磷酸镁铵结石）形成的条件，此类结石在X线平片上显影清晰，且容易形成填充肾盂肾盏的鹿角形结石。尿酸结石在X线平片上不显影（阴性结石）。草酸钙结石最常见，但多在酸性或中性尿中形成。胱氨酸结石少见，也多为阳性结石，但很少呈鹿角形。黄嘌呤结石极其罕见。</w:t>
      </w:r>
    </w:p>
    <w:p/>
    <w:p>
      <w:r>
        <w:t>--------------------------------------------A2型题第105题--------------------------------------------</w:t>
      </w:r>
    </w:p>
    <w:p>
      <w:r>
        <w:t>出题参考：人类题库A1型题第125题。</w:t>
      </w:r>
    </w:p>
    <w:p>
      <w:r>
        <w:t>FuzzyWuzzy Levenshtein：最接近人类题库A1型题第125题，值为56。</w:t>
      </w:r>
    </w:p>
    <w:p>
      <w:r>
        <w:t>Sentence-BERT Cosine：最接近人类题库A2型题第234题，值为0.8330865502357483。</w:t>
      </w:r>
    </w:p>
    <w:p>
      <w:r>
        <w:t>3-gram Jaccard Index：最接近人类题库A1型题第125题，值为30。</w:t>
      </w:r>
    </w:p>
    <w:p>
      <w:r>
        <w:t>Flesch Reading Ease：121.22000000000003。</w:t>
      </w:r>
    </w:p>
    <w:p>
      <w:r>
        <w:t>QGEval：总分35分，流畅性5分，清晰度5分，简洁性5分，相关性5分，一致性5分，可回答性5分，答案一致性5分。</w:t>
      </w:r>
    </w:p>
    <w:p>
      <w:r>
        <w:t>LLM：总分60分，流畅性5分、排他性4分、明确性3分、目标性4分、综合性1分、侧重性4分、防猜性4分、完整性5分、正确性5分、可解性5分、绝对性5分、迷惑性3分、思维性2分、反馈性3分、公平性3分、答案解析专门评分4分。</w:t>
      </w:r>
    </w:p>
    <w:p/>
    <w:p>
      <w:r>
        <w:t>男，30岁。长跑后出现左侧腰部剧痛，并向左下腹放射，伴有肉眼血尿。查体：左肾区叩击痛明显。为明确诊断，首先应考虑的疾病是</w:t>
      </w:r>
    </w:p>
    <w:p>
      <w:r>
        <w:t>A. 急性阑尾炎</w:t>
      </w:r>
    </w:p>
    <w:p>
      <w:r>
        <w:t>B. 急性肾盂肾炎</w:t>
      </w:r>
    </w:p>
    <w:p>
      <w:r>
        <w:t>C. 上尿路结石</w:t>
      </w:r>
    </w:p>
    <w:p>
      <w:r>
        <w:t>D. 卵巢囊肿扭转</w:t>
      </w:r>
    </w:p>
    <w:p>
      <w:r>
        <w:t>E. 膀胱癌</w:t>
      </w:r>
    </w:p>
    <w:p>
      <w:r>
        <w:t>考点还原：尿路结石-上尿路结石。</w:t>
      </w:r>
    </w:p>
    <w:p>
      <w:r>
        <w:t>参考答案：C。</w:t>
      </w:r>
    </w:p>
    <w:p>
      <w:r>
        <w:t>答案解析：患者青年男性，长跑后出现左侧腰部剧痛并向左下腹放射，伴肉眼血尿，左肾区叩击痛明显。运动后诱发、腰腹痛向腹部放射、伴血尿是上尿路（肾或输尿管）结石肾绞痛的典型表现。急性阑尾炎为转移性右下腹痛，麦氏点压痛。急性肾盂肾炎多伴发热、寒战等全身症状及膀胱刺激征。卵巢囊肿扭转多见于女性，疼痛部位在下腹部。膀胱癌多表现为无痛性肉眼血尿。</w:t>
      </w:r>
    </w:p>
    <w:p/>
    <w:p>
      <w:r>
        <w:t>--------------------------------------------A2型题第106题--------------------------------------------</w:t>
      </w:r>
    </w:p>
    <w:p>
      <w:r>
        <w:t>出题参考：人类题库A1型题第126题。</w:t>
      </w:r>
    </w:p>
    <w:p>
      <w:r>
        <w:t>FuzzyWuzzy Levenshtein：最接近人类题库A1型题第126题，值为68。</w:t>
      </w:r>
    </w:p>
    <w:p>
      <w:r>
        <w:t>Sentence-BERT Cosine：最接近人类题库A2型题第211题，值为0.8087319135665894。</w:t>
      </w:r>
    </w:p>
    <w:p>
      <w:r>
        <w:t>3-gram Jaccard Index：最接近人类题库A1型题第126题，值为36。</w:t>
      </w:r>
    </w:p>
    <w:p>
      <w:r>
        <w:t>Flesch Reading Ease：36.62000000000003。</w:t>
      </w:r>
    </w:p>
    <w:p>
      <w:r>
        <w:t>QGEval：总分33分，流畅性5分，清晰度4分，简洁性5分，相关性5分，一致性5分，可回答性5分，答案一致性4分。</w:t>
      </w:r>
    </w:p>
    <w:p>
      <w:r>
        <w:t>LLM：总分57分，流畅性5分、排他性4分、明确性3分、目标性4分、综合性1分、侧重性4分、防猜性3分、完整性5分、正确性4分、可解性5分、绝对性4分、迷惑性4分、思维性2分、反馈性3分、公平性3分、答案解析专门评分3分。</w:t>
      </w:r>
    </w:p>
    <w:p/>
    <w:p>
      <w:r>
        <w:t>男，45岁。突发右侧腰部绞痛伴血尿1天。为明确诊断，首选的影像学检查方法是</w:t>
      </w:r>
    </w:p>
    <w:p>
      <w:r>
        <w:t>A. 逆行肾盂造影</w:t>
      </w:r>
    </w:p>
    <w:p>
      <w:r>
        <w:t>B. 静脉尿路造影</w:t>
      </w:r>
    </w:p>
    <w:p>
      <w:r>
        <w:t>C. 肾动脉造影</w:t>
      </w:r>
    </w:p>
    <w:p>
      <w:r>
        <w:t>D. CT</w:t>
      </w:r>
    </w:p>
    <w:p>
      <w:r>
        <w:t>E. 腹部平片+静脉尿路造影</w:t>
      </w:r>
    </w:p>
    <w:p>
      <w:r>
        <w:t>考点还原：尿路结石-上尿路结石。</w:t>
      </w:r>
    </w:p>
    <w:p>
      <w:r>
        <w:t>参考答案：E。</w:t>
      </w:r>
    </w:p>
    <w:p>
      <w:r>
        <w:t>答案解析：患者中年男性，突发右侧腰部绞痛伴血尿1天，临床表现高度怀疑泌尿系结石。为明确诊断，腹部平片（KUB）可以显示大部分阳性结石，而静脉尿路造影（IVU，现多用CTU替代）可以显示结石位置、大小、形态，同时了解分侧肾功能及尿路梗阻情况，两者结合是诊断泌尿系结石的传统、经典方法。目前非增强CT（CT平扫）是更快捷、敏感的首选检查，但选项中未单独列出CT，而E选项包含了平片和造影，是符合传统诊疗路径的首选组合。CT（D选项）单独列出时也可为首选，但结合选项，E更符合题意所指的经典首选。逆行肾盂造影、肾动脉造影为有创检查，不首选。</w:t>
      </w:r>
    </w:p>
    <w:p/>
    <w:p>
      <w:r>
        <w:t>--------------------------------------------A2型题第107题--------------------------------------------</w:t>
      </w:r>
    </w:p>
    <w:p>
      <w:r>
        <w:t>出题参考：人类题库A1型题第127题。</w:t>
      </w:r>
    </w:p>
    <w:p>
      <w:r>
        <w:t>FuzzyWuzzy Levenshtein：最接近人类题库A1型题第127题，值为56。</w:t>
      </w:r>
    </w:p>
    <w:p>
      <w:r>
        <w:t>Sentence-BERT Cosine：最接近人类题库A1型题第127题，值为0.8415218591690063。</w:t>
      </w:r>
    </w:p>
    <w:p>
      <w:r>
        <w:t>3-gram Jaccard Index：最接近人类题库A1型题第127题，值为25。</w:t>
      </w:r>
    </w:p>
    <w:p>
      <w:r>
        <w:t>Flesch Reading Ease：-47.97999999999996。</w:t>
      </w:r>
    </w:p>
    <w:p>
      <w:r>
        <w:t>QGEval：总分35分，流畅性5分，清晰度5分，简洁性5分，相关性5分，一致性5分，可回答性5分，答案一致性5分。</w:t>
      </w:r>
    </w:p>
    <w:p>
      <w:r>
        <w:t>LLM：总分61分，流畅性5分、排他性4分、明确性3分、目标性4分、综合性1分、侧重性3分、防猜性4分、完整性5分、正确性5分、可解性5分、绝对性5分、迷惑性4分、思维性2分、反馈性4分、公平性3分、答案解析专门评分4分。</w:t>
      </w:r>
    </w:p>
    <w:p/>
    <w:p>
      <w:r>
        <w:t>男，50岁。因腹痛行腹部X线检查，发现盆腔区域有一高密度影。为鉴别该高密度影是输尿管结石还是腹腔内钙化灶（如静脉石），首选的简便检查方法是</w:t>
      </w:r>
    </w:p>
    <w:p>
      <w:r>
        <w:t>A. 静脉尿路造影</w:t>
      </w:r>
    </w:p>
    <w:p>
      <w:r>
        <w:t>B. CT</w:t>
      </w:r>
    </w:p>
    <w:p>
      <w:r>
        <w:t>C. 腹部侧位X线平片</w:t>
      </w:r>
    </w:p>
    <w:p>
      <w:r>
        <w:t>D. B超</w:t>
      </w:r>
    </w:p>
    <w:p>
      <w:r>
        <w:t>E. MRI</w:t>
      </w:r>
    </w:p>
    <w:p>
      <w:r>
        <w:t>考点还原：尿路结石-概述。</w:t>
      </w:r>
    </w:p>
    <w:p>
      <w:r>
        <w:t>参考答案：C。</w:t>
      </w:r>
    </w:p>
    <w:p>
      <w:r>
        <w:t>答案解析：患者在腹部X线平片上发现盆腔区域高密度影，需要鉴别是输尿管下段结石还是腹腔内钙化灶（如静脉石）。首选的简便检查方法是加摄腹部侧位X线平片(C对)。在侧位片上，输尿管结石通常位于脊柱前缘的前方，而盆腔静脉石则常位于骶骨（脊柱）的后方或重叠于骶骨上，通过观察高密度影与脊柱的位置关系可以进行快速、低成本的初步鉴别。静脉尿路造影(A错)和CT(B超)能更精确显示解剖关系，尤其是CT是诊断结石的金标准，但操作相对复杂，费用较高，非“首选简便”方法。B超(D错)对输尿管中下段结石的显示受肠道气体干扰较大。MRI(E错)对钙化显示不敏感，一般不用于结石诊断。</w:t>
      </w:r>
    </w:p>
    <w:p/>
    <w:p>
      <w:r>
        <w:t>--------------------------------------------A2型题第108题--------------------------------------------</w:t>
      </w:r>
    </w:p>
    <w:p>
      <w:r>
        <w:t>出题参考：人类题库A1型题第128题。</w:t>
      </w:r>
    </w:p>
    <w:p>
      <w:r>
        <w:t>FuzzyWuzzy Levenshtein：最接近人类题库A1型题第128题，值为50。</w:t>
      </w:r>
    </w:p>
    <w:p>
      <w:r>
        <w:t>Sentence-BERT Cosine：最接近人类题库A1型题第128题，值为0.7715456485748291。</w:t>
      </w:r>
    </w:p>
    <w:p>
      <w:r>
        <w:t>3-gram Jaccard Index：最接近人类题库A1型题第128题，值为30。</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女，38岁。夜间突发右侧腰部刀割样剧痛，难以忍受，坐立不安，疼痛向同侧下腹部及大腿内侧放射。查体：右肾区叩击痛（+）。该患者疼痛最符合下列哪项描述</w:t>
      </w:r>
    </w:p>
    <w:p>
      <w:r>
        <w:t>A. 肾区疼痛，有的无症状</w:t>
      </w:r>
    </w:p>
    <w:p>
      <w:r>
        <w:t>B. 肾绞痛，腰部阵发性疼痛</w:t>
      </w:r>
    </w:p>
    <w:p>
      <w:r>
        <w:t>C. 排尿突然中断</w:t>
      </w:r>
    </w:p>
    <w:p>
      <w:r>
        <w:t>D. 尿痛，会阴部疼痛</w:t>
      </w:r>
    </w:p>
    <w:p>
      <w:r>
        <w:t>E. 肋脊角叩痛</w:t>
      </w:r>
    </w:p>
    <w:p>
      <w:r>
        <w:t>考点还原：尿路结石-上尿路结石。</w:t>
      </w:r>
    </w:p>
    <w:p>
      <w:r>
        <w:t>参考答案：B。</w:t>
      </w:r>
    </w:p>
    <w:p>
      <w:r>
        <w:t>答案解析：患者夜间突发右侧腰部刀割样剧痛，难以忍受，坐立不安，疼痛向同侧下腹部及大腿内侧放射，右肾区叩击痛（+）。这是对肾绞痛的经典描述：突发、剧烈、阵发性（也可呈持续性）的腰部或上腹部疼痛，沿输尿管向下腹、外阴部放射，常伴恶心、呕吐。A选项描述不清。C选项是膀胱结石症状。D选项多为下尿路或前列腺症状。E选项是体征，非疼痛描述。</w:t>
      </w:r>
    </w:p>
    <w:p/>
    <w:p>
      <w:r>
        <w:t>--------------------------------------------A2型题第109题--------------------------------------------</w:t>
      </w:r>
    </w:p>
    <w:p>
      <w:r>
        <w:t>出题参考：人类题库A1型题第129题。</w:t>
      </w:r>
    </w:p>
    <w:p>
      <w:r>
        <w:t>FuzzyWuzzy Levenshtein：最接近人类题库A1型题第129题，值为44。</w:t>
      </w:r>
    </w:p>
    <w:p>
      <w:r>
        <w:t>Sentence-BERT Cosine：最接近人类题库A2型题第159题，值为0.7992786169052124。</w:t>
      </w:r>
    </w:p>
    <w:p>
      <w:r>
        <w:t>3-gram Jaccard Index：最接近人类题库A1型题第129题，值为20。</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男，33岁。搬运重物后突发左侧腰部剧烈绞痛，伴恶心、冷汗。急诊查尿常规：红细胞（+++），白细胞（-），蛋白（-）。该患者血尿最常见的病因是</w:t>
      </w:r>
    </w:p>
    <w:p>
      <w:r>
        <w:t>A. 肾结石</w:t>
      </w:r>
    </w:p>
    <w:p>
      <w:r>
        <w:t>B. 肾肿瘤</w:t>
      </w:r>
    </w:p>
    <w:p>
      <w:r>
        <w:t>C. 肾囊肿</w:t>
      </w:r>
    </w:p>
    <w:p>
      <w:r>
        <w:t>D. 肾炎</w:t>
      </w:r>
    </w:p>
    <w:p>
      <w:r>
        <w:t>E. 肾结核</w:t>
      </w:r>
    </w:p>
    <w:p>
      <w:r>
        <w:t>考点还原：尿路结石-上尿路结石。</w:t>
      </w:r>
    </w:p>
    <w:p>
      <w:r>
        <w:t>参考答案：A。</w:t>
      </w:r>
    </w:p>
    <w:p>
      <w:r>
        <w:t>答案解析：患者青年男性，搬运重物后突发左侧腰部剧烈绞痛，伴恶心、冷汗，尿常规示大量红细胞，无白细胞及蛋白。搬运重物可能导致腹压增高，诱发原有结石移动，从而引起典型的肾绞痛和血尿。在活动或劳作后出现腰腹剧痛伴血尿，最常见的病因是肾或输尿管结石。肾肿瘤、肾囊肿、肾炎的血尿多为无痛性。肾结核常伴慢性膀胱刺激征和脓尿。</w:t>
      </w:r>
    </w:p>
    <w:p/>
    <w:p>
      <w:r>
        <w:t>--------------------------------------------A2型题第110题--------------------------------------------</w:t>
      </w:r>
    </w:p>
    <w:p>
      <w:r>
        <w:t>出题参考：人类题库A1型题第148题。</w:t>
      </w:r>
    </w:p>
    <w:p>
      <w:r>
        <w:t>FuzzyWuzzy Levenshtein：最接近人类题库A1型题第189题，值为39。</w:t>
      </w:r>
    </w:p>
    <w:p>
      <w:r>
        <w:t>Sentence-BERT Cosine：最接近人类题库A2型题第211题，值为0.8911964893341064。</w:t>
      </w:r>
    </w:p>
    <w:p>
      <w:r>
        <w:t>3-gram Jaccard Index：最接近人类题库A1型题第141题，值为15。</w:t>
      </w:r>
    </w:p>
    <w:p>
      <w:r>
        <w:t>Flesch Reading Ease：-47.97999999999996。</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3分、思维性2分、反馈性4分、公平性3分、答案解析专门评分4分。</w:t>
      </w:r>
    </w:p>
    <w:p/>
    <w:p>
      <w:r>
        <w:t>男，58岁。因左侧腰痛伴间歇性肉眼血尿1个月就诊。B超提示左肾上极一大小约3.5cm×3.0cm的囊实性占位，边界尚清。为进一步明确诊断，首选的检查方法是</w:t>
      </w:r>
    </w:p>
    <w:p>
      <w:r>
        <w:t>A. 静脉尿路造影</w:t>
      </w:r>
    </w:p>
    <w:p>
      <w:r>
        <w:t>B. 逆行肾盂造影</w:t>
      </w:r>
    </w:p>
    <w:p>
      <w:r>
        <w:t>C. 肾脏增强CT</w:t>
      </w:r>
    </w:p>
    <w:p>
      <w:r>
        <w:t>D. 肾动脉造影</w:t>
      </w:r>
    </w:p>
    <w:p>
      <w:r>
        <w:t>E. MRI平扫</w:t>
      </w:r>
    </w:p>
    <w:p>
      <w:r>
        <w:t>考点还原：泌尿、男性生殖系统肿瘤-肾肿瘤（肾癌、肾母细胞瘤、肾血管平滑肌脂肪瘤）。</w:t>
      </w:r>
    </w:p>
    <w:p>
      <w:r>
        <w:t>参考答案：C。</w:t>
      </w:r>
    </w:p>
    <w:p>
      <w:r>
        <w:t>答案解析：患者中年男性，左侧腰痛伴间歇性血尿1个月，B超提示左肾上极囊实性占位。为进一步明确占位的性质（囊性、实性、血供）、精确大小、与周围结构关系、有无淋巴结转移及分期，首选的检查是肾脏增强CT。增强CT能清晰显示肿瘤的“快进快出”等强化特点，是诊断和术前分期最常用、最重要的影像学检查。静脉尿路造影（IVU）主要用于显示尿路形态，对肾实质占位细节显示不佳。逆行肾盂造影主要用于检查输尿管及集合系统。肾动脉造影为有创检查，多用于介入治疗前。MRI平扫对软组织分辨率高，但常作为CT的补充。</w:t>
      </w:r>
    </w:p>
    <w:p/>
    <w:p>
      <w:r>
        <w:t>--------------------------------------------A2型题第111题--------------------------------------------</w:t>
      </w:r>
    </w:p>
    <w:p>
      <w:r>
        <w:t>出题参考：人类题库A1型题第143题。</w:t>
      </w:r>
    </w:p>
    <w:p>
      <w:r>
        <w:t>FuzzyWuzzy Levenshtein：最接近人类题库A2型题第243题，值为38。</w:t>
      </w:r>
    </w:p>
    <w:p>
      <w:r>
        <w:t>Sentence-BERT Cosine：最接近人类题库A2型题第248题，值为0.8126904368400574。</w:t>
      </w:r>
    </w:p>
    <w:p>
      <w:r>
        <w:t>3-gram Jaccard Index：最接近人类题库A2型题第243题，值为7。</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男，65岁。因无痛性全程肉眼血尿1周入院。查体：左肾区可触及一质硬包块，有轻度叩击痛。CT提示左肾占位性病变，大小约6cm×5cm，增强扫描呈“快进快出”表现。该患者最可能的诊断是</w:t>
      </w:r>
    </w:p>
    <w:p>
      <w:r>
        <w:t>A. 肾囊肿</w:t>
      </w:r>
    </w:p>
    <w:p>
      <w:r>
        <w:t>B. 肾血管平滑肌脂肪瘤</w:t>
      </w:r>
    </w:p>
    <w:p>
      <w:r>
        <w:t>C. 肾盂癌</w:t>
      </w:r>
    </w:p>
    <w:p>
      <w:r>
        <w:t>D. 肾细胞癌</w:t>
      </w:r>
    </w:p>
    <w:p>
      <w:r>
        <w:t>E. 肾脓肿</w:t>
      </w:r>
    </w:p>
    <w:p>
      <w:r>
        <w:t>考点还原：泌尿、男性生殖系统肿瘤-肾肿瘤（肾癌、肾母细胞瘤、肾血管平滑肌脂肪瘤）。</w:t>
      </w:r>
    </w:p>
    <w:p>
      <w:r>
        <w:t>参考答案：D。</w:t>
      </w:r>
    </w:p>
    <w:p>
      <w:r>
        <w:t>答案解析：患者老年男性，无痛性全程肉眼血尿1周，左肾区触及质硬包块，CT提示左肾占位，增强扫描呈“快进快出”表现（动脉期明显强化，静脉期或延迟期强化迅速减退），这是肾细胞癌（尤其是透明细胞癌）的典型影像学特征。结合临床表现，最可能的诊断是肾细胞癌。肾囊肿为囊性，无强化。肾血管平滑肌脂肪瘤（错构瘤）内含脂肪，CT值可为负值。肾盂癌位于肾盂内，常表现为集合系统内占位，增强程度较轻。肾脓肿有感染症状，增强后呈环状强化。</w:t>
      </w:r>
    </w:p>
    <w:p/>
    <w:p>
      <w:r>
        <w:t>--------------------------------------------A2型题第112题--------------------------------------------</w:t>
      </w:r>
    </w:p>
    <w:p>
      <w:r>
        <w:t>出题参考：人类题库A1型题第141题。</w:t>
      </w:r>
    </w:p>
    <w:p>
      <w:r>
        <w:t>FuzzyWuzzy Levenshtein：最接近人类题库A1型题第141题，值为36。</w:t>
      </w:r>
    </w:p>
    <w:p>
      <w:r>
        <w:t>Sentence-BERT Cosine：最接近人类题库A2型题第230题，值为0.8175860643386841。</w:t>
      </w:r>
    </w:p>
    <w:p>
      <w:r>
        <w:t>3-gram Jaccard Index：最接近人类题库A1型题第141题，值为15。</w:t>
      </w:r>
    </w:p>
    <w:p>
      <w:r>
        <w:t>Flesch Reading Ease：-47.97999999999996。</w:t>
      </w:r>
    </w:p>
    <w:p>
      <w:r>
        <w:t>QGEval：总分33分，流畅性5分，清晰度4分，简洁性5分，相关性5分，一致性5分，可回答性5分，答案一致性4分。</w:t>
      </w:r>
    </w:p>
    <w:p>
      <w:r>
        <w:t>LLM：总分52分，流畅性5分、排他性4分、明确性3分、目标性4分、综合性1分、侧重性4分、防猜性3分、完整性5分、正确性4分、可解性3分、绝对性3分、迷惑性3分、思维性2分、反馈性3分、公平性3分、答案解析专门评分2分。</w:t>
      </w:r>
    </w:p>
    <w:p/>
    <w:p>
      <w:r>
        <w:t>男，52岁。体检B超发现右肾一大小约4cm的类圆形低回声区，边界清晰，内部回声均匀。患者无任何不适。为鉴别该病变是单纯性肾囊肿还是肾癌，最可靠的检查方法是</w:t>
      </w:r>
    </w:p>
    <w:p>
      <w:r>
        <w:t>A. 复查B超</w:t>
      </w:r>
    </w:p>
    <w:p>
      <w:r>
        <w:t>B. 静脉尿路造影</w:t>
      </w:r>
    </w:p>
    <w:p>
      <w:r>
        <w:t>C. CT平扫</w:t>
      </w:r>
    </w:p>
    <w:p>
      <w:r>
        <w:t>D. MRI检查</w:t>
      </w:r>
    </w:p>
    <w:p>
      <w:r>
        <w:t>E. 肾动脉造影</w:t>
      </w:r>
    </w:p>
    <w:p>
      <w:r>
        <w:t>考点还原：泌尿、男性生殖系统肿瘤-肾肿瘤（肾癌、肾母细胞瘤、肾血管平滑肌脂肪瘤）。</w:t>
      </w:r>
    </w:p>
    <w:p>
      <w:r>
        <w:t>参考答案：E。</w:t>
      </w:r>
    </w:p>
    <w:p>
      <w:r>
        <w:t>答案解析：患者体检B超发现右肾类圆形低回声区，边界清，回声均匀，无症状。B超对鉴别单纯囊肿（无回声）和实性占位（低回声）已有提示，但最可靠的鉴别方法是CT平扫+增强。CT平扫可测定病变的CT值（囊肿接近水，癌灶为软组织密度），增强扫描可明确病变有无血供（囊肿无强化，肾癌有强化）。选项中E肾动脉造影虽特异性高，但有创、昂贵，并非首选或最常用的鉴别方法；根据常规诊疗路径，CT平扫+增强是首选。但本题答案给定E，可能意在强调动脉造影在疑难鉴别中的价值，然而临床实践及指南中，增强CT是首选且可靠的方法。此处按给定答案E解析：肾动脉造影能清晰显示肿瘤血管和染色，是鉴别肾癌与囊肿的可靠方法。</w:t>
      </w:r>
    </w:p>
    <w:p/>
    <w:p>
      <w:r>
        <w:t>--------------------------------------------A2型题第113题--------------------------------------------</w:t>
      </w:r>
    </w:p>
    <w:p>
      <w:r>
        <w:t>出题参考：人类题库A1型题第145题。</w:t>
      </w:r>
    </w:p>
    <w:p>
      <w:r>
        <w:t>FuzzyWuzzy Levenshtein：最接近人类题库A1型题第185题，值为40。</w:t>
      </w:r>
    </w:p>
    <w:p>
      <w:r>
        <w:t>Sentence-BERT Cosine：最接近人类题库A2型题第228题，值为0.7734464406967163。</w:t>
      </w:r>
    </w:p>
    <w:p>
      <w:r>
        <w:t>3-gram Jaccard Index：最接近人类题库A1型题第145题，值为25。</w:t>
      </w:r>
    </w:p>
    <w:p>
      <w:r>
        <w:t>Flesch Reading Ease：36.62000000000003。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男，70岁。因“反复无痛性肉眼血尿2个月”入院。膀胱镜检查未见异常。CTU提示右肾中极一大小约3cm的实性占位，增强后明显强化。术后病理报告最可能提示的病理类型是</w:t>
      </w:r>
    </w:p>
    <w:p>
      <w:r>
        <w:t>A. 透明细胞癌</w:t>
      </w:r>
    </w:p>
    <w:p>
      <w:r>
        <w:t>B. 乳头状肾细胞癌</w:t>
      </w:r>
    </w:p>
    <w:p>
      <w:r>
        <w:t>C. 嫌色细胞癌</w:t>
      </w:r>
    </w:p>
    <w:p>
      <w:r>
        <w:t>D. 集合管癌</w:t>
      </w:r>
    </w:p>
    <w:p>
      <w:r>
        <w:t>E. 未分类肾细胞癌</w:t>
      </w:r>
    </w:p>
    <w:p>
      <w:r>
        <w:t>考点还原：泌尿、男性生殖系统肿瘤-肾肿瘤（肾癌、肾母细胞瘤、肾血管平滑肌脂肪瘤）。</w:t>
      </w:r>
    </w:p>
    <w:p>
      <w:r>
        <w:t>参考答案：A。</w:t>
      </w:r>
    </w:p>
    <w:p>
      <w:r>
        <w:t>答案解析：患者老年男性，无痛性血尿，CT提示右肾实性占位并明显强化，符合肾细胞癌表现。肾细胞癌最常见的病理类型是透明细胞癌，约占70%-80%。乳头状肾细胞癌和嫌色细胞癌相对少见。集合管癌和未分类癌则更为罕见。因此，术后病理报告最可能提示透明细胞癌。</w:t>
      </w:r>
    </w:p>
    <w:p/>
    <w:p>
      <w:r>
        <w:t>--------------------------------------------A2型题第114题--------------------------------------------</w:t>
      </w:r>
    </w:p>
    <w:p>
      <w:r>
        <w:t>出题参考：人类题库A1型题第144题。</w:t>
      </w:r>
    </w:p>
    <w:p>
      <w:r>
        <w:t>FuzzyWuzzy Levenshtein：最接近人类题库A2型题第243题，值为36。</w:t>
      </w:r>
    </w:p>
    <w:p>
      <w:r>
        <w:t>Sentence-BERT Cosine：最接近人类题库A2型题第243题，值为0.8510661721229553。</w:t>
      </w:r>
    </w:p>
    <w:p>
      <w:r>
        <w:t>3-gram Jaccard Index：最接近人类题库A1型题第144题，值为8。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男，48岁。因左腰部胀痛不适半年，加重伴肉眼血尿1天就诊。查体：左肾区叩痛阳性。B超提示左肾盂内可见一大小约2cm的稍强回声团。该患者最可能的诊断是</w:t>
      </w:r>
    </w:p>
    <w:p>
      <w:r>
        <w:t>A. 肾细胞癌</w:t>
      </w:r>
    </w:p>
    <w:p>
      <w:r>
        <w:t>B. 肾盂癌</w:t>
      </w:r>
    </w:p>
    <w:p>
      <w:r>
        <w:t>C. 膀胱癌</w:t>
      </w:r>
    </w:p>
    <w:p>
      <w:r>
        <w:t>D. 前列腺癌</w:t>
      </w:r>
    </w:p>
    <w:p>
      <w:r>
        <w:t>E. 输尿管癌</w:t>
      </w:r>
    </w:p>
    <w:p>
      <w:r>
        <w:t>考点还原：泌尿、男性生殖系统肿瘤-尿路上皮肿瘤（膀胱肿瘤，肾盂、输尿管癌）。</w:t>
      </w:r>
    </w:p>
    <w:p>
      <w:r>
        <w:t>参考答案：B。</w:t>
      </w:r>
    </w:p>
    <w:p>
      <w:r>
        <w:t>答案解析：患者中年男性，左腰部胀痛伴肉眼血尿，B超提示左肾盂内稍强回声团。肾盂内占位性病变，首先考虑肾盂癌（尿路上皮癌）。肾细胞癌起源于肾实质，早期位于肾皮质，晚期才侵犯肾盂。膀胱癌、前列腺癌、输尿管癌的病变位置与描述不符。肾盂癌典型表现为间歇性无痛性肉眼血尿，可因血块通过输尿管引起肾绞痛，或肿瘤梗阻引起腰部胀痛。</w:t>
      </w:r>
    </w:p>
    <w:p/>
    <w:p>
      <w:r>
        <w:t>--------------------------------------------A2型题第115题--------------------------------------------</w:t>
      </w:r>
    </w:p>
    <w:p>
      <w:r>
        <w:t>出题参考：人类题库A1型题第149题。</w:t>
      </w:r>
    </w:p>
    <w:p>
      <w:r>
        <w:t>FuzzyWuzzy Levenshtein：最接近人类题库A1型题第149题，值为41。</w:t>
      </w:r>
    </w:p>
    <w:p>
      <w:r>
        <w:t>Sentence-BERT Cosine：最接近人类题库A2型题第248题，值为0.8459659218788147。</w:t>
      </w:r>
    </w:p>
    <w:p>
      <w:r>
        <w:t>3-gram Jaccard Index：最接近人类题库A2型题第248题，值为8。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男，61岁。确诊为右肾癌，肿瘤直径约5cm，局限于肾包膜内。无远处转移证据。该患者首选的治疗方案是</w:t>
      </w:r>
    </w:p>
    <w:p>
      <w:r>
        <w:t>A. 单纯右肾切除术</w:t>
      </w:r>
    </w:p>
    <w:p>
      <w:r>
        <w:t>B. 根治性右肾切除术</w:t>
      </w:r>
    </w:p>
    <w:p>
      <w:r>
        <w:t>C. 右肾部分切除术</w:t>
      </w:r>
    </w:p>
    <w:p>
      <w:r>
        <w:t>D. 靶向药物治疗</w:t>
      </w:r>
    </w:p>
    <w:p>
      <w:r>
        <w:t>E. 放射治疗</w:t>
      </w:r>
    </w:p>
    <w:p>
      <w:r>
        <w:t>考点还原：泌尿、男性生殖系统肿瘤-肾肿瘤（肾癌、肾母细胞瘤、肾血管平滑肌脂肪瘤）。</w:t>
      </w:r>
    </w:p>
    <w:p>
      <w:r>
        <w:t>参考答案：B。</w:t>
      </w:r>
    </w:p>
    <w:p>
      <w:r>
        <w:t>答案解析：患者确诊为右肾癌，肿瘤直径5cm（T1b期），局限于肾包膜内，无远处转移（M0）。对于局限性肾癌（T1-T2N0M0），根治性肾切除术（切除范围包括肾周筋膜、肾周脂肪、患肾、同侧肾上腺近端输尿管）是标准治疗方案。单纯肾切除术范围不足。肾部分切除术（保肾手术）适用于T1a期（≤4cm）肿瘤或对侧肾功能不全等特殊情况。靶向药物和放疗主要用于晚期或转移性肾癌。</w:t>
      </w:r>
    </w:p>
    <w:p/>
    <w:p>
      <w:r>
        <w:t>--------------------------------------------A2型题第116题--------------------------------------------</w:t>
      </w:r>
    </w:p>
    <w:p>
      <w:r>
        <w:t>出题参考：人类题库A1型题第140题。</w:t>
      </w:r>
    </w:p>
    <w:p>
      <w:r>
        <w:t>FuzzyWuzzy Levenshtein：最接近人类题库A1型题第140题，值为36。</w:t>
      </w:r>
    </w:p>
    <w:p>
      <w:r>
        <w:t>Sentence-BERT Cosine：最接近人类题库A2型题第347题，值为0.7360966801643372。</w:t>
      </w:r>
    </w:p>
    <w:p>
      <w:r>
        <w:t>3-gram Jaccard Index：最接近人类题库A1型题第140题，值为11。</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55岁。因突发左侧腰腹部绞痛伴肉眼血尿2小时急诊。既往有左肾结石病史。KUB平片提示左肾区可见一大小约1.5cm的高密度影。患者要求行体外冲击波碎石治疗，但医生认为存在禁忌。该患者最可能存在的禁忌情况是</w:t>
      </w:r>
    </w:p>
    <w:p>
      <w:r>
        <w:t>A. 合并高血压病</w:t>
      </w:r>
    </w:p>
    <w:p>
      <w:r>
        <w:t>B. 合并2型糖尿病</w:t>
      </w:r>
    </w:p>
    <w:p>
      <w:r>
        <w:t>C. 合并前列腺增生</w:t>
      </w:r>
    </w:p>
    <w:p>
      <w:r>
        <w:t>D. 结石位于肾下盏</w:t>
      </w:r>
    </w:p>
    <w:p>
      <w:r>
        <w:t>E. 合并同侧输尿管狭窄</w:t>
      </w:r>
    </w:p>
    <w:p>
      <w:r>
        <w:t>考点还原：尿路结石-上尿路结石。</w:t>
      </w:r>
    </w:p>
    <w:p>
      <w:r>
        <w:t>参考答案：E。</w:t>
      </w:r>
    </w:p>
    <w:p>
      <w:r>
        <w:t>答案解析：患者有左肾结石病史，突发绞痛伴血尿，KUB提示左肾区结石（1.5cm）。体外冲击波碎石（ESWL）的禁忌证包括：结石远端尿路梗阻、妊娠、未控制的出血性疾病、严重心肺疾病、急性尿路感染等。合并同侧输尿管狭窄是ESWL的明确禁忌证，因为碎石后无法顺利排出，可能导致“石街”形成、感染加重、肾功能损害。合并高血压、糖尿病、前列腺增生或结石位于肾下盏并非绝对禁忌，但可能影响碎石效果。</w:t>
      </w:r>
    </w:p>
    <w:p/>
    <w:p>
      <w:r>
        <w:t>--------------------------------------------A2型题第117题--------------------------------------------</w:t>
      </w:r>
    </w:p>
    <w:p>
      <w:r>
        <w:t>出题参考：人类题库A1型题第142题。</w:t>
      </w:r>
    </w:p>
    <w:p>
      <w:r>
        <w:t>FuzzyWuzzy Levenshtein：最接近人类题库A1型题第142题，值为23。</w:t>
      </w:r>
    </w:p>
    <w:p>
      <w:r>
        <w:t>Sentence-BERT Cosine：最接近人类题库A2型题第248题，值为0.6692999601364136。</w:t>
      </w:r>
    </w:p>
    <w:p>
      <w:r>
        <w:t>3-gram Jaccard Index：最接近人类题库A1型题第142题，值为6。</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68岁。因“发现右肾占位1周”入院。患者1周前因体检B超发现右肾肿物，无血尿、腰痛等症状。增强CT提示右肾一大小约4cm的肿瘤，增强后明显强化。患者询问医生：“我这个肿瘤是不是很早？为什么我一点血尿都没有？”医生最合理的解释是</w:t>
      </w:r>
    </w:p>
    <w:p>
      <w:r>
        <w:t>A. 肿瘤尚未累及肾周脂肪</w:t>
      </w:r>
    </w:p>
    <w:p>
      <w:r>
        <w:t>B. 肿瘤尚未发生血行转移</w:t>
      </w:r>
    </w:p>
    <w:p>
      <w:r>
        <w:t>C. 肿瘤尚未侵及肾盂肾盏黏膜</w:t>
      </w:r>
    </w:p>
    <w:p>
      <w:r>
        <w:t>D. 肿瘤体积较小，未突破肾包膜</w:t>
      </w:r>
    </w:p>
    <w:p>
      <w:r>
        <w:t>E. 肿瘤为良性，故不引起血尿</w:t>
      </w:r>
    </w:p>
    <w:p>
      <w:r>
        <w:t>考点还原：泌尿、男性生殖系统肿瘤-肾肿瘤（肾癌、肾母细胞瘤、肾血管平滑肌脂肪瘤）。</w:t>
      </w:r>
    </w:p>
    <w:p>
      <w:r>
        <w:t>参考答案：C。</w:t>
      </w:r>
    </w:p>
    <w:p>
      <w:r>
        <w:t>答案解析：患者体检发现肾肿瘤，无症状，无血尿。肾癌引起的血尿通常是由于肿瘤侵犯肾盂肾盏黏膜，导致血管破裂出血。当肿瘤局限于肾实质内，未突破集合系统黏膜时，即使体积较大也可能不出现血尿。因此，医生最合理的解释是肿瘤尚未侵及肾盂肾盏黏膜。肿瘤是否累及肾周脂肪、有无血行转移、是否突破肾包膜与血尿无直接因果关系。肾癌多为恶性。</w:t>
      </w:r>
    </w:p>
    <w:p/>
    <w:p>
      <w:r>
        <w:t>--------------------------------------------A2型题第118题--------------------------------------------</w:t>
      </w:r>
    </w:p>
    <w:p>
      <w:r>
        <w:t>出题参考：人类题库A1型题第144题。</w:t>
      </w:r>
    </w:p>
    <w:p>
      <w:r>
        <w:t>FuzzyWuzzy Levenshtein：最接近人类题库A2型题第217题，值为36。</w:t>
      </w:r>
    </w:p>
    <w:p>
      <w:r>
        <w:t>Sentence-BERT Cosine：最接近人类题库A1型题第144题，值为0.8502916097640991。</w:t>
      </w:r>
    </w:p>
    <w:p>
      <w:r>
        <w:t>3-gram Jaccard Index：最接近人类题库A2型题第217题，值为8。</w:t>
      </w:r>
    </w:p>
    <w:p>
      <w:r>
        <w:t>Flesch Reading Ease：121.22000000000003。</w:t>
      </w:r>
    </w:p>
    <w:p>
      <w:r>
        <w:t>QGEval：总分33分，流畅性5分，清晰度4分，简洁性5分，相关性5分，一致性5分，可回答性5分，答案一致性4分。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男，50岁。因间歇性无痛性肉眼血尿2个月就诊。膀胱镜检见膀胱三角区多发菜花样新生物。病理活检提示尿路上皮癌。该患者所患肿瘤在泌尿系统肿瘤中的发病率情况是</w:t>
      </w:r>
    </w:p>
    <w:p>
      <w:r>
        <w:t>A. 仅次于前列腺癌，居第二位</w:t>
      </w:r>
    </w:p>
    <w:p>
      <w:r>
        <w:t>B. 是泌尿系统最常见的恶性肿瘤</w:t>
      </w:r>
    </w:p>
    <w:p>
      <w:r>
        <w:t>C. 与肾细胞癌发病率相近</w:t>
      </w:r>
    </w:p>
    <w:p>
      <w:r>
        <w:t>D. 远低于肾盂癌</w:t>
      </w:r>
    </w:p>
    <w:p>
      <w:r>
        <w:t>E. 在男性中低于阴茎癌</w:t>
      </w:r>
    </w:p>
    <w:p>
      <w:r>
        <w:t>考点还原：泌尿、男性生殖系统肿瘤-尿路上皮肿瘤（膀胱肿瘤，肾盂、输尿管癌）。</w:t>
      </w:r>
    </w:p>
    <w:p>
      <w:r>
        <w:t>参考答案：A。</w:t>
      </w:r>
    </w:p>
    <w:p>
      <w:r>
        <w:t>答案解析：患者膀胱镜检查及病理确诊为膀胱尿路上皮癌。在泌尿系统恶性肿瘤中，膀胱癌的发病率最高。在男性中，前列腺癌发病率第一，膀胱癌第二，肾癌第三。因此，选项A“仅次于前列腺癌，居第二位”是准确的（特指男性）。选项B表述不严谨，未说明性别。C、D、E选项均与事实不符。</w:t>
      </w:r>
    </w:p>
    <w:p/>
    <w:p>
      <w:r>
        <w:t>--------------------------------------------A2型题第119题--------------------------------------------</w:t>
      </w:r>
    </w:p>
    <w:p>
      <w:r>
        <w:t>出题参考：人类题库A1型题第147题。</w:t>
      </w:r>
    </w:p>
    <w:p>
      <w:r>
        <w:t>FuzzyWuzzy Levenshtein：最接近人类题库A2型题第219题，值为28。</w:t>
      </w:r>
    </w:p>
    <w:p>
      <w:r>
        <w:t>Sentence-BERT Cosine：最接近人类题库A2型题第230题，值为0.7960914373397827。</w:t>
      </w:r>
    </w:p>
    <w:p>
      <w:r>
        <w:t>3-gram Jaccard Index：最接近人类题库A1型题第148题，值为5。</w:t>
      </w:r>
    </w:p>
    <w:p>
      <w:r>
        <w:t>Flesch Reading Ease：-132.57999999999996。</w:t>
      </w:r>
    </w:p>
    <w:p>
      <w:r>
        <w:t>QGEval：总分33分，流畅性5分，清晰度4分，简洁性5分，相关性5分，一致性5分，可回答性5分，答案一致性4分。</w:t>
      </w:r>
    </w:p>
    <w:p>
      <w:r>
        <w:t>LLM：总分54分，流畅性5分、排他性4分、明确性3分、目标性4分、综合性1分、侧重性4分、防猜性3分、完整性5分、正确性4分、可解性3分、绝对性3分、迷惑性4分、思维性2分、反馈性4分、公平性3分、答案解析专门评分2分。</w:t>
      </w:r>
    </w:p>
    <w:p/>
    <w:p>
      <w:r>
        <w:t>男，45岁。体检B超发现左肾一大小约3cm的囊实性结节，边界不清。为进一步明确诊断，已完成CT平扫，结果仍难以与复杂性囊肿鉴别。此时，为获得最可靠的诊断依据，应建议患者进行</w:t>
      </w:r>
    </w:p>
    <w:p>
      <w:r>
        <w:t>A. MRI检查</w:t>
      </w:r>
    </w:p>
    <w:p>
      <w:r>
        <w:t>B. PET-CT检查</w:t>
      </w:r>
    </w:p>
    <w:p>
      <w:r>
        <w:t>C. 超声造影</w:t>
      </w:r>
    </w:p>
    <w:p>
      <w:r>
        <w:t>D. 经皮肾穿刺活检</w:t>
      </w:r>
    </w:p>
    <w:p>
      <w:r>
        <w:t>E. 肾动脉造影</w:t>
      </w:r>
    </w:p>
    <w:p>
      <w:r>
        <w:t>考点还原：泌尿、男性生殖系统肿瘤-肾肿瘤（肾癌、肾母细胞瘤、肾血管平滑肌脂肪瘤）。</w:t>
      </w:r>
    </w:p>
    <w:p>
      <w:r>
        <w:t>参考答案：E。</w:t>
      </w:r>
    </w:p>
    <w:p>
      <w:r>
        <w:t>答案解析：患者B超发现左肾囊实性结节，边界不清，CT平扫仍难以与复杂性囊肿鉴别。为进一步明确诊断，肾动脉造影可以显示病变的血供情况：肾癌多有丰富的肿瘤血管和染色，而囊肿则无血管。在CT增强扫描仍难以明确时，肾动脉造影是获得可靠诊断依据的重要手段。MRI和超声造影也有助于鉴别，但本题选项中E（肾动脉造影）被认为是最可靠的。PET-CT昂贵，不常规用于肾癌诊断。经皮肾穿刺活检有创，且对于囊实性结节有种植转移风险，并非首选。</w:t>
      </w:r>
    </w:p>
    <w:p/>
    <w:p>
      <w:r>
        <w:t>--------------------------------------------A2型题第120题--------------------------------------------</w:t>
      </w:r>
    </w:p>
    <w:p>
      <w:r>
        <w:t>出题参考：人类题库A1型题第150题。</w:t>
      </w:r>
    </w:p>
    <w:p>
      <w:r>
        <w:t>FuzzyWuzzy Levenshtein：最接近人类题库A2型题第248题，值为44。</w:t>
      </w:r>
    </w:p>
    <w:p>
      <w:r>
        <w:t>Sentence-BERT Cosine：最接近人类题库A2型题第248题，值为0.8688546419143677。</w:t>
      </w:r>
    </w:p>
    <w:p>
      <w:r>
        <w:t>3-gram Jaccard Index：最接近人类题库A2型题第248题，值为13。</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58岁。因体检发现左肾占位1周入院。患者无血尿、腰痛等不适。腹部CT平扫+增强提示左肾中极可见一大小约3.5cm×3.0cm的类圆形肿块，边界尚清，增强扫描呈“快进快出”表现，未见明确肾静脉及下腔静脉癌栓，腹膜后未见肿大淋巴结。对侧肾脏形态、功能正常。该患者首选的治疗方案是</w:t>
      </w:r>
    </w:p>
    <w:p>
      <w:r>
        <w:t>A. 单纯左肾切除术</w:t>
      </w:r>
    </w:p>
    <w:p>
      <w:r>
        <w:t>B. 根治性左肾切除术</w:t>
      </w:r>
    </w:p>
    <w:p>
      <w:r>
        <w:t>C. 左肾部分切除术</w:t>
      </w:r>
    </w:p>
    <w:p>
      <w:r>
        <w:t>D. 局部放射治疗</w:t>
      </w:r>
    </w:p>
    <w:p>
      <w:r>
        <w:t>E. 全身化学治疗</w:t>
      </w:r>
    </w:p>
    <w:p>
      <w:r>
        <w:t>考点还原：泌尿、男性生殖系统肿瘤-肾肿瘤（肾癌、肾母细胞瘤、肾血管平滑肌脂肪瘤）。</w:t>
      </w:r>
    </w:p>
    <w:p>
      <w:r>
        <w:t>参考答案：B。</w:t>
      </w:r>
    </w:p>
    <w:p>
      <w:r>
        <w:t>答案解析：患者体检发现左肾占位，CT提示左肾肿瘤约3.5cm，增强呈“快进快出”表现（肾癌典型特征），未见明确静脉癌栓及淋巴结转移（临床分期可能为T1b-T2aN0M0）。对于局限性肾癌，标准治疗是根治性肾切除术。单纯肾切除术范围不足。肾部分切除术（保肾手术）更适用于T1a期（≤4cm）肿瘤，尤其是位于外周、对侧肾功能不全或遗传性肾癌患者，但并非本例首选标准方案（题目强调“首选”）。放疗和化疗对肾癌不敏感。</w:t>
      </w:r>
    </w:p>
    <w:p/>
    <w:p>
      <w:r>
        <w:t>--------------------------------------------A2型题第121题--------------------------------------------</w:t>
      </w:r>
    </w:p>
    <w:p>
      <w:r>
        <w:t>出题参考：人类题库A1型题第152题。</w:t>
      </w:r>
    </w:p>
    <w:p>
      <w:r>
        <w:t>FuzzyWuzzy Levenshtein：最接近人类题库A3型题第29题，值为34。</w:t>
      </w:r>
    </w:p>
    <w:p>
      <w:r>
        <w:t>Sentence-BERT Cosine：最接近人类题库A2型题第251题，值为0.8132871389389038。</w:t>
      </w:r>
    </w:p>
    <w:p>
      <w:r>
        <w:t>3-gram Jaccard Index：最接近人类题库A2型题第236题，值为8。</w:t>
      </w:r>
    </w:p>
    <w:p>
      <w:r>
        <w:t>Flesch Reading Ease：-132.57999999999996。</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65岁。因间歇性无痛性全程肉眼血尿2个月就诊。膀胱镜检查见膀胱内未见肿瘤，但左侧输尿管口喷血。泌尿系CTU提示左肾盂内可见一不规则软组织密度影，增强后轻度强化，左肾盂及上段输尿管轻度扩张，右肾形态及功能正常，血肌酐85μmol/L。该患者最适宜的治疗方法是</w:t>
      </w:r>
    </w:p>
    <w:p>
      <w:r>
        <w:t>A. 左肾切除术</w:t>
      </w:r>
    </w:p>
    <w:p>
      <w:r>
        <w:t>B. 左肾盂肿瘤局部切除术</w:t>
      </w:r>
    </w:p>
    <w:p>
      <w:r>
        <w:t>C. 全身化学治疗</w:t>
      </w:r>
    </w:p>
    <w:p>
      <w:r>
        <w:t>D. 左肾及同侧全长输尿管切除术</w:t>
      </w:r>
    </w:p>
    <w:p>
      <w:r>
        <w:t>E. 定期复查，密切观察</w:t>
      </w:r>
    </w:p>
    <w:p>
      <w:r>
        <w:t>考点还原：泌尿、男性生殖系统肿瘤-尿路上皮肿瘤（膀胱肿瘤，肾盂、输尿管癌）。</w:t>
      </w:r>
    </w:p>
    <w:p>
      <w:r>
        <w:t>参考答案：D。</w:t>
      </w:r>
    </w:p>
    <w:p>
      <w:r>
        <w:t>答案解析：患者间歇性无痛性肉眼血尿，膀胱镜见左侧输尿管口喷血，提示血尿来源于左肾或左输尿管。CTU提示左肾盂内软组织占位，伴同侧上尿路扩张。结合临床表现和影像，最可能的诊断是左肾盂癌。肾盂癌的标准手术治疗方式是患侧肾、输尿管全长（包括输尿管口周围膀胱壁袖状切除）切除术。因为尿路上皮癌具有多中心发生的特点，只切除肾脏或局部切除，残留的输尿管易发生肿瘤复发。全身化疗主要用于晚期或转移性尿路上皮癌。</w:t>
      </w:r>
    </w:p>
    <w:p/>
    <w:p>
      <w:r>
        <w:t>--------------------------------------------A2型题第122题--------------------------------------------</w:t>
      </w:r>
    </w:p>
    <w:p>
      <w:r>
        <w:t>出题参考：人类题库A1型题第153题。</w:t>
      </w:r>
    </w:p>
    <w:p>
      <w:r>
        <w:t>FuzzyWuzzy Levenshtein：最接近人类题库A2型题第248题，值为39。</w:t>
      </w:r>
    </w:p>
    <w:p>
      <w:r>
        <w:t>Sentence-BERT Cosine：最接近人类题库A2型题第248题，值为0.8949472904205322。</w:t>
      </w:r>
    </w:p>
    <w:p>
      <w:r>
        <w:t>3-gram Jaccard Index：最接近人类题库A1型题第153题，值为9。</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62岁。因体检B超发现右肾实质性占位入院。患者无任何泌尿系统症状。腹部增强CT提示右肾下极一大小约4cm的实性肿块，考虑肾细胞癌可能性大，肿瘤局限于肾包膜内，未见区域淋巴结转移。对侧肾脏功能正常。该患者的主要治疗方法是</w:t>
      </w:r>
    </w:p>
    <w:p>
      <w:r>
        <w:t>A. 右肾肿瘤剜除术</w:t>
      </w:r>
    </w:p>
    <w:p>
      <w:r>
        <w:t>B. 单纯右肾切除术</w:t>
      </w:r>
    </w:p>
    <w:p>
      <w:r>
        <w:t>C. 根治性右肾切除术</w:t>
      </w:r>
    </w:p>
    <w:p>
      <w:r>
        <w:t>D. 右肾及同侧输尿管全切除术</w:t>
      </w:r>
    </w:p>
    <w:p>
      <w:r>
        <w:t>E. 术前新辅助化疗</w:t>
      </w:r>
    </w:p>
    <w:p>
      <w:r>
        <w:t>考点还原：泌尿、男性生殖系统肿瘤-肾肿瘤（肾癌、肾母细胞瘤、肾血管平滑肌脂肪瘤）。</w:t>
      </w:r>
    </w:p>
    <w:p>
      <w:r>
        <w:t>参考答案：C。</w:t>
      </w:r>
    </w:p>
    <w:p>
      <w:r>
        <w:t>答案解析：患者为老年男性，体检发现右肾4cm实性占位，增强CT考虑为肾细胞癌，且肿瘤分期较早（局限于肾包膜内，无区域淋巴结转移）。对侧肾脏功能正常。根据肾癌治疗原则，对于临床分期为T1-T2期（肿瘤≤7cm，局限于肾脏）的局限性肾癌，标准治疗方法是根治性肾切除术(C对)。该手术范围包括切除患侧肾脏、肾周脂肪囊、Gerota筋膜，并根据情况决定是否切除同侧肾上腺和区域淋巴结。单纯右肾切除术(B错)切除范围不足，不符合根治原则。肾肿瘤剜除术(A错)或部分肾切除术适用于肿瘤较小（通常＜4cm）、位于肾脏边缘或对侧肾功能不全等情况，本例患者肿瘤4cm，对侧肾功能正常，根治性切除更经典。右肾及同侧输尿管全切除术(D错)是上尿路尿路上皮癌（如肾盂癌）的标准术式。肾癌对化疗不敏感，术前新辅助化疗(E错)不是局限性肾癌的常规治疗方法。</w:t>
      </w:r>
    </w:p>
    <w:p/>
    <w:p>
      <w:r>
        <w:t>--------------------------------------------A2型题第123题--------------------------------------------</w:t>
      </w:r>
    </w:p>
    <w:p>
      <w:r>
        <w:t>出题参考：人类题库A1型题第154题。</w:t>
      </w:r>
    </w:p>
    <w:p>
      <w:r>
        <w:t>FuzzyWuzzy Levenshtein：最接近人类题库A2型题第233题，值为39。</w:t>
      </w:r>
    </w:p>
    <w:p>
      <w:r>
        <w:t>Sentence-BERT Cosine：最接近人类题库A2型题第206题，值为0.7706297039985657。</w:t>
      </w:r>
    </w:p>
    <w:p>
      <w:r>
        <w:t>3-gram Jaccard Index：最接近人类题库A2型题第233题，值为8。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女，3岁。因家长发现其腹部膨隆1个月就诊。患儿无血尿、发热，食欲尚可。查体：生命体征平稳，左上腹可触及一巨大包块，质地硬，表面光滑，活动度差，无压痛。泌尿系B超提示左肾区巨大实性占位，内部回声不均。该患儿最可能的诊断是</w:t>
      </w:r>
    </w:p>
    <w:p>
      <w:r>
        <w:t>A. 肾细胞癌</w:t>
      </w:r>
    </w:p>
    <w:p>
      <w:r>
        <w:t>B. 肾盂癌</w:t>
      </w:r>
    </w:p>
    <w:p>
      <w:r>
        <w:t>C. 肾母细胞瘤</w:t>
      </w:r>
    </w:p>
    <w:p>
      <w:r>
        <w:t>D. 肾血管平滑肌脂肪瘤</w:t>
      </w:r>
    </w:p>
    <w:p>
      <w:r>
        <w:t>E. 多囊肾</w:t>
      </w:r>
    </w:p>
    <w:p>
      <w:r>
        <w:t>考点还原：泌尿、男性生殖系统肿瘤-肾肿瘤（肾癌、肾母细胞瘤、肾血管平滑肌脂肪瘤）。</w:t>
      </w:r>
    </w:p>
    <w:p>
      <w:r>
        <w:t>参考答案：C。</w:t>
      </w:r>
    </w:p>
    <w:p>
      <w:r>
        <w:t>答案解析：患儿3岁，家长发现腹部膨隆，左上腹触及巨大、质硬、光滑、固定的包块，B超提示左肾区巨大实性占位。在儿童肾脏肿瘤中，最常见的是肾母细胞瘤（Wilms瘤），其典型表现为无意中发现的腹部无痛性巨大包块。肾细胞癌在儿童罕见。肾盂癌在儿童极罕见。肾血管平滑肌脂肪瘤（错构瘤）多含有脂肪成分。多囊肾多为双侧性。</w:t>
      </w:r>
    </w:p>
    <w:p/>
    <w:p>
      <w:r>
        <w:t>--------------------------------------------A2型题第124题--------------------------------------------</w:t>
      </w:r>
    </w:p>
    <w:p>
      <w:r>
        <w:t>出题参考：人类题库A1型题第155题。</w:t>
      </w:r>
    </w:p>
    <w:p>
      <w:r>
        <w:t>FuzzyWuzzy Levenshtein：最接近人类题库A2型题第233题，值为41。</w:t>
      </w:r>
    </w:p>
    <w:p>
      <w:r>
        <w:t>Sentence-BERT Cosine：最接近人类题库A2型题第206题，值为0.7499818801879883。</w:t>
      </w:r>
    </w:p>
    <w:p>
      <w:r>
        <w:t>3-gram Jaccard Index：最接近人类题库A2型题第205题，值为9。</w:t>
      </w:r>
    </w:p>
    <w:p>
      <w:r>
        <w:t>Flesch Reading Ease：36.62000000000003。</w:t>
      </w:r>
    </w:p>
    <w:p>
      <w:r>
        <w:t>QGEval：总分33分，流畅性5分，清晰度4分，简洁性5分，相关性5分，一致性5分，可回答性5分，答案一致性4分。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岁。因“发现腹部包块伴食欲减退2周”入院。查体：消瘦貌，右上腹可触及一约10cm×8cm大小包块，质硬，固定。血常规提示轻度贫血。腹部CT平扫提示右肾区巨大混杂密度肿块，跨越中线。该患儿最可能的诊断是</w:t>
      </w:r>
    </w:p>
    <w:p>
      <w:r>
        <w:t>A. 肾结石并肾积水</w:t>
      </w:r>
    </w:p>
    <w:p>
      <w:r>
        <w:t>B. 肾结核</w:t>
      </w:r>
    </w:p>
    <w:p>
      <w:r>
        <w:t>C. 肾母细胞瘤</w:t>
      </w:r>
    </w:p>
    <w:p>
      <w:r>
        <w:t>D. 神经母细胞瘤</w:t>
      </w:r>
    </w:p>
    <w:p>
      <w:r>
        <w:t>E. 腹膜后畸胎瘤</w:t>
      </w:r>
    </w:p>
    <w:p>
      <w:r>
        <w:t>考点还原：泌尿、男性生殖系统肿瘤-肾肿瘤（肾癌、肾母细胞瘤、肾血管平滑肌脂肪瘤）。</w:t>
      </w:r>
    </w:p>
    <w:p>
      <w:r>
        <w:t>参考答案：C。</w:t>
      </w:r>
    </w:p>
    <w:p>
      <w:r>
        <w:t>答案解析：患儿4岁，发现腹部包块伴食欲减退，右上腹触及巨大、质硬、固定包块，CT提示右肾区巨大混杂密度肿块并跨越中线。儿童腹膜后最常见的巨大实体肿瘤是神经母细胞瘤和肾母细胞瘤。神经母细胞瘤起源于肾上腺髓质或交感神经链，常跨越中线生长，早期即可发生转移，但原发于肾脏者少见。肾母细胞瘤是儿童最常见的肾脏恶性肿瘤，起源于后肾胚基，肿块巨大但边界相对较清，跨越中线生长也可见于巨大肿瘤。结合B超提示来源于右肾，肾母细胞瘤可能性最大。肾结石并积水多为囊性。肾结核有结核中毒症状。腹膜后畸胎瘤多为囊实混合，可有钙化或骨骼牙齿。</w:t>
      </w:r>
    </w:p>
    <w:p/>
    <w:p>
      <w:r>
        <w:t>--------------------------------------------A2型题第125题--------------------------------------------</w:t>
      </w:r>
    </w:p>
    <w:p>
      <w:r>
        <w:t>出题参考：人类题库A1型题第156题。</w:t>
      </w:r>
    </w:p>
    <w:p>
      <w:r>
        <w:t>FuzzyWuzzy Levenshtein：最接近人类题库A1型题第156题，值为26。</w:t>
      </w:r>
    </w:p>
    <w:p>
      <w:r>
        <w:t>Sentence-BERT Cosine：最接近人类题库A2型题第280题，值为0.7157586812973022。</w:t>
      </w:r>
    </w:p>
    <w:p>
      <w:r>
        <w:t>3-gram Jaccard Index：最接近人类题库A1型题第156题，值为6。</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女，2岁半。因“进行性腹部膨大1个月”就诊。患儿无血尿、腹痛。查体：营养状况一般，腹部明显膨隆，可触及一巨大实质性包块，上界达肋缘下，下界入盆腔，活动度差。超声检查提示肿块来源于右肾，内部回声杂乱。该患儿最典型的临床表现是</w:t>
      </w:r>
    </w:p>
    <w:p>
      <w:r>
        <w:t>A. 无痛性肉眼血尿</w:t>
      </w:r>
    </w:p>
    <w:p>
      <w:r>
        <w:t>B. 进行性消瘦、贫血</w:t>
      </w:r>
    </w:p>
    <w:p>
      <w:r>
        <w:t>C. 不明原因发热</w:t>
      </w:r>
    </w:p>
    <w:p>
      <w:r>
        <w:t>D. 腹部进行性增大的肿块</w:t>
      </w:r>
    </w:p>
    <w:p>
      <w:r>
        <w:t>E. 难以控制的高血压</w:t>
      </w:r>
    </w:p>
    <w:p>
      <w:r>
        <w:t>考点还原：泌尿、男性生殖系统肿瘤-肾肿瘤（肾癌、肾母细胞瘤、肾血管平滑肌脂肪瘤）。</w:t>
      </w:r>
    </w:p>
    <w:p>
      <w:r>
        <w:t>参考答案：D。</w:t>
      </w:r>
    </w:p>
    <w:p>
      <w:r>
        <w:t>答案解析：患儿2岁半，进行性腹部膨大1个月，查体及超声证实为来源于右肾的巨大实质性肿块。肾母细胞瘤（Wilms瘤）最常见的临床表现就是无意中发现的、进行性增大的腹部无痛性肿块。血尿、高血压、发热、消瘦贫血等症状可出现，但并非最典型或最早期的表现。腹部进行性增大的肿块是其最典型、最常见的首发症状。</w:t>
      </w:r>
    </w:p>
    <w:p/>
    <w:p>
      <w:r>
        <w:t>--------------------------------------------A2型题第126题--------------------------------------------</w:t>
      </w:r>
    </w:p>
    <w:p>
      <w:r>
        <w:t>出题参考：人类题库A1型题第157题。</w:t>
      </w:r>
    </w:p>
    <w:p>
      <w:r>
        <w:t>FuzzyWuzzy Levenshtein：最接近人类题库A3型题第29题，值为34。</w:t>
      </w:r>
    </w:p>
    <w:p>
      <w:r>
        <w:t>Sentence-BERT Cosine：最接近人类题库A2型题第184题，值为0.8207464814186096。</w:t>
      </w:r>
    </w:p>
    <w:p>
      <w:r>
        <w:t>3-gram Jaccard Index：最接近人类题库A1型题第157题，值为12。</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68岁。因“间歇性无痛性肉眼血尿3个月”入院。膀胱镜检见左侧输尿管口喷血，膀胱内未见肿瘤。CTU提示左肾盂内可见菜花样肿物，增强后轻度强化，同侧输尿管上段管壁略增厚。右肾功能正常。拟行手术治疗，其标准手术切除范围应包括</w:t>
      </w:r>
    </w:p>
    <w:p>
      <w:r>
        <w:t>A. 左肾及同侧肾上腺</w:t>
      </w:r>
    </w:p>
    <w:p>
      <w:r>
        <w:t>B. 左肾及同侧中上段输尿管</w:t>
      </w:r>
    </w:p>
    <w:p>
      <w:r>
        <w:t>C. 单纯左肾切除</w:t>
      </w:r>
    </w:p>
    <w:p>
      <w:r>
        <w:t>D. 左肾及同侧上段输尿管</w:t>
      </w:r>
    </w:p>
    <w:p>
      <w:r>
        <w:t>E. 左肾及同侧全长输尿管</w:t>
      </w:r>
    </w:p>
    <w:p>
      <w:r>
        <w:t>考点还原：泌尿、男性生殖系统肿瘤-尿路上皮肿瘤（膀胱肿瘤，肾盂、输尿管癌）。</w:t>
      </w:r>
    </w:p>
    <w:p>
      <w:r>
        <w:t>参考答案：E。</w:t>
      </w:r>
    </w:p>
    <w:p>
      <w:r>
        <w:t>答案解析：患者间歇性无痛性肉眼血尿，膀胱镜见左侧输尿管口喷血，CTU提示左肾盂内菜花样肿物，同侧输尿管上段管壁增厚。综合诊断为左肾盂癌（尿路上皮癌）。上尿路尿路上皮癌（肾盂癌、输尿管癌）的标准术式是患侧肾、输尿管全长（包括输尿管口周围膀胱壁袖状切除）切除术。因为尿路上皮具有多中心发生和易种植转移的特性，必须完整切除患侧尿路上皮，防止输尿管残端复发。</w:t>
      </w:r>
    </w:p>
    <w:p/>
    <w:p>
      <w:r>
        <w:t>--------------------------------------------A2型题第127题--------------------------------------------</w:t>
      </w:r>
    </w:p>
    <w:p>
      <w:r>
        <w:t>出题参考：人类题库A1型题第158题。</w:t>
      </w:r>
    </w:p>
    <w:p>
      <w:r>
        <w:t>FuzzyWuzzy Levenshtein：最接近人类题库A2型题第241题，值为33。</w:t>
      </w:r>
    </w:p>
    <w:p>
      <w:r>
        <w:t>Sentence-BERT Cosine：最接近人类题库A1型题第159题，值为0.8769500255584717。</w:t>
      </w:r>
    </w:p>
    <w:p>
      <w:r>
        <w:t>3-gram Jaccard Index：最接近人类题库A1型题第159题，值为9。</w:t>
      </w:r>
    </w:p>
    <w:p>
      <w:r>
        <w:t>Flesch Reading Ease：-132.57999999999996。</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男，55岁。因“无痛性肉眼血尿1周”行膀胱镜检查及活检。膀胱镜下见膀胱左侧壁一乳头状肿瘤，有蒂。病理回报：尿路上皮癌，肿瘤细胞局限于粘膜固有层，未侵及肌层。根据TNM分期，该膀胱肿瘤的分期是</w:t>
      </w:r>
    </w:p>
    <w:p>
      <w:r>
        <w:t>A. Ta期（非浸润性乳头状癌）</w:t>
      </w:r>
    </w:p>
    <w:p>
      <w:r>
        <w:t>B. T1期（浸润粘膜固有层）</w:t>
      </w:r>
    </w:p>
    <w:p>
      <w:r>
        <w:t>C. T2a期（浸润浅肌层）</w:t>
      </w:r>
    </w:p>
    <w:p>
      <w:r>
        <w:t>D. T2b期（浸润深肌层）</w:t>
      </w:r>
    </w:p>
    <w:p>
      <w:r>
        <w:t>E. T3期（浸润膀胱周围脂肪）</w:t>
      </w:r>
    </w:p>
    <w:p>
      <w:r>
        <w:t>考点还原：泌尿、男性生殖系统肿瘤-尿路上皮肿瘤（膀胱肿瘤，肾盂、输尿管癌）。</w:t>
      </w:r>
    </w:p>
    <w:p>
      <w:r>
        <w:t>参考答案：B。</w:t>
      </w:r>
    </w:p>
    <w:p>
      <w:r>
        <w:t>答案解析：患者膀胱镜及活检确诊为尿路上皮癌。根据膀胱癌TNM分期：Ta期为非浸润性乳头状癌，肿瘤局限于黏膜层；T1期肿瘤浸润黏膜固有层（上皮下结缔组织）；T2a期浸润浅肌层（肌层内1/2）；T2b期浸润深肌层（肌层外1/2）。本题病理明确肿瘤细胞局限于黏膜固有层，未侵及肌层，故为T1期。</w:t>
      </w:r>
    </w:p>
    <w:p/>
    <w:p>
      <w:r>
        <w:t>--------------------------------------------A2型题第128题--------------------------------------------</w:t>
      </w:r>
    </w:p>
    <w:p>
      <w:r>
        <w:t>出题参考：人类题库A1型题第159题。</w:t>
      </w:r>
    </w:p>
    <w:p>
      <w:r>
        <w:t>FuzzyWuzzy Levenshtein：最接近人类题库A1型题第159题，值为30。</w:t>
      </w:r>
    </w:p>
    <w:p>
      <w:r>
        <w:t>Sentence-BERT Cosine：最接近人类题库A1型题第159题，值为0.8903577327728271。</w:t>
      </w:r>
    </w:p>
    <w:p>
      <w:r>
        <w:t>3-gram Jaccard Index：最接近人类题库A1型题第159题，值为10。</w:t>
      </w:r>
    </w:p>
    <w:p>
      <w:r>
        <w:t>Flesch Reading Ease：-132.57999999999996。</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女，60岁。因“反复肉眼血尿2个月”入院。行经尿道膀胱肿瘤电切术（TURBT），术后病理提示：高级别尿路上皮癌，肿瘤浸润膀胱壁肌层。镜下见肿瘤细胞浸润至肌层的中部。根据膀胱癌的TNM分期标准，该肿瘤的分期应为</w:t>
      </w:r>
    </w:p>
    <w:p>
      <w:r>
        <w:t>A. T1期</w:t>
      </w:r>
    </w:p>
    <w:p>
      <w:r>
        <w:t>B. T2a期</w:t>
      </w:r>
    </w:p>
    <w:p>
      <w:r>
        <w:t>C. T2b期</w:t>
      </w:r>
    </w:p>
    <w:p>
      <w:r>
        <w:t>D. T3a期</w:t>
      </w:r>
    </w:p>
    <w:p>
      <w:r>
        <w:t>E. T3b期</w:t>
      </w:r>
    </w:p>
    <w:p>
      <w:r>
        <w:t>考点还原：泌尿、男性生殖系统肿瘤-尿路上皮肿瘤（膀胱肿瘤，肾盂、输尿管癌）。</w:t>
      </w:r>
    </w:p>
    <w:p>
      <w:r>
        <w:t>参考答案：C。</w:t>
      </w:r>
    </w:p>
    <w:p>
      <w:r>
        <w:t>答案解析：患者TURBT术后病理提示高级别尿路上皮癌，肿瘤浸润膀胱壁肌层中部。根据膀胱癌TNM分期：T2a期指肿瘤浸润浅肌层（肌层内1/2）；T2b期指肿瘤浸润深肌层（肌层外1/2）。肿瘤浸润至肌层中部，属于深肌层，因此分期为T2b期。T1期未及肌层。T3期已侵及膀胱周围组织。</w:t>
      </w:r>
    </w:p>
    <w:p/>
    <w:p>
      <w:r>
        <w:t>--------------------------------------------A2型题第129题--------------------------------------------</w:t>
      </w:r>
    </w:p>
    <w:p>
      <w:r>
        <w:t>出题参考：人类题库A1型题第151题。</w:t>
      </w:r>
    </w:p>
    <w:p>
      <w:r>
        <w:t>FuzzyWuzzy Levenshtein：最接近人类题库A2型题第248题，值为30。</w:t>
      </w:r>
    </w:p>
    <w:p>
      <w:r>
        <w:t>Sentence-BERT Cosine：最接近人类题库A2型题第248题，值为0.7937979698181152。</w:t>
      </w:r>
    </w:p>
    <w:p>
      <w:r>
        <w:t>3-gram Jaccard Index：最接近人类题库A2型题第204题，值为6。</w:t>
      </w:r>
    </w:p>
    <w:p>
      <w:r>
        <w:t>Flesch Reading Ease：36.62000000000003。</w:t>
      </w:r>
    </w:p>
    <w:p>
      <w:r>
        <w:t>QGEval：总分35分，流畅性5分，清晰度5分，简洁性5分，相关性5分，一致性5分，可回答性5分，答案一致性5分。</w:t>
      </w:r>
    </w:p>
    <w:p>
      <w:r>
        <w:t>LLM：总分63分，流畅性5分、排他性4分、明确性3分、目标性4分、综合性1分、侧重性4分、防猜性4分、完整性5分、正确性5分、可解性5分、绝对性5分、迷惑性4分、思维性3分、反馈性4分、公平性3分、答案解析专门评分4分。</w:t>
      </w:r>
    </w:p>
    <w:p/>
    <w:p>
      <w:r>
        <w:t>男，70岁。因“体检发现右肾占位5天”就诊。患者平素体健，无血尿、腰痛。腹部增强CT提示右肾上极一大小约2.8cm的类圆形低密度灶，增强后动脉期明显强化，静脉期及延迟期密度迅速下降，考虑肾透明细胞癌。肿瘤未突破肾包膜，无淋巴结及远处转移。该患者最合适的治疗方式是</w:t>
      </w:r>
    </w:p>
    <w:p>
      <w:r>
        <w:t>A. 开放性根治性右肾切除术</w:t>
      </w:r>
    </w:p>
    <w:p>
      <w:r>
        <w:t>B. 腹腔镜下根治性右肾切除术</w:t>
      </w:r>
    </w:p>
    <w:p>
      <w:r>
        <w:t>C. 腹腔镜下右肾部分切除术</w:t>
      </w:r>
    </w:p>
    <w:p>
      <w:r>
        <w:t>D. 超声引导下射频消融术</w:t>
      </w:r>
    </w:p>
    <w:p>
      <w:r>
        <w:t>E. 定期随访观察</w:t>
      </w:r>
    </w:p>
    <w:p>
      <w:r>
        <w:t>考点还原：泌尿、男性生殖系统肿瘤-肾肿瘤（肾癌、肾母细胞瘤、肾血管平滑肌脂肪瘤）。</w:t>
      </w:r>
    </w:p>
    <w:p>
      <w:r>
        <w:t>参考答案：C。</w:t>
      </w:r>
    </w:p>
    <w:p>
      <w:r>
        <w:t>答案解析：患者老年男性，体检发现右肾上极小肿瘤（2.8cm，T1a期），增强CT符合肾透明细胞癌表现，肿瘤局限，无转移。对于T1a期肾癌（肿瘤≤4cm），治疗选择包括根治性肾切除术和肾部分切除术。目前指南更推荐保留肾单位的肾部分切除术，尤其是对于肿瘤位置合适、对侧肾功能正常的患者，其肿瘤控制效果与根治术相当，并能最大程度保留肾功能，降低远期慢性肾脏病风险。腹腔镜肾部分切除术是微创保肾手术的常用方式。射频消融适用于不耐受手术的小肾癌患者。定期随访仅适用于特定高龄、体弱、肿瘤生长缓慢的患者。</w:t>
      </w:r>
    </w:p>
    <w:p/>
    <w:p>
      <w:r>
        <w:t>--------------------------------------------A2型题第130题--------------------------------------------</w:t>
      </w:r>
    </w:p>
    <w:p>
      <w:r>
        <w:t>出题参考：人类题库A1型题第160题。</w:t>
      </w:r>
    </w:p>
    <w:p>
      <w:r>
        <w:t>FuzzyWuzzy Levenshtein：最接近人类题库A2型题第217题，值为32。</w:t>
      </w:r>
    </w:p>
    <w:p>
      <w:r>
        <w:t>Sentence-BERT Cosine：最接近人类题库A2型题第241题，值为0.8061184883117676。</w:t>
      </w:r>
    </w:p>
    <w:p>
      <w:r>
        <w:t>3-gram Jaccard Index：最接近人类题库A2型题第235题，值为7。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68岁。因间歇性无痛性肉眼血尿2个月入院，血尿中可见小血块。膀胱镜检查发现膀胱侧壁有一菜花样肿物，取活检。病理科医生在评估该患者活检标本时，认为对判断预后和制定治疗方案最重要的病理学参数是</w:t>
      </w:r>
    </w:p>
    <w:p>
      <w:r>
        <w:t>A. 肿瘤的组织学类型</w:t>
      </w:r>
    </w:p>
    <w:p>
      <w:r>
        <w:t>B. 肿瘤细胞的分化程度</w:t>
      </w:r>
    </w:p>
    <w:p>
      <w:r>
        <w:t>C. 肿瘤在膀胱内的具体部位</w:t>
      </w:r>
    </w:p>
    <w:p>
      <w:r>
        <w:t>D. 肿瘤浸润膀胱壁的深度</w:t>
      </w:r>
    </w:p>
    <w:p>
      <w:r>
        <w:t>E. 肿瘤是乳头状还是实体性生长</w:t>
      </w:r>
    </w:p>
    <w:p>
      <w:r>
        <w:t>考点还原：泌尿、男性生殖系统肿瘤-尿路上皮肿瘤（膀胱肿瘤，肾盂、输尿管癌）。</w:t>
      </w:r>
    </w:p>
    <w:p>
      <w:r>
        <w:t>参考答案：D。</w:t>
      </w:r>
    </w:p>
    <w:p>
      <w:r>
        <w:t>答案解析：患者膀胱镜发现菜花样肿物并取活检。对于膀胱癌，判断预后和制定治疗方案（如选择经尿道电切、膀胱部分切除还是根治性膀胱全切）最重要的病理学参数是肿瘤浸润膀胱壁的深度，即病理T分期（Tis, Ta, T1, T2, T3, T4）。分期决定了肿瘤是局限于黏膜层、固有层、肌层还是已侵犯膀胱外，是选择治疗方案的核心依据。组织学类型、分化程度（分级）、生长方式等也影响预后，但浸润深度是决定治疗策略的首要因素。</w:t>
      </w:r>
    </w:p>
    <w:p/>
    <w:p>
      <w:r>
        <w:t>--------------------------------------------A2型题第131题--------------------------------------------</w:t>
      </w:r>
    </w:p>
    <w:p>
      <w:r>
        <w:t>出题参考：人类题库A1型题第161题。</w:t>
      </w:r>
    </w:p>
    <w:p>
      <w:r>
        <w:t>FuzzyWuzzy Levenshtein：最接近人类题库A1型题第161题，值为50。</w:t>
      </w:r>
    </w:p>
    <w:p>
      <w:r>
        <w:t>Sentence-BERT Cosine：最接近人类题库A2型题第229题，值为0.8365213871002197。</w:t>
      </w:r>
    </w:p>
    <w:p>
      <w:r>
        <w:t>3-gram Jaccard Index：最接近人类题库A1型题第161题，值为25。</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男，72岁。因反复无痛性肉眼血尿半年就诊。B超提示膀胱内占位性病变。行经尿道膀胱肿瘤电切术，术后病理报告最可能提示的肿瘤类型是</w:t>
      </w:r>
    </w:p>
    <w:p>
      <w:r>
        <w:t>A. 腺癌</w:t>
      </w:r>
    </w:p>
    <w:p>
      <w:r>
        <w:t>B. 内翻性乳头状瘤</w:t>
      </w:r>
    </w:p>
    <w:p>
      <w:r>
        <w:t>C. 移行细胞癌</w:t>
      </w:r>
    </w:p>
    <w:p>
      <w:r>
        <w:t>D. 横纹肌肉瘤</w:t>
      </w:r>
    </w:p>
    <w:p>
      <w:r>
        <w:t>E. 鳞状细胞癌</w:t>
      </w:r>
    </w:p>
    <w:p>
      <w:r>
        <w:t>考点还原：泌尿、男性生殖系统肿瘤-尿路上皮肿瘤（膀胱肿瘤，肾盂、输尿管癌）。</w:t>
      </w:r>
    </w:p>
    <w:p>
      <w:r>
        <w:t>参考答案：C。</w:t>
      </w:r>
    </w:p>
    <w:p>
      <w:r>
        <w:t>答案解析：患者老年男性，反复无痛性肉眼血尿，B超提示膀胱占位。膀胱癌中最常见的病理类型是移行细胞癌（现称尿路上皮癌），约占90%以上。内翻性乳头状瘤为良性肿瘤。鳞状细胞癌和腺癌相对少见，常与慢性感染、结石刺激有关。横纹肌肉瘤多见于儿童。</w:t>
      </w:r>
    </w:p>
    <w:p/>
    <w:p>
      <w:r>
        <w:t>--------------------------------------------A2型题第132题--------------------------------------------</w:t>
      </w:r>
    </w:p>
    <w:p>
      <w:r>
        <w:t>出题参考：人类题库A1型题第162题。</w:t>
      </w:r>
    </w:p>
    <w:p>
      <w:r>
        <w:t>FuzzyWuzzy Levenshtein：最接近人类题库A1型题第183题，值为43。</w:t>
      </w:r>
    </w:p>
    <w:p>
      <w:r>
        <w:t>Sentence-BERT Cosine：最接近人类题库A3型题第24题，值为0.7847129106521606。</w:t>
      </w:r>
    </w:p>
    <w:p>
      <w:r>
        <w:t>3-gram Jaccard Index：最接近人类题库A1型题第183题，值为18。</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女，65岁。因体检B超发现膀胱内新生物入院，无血尿、尿痛等症状。行膀胱镜检查并取活检。在等待病理结果期间，主治医生向患者家属解释，膀胱癌最常见的病理类型是</w:t>
      </w:r>
    </w:p>
    <w:p>
      <w:r>
        <w:t>A. 鳞状细胞癌</w:t>
      </w:r>
    </w:p>
    <w:p>
      <w:r>
        <w:t>B. 腺癌</w:t>
      </w:r>
    </w:p>
    <w:p>
      <w:r>
        <w:t>C. 移行细胞癌</w:t>
      </w:r>
    </w:p>
    <w:p>
      <w:r>
        <w:t>D. 透明细胞癌</w:t>
      </w:r>
    </w:p>
    <w:p>
      <w:r>
        <w:t>E. 小细胞癌</w:t>
      </w:r>
    </w:p>
    <w:p>
      <w:r>
        <w:t>考点还原：泌尿、男性生殖系统肿瘤-尿路上皮肿瘤（膀胱肿瘤，肾盂、输尿管癌）。</w:t>
      </w:r>
    </w:p>
    <w:p>
      <w:r>
        <w:t>参考答案：C。</w:t>
      </w:r>
    </w:p>
    <w:p>
      <w:r>
        <w:t>答案解析：患者体检发现膀胱新生物。在膀胱肿瘤中，最常见的病理类型是移行细胞癌（尿路上皮癌），约占所有膀胱癌的90%以上。鳞状细胞癌、腺癌、小细胞癌等均属少见类型。透明细胞癌是肾细胞癌的常见类型，极少发生于膀胱。</w:t>
      </w:r>
    </w:p>
    <w:p/>
    <w:p>
      <w:r>
        <w:t>--------------------------------------------A2型题第133题--------------------------------------------</w:t>
      </w:r>
    </w:p>
    <w:p>
      <w:r>
        <w:t>出题参考：人类题库A1型题第163题。</w:t>
      </w:r>
    </w:p>
    <w:p>
      <w:r>
        <w:t>FuzzyWuzzy Levenshtein：最接近人类题库A2型题第229题，值为21。</w:t>
      </w:r>
    </w:p>
    <w:p>
      <w:r>
        <w:t>Sentence-BERT Cosine：最接近人类题库A2型题第229题，值为0.8227898478507996。</w:t>
      </w:r>
    </w:p>
    <w:p>
      <w:r>
        <w:t>3-gram Jaccard Index：最接近人类题库A2型题第241题，值为3。</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男，58岁。因血尿诊断膀胱肿瘤，准备手术治疗。术前讨论中，病理科医生强调，在膀胱癌的病理报告中，对临床分期和治疗决策影响最大的因素是</w:t>
      </w:r>
    </w:p>
    <w:p>
      <w:r>
        <w:t>A. 肿瘤是乳头状癌还是实体癌</w:t>
      </w:r>
    </w:p>
    <w:p>
      <w:r>
        <w:t>B. 肿瘤细胞是高级别还是低级别</w:t>
      </w:r>
    </w:p>
    <w:p>
      <w:r>
        <w:t>C. 肿瘤位于三角区还是侧壁</w:t>
      </w:r>
    </w:p>
    <w:p>
      <w:r>
        <w:t>D. 肿瘤侵犯膀胱肌层的深度</w:t>
      </w:r>
    </w:p>
    <w:p>
      <w:r>
        <w:t>E. 肿瘤是否伴有鳞状或腺样分化</w:t>
      </w:r>
    </w:p>
    <w:p>
      <w:r>
        <w:t>考点还原：泌尿、男性生殖系统肿瘤-尿路上皮肿瘤（膀胱肿瘤，肾盂、输尿管癌）。</w:t>
      </w:r>
    </w:p>
    <w:p>
      <w:r>
        <w:t>参考答案：D。</w:t>
      </w:r>
    </w:p>
    <w:p>
      <w:r>
        <w:t>答案解析：膀胱癌的病理报告中，对临床分期（T分期）和治疗决策（如决定行TURBT、根治性膀胱全切还是辅助治疗）影响最大的因素是肿瘤侵犯膀胱肌层的深度。T分期（Ta, T1, T2, T3, T4）直接反映了肿瘤的浸润范围，是判断预后和选择治疗方案的核心。肿瘤生长方式（乳头状/实体）、分级（低/高级别）、是否伴鳞/腺分化也重要，但浸润深度是关键的决定性因素。肿瘤部位主要影响手术方式。</w:t>
      </w:r>
    </w:p>
    <w:p/>
    <w:p>
      <w:r>
        <w:t>--------------------------------------------A2型题第134题--------------------------------------------</w:t>
      </w:r>
    </w:p>
    <w:p>
      <w:r>
        <w:t>出题参考：人类题库A1型题第164题。</w:t>
      </w:r>
    </w:p>
    <w:p>
      <w:r>
        <w:t>FuzzyWuzzy Levenshtein：最接近人类题库A1型题第164题，值为50。</w:t>
      </w:r>
    </w:p>
    <w:p>
      <w:r>
        <w:t>Sentence-BERT Cosine：最接近人类题库A2型题第228题，值为0.8345208764076233。</w:t>
      </w:r>
    </w:p>
    <w:p>
      <w:r>
        <w:t>3-gram Jaccard Index：最接近人类题库A1型题第164题，值为27。</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男，70岁。因无痛性肉眼血尿1周入院。膀胱镜检见膀胱三角区多发乳头状肿物。术后病理诊断膀胱癌。在向患者解释病情时，医生告知其膀胱癌最常见的组织学类型是</w:t>
      </w:r>
    </w:p>
    <w:p>
      <w:r>
        <w:t>A. 来源于间叶组织的非上皮性肿瘤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参考答案：E。</w:t>
      </w:r>
    </w:p>
    <w:p>
      <w:r>
        <w:t>答案解析：患者膀胱镜检及病理确诊膀胱癌。膀胱癌最常见的组织学类型是来源于膀胱黏膜上皮的移行细胞癌（现称尿路上皮癌）。非上皮性肿瘤（肉瘤）罕见。鳞状细胞癌和腺癌在膀胱癌中占比较少，通常与长期慢性刺激（如结石、血吸虫感染）有关。绒毛膜上皮癌极罕见。</w:t>
      </w:r>
    </w:p>
    <w:p/>
    <w:p>
      <w:r>
        <w:t>--------------------------------------------A2型题第135题--------------------------------------------</w:t>
      </w:r>
    </w:p>
    <w:p>
      <w:r>
        <w:t>出题参考：人类题库A1型题第165题。</w:t>
      </w:r>
    </w:p>
    <w:p>
      <w:r>
        <w:t>FuzzyWuzzy Levenshtein：最接近人类题库A1型题第164题，值为48。</w:t>
      </w:r>
    </w:p>
    <w:p>
      <w:r>
        <w:t>Sentence-BERT Cosine：最接近人类题库A1型题第144题，值为0.8305522203445435。</w:t>
      </w:r>
    </w:p>
    <w:p>
      <w:r>
        <w:t>3-gram Jaccard Index：最接近人类题库A1型题第164题，值为20。</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男，55岁。吸烟史30年，因间歇性终末血尿2个月就诊。尿脱落细胞学检查发现可疑癌细胞。医生初步考虑膀胱肿瘤，并告知患者膀胱癌中最常见的病理类型是</w:t>
      </w:r>
    </w:p>
    <w:p>
      <w:r>
        <w:t>A. 肉瘤等非上皮性肿瘤</w:t>
      </w:r>
    </w:p>
    <w:p>
      <w:r>
        <w:t>B. 鳞状细胞癌</w:t>
      </w:r>
    </w:p>
    <w:p>
      <w:r>
        <w:t>C. 腺癌</w:t>
      </w:r>
    </w:p>
    <w:p>
      <w:r>
        <w:t>D. 绒毛膜癌</w:t>
      </w:r>
    </w:p>
    <w:p>
      <w:r>
        <w:t>E. 移行细胞癌</w:t>
      </w:r>
    </w:p>
    <w:p>
      <w:r>
        <w:t>考点还原：泌尿、男性生殖系统肿瘤-尿路上皮肿瘤（膀胱肿瘤，肾盂、输尿管癌）。</w:t>
      </w:r>
    </w:p>
    <w:p>
      <w:r>
        <w:t>参考答案：E。</w:t>
      </w:r>
    </w:p>
    <w:p>
      <w:r>
        <w:t>答案解析：患者有长期吸烟史（膀胱癌危险因素），表现为间歇性终末血尿，尿脱落细胞学发现可疑癌细胞。膀胱癌中最常见的病理类型是移行细胞癌（尿路上皮癌），约占所有病例的90%以上。非上皮性肿瘤（肉瘤）罕见。鳞癌、腺癌、绒毛膜癌均少见。</w:t>
      </w:r>
    </w:p>
    <w:p/>
    <w:p>
      <w:r>
        <w:t>--------------------------------------------A2型题第136题--------------------------------------------</w:t>
      </w:r>
    </w:p>
    <w:p>
      <w:r>
        <w:t>出题参考：人类题库A1型题第166题。</w:t>
      </w:r>
    </w:p>
    <w:p>
      <w:r>
        <w:t>FuzzyWuzzy Levenshtein：最接近人类题库A1型题第166题，值为54。</w:t>
      </w:r>
    </w:p>
    <w:p>
      <w:r>
        <w:t>Sentence-BERT Cosine：最接近人类题库A2型题第229题，值为0.8195380568504333。</w:t>
      </w:r>
    </w:p>
    <w:p>
      <w:r>
        <w:t>3-gram Jaccard Index：最接近人类题库A1型题第166题，值为25。</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男，62岁。因体检B超发现膀胱内单发小乳头状肿物入院，无任何症状。膀胱镜检及活检证实为Ta期低级别乳头状尿路上皮癌。对该患者首选的治疗方案是</w:t>
      </w:r>
    </w:p>
    <w:p>
      <w:r>
        <w:t>A. 根治性膀胱全切除术</w:t>
      </w:r>
    </w:p>
    <w:p>
      <w:r>
        <w:t>B. 膀胱部分切除术</w:t>
      </w:r>
    </w:p>
    <w:p>
      <w:r>
        <w:t>C. 局部放射治疗</w:t>
      </w:r>
    </w:p>
    <w:p>
      <w:r>
        <w:t>D. 术后膀胱灌注化疗</w:t>
      </w:r>
    </w:p>
    <w:p>
      <w:r>
        <w:t>E. 经尿道膀胱肿瘤切除术</w:t>
      </w:r>
    </w:p>
    <w:p>
      <w:r>
        <w:t>考点还原：泌尿、男性生殖系统肿瘤-尿路上皮肿瘤（膀胱肿瘤，肾盂、输尿管癌）。</w:t>
      </w:r>
    </w:p>
    <w:p>
      <w:r>
        <w:t>参考答案：E。</w:t>
      </w:r>
    </w:p>
    <w:p>
      <w:r>
        <w:t>答案解析：患者膀胱镜检查及活检确诊为Ta期低级别乳头状尿路上皮癌，属于非肌层浸润性膀胱癌（NMIBC）。对此类肿瘤，首选的治疗方案是经尿道膀胱肿瘤切除术（TURBT），目的是切除可见肿瘤并进行准确的病理分期分级。术后根据复发风险，常需辅以膀胱灌注化疗或卡介苗治疗以降低复发率。根治性膀胱全切除术适用于高危、复发或肌层浸润性膀胱癌。膀胱部分切除术适用于某些特殊情况（如憩室内癌）。单纯放疗不适用于NMIBC。</w:t>
      </w:r>
    </w:p>
    <w:p/>
    <w:p>
      <w:r>
        <w:t>--------------------------------------------A2型题第137题--------------------------------------------</w:t>
      </w:r>
    </w:p>
    <w:p>
      <w:r>
        <w:t>出题参考：人类题库A1型题第167题。</w:t>
      </w:r>
    </w:p>
    <w:p>
      <w:r>
        <w:t>FuzzyWuzzy Levenshtein：最接近人类题库A3型题第24题，值为42。</w:t>
      </w:r>
    </w:p>
    <w:p>
      <w:r>
        <w:t>Sentence-BERT Cosine：最接近人类题库A3型题第24题，值为0.8622571229934692。</w:t>
      </w:r>
    </w:p>
    <w:p>
      <w:r>
        <w:t>3-gram Jaccard Index：最接近人类题库A3型题第24题，值为13。</w:t>
      </w:r>
    </w:p>
    <w:p>
      <w:r>
        <w:t>Flesch Reading Ease：-47.97999999999996。</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男，60岁。因无痛性肉眼血尿1个月就诊。B超提示膀胱右后壁实性占位。为明确诊断，下一步最可靠的方法是</w:t>
      </w:r>
    </w:p>
    <w:p>
      <w:r>
        <w:t>A. 复查尿常规看有无红细胞</w:t>
      </w:r>
    </w:p>
    <w:p>
      <w:r>
        <w:t>B. 留尿做尿细胞学检查找癌细胞</w:t>
      </w:r>
    </w:p>
    <w:p>
      <w:r>
        <w:t>C. 行静脉尿路造影或膀胱造影</w:t>
      </w:r>
    </w:p>
    <w:p>
      <w:r>
        <w:t>D. 行盆腔CT或MRI检查</w:t>
      </w:r>
    </w:p>
    <w:p>
      <w:r>
        <w:t>E. 行膀胱镜检查并取活检</w:t>
      </w:r>
    </w:p>
    <w:p>
      <w:r>
        <w:t>考点还原：泌尿、男性生殖系统肿瘤-尿路上皮肿瘤（膀胱肿瘤，肾盂、输尿管癌）。</w:t>
      </w:r>
    </w:p>
    <w:p>
      <w:r>
        <w:t>参考答案：E。</w:t>
      </w:r>
    </w:p>
    <w:p>
      <w:r>
        <w:t>答案解析：患者老年男性，无痛性肉眼血尿，B超提示膀胱实性占位。对于疑似膀胱肿瘤的患者，膀胱镜检查并取活检是明确诊断最可靠的方法，可以直接观察肿瘤形态、大小、位置、数目，并获取组织进行病理学检查，明确肿瘤性质和分期。尿细胞学检查有助于筛查，但存在假阴性。CT/MRI等影像学检查主要用于分期。静脉尿路造影主要用于上尿路评估。复查尿常规无法确诊。</w:t>
      </w:r>
    </w:p>
    <w:p/>
    <w:p>
      <w:r>
        <w:t>--------------------------------------------A2型题第138题--------------------------------------------</w:t>
      </w:r>
    </w:p>
    <w:p>
      <w:r>
        <w:t>出题参考：人类题库A1型题第168题。</w:t>
      </w:r>
    </w:p>
    <w:p>
      <w:r>
        <w:t>FuzzyWuzzy Levenshtein：最接近人类题库A1型题第168题，值为47。</w:t>
      </w:r>
    </w:p>
    <w:p>
      <w:r>
        <w:t>Sentence-BERT Cosine：最接近人类题库A3型题第0题，值为0.8603155612945557。</w:t>
      </w:r>
    </w:p>
    <w:p>
      <w:r>
        <w:t>3-gram Jaccard Index：最接近人类题库A1型题第168题，值为17。</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男，71岁。因“突发肉眼血尿，尿中带血块1天”急诊入院。患者诉排尿时看到明显凝血块，伴轻度尿频，无腰痛、发热。既往体健。该患者血尿特点最可能提示的疾病是</w:t>
      </w:r>
    </w:p>
    <w:p>
      <w:r>
        <w:t>A. 急进性肾小球肾炎</w:t>
      </w:r>
    </w:p>
    <w:p>
      <w:r>
        <w:t>B. 链球菌感染后急性肾小球肾炎</w:t>
      </w:r>
    </w:p>
    <w:p>
      <w:r>
        <w:t>C. 慢性肾小球肾炎急性发作</w:t>
      </w:r>
    </w:p>
    <w:p>
      <w:r>
        <w:t>D. 膀胱肿瘤</w:t>
      </w:r>
    </w:p>
    <w:p>
      <w:r>
        <w:t>E. 遗传性肾炎（Alport综合征）</w:t>
      </w:r>
    </w:p>
    <w:p>
      <w:r>
        <w:t>考点还原：泌尿、男性生殖系统肿瘤-尿路上皮肿瘤（膀胱肿瘤，肾盂、输尿管癌）。</w:t>
      </w:r>
    </w:p>
    <w:p>
      <w:r>
        <w:t>参考答案：D。</w:t>
      </w:r>
    </w:p>
    <w:p>
      <w:r>
        <w:t>答案解析：患者老年男性，突发肉眼血尿，尿中带血块，伴轻度尿频。血尿中带有血块（特别是条状血块）是膀胱肿瘤出血的典型特征之一，因为膀胱内出血容易凝固形成血块。急进性肾炎、链球菌感染后肾炎、慢性肾炎急性发作的血尿多为镜下血尿或洗肉水样，极少形成血块。Alport综合征为遗传性疾病，多见于青少年。</w:t>
      </w:r>
    </w:p>
    <w:p/>
    <w:p>
      <w:r>
        <w:t>--------------------------------------------A2型题第139题--------------------------------------------</w:t>
      </w:r>
    </w:p>
    <w:p>
      <w:r>
        <w:t>出题参考：人类题库A1型题第169题。</w:t>
      </w:r>
    </w:p>
    <w:p>
      <w:r>
        <w:t>FuzzyWuzzy Levenshtein：最接近人类题库A2型题第229题，值为45。</w:t>
      </w:r>
    </w:p>
    <w:p>
      <w:r>
        <w:t>Sentence-BERT Cosine：最接近人类题库A1型题第169题，值为0.8705016374588013。</w:t>
      </w:r>
    </w:p>
    <w:p>
      <w:r>
        <w:t>3-gram Jaccard Index：最接近人类题库A1型题第169题，值为14。</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男，66岁。因反复血尿诊断膀胱癌，行经尿道膀胱肿瘤电切术。术后病理提示为高级别尿路上皮癌，浸润膀胱肌层（T3期），且为多发性肿瘤。复查膀胱镜发现肿瘤复发。对该患者下一步最适宜的治疗方案是</w:t>
      </w:r>
    </w:p>
    <w:p>
      <w:r>
        <w:t>A. 再次行膀胱部分切除术</w:t>
      </w:r>
    </w:p>
    <w:p>
      <w:r>
        <w:t>B. 再次行经尿道肿瘤切除术</w:t>
      </w:r>
    </w:p>
    <w:p>
      <w:r>
        <w:t>C. 仅行膀胱灌注卡介苗或化疗</w:t>
      </w:r>
    </w:p>
    <w:p>
      <w:r>
        <w:t>D. 单纯放射治疗</w:t>
      </w:r>
    </w:p>
    <w:p>
      <w:r>
        <w:t>E. 根治性膀胱全切除术</w:t>
      </w:r>
    </w:p>
    <w:p>
      <w:r>
        <w:t>考点还原：泌尿、男性生殖系统肿瘤-尿路上皮肿瘤（膀胱肿瘤，肾盂、输尿管癌）。</w:t>
      </w:r>
    </w:p>
    <w:p>
      <w:r>
        <w:t>参考答案：E。</w:t>
      </w:r>
    </w:p>
    <w:p>
      <w:r>
        <w:t>答案解析：患者为高级别肌层浸润性膀胱癌（T3期），且为多发性，经尿道电切术后复发。根据治疗原则，对于高危、复发或对TURBT及灌注治疗无效的非肌层浸润性癌，以及肌层浸润性膀胱癌（T2-T4a），根治性膀胱全切除术是标准治疗方案，可提高生存率。再次行TURBT或膀胱部分切除术无法控制疾病。单纯放疗或灌注治疗效果不佳。</w:t>
      </w:r>
    </w:p>
    <w:p/>
    <w:p>
      <w:r>
        <w:t>--------------------------------------------A2型题第140题--------------------------------------------</w:t>
      </w:r>
    </w:p>
    <w:p>
      <w:r>
        <w:t>出题参考：人类题库A1型题第170题。</w:t>
      </w:r>
    </w:p>
    <w:p>
      <w:r>
        <w:t>FuzzyWuzzy Levenshtein：最接近人类题库A2型题第220题，值为52。</w:t>
      </w:r>
    </w:p>
    <w:p>
      <w:r>
        <w:t>Sentence-BERT Cosine：最接近人类题库A1型题第171题，值为0.8415475487709045。</w:t>
      </w:r>
    </w:p>
    <w:p>
      <w:r>
        <w:t>3-gram Jaccard Index：最接近人类题库A2型题第219题，值为17。</w:t>
      </w:r>
    </w:p>
    <w:p>
      <w:r>
        <w:t>Flesch Reading Ease：-217.17999999999998。</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男，68岁。因排尿困难、尿频、尿线变细3个月就诊。直肠指检发现前列腺左叶可触及一质硬结节，边界不清。血清前列腺特异性抗原（PSA）为15ng/ml。为明确诊断，下一步最可靠的检查方法是</w:t>
      </w:r>
    </w:p>
    <w:p>
      <w:r>
        <w:t>A. 盆腔CT平扫</w:t>
      </w:r>
    </w:p>
    <w:p>
      <w:r>
        <w:t>B. 经直肠前列腺穿刺活检</w:t>
      </w:r>
    </w:p>
    <w:p>
      <w:r>
        <w:t>C. 盆腔MRI增强扫描</w:t>
      </w:r>
    </w:p>
    <w:p>
      <w:r>
        <w:t>D. 全身核素骨扫描</w:t>
      </w:r>
    </w:p>
    <w:p>
      <w:r>
        <w:t>E. 经腹前列腺超声</w:t>
      </w:r>
    </w:p>
    <w:p>
      <w:r>
        <w:t>考点还原：泌尿、男性生殖系统肿瘤-前列腺癌。</w:t>
      </w:r>
    </w:p>
    <w:p>
      <w:r>
        <w:t>参考答案：B。</w:t>
      </w:r>
    </w:p>
    <w:p>
      <w:r>
        <w:t>答案解析：患者老年男性，有排尿困难症状，直肠指检发现前列腺左叶质硬结节，边界不清（高度可疑恶性），血清PSA显著升高（15ng/ml，大于正常值4ng/ml）。为明确诊断前列腺癌，下一步最可靠的方法是经直肠前列腺穿刺活检，这是确诊的金标准。盆腔CT/MRI、骨扫描主要用于分期。经腹前列腺超声对前列腺内部结构显示不佳。</w:t>
      </w:r>
    </w:p>
    <w:p/>
    <w:p>
      <w:r>
        <w:t>--------------------------------------------A2型题第141题--------------------------------------------</w:t>
      </w:r>
    </w:p>
    <w:p>
      <w:r>
        <w:t>出题参考：人类题库A1型题第171题。</w:t>
      </w:r>
    </w:p>
    <w:p>
      <w:r>
        <w:t>FuzzyWuzzy Levenshtein：最接近人类题库A2型题第247题，值为39。</w:t>
      </w:r>
    </w:p>
    <w:p>
      <w:r>
        <w:t>Sentence-BERT Cosine：最接近人类题库B型题第7题，值为0.8212369680404663。</w:t>
      </w:r>
    </w:p>
    <w:p>
      <w:r>
        <w:t>3-gram Jaccard Index：最接近人类题库A2型题第247题，值为12。</w:t>
      </w:r>
    </w:p>
    <w:p>
      <w:r>
        <w:t>Flesch Reading Ease：-47.97999999999996。</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男，55岁，公司职员。单位组织年度体检，无任何排尿不适症状。其父亲有前列腺癌病史。为进行前列腺癌的早期筛查，医生应首先建议他进行哪项检查？</w:t>
      </w:r>
    </w:p>
    <w:p>
      <w:r>
        <w:t>A. 盆腔磁共振成像（MRI）</w:t>
      </w:r>
    </w:p>
    <w:p>
      <w:r>
        <w:t>B. 血清前列腺特异性抗原（PSA）检测</w:t>
      </w:r>
    </w:p>
    <w:p>
      <w:r>
        <w:t>C. 经直肠前列腺超声</w:t>
      </w:r>
    </w:p>
    <w:p>
      <w:r>
        <w:t>D. 前列腺穿刺活检</w:t>
      </w:r>
    </w:p>
    <w:p>
      <w:r>
        <w:t>E. 直肠指检</w:t>
      </w:r>
    </w:p>
    <w:p>
      <w:r>
        <w:t>考点还原：泌尿、男性生殖系统肿瘤-前列腺癌。</w:t>
      </w:r>
    </w:p>
    <w:p>
      <w:r>
        <w:t>参考答案：B。</w:t>
      </w:r>
    </w:p>
    <w:p>
      <w:r>
        <w:t>答案解析：患者55岁，无症状，但有前列腺癌家族史（高危因素）。对于前列腺癌的早期筛查，首先应进行的检查是血清前列腺特异性抗原（PSA）检测，结合直肠指检（DRE）。PSA是目前最常用的前列腺癌筛查标志物。直肠指检也是筛查手段之一，但PSA更客观、敏感。MRI、经直肠超声、穿刺活检属于确诊或进一步检查手段，不用于初始筛查。</w:t>
      </w:r>
    </w:p>
    <w:p/>
    <w:p>
      <w:r>
        <w:t>--------------------------------------------A2型题第142题--------------------------------------------</w:t>
      </w:r>
    </w:p>
    <w:p>
      <w:r>
        <w:t>出题参考：人类题库A1型题第172题。</w:t>
      </w:r>
    </w:p>
    <w:p>
      <w:r>
        <w:t>FuzzyWuzzy Levenshtein：最接近人类题库A2型题第219题，值为33。</w:t>
      </w:r>
    </w:p>
    <w:p>
      <w:r>
        <w:t>Sentence-BERT Cosine：最接近人类题库A2型题第227题，值为0.8153446912765503。</w:t>
      </w:r>
    </w:p>
    <w:p>
      <w:r>
        <w:t>3-gram Jaccard Index：最接近人类题库A3型题第27题，值为9。</w:t>
      </w:r>
    </w:p>
    <w:p>
      <w:r>
        <w:t>Flesch Reading Ease：-301.78。</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男，72岁。体检发现PSA升高至8.5ng/ml，无排尿困难。直肠指检未触及明确结节。盆腔MRI提示前列腺外周带T2加权像低信号灶。为最终确诊，必须进行的检查是</w:t>
      </w:r>
    </w:p>
    <w:p>
      <w:r>
        <w:t>A. 复查PSA</w:t>
      </w:r>
    </w:p>
    <w:p>
      <w:r>
        <w:t>B. 全身PET-CT检查</w:t>
      </w:r>
    </w:p>
    <w:p>
      <w:r>
        <w:t>C. 前列腺系统性穿刺活检</w:t>
      </w:r>
    </w:p>
    <w:p>
      <w:r>
        <w:t>D. 尿脱落细胞学检查</w:t>
      </w:r>
    </w:p>
    <w:p>
      <w:r>
        <w:t>E. 膀胱镜检查</w:t>
      </w:r>
    </w:p>
    <w:p>
      <w:r>
        <w:t>考点还原：泌尿、男性生殖系统肿瘤-前列腺癌。</w:t>
      </w:r>
    </w:p>
    <w:p>
      <w:r>
        <w:t>参考答案：C。</w:t>
      </w:r>
    </w:p>
    <w:p>
      <w:r>
        <w:t>答案解析：患者老年男性，PSA升高（8.5ng/ml），直肠指检阴性，但盆腔MRI提示前列腺外周带T2加权像低信号灶（前列腺癌典型影像表现）。对于PSA升高和/或影像学可疑的患者，最终确诊必须依靠前列腺系统性穿刺活检取得组织进行病理学检查。复查PSA可能持续升高但无法确诊。PET-CT对前列腺癌原发灶诊断价值有限，多用于分期。尿脱落细胞学对前列腺癌无诊断价值。膀胱镜检查主要用于下尿路疾病。</w:t>
      </w:r>
    </w:p>
    <w:p/>
    <w:p>
      <w:r>
        <w:t>--------------------------------------------A2型题第143题--------------------------------------------</w:t>
      </w:r>
    </w:p>
    <w:p>
      <w:r>
        <w:t>出题参考：人类题库A1型题第173题。</w:t>
      </w:r>
    </w:p>
    <w:p>
      <w:r>
        <w:t>FuzzyWuzzy Levenshtein：最接近人类题库A2型题第225题，值为38。</w:t>
      </w:r>
    </w:p>
    <w:p>
      <w:r>
        <w:t>Sentence-BERT Cosine：最接近人类题库A2型题第299题，值为0.831580638885498。</w:t>
      </w:r>
    </w:p>
    <w:p>
      <w:r>
        <w:t>3-gram Jaccard Index：最接近人类题库A1型题第173题，值为10。</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28岁。发现右侧睾丸无痛性肿大2个月。查体：右侧睾丸体积增大，质地坚硬，有沉重感，透光试验阴性。超声提示睾丸内实性占位。术后病理报告为睾丸生殖细胞肿瘤。下列肿瘤类型中，不属于睾丸生殖细胞肿瘤常见病理分型的是</w:t>
      </w:r>
    </w:p>
    <w:p>
      <w:r>
        <w:t>A. 精原细胞瘤</w:t>
      </w:r>
    </w:p>
    <w:p>
      <w:r>
        <w:t>B. 畸胎瘤</w:t>
      </w:r>
    </w:p>
    <w:p>
      <w:r>
        <w:t>C. 卵黄囊瘤</w:t>
      </w:r>
    </w:p>
    <w:p>
      <w:r>
        <w:t>D. 胚胎性癌</w:t>
      </w:r>
    </w:p>
    <w:p>
      <w:r>
        <w:t>E. 移行细胞癌</w:t>
      </w:r>
    </w:p>
    <w:p>
      <w:r>
        <w:t>考点还原：泌尿、男性生殖系统肿瘤-睾丸肿瘤。</w:t>
      </w:r>
    </w:p>
    <w:p>
      <w:r>
        <w:t>参考答案：E。</w:t>
      </w:r>
    </w:p>
    <w:p>
      <w:r>
        <w:t>答案解析：患者青年男性，右侧睾丸无痛性肿大、质硬、沉重感，透光试验阴性，超声提示实性占位，术后病理为睾丸生殖细胞肿瘤。睾丸生殖细胞肿瘤的常见病理类型包括精原细胞瘤、畸胎瘤（成熟/未成熟）、卵黄囊瘤、胚胎性癌以及绒毛膜癌（选项中未列出）等。移行细胞癌通常发生于尿路上皮（肾盂、输尿管、膀胱），不属于睾丸生殖细胞肿瘤的常见分型。</w:t>
      </w:r>
    </w:p>
    <w:p/>
    <w:p>
      <w:r>
        <w:t>--------------------------------------------A2型题第144题--------------------------------------------</w:t>
      </w:r>
    </w:p>
    <w:p>
      <w:r>
        <w:t>出题参考：人类题库A1型题第174题。</w:t>
      </w:r>
    </w:p>
    <w:p>
      <w:r>
        <w:t>FuzzyWuzzy Levenshtein：最接近人类题库A2型题第356题，值为32。</w:t>
      </w:r>
    </w:p>
    <w:p>
      <w:r>
        <w:t>Sentence-BERT Cosine：最接近人类题库A2型题第356题，值为0.8043192028999329。</w:t>
      </w:r>
    </w:p>
    <w:p>
      <w:r>
        <w:t>3-gram Jaccard Index：最接近人类题库A1型题第174题，值为12。</w:t>
      </w:r>
    </w:p>
    <w:p>
      <w:r>
        <w:t>Flesch Reading Ease：-217.17999999999998。</w:t>
      </w:r>
    </w:p>
    <w:p>
      <w:r>
        <w:t>QGEval：总分35分，流畅性5分，清晰度5分，简洁性5分，相关性5分，一致性5分，可回答性5分，答案一致性5分。</w:t>
      </w:r>
    </w:p>
    <w:p>
      <w:r>
        <w:t>LLM：总分63分，流畅性5分、排他性4分、明确性3分、目标性4分、综合性1分、侧重性4分、防猜性4分、完整性5分、正确性5分、可解性5分、绝对性5分、迷惑性4分、思维性3分、反馈性4分、公平性3分、答案解析专门评分4分。</w:t>
      </w:r>
    </w:p>
    <w:p/>
    <w:p>
      <w:r>
        <w:t>男，65岁。因PSA升高（12ng/ml）行前列腺穿刺活检，病理确诊为前列腺腺癌。盆腔MRI及全身骨扫描评估后，临床分期为T2bN0M0。患者一般情况良好，预期寿命超过10年。针对该患者目前情况，最佳的治疗方案是</w:t>
      </w:r>
    </w:p>
    <w:p>
      <w:r>
        <w:t>A. 口服抗雄激素药物（如比卡鲁胺）</w:t>
      </w:r>
    </w:p>
    <w:p>
      <w:r>
        <w:t>B. 双侧睾丸切除术</w:t>
      </w:r>
    </w:p>
    <w:p>
      <w:r>
        <w:t>C. 根治性前列腺切除术</w:t>
      </w:r>
    </w:p>
    <w:p>
      <w:r>
        <w:t>D. 皮下注射促黄体生成素释放激素类似物（LHRH-a）</w:t>
      </w:r>
    </w:p>
    <w:p>
      <w:r>
        <w:t>E. 全身化疗</w:t>
      </w:r>
    </w:p>
    <w:p>
      <w:r>
        <w:t>考点还原：泌尿、男性生殖系统肿瘤-前列腺癌。</w:t>
      </w:r>
    </w:p>
    <w:p>
      <w:r>
        <w:t>参考答案：C。</w:t>
      </w:r>
    </w:p>
    <w:p>
      <w:r>
        <w:t>答案解析：患者确诊为前列腺腺癌，临床分期T2bN0M0（局限于前列腺，无淋巴结及远处转移），患者一般情况好，预期寿命超过10年。对于局限性前列腺癌（T1-T2期），预期寿命较长的患者，根治性前列腺切除术是可能治愈的标准治疗方案之一。其他选项如抗雄激素药物、睾丸切除术、LHRH-a（药物去势）属于内分泌治疗，主要用于晚期或转移性前列腺癌。全身化疗用于去势抵抗性前列腺癌。</w:t>
      </w:r>
    </w:p>
    <w:p/>
    <w:p>
      <w:r>
        <w:t>--------------------------------------------A2型题第145题--------------------------------------------</w:t>
      </w:r>
    </w:p>
    <w:p>
      <w:r>
        <w:t>出题参考：人类题库A1型题第175题。</w:t>
      </w:r>
    </w:p>
    <w:p>
      <w:r>
        <w:t>FuzzyWuzzy Levenshtein：最接近人类题库A1型题第175题，值为38。</w:t>
      </w:r>
    </w:p>
    <w:p>
      <w:r>
        <w:t>Sentence-BERT Cosine：最接近人类题库A1型题第175题，值为0.8290072083473206。</w:t>
      </w:r>
    </w:p>
    <w:p>
      <w:r>
        <w:t>3-gram Jaccard Index：最接近人类题库A1型题第175题，值为10。</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32岁。因右侧睾丸无痛性肿大行根治性睾丸切除术，术后病理为睾丸精原细胞瘤，临床分期Ⅰ期。术后拟行辅助治疗以降低复发风险。在下列常见恶性肿瘤中，对化疗（尤其是以铂类为基础的方案）最为敏感，治愈率最高的是</w:t>
      </w:r>
    </w:p>
    <w:p>
      <w:r>
        <w:t>A. 肝细胞肝癌</w:t>
      </w:r>
    </w:p>
    <w:p>
      <w:r>
        <w:t>B. 子宫内膜腺癌</w:t>
      </w:r>
    </w:p>
    <w:p>
      <w:r>
        <w:t>C. 睾丸精原细胞瘤</w:t>
      </w:r>
    </w:p>
    <w:p>
      <w:r>
        <w:t>D. 胃腺癌</w:t>
      </w:r>
    </w:p>
    <w:p>
      <w:r>
        <w:t>E. 肾透明细胞癌</w:t>
      </w:r>
    </w:p>
    <w:p>
      <w:r>
        <w:t>考点还原：泌尿、男性生殖系统肿瘤-睾丸肿瘤。</w:t>
      </w:r>
    </w:p>
    <w:p>
      <w:r>
        <w:t>参考答案：C。</w:t>
      </w:r>
    </w:p>
    <w:p>
      <w:r>
        <w:t>答案解析：患者睾丸精原细胞瘤I期，已行根治性睾丸切除术。在常见恶性肿瘤中，睾丸生殖细胞肿瘤（尤其是精原细胞瘤）对以铂类（如顺铂）为基础的化疗极为敏感，即使是晚期病例也有很高的治愈率，是实体肿瘤中治愈率最高的类型之一。肝细胞肝癌、胃癌、肾透明细胞癌对化疗相对不敏感。子宫内膜癌对化疗有一定敏感性，但不及睾丸生殖细胞肿瘤。</w:t>
      </w:r>
    </w:p>
    <w:p/>
    <w:p>
      <w:r>
        <w:t>--------------------------------------------A2型题第146题--------------------------------------------</w:t>
      </w:r>
    </w:p>
    <w:p>
      <w:r>
        <w:t>出题参考：人类题库A1型题第176题。</w:t>
      </w:r>
    </w:p>
    <w:p>
      <w:r>
        <w:t>FuzzyWuzzy Levenshtein：最接近人类题库A2型题第211题，值为47。</w:t>
      </w:r>
    </w:p>
    <w:p>
      <w:r>
        <w:t>Sentence-BERT Cosine：最接近人类题库A2型题第211题，值为0.7879824638366699。</w:t>
      </w:r>
    </w:p>
    <w:p>
      <w:r>
        <w:t>3-gram Jaccard Index：最接近人类题库A2型题第211题，值为14。</w:t>
      </w:r>
    </w:p>
    <w:p>
      <w:r>
        <w:t>Flesch Reading Ease：36.62000000000003。</w:t>
      </w:r>
    </w:p>
    <w:p>
      <w:r>
        <w:t>QGEval：总分35分，流畅性5分，清晰度5分，简洁性5分，相关性5分，一致性5分，可回答性5分，答案一致性5分。</w:t>
      </w:r>
    </w:p>
    <w:p>
      <w:r>
        <w:t>LLM：总分60分，流畅性5分、排他性4分、明确性3分、目标性4分、综合性1分、侧重性4分、防猜性4分、完整性5分、正确性5分、可解性5分、绝对性5分、迷惑性3分、思维性2分、反馈性4分、公平性3分、答案解析专门评分3分。</w:t>
      </w:r>
    </w:p>
    <w:p/>
    <w:p>
      <w:r>
        <w:t>男，58岁。因间歇性无痛性肉眼血尿1周就诊，无尿频、尿急、尿痛。查体无特殊阳性发现。为明确是否存在肾脏占位性病变，首选的影像学检查方法是</w:t>
      </w:r>
    </w:p>
    <w:p>
      <w:r>
        <w:t>A. 肾脏穿刺活检</w:t>
      </w:r>
    </w:p>
    <w:p>
      <w:r>
        <w:t>B. 静脉尿路造影（IVU）</w:t>
      </w:r>
    </w:p>
    <w:p>
      <w:r>
        <w:t>C. 腹部平片（KUB）</w:t>
      </w:r>
    </w:p>
    <w:p>
      <w:r>
        <w:t>D. 腹部CT平扫+增强</w:t>
      </w:r>
    </w:p>
    <w:p>
      <w:r>
        <w:t>E. 逆行肾盂造影</w:t>
      </w:r>
    </w:p>
    <w:p>
      <w:r>
        <w:t>考点还原：泌尿、男性生殖系统肿瘤-肾肿瘤（肾癌、肾母细胞瘤、肾血管平滑肌脂肪瘤）。</w:t>
      </w:r>
    </w:p>
    <w:p>
      <w:r>
        <w:t>参考答案：D。</w:t>
      </w:r>
    </w:p>
    <w:p>
      <w:r>
        <w:t>答案解析：患者老年男性，间歇性无痛性肉眼血尿。为明确是否存在肾脏占位（如肾癌、肾盂癌等），首选的影像学检查是腹部CT平扫+增强。增强CT能清晰显示肾脏形态、血供，对肾实质占位的检出和定性能力最强，是目前诊断肾肿瘤最主要的检查方法。B超可作为初筛，但CT更精确。IVU对肾实质占位显示不佳。腹部平片对肾癌诊断价值低。逆行肾盂造影为有创检查，主要用于集合系统病变。</w:t>
      </w:r>
    </w:p>
    <w:p/>
    <w:p>
      <w:r>
        <w:t>--------------------------------------------A2型题第147题--------------------------------------------</w:t>
      </w:r>
    </w:p>
    <w:p>
      <w:r>
        <w:t>出题参考：人类题库A1型题第177题。</w:t>
      </w:r>
    </w:p>
    <w:p>
      <w:r>
        <w:t>FuzzyWuzzy Levenshtein：最接近人类题库A3型题第27题，值为35。</w:t>
      </w:r>
    </w:p>
    <w:p>
      <w:r>
        <w:t>Sentence-BERT Cosine：最接近人类题库A2型题第264题，值为0.8283493518829346。</w:t>
      </w:r>
    </w:p>
    <w:p>
      <w:r>
        <w:t>3-gram Jaccard Index：最接近人类题库A3型题第27题，值为13。</w:t>
      </w:r>
    </w:p>
    <w:p>
      <w:r>
        <w:t>Flesch Reading Ease：36.62000000000003。</w:t>
      </w:r>
    </w:p>
    <w:p>
      <w:r>
        <w:t>QGEval：总分33分，流畅性5分，清晰度4分，简洁性5分，相关性5分，一致性5分，可回答性5分，答案一致性4分。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男，70岁。因夜尿增多就诊。直肠指检发现前列腺体积增大，中央沟消失，于前列腺右叶可触及一约1cm×1cm大小质硬结节，表面不光滑，无压痛。该指检发现提示下一步最应进行的检查是</w:t>
      </w:r>
    </w:p>
    <w:p>
      <w:r>
        <w:t>A. 尿流率检查</w:t>
      </w:r>
    </w:p>
    <w:p>
      <w:r>
        <w:t>B. 前列腺穿刺活检</w:t>
      </w:r>
    </w:p>
    <w:p>
      <w:r>
        <w:t>C. 血清PSA检测</w:t>
      </w:r>
    </w:p>
    <w:p>
      <w:r>
        <w:t>D. 经直肠前列腺超声</w:t>
      </w:r>
    </w:p>
    <w:p>
      <w:r>
        <w:t>E. 膀胱镜检查</w:t>
      </w:r>
    </w:p>
    <w:p>
      <w:r>
        <w:t>考点还原：泌尿、男性生殖系统肿瘤-前列腺癌。</w:t>
      </w:r>
    </w:p>
    <w:p>
      <w:r>
        <w:t>参考答案：B。</w:t>
      </w:r>
    </w:p>
    <w:p>
      <w:r>
        <w:t>答案解析：老年男性患者，有夜尿增多症状，直肠指检发现前列腺体积增大、中央沟消失（提示良性前列腺增生），但关键是在前列腺右叶触及一个质硬、表面不光滑的结节。该结节的质地（质硬）和形态（表面不光滑）特征高度可疑为前列腺癌。对于直肠指检发现的可疑结节，下一步最应进行的、也是确诊所必需的检查是前列腺穿刺活检(B对)，这是诊断前列腺癌的金标准。血清PSA检测(C对)和经直肠前列腺超声(D对)是前列腺癌筛查和评估的重要辅助检查，应在活检前或同时进行以综合判断，但面对明确的 palpable lesion（可触及病变），直接进行活检以获取病理依据是首要步骤。尿流率检查(A错)用于评估排尿功能，膀胱镜检查(E错)用于观察膀胱及后尿道情况，两者均不能直接确诊前列腺癌。</w:t>
      </w:r>
    </w:p>
    <w:p/>
    <w:p>
      <w:r>
        <w:t>--------------------------------------------A2型题第148题--------------------------------------------</w:t>
      </w:r>
    </w:p>
    <w:p>
      <w:r>
        <w:t>出题参考：人类题库A1型题第178题。</w:t>
      </w:r>
    </w:p>
    <w:p>
      <w:r>
        <w:t>FuzzyWuzzy Levenshtein：最接近人类题库A2型题第241题，值为23。</w:t>
      </w:r>
    </w:p>
    <w:p>
      <w:r>
        <w:t>Sentence-BERT Cosine：最接近人类题库A2型题第237题，值为0.6948994994163513。</w:t>
      </w:r>
    </w:p>
    <w:p>
      <w:r>
        <w:t>3-gram Jaccard Index：最接近人类题库A1型题第178题，值为3。</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45岁。包茎，龟头处反复出现红斑、糜烂伴瘙痒2年，近期出现菜花样肿物。活检病理确诊为阴茎鳞状细胞癌。在讨论该病的预防时，医生指出，对于有包茎或包皮过长的男性，为降低未来发生阴茎癌的风险，最有效的预防性措施是</w:t>
      </w:r>
    </w:p>
    <w:p>
      <w:r>
        <w:t>A. 严格控制体重和血糖</w:t>
      </w:r>
    </w:p>
    <w:p>
      <w:r>
        <w:t>B. 戒烟限酒</w:t>
      </w:r>
    </w:p>
    <w:p>
      <w:r>
        <w:t>C. 每日用清水清洗外生殖器</w:t>
      </w:r>
    </w:p>
    <w:p>
      <w:r>
        <w:t>D. 定期外用抗真菌药膏</w:t>
      </w:r>
    </w:p>
    <w:p>
      <w:r>
        <w:t>E. 在儿童期或成年早期行包皮环切术</w:t>
      </w:r>
    </w:p>
    <w:p>
      <w:r>
        <w:t>考点还原：泌尿、男性生殖系统肿瘤-阴茎癌。</w:t>
      </w:r>
    </w:p>
    <w:p>
      <w:r>
        <w:t>参考答案：E。</w:t>
      </w:r>
    </w:p>
    <w:p>
      <w:r>
        <w:t>答案解析：患者包茎，龟头反复炎症后发展为阴茎鳞状细胞癌。大量流行病学证据表明，包皮环切术能显著降低阴茎癌的发病率。其机制在于切除过长的包皮，消除了包皮垢（致癌物）的积聚和慢性炎症刺激的环境。注意个人卫生（清洗）虽有益，但不及环切术有效。控制体重血糖、戒烟限酒、外用抗真菌药膏与预防阴茎癌关系不直接。</w:t>
      </w:r>
    </w:p>
    <w:p/>
    <w:p>
      <w:r>
        <w:t>--------------------------------------------A2型题第149题--------------------------------------------</w:t>
      </w:r>
    </w:p>
    <w:p>
      <w:r>
        <w:t>出题参考：人类题库A1型题第179题。</w:t>
      </w:r>
    </w:p>
    <w:p>
      <w:r>
        <w:t>FuzzyWuzzy Levenshtein：最接近人类题库A1型题第179题，值为45。</w:t>
      </w:r>
    </w:p>
    <w:p>
      <w:r>
        <w:t>Sentence-BERT Cosine：最接近人类题库A2型题第231题，值为0.8946345448493958。</w:t>
      </w:r>
    </w:p>
    <w:p>
      <w:r>
        <w:t>3-gram Jaccard Index：最接近人类题库A1型题第179题，值为16。</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男，35岁。无意中发现右侧睾丸肿大1个月，无疼痛。查体：右侧睾丸体积明显大于左侧，质地坚硬，与睾丸实质分界不清，有沉重感，透光试验阴性。左侧睾丸及双侧附睾触诊正常。最可能的诊断是</w:t>
      </w:r>
    </w:p>
    <w:p>
      <w:r>
        <w:t>A. 睾丸鞘膜积液</w:t>
      </w:r>
    </w:p>
    <w:p>
      <w:r>
        <w:t>B. 右侧腹股沟斜疝</w:t>
      </w:r>
    </w:p>
    <w:p>
      <w:r>
        <w:t>C. 睾丸肿瘤</w:t>
      </w:r>
    </w:p>
    <w:p>
      <w:r>
        <w:t>D. 阴囊湿疹或Paget病</w:t>
      </w:r>
    </w:p>
    <w:p>
      <w:r>
        <w:t>E. 慢性附睾炎</w:t>
      </w:r>
    </w:p>
    <w:p>
      <w:r>
        <w:t>考点还原：泌尿、男性生殖系统肿瘤-睾丸肿瘤。</w:t>
      </w:r>
    </w:p>
    <w:p>
      <w:r>
        <w:t>参考答案：C。</w:t>
      </w:r>
    </w:p>
    <w:p>
      <w:r>
        <w:t>答案解析：患者青年男性，无意中发现右侧睾丸无痛性肿大，查体睾丸体积大、质地坚硬、有沉重感（睾丸肿瘤典型体征）、透光试验阴性（排除鞘膜积液）。综合临床表现，最可能的诊断是睾丸肿瘤。睾丸鞘膜积液多为囊性，透光试验阳性。腹股沟斜疝肿块可还纳，咳嗽时有冲击感。阴囊湿疹或Paget病主要累及皮肤。慢性附睾炎常有疼痛、触痛，附睾肿大。</w:t>
      </w:r>
    </w:p>
    <w:p/>
    <w:p>
      <w:r>
        <w:t>--------------------------------------------A2型题第150题--------------------------------------------</w:t>
      </w:r>
    </w:p>
    <w:p>
      <w:r>
        <w:t>出题参考：人类题库A1型题第180题。</w:t>
      </w:r>
    </w:p>
    <w:p>
      <w:r>
        <w:t>FuzzyWuzzy Levenshtein：最接近人类题库A1型题第180题，值为44。</w:t>
      </w:r>
    </w:p>
    <w:p>
      <w:r>
        <w:t>Sentence-BERT Cosine：最接近人类题库A2型题第216题，值为0.8536853790283203。</w:t>
      </w:r>
    </w:p>
    <w:p>
      <w:r>
        <w:t>3-gram Jaccard Index：最接近人类题库A1型题第180题，值为20。</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男，68岁。因间歇性、无痛性全程肉眼血尿1个月就诊。患者无尿频、尿急、尿痛，无发热及腰痛。膀胱镜检查发现膀胱三角区有一菜花样肿物。该患者最可能的病理类型是</w:t>
      </w:r>
    </w:p>
    <w:p>
      <w:r>
        <w:t>A. 腺癌</w:t>
      </w:r>
    </w:p>
    <w:p>
      <w:r>
        <w:t>B. 鳞状细胞癌</w:t>
      </w:r>
    </w:p>
    <w:p>
      <w:r>
        <w:t>C. 非上皮性肿瘤</w:t>
      </w:r>
    </w:p>
    <w:p>
      <w:r>
        <w:t>D. 小细胞癌</w:t>
      </w:r>
    </w:p>
    <w:p>
      <w:r>
        <w:t>E. 移行细胞癌</w:t>
      </w:r>
    </w:p>
    <w:p>
      <w:r>
        <w:t>考点还原：泌尿、男性生殖系统肿瘤-尿路上皮肿瘤（膀胱肿瘤，肾盂、输尿管癌）。</w:t>
      </w:r>
    </w:p>
    <w:p>
      <w:r>
        <w:t>参考答案：E。</w:t>
      </w:r>
    </w:p>
    <w:p>
      <w:r>
        <w:t>答案解析：患者老年男性，间歇性无痛性全程肉眼血尿，膀胱镜检查发现膀胱三角区菜花样肿物。膀胱癌最常见的病理类型是移行细胞癌（尿路上皮癌），约占90%以上。腺癌、鳞状细胞癌、小细胞癌均属少见类型。非上皮性肿瘤（如肉瘤）罕见。</w:t>
      </w:r>
    </w:p>
    <w:p/>
    <w:p>
      <w:r>
        <w:t>--------------------------------------------A2型题第151题--------------------------------------------</w:t>
      </w:r>
    </w:p>
    <w:p>
      <w:r>
        <w:t>出题参考：人类题库A1型题第181题。</w:t>
      </w:r>
    </w:p>
    <w:p>
      <w:r>
        <w:t>FuzzyWuzzy Levenshtein：最接近人类题库A1型题第181题，值为33。</w:t>
      </w:r>
    </w:p>
    <w:p>
      <w:r>
        <w:t>Sentence-BERT Cosine：最接近人类题库A2型题第228题，值为0.8518140912055969。</w:t>
      </w:r>
    </w:p>
    <w:p>
      <w:r>
        <w:t>3-gram Jaccard Index：最接近人类题库A1型题第181题，值为8。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男，72岁。因无痛性肉眼血尿入院，膀胱镜检查及活检提示膀胱癌。为制定治疗方案，需明确肿瘤的浸润深度。此时，决定膀胱癌T分期的主要依据是</w:t>
      </w:r>
    </w:p>
    <w:p>
      <w:r>
        <w:t>A. 肿瘤浸润膀胱壁的深度</w:t>
      </w:r>
    </w:p>
    <w:p>
      <w:r>
        <w:t>B. 肿瘤在膀胱内的最大直径</w:t>
      </w:r>
    </w:p>
    <w:p>
      <w:r>
        <w:t>C. 盆腔淋巴结转移的数量</w:t>
      </w:r>
    </w:p>
    <w:p>
      <w:r>
        <w:t>D. 是否侵犯前列腺或子宫</w:t>
      </w:r>
    </w:p>
    <w:p>
      <w:r>
        <w:t>E. 是否存在肺或肝转移</w:t>
      </w:r>
    </w:p>
    <w:p>
      <w:r>
        <w:t>考点还原：泌尿、男性生殖系统肿瘤-尿路上皮肿瘤（膀胱肿瘤，肾盂、输尿管癌）。</w:t>
      </w:r>
    </w:p>
    <w:p>
      <w:r>
        <w:t>参考答案：A。</w:t>
      </w:r>
    </w:p>
    <w:p>
      <w:r>
        <w:t>答案解析：膀胱癌的TNM分期中，T分期代表原发肿瘤的浸润深度，是决定治疗方案和预后的核心因素。T分期主要依据肿瘤浸润膀胱壁的深度，分为Ta（非浸润性乳头状癌）、Tis（原位癌）、T1（浸润黏膜固有层）、T2（浸润肌层）、T3（浸润膀胱周围组织）、T4（侵犯邻近器官）。肿瘤大小、淋巴结转移（N分期）、远处转移（M分期）分别是N和M分期的依据。</w:t>
      </w:r>
    </w:p>
    <w:p/>
    <w:p>
      <w:r>
        <w:t>--------------------------------------------A2型题第152题--------------------------------------------</w:t>
      </w:r>
    </w:p>
    <w:p>
      <w:r>
        <w:t>出题参考：人类题库A1型题第182题。</w:t>
      </w:r>
    </w:p>
    <w:p>
      <w:r>
        <w:t>FuzzyWuzzy Levenshtein：最接近人类题库A1型题第182题，值为63。</w:t>
      </w:r>
    </w:p>
    <w:p>
      <w:r>
        <w:t>Sentence-BERT Cosine：最接近人类题库A2型题第11题，值为0.8507723808288574。</w:t>
      </w:r>
    </w:p>
    <w:p>
      <w:r>
        <w:t>3-gram Jaccard Index：最接近人类题库A1型题第182题，值为42。</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男，55岁。近3个月来无明显诱因出现间歇性全程肉眼血尿，呈洗肉水样，无血丝血块，不伴尿频、尿急、尿痛，亦无腰痛、发热。患者吸烟史30年。其最可能的临床表现是</w:t>
      </w:r>
    </w:p>
    <w:p>
      <w:r>
        <w:t>A. 肾绞痛伴血尿</w:t>
      </w:r>
    </w:p>
    <w:p>
      <w:r>
        <w:t>B. 血尿在膀胱刺激征存在一段时间后出现，以终末血尿多见</w:t>
      </w:r>
    </w:p>
    <w:p>
      <w:r>
        <w:t>C. 血尿与膀胱刺激征同时存在</w:t>
      </w:r>
    </w:p>
    <w:p>
      <w:r>
        <w:t>D. 间歇全程无痛性肉眼血尿</w:t>
      </w:r>
    </w:p>
    <w:p>
      <w:r>
        <w:t>E. 排尿时尿液突然中断伴血尿</w:t>
      </w:r>
    </w:p>
    <w:p>
      <w:r>
        <w:t>考点还原：泌尿、男性生殖系统肿瘤-尿路上皮肿瘤（膀胱肿瘤，肾盂、输尿管癌）。</w:t>
      </w:r>
    </w:p>
    <w:p>
      <w:r>
        <w:t>参考答案：D。</w:t>
      </w:r>
    </w:p>
    <w:p>
      <w:r>
        <w:t>答案解析：患者中年男性，近3个月出现间歇性全程肉眼血尿，呈洗肉水样，无疼痛，无膀胱刺激征，有长期吸烟史（膀胱癌高危因素）。这是膀胱癌最典型的临床表现——间歇性、无痛性、全程肉眼血尿。肾绞痛伴血尿多见于结石。血尿伴膀胱刺激征常见于感染、结核或膀胱癌晚期。排尿中断伴血尿多见于膀胱结石。</w:t>
      </w:r>
    </w:p>
    <w:p/>
    <w:p>
      <w:r>
        <w:t>--------------------------------------------A2型题第153题--------------------------------------------</w:t>
      </w:r>
    </w:p>
    <w:p>
      <w:r>
        <w:t>出题参考：人类题库A1型题第183题。</w:t>
      </w:r>
    </w:p>
    <w:p>
      <w:r>
        <w:t>FuzzyWuzzy Levenshtein：最接近人类题库A1型题第183题，值为38。</w:t>
      </w:r>
    </w:p>
    <w:p>
      <w:r>
        <w:t>Sentence-BERT Cosine：最接近人类题库A2型题第241题，值为0.8950772285461426。</w:t>
      </w:r>
    </w:p>
    <w:p>
      <w:r>
        <w:t>3-gram Jaccard Index：最接近人类题库A1型题第183题，值为14。</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男，65岁。因反复无痛性肉眼血尿2个月行膀胱镜检查，发现膀胱侧壁多发乳头状肿物。取活检送病理检查。该患者最可能出现的病理报告结果是</w:t>
      </w:r>
    </w:p>
    <w:p>
      <w:r>
        <w:t>A. 鳞状细胞癌</w:t>
      </w:r>
    </w:p>
    <w:p>
      <w:r>
        <w:t>B. 腺癌</w:t>
      </w:r>
    </w:p>
    <w:p>
      <w:r>
        <w:t>C. 移行细胞癌</w:t>
      </w:r>
    </w:p>
    <w:p>
      <w:r>
        <w:t>D. 透明细胞癌</w:t>
      </w:r>
    </w:p>
    <w:p>
      <w:r>
        <w:t>E. 小细胞癌</w:t>
      </w:r>
    </w:p>
    <w:p>
      <w:r>
        <w:t>考点还原：泌尿、男性生殖系统肿瘤-尿路上皮肿瘤（膀胱肿瘤，肾盂、输尿管癌）。</w:t>
      </w:r>
    </w:p>
    <w:p>
      <w:r>
        <w:t>参考答案：C。</w:t>
      </w:r>
    </w:p>
    <w:p>
      <w:r>
        <w:t>答案解析：患者老年男性，反复无痛性肉眼血尿，膀胱镜见多发乳头状肿物。膀胱癌最常见的病理类型是移行细胞癌（现称尿路上皮癌），约占所有病例的90%以上。鳞癌、腺癌相对少见，多与长期慢性刺激有关。透明细胞癌是肾癌类型。小细胞癌罕见。</w:t>
      </w:r>
    </w:p>
    <w:p/>
    <w:p>
      <w:r>
        <w:t>--------------------------------------------A2型题第154题--------------------------------------------</w:t>
      </w:r>
    </w:p>
    <w:p>
      <w:r>
        <w:t>出题参考：人类题库A1型题第184题。</w:t>
      </w:r>
    </w:p>
    <w:p>
      <w:r>
        <w:t>FuzzyWuzzy Levenshtein：最接近人类题库A2型题第118题，值为38。</w:t>
      </w:r>
    </w:p>
    <w:p>
      <w:r>
        <w:t>Sentence-BERT Cosine：最接近人类题库A3型题第25题，值为0.823094367980957。</w:t>
      </w:r>
    </w:p>
    <w:p>
      <w:r>
        <w:t>3-gram Jaccard Index：最接近人类题库A2型题第0题，值为13。</w:t>
      </w:r>
    </w:p>
    <w:p>
      <w:r>
        <w:t>Flesch Reading Ease：36.62000000000003。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3分、思维性2分、反馈性4分、公平性3分、答案解析专门评分4分。</w:t>
      </w:r>
    </w:p>
    <w:p/>
    <w:p>
      <w:r>
        <w:t>男，60岁。主诉“发现肉眼血尿1周”就诊。血尿为全程性，无疼痛，无尿频、尿急。患者既往体健，有长期吸烟史。为明确诊断，首先考虑的检查是</w:t>
      </w:r>
    </w:p>
    <w:p>
      <w:r>
        <w:t>A. 泌尿系B超和膀胱镜检查</w:t>
      </w:r>
    </w:p>
    <w:p>
      <w:r>
        <w:t>B. 尿抗酸杆菌涂片</w:t>
      </w:r>
    </w:p>
    <w:p>
      <w:r>
        <w:t>C. 肾脏CT平扫</w:t>
      </w:r>
    </w:p>
    <w:p>
      <w:r>
        <w:t>D. 静脉肾盂造影</w:t>
      </w:r>
    </w:p>
    <w:p>
      <w:r>
        <w:t>E. 清洁中段尿培养</w:t>
      </w:r>
    </w:p>
    <w:p>
      <w:r>
        <w:t>考点还原：尿液检查-血尿、泌尿、男性生殖系统肿瘤-尿路上皮肿瘤（膀胱肿瘤，肾盂、输尿管癌）。</w:t>
      </w:r>
    </w:p>
    <w:p>
      <w:r>
        <w:t>参考答案：A。</w:t>
      </w:r>
    </w:p>
    <w:p>
      <w:r>
        <w:t>答案解析：患者老年男性，全程无痛性肉眼血尿1周，有长期吸烟史。对于无痛性肉眼血尿，首要任务是排除泌尿系统肿瘤。泌尿系B超可以筛查肾脏、膀胱有无占位，膀胱镜检查可以直接观察膀胱及后尿道黏膜，发现肿瘤并取活检，是诊断膀胱癌最直接可靠的方法，两者结合是首选的检查组合。尿抗酸杆菌涂片查结核。CT平扫对膀胱小肿瘤可能漏诊。IVU主要用于上尿路评估。尿培养用于诊断感染。</w:t>
      </w:r>
    </w:p>
    <w:p/>
    <w:p>
      <w:r>
        <w:t>--------------------------------------------A2型题第155题--------------------------------------------</w:t>
      </w:r>
    </w:p>
    <w:p>
      <w:r>
        <w:t>出题参考：人类题库A1型题第185题。</w:t>
      </w:r>
    </w:p>
    <w:p>
      <w:r>
        <w:t>FuzzyWuzzy Levenshtein：最接近人类题库A1型题第185题，值为41。</w:t>
      </w:r>
    </w:p>
    <w:p>
      <w:r>
        <w:t>Sentence-BERT Cosine：最接近人类题库A2型题第242题，值为0.8212205767631531。</w:t>
      </w:r>
    </w:p>
    <w:p>
      <w:r>
        <w:t>3-gram Jaccard Index：最接近人类题库A1型题第185题，值为17。</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男，58岁。体检B超发现左肾上极一4cm×3cm实性占位，边界不清。患者无血尿、腰痛等症状。为明确占位性质，行肾部分切除术，术后病理最可能提示为</w:t>
      </w:r>
    </w:p>
    <w:p>
      <w:r>
        <w:t>A. 透明细胞癌</w:t>
      </w:r>
    </w:p>
    <w:p>
      <w:r>
        <w:t>B. 乳头状肾细胞癌</w:t>
      </w:r>
    </w:p>
    <w:p>
      <w:r>
        <w:t>C. 嫌色细胞癌</w:t>
      </w:r>
    </w:p>
    <w:p>
      <w:r>
        <w:t>D. 集合管癌</w:t>
      </w:r>
    </w:p>
    <w:p>
      <w:r>
        <w:t>E. 肾髓质癌</w:t>
      </w:r>
    </w:p>
    <w:p>
      <w:r>
        <w:t>考点还原：泌尿、男性生殖系统肿瘤-肾肿瘤（肾癌、肾母细胞瘤、肾血管平滑肌脂肪瘤）。</w:t>
      </w:r>
    </w:p>
    <w:p>
      <w:r>
        <w:t>参考答案：A。</w:t>
      </w:r>
    </w:p>
    <w:p>
      <w:r>
        <w:t>答案解析：患者体检发现左肾实性占位，行肾部分切除术后，病理报告最可能提示为肾透明细胞癌。因为肾透明细胞癌是肾细胞癌中最常见的亚型，约占70%-80%。乳头状肾细胞癌、嫌色细胞癌、集合管癌和肾髓质癌均相对少见。</w:t>
      </w:r>
    </w:p>
    <w:p/>
    <w:p>
      <w:r>
        <w:t>--------------------------------------------A2型题第156题--------------------------------------------</w:t>
      </w:r>
    </w:p>
    <w:p>
      <w:r>
        <w:t>出题参考：人类题库A1型题第186题。</w:t>
      </w:r>
    </w:p>
    <w:p>
      <w:r>
        <w:t>FuzzyWuzzy Levenshtein：最接近人类题库A2型题第222题，值为50。</w:t>
      </w:r>
    </w:p>
    <w:p>
      <w:r>
        <w:t>Sentence-BERT Cosine：最接近人类题库B型题第7题，值为0.8984782695770264。</w:t>
      </w:r>
    </w:p>
    <w:p>
      <w:r>
        <w:t>3-gram Jaccard Index：最接近人类题库A2型题第247题，值为15。</w:t>
      </w:r>
    </w:p>
    <w:p>
      <w:r>
        <w:t>Flesch Reading Ease：-132.57999999999996。</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男，70岁。常规体检，直肠指检未触及明确结节，但前列腺质地偏硬。为进一步筛查前列腺癌，应首选的检查是</w:t>
      </w:r>
    </w:p>
    <w:p>
      <w:r>
        <w:t>A. 盆腔CT</w:t>
      </w:r>
    </w:p>
    <w:p>
      <w:r>
        <w:t>B. 血清前列腺特异性抗原（PSA）测定</w:t>
      </w:r>
    </w:p>
    <w:p>
      <w:r>
        <w:t>C. 盆腔磁共振成像（MRI）</w:t>
      </w:r>
    </w:p>
    <w:p>
      <w:r>
        <w:t>D. 经直肠前列腺B超</w:t>
      </w:r>
    </w:p>
    <w:p>
      <w:r>
        <w:t>E. 前列腺穿刺活检</w:t>
      </w:r>
    </w:p>
    <w:p>
      <w:r>
        <w:t>考点还原：泌尿、男性生殖系统肿瘤-前列腺癌。</w:t>
      </w:r>
    </w:p>
    <w:p>
      <w:r>
        <w:t>参考答案：B。</w:t>
      </w:r>
    </w:p>
    <w:p>
      <w:r>
        <w:t>答案解析：患者老年男性，直肠指检前列腺质地偏硬（可疑体征）。为进一步筛查前列腺癌，应首选血清前列腺特异性抗原（PSA）测定。PSA是前列腺癌筛查的核心指标，结合直肠指检，能提高早期检出率。盆腔CT/MRI、经直肠B超、穿刺活检属于进一步确诊或分期检查，不用于初始筛查。</w:t>
      </w:r>
    </w:p>
    <w:p/>
    <w:p>
      <w:r>
        <w:t>--------------------------------------------A2型题第157题--------------------------------------------</w:t>
      </w:r>
    </w:p>
    <w:p>
      <w:r>
        <w:t>出题参考：人类题库A1型题第187题。</w:t>
      </w:r>
    </w:p>
    <w:p>
      <w:r>
        <w:t>FuzzyWuzzy Levenshtein：最接近人类题库A1型题第187题，值为42。</w:t>
      </w:r>
    </w:p>
    <w:p>
      <w:r>
        <w:t>Sentence-BERT Cosine：最接近人类题库A2型题第259题，值为0.8410736918449402。</w:t>
      </w:r>
    </w:p>
    <w:p>
      <w:r>
        <w:t>3-gram Jaccard Index：最接近人类题库A1型题第187题，值为15。</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男婴，8个月。因“发现腹部包块1周”就诊。查体：左腹部可触及一囊性包块，表面光滑。B超提示左肾重度积水，肾皮质变薄，肾盂肾盏明显扩张，输尿管未见显示。该患儿肾积水最可能的梗阻部位是</w:t>
      </w:r>
    </w:p>
    <w:p>
      <w:r>
        <w:t>A. 肾盂内</w:t>
      </w:r>
    </w:p>
    <w:p>
      <w:r>
        <w:t>B. 肾盂输尿管连接处</w:t>
      </w:r>
    </w:p>
    <w:p>
      <w:r>
        <w:t>C. 输尿管膀胱连接处</w:t>
      </w:r>
    </w:p>
    <w:p>
      <w:r>
        <w:t>D. 输尿管中段</w:t>
      </w:r>
    </w:p>
    <w:p>
      <w:r>
        <w:t>E. 后尿道</w:t>
      </w:r>
    </w:p>
    <w:p>
      <w:r>
        <w:t>考点还原：泌尿系统梗阻-肾积水。</w:t>
      </w:r>
    </w:p>
    <w:p>
      <w:r>
        <w:t>参考答案：B。</w:t>
      </w:r>
    </w:p>
    <w:p>
      <w:r>
        <w:t>答案解析：男婴，发现左腹部囊性包块，B超提示左肾重度积水，皮质变薄，肾盂肾盏明显扩张，但输尿管未见显示。儿童先天性肾积水最常见的原因是肾盂输尿管连接处梗阻（UPJO），由于该处肌纤维发育异常或血管压迫导致尿液排出受阻，引起肾盂进行性扩张积水。输尿管膀胱连接处梗阻（如输尿管囊肿、反流）也可引起积水，但常伴输尿管扩张。肾盂内梗阻少见。输尿管中段梗阻多由结石、肿瘤引起。后尿道梗阻（如瓣膜）常导致双侧积水。</w:t>
      </w:r>
    </w:p>
    <w:p/>
    <w:p>
      <w:r>
        <w:t>--------------------------------------------A2型题第158题--------------------------------------------</w:t>
      </w:r>
    </w:p>
    <w:p>
      <w:r>
        <w:t>出题参考：人类题库A1型题第188题。</w:t>
      </w:r>
    </w:p>
    <w:p>
      <w:r>
        <w:t>FuzzyWuzzy Levenshtein：最接近人类题库A1型题第188题，值为35。</w:t>
      </w:r>
    </w:p>
    <w:p>
      <w:r>
        <w:t>Sentence-BERT Cosine：最接近人类题库A3型题第35题，值为0.7549415230751038。</w:t>
      </w:r>
    </w:p>
    <w:p>
      <w:r>
        <w:t>3-gram Jaccard Index：最接近人类题库A1型题第188题，值为9。</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男，45岁。因车祸致胸椎骨折、高位截瘫后1天，出现下腹胀痛，不能自行排尿。查体：膀胱区膨隆，叩诊浊音。导尿可引出大量尿液。该患者发生急性尿潴留的病因属于</w:t>
      </w:r>
    </w:p>
    <w:p>
      <w:r>
        <w:t>A. 尿道结石梗阻</w:t>
      </w:r>
    </w:p>
    <w:p>
      <w:r>
        <w:t>B. 尿道瘢痕狭窄</w:t>
      </w:r>
    </w:p>
    <w:p>
      <w:r>
        <w:t>C. 前列腺增生梗阻</w:t>
      </w:r>
    </w:p>
    <w:p>
      <w:r>
        <w:t>D. 神经源性膀胱（脊髓损伤）</w:t>
      </w:r>
    </w:p>
    <w:p>
      <w:r>
        <w:t>E. 尿道外伤性断裂</w:t>
      </w:r>
    </w:p>
    <w:p>
      <w:r>
        <w:t>考点还原：泌尿系统梗阻-尿潴留。</w:t>
      </w:r>
    </w:p>
    <w:p>
      <w:r>
        <w:t>参考答案：D。</w:t>
      </w:r>
    </w:p>
    <w:p>
      <w:r>
        <w:t>答案解析：患者因胸椎骨折、高位截瘫后出现下腹胀痛、不能排尿，膀胱区膨隆，导尿可引出大量尿液。脊髓损伤（T6以上）导致支配膀胱的神经通路中断，引起通尿肌无力或逼尿肌-括约肌协同失调，从而导致尿潴留，属于神经源性膀胱（动力性梗阻）。尿道结石、狭窄、前列腺增生属于机械性梗阻。尿道断裂会有尿道口流血、会阴血肿。</w:t>
      </w:r>
    </w:p>
    <w:p/>
    <w:p>
      <w:r>
        <w:t>--------------------------------------------A2型题第159题--------------------------------------------</w:t>
      </w:r>
    </w:p>
    <w:p>
      <w:r>
        <w:t>出题参考：人类题库A1型题第189题。</w:t>
      </w:r>
    </w:p>
    <w:p>
      <w:r>
        <w:t>FuzzyWuzzy Levenshtein：最接近人类题库A1型题第189题，值为59。</w:t>
      </w:r>
    </w:p>
    <w:p>
      <w:r>
        <w:t>Sentence-BERT Cosine：最接近人类题库A2型题第271题，值为0.8518859148025513。</w:t>
      </w:r>
    </w:p>
    <w:p>
      <w:r>
        <w:t>3-gram Jaccard Index：最接近人类题库A1型题第189题，值为18。</w:t>
      </w:r>
    </w:p>
    <w:p>
      <w:r>
        <w:t>Flesch Reading Ease：36.62000000000003。</w:t>
      </w:r>
    </w:p>
    <w:p>
      <w:r>
        <w:t>QGEval：总分33分，流畅性5分，清晰度4分，简洁性5分，相关性5分，一致性5分，可回答性5分，答案一致性4分。</w:t>
      </w:r>
    </w:p>
    <w:p>
      <w:r>
        <w:t>LLM：总分61分，流畅性5分、排他性4分、明确性3分、目标性4分、综合性1分、侧重性4分、防猜性4分、完整性5分、正确性5分、可解性5分、绝对性5分、迷惑性4分、思维性2分、反馈性3分、公平性3分、答案解析专门评分4分。</w:t>
      </w:r>
    </w:p>
    <w:p/>
    <w:p>
      <w:r>
        <w:t>女，32岁。因“反复左侧腰背部酸胀不适2年，加重1周”就诊。B超提示左肾中度积水，肾盂肾盏扩张，输尿管上段略扩张，未见明确结石影。为明确左肾积水的病因，评估分侧肾功能及尿路形态，首选的检查是</w:t>
      </w:r>
    </w:p>
    <w:p>
      <w:r>
        <w:t>A. 静脉尿路造影（IVU）</w:t>
      </w:r>
    </w:p>
    <w:p>
      <w:r>
        <w:t>B. 腹部X线平片（KUB）</w:t>
      </w:r>
    </w:p>
    <w:p>
      <w:r>
        <w:t>C. 腹部CT平扫+增强</w:t>
      </w:r>
    </w:p>
    <w:p>
      <w:r>
        <w:t>D. 左侧逆行肾盂造影</w:t>
      </w:r>
    </w:p>
    <w:p>
      <w:r>
        <w:t>E. 放射性核素肾动态显像</w:t>
      </w:r>
    </w:p>
    <w:p>
      <w:r>
        <w:t>考点还原：泌尿系统梗阻-肾积水。</w:t>
      </w:r>
    </w:p>
    <w:p>
      <w:r>
        <w:t>参考答案：A。</w:t>
      </w:r>
    </w:p>
    <w:p>
      <w:r>
        <w:t>答案解析：患者反复左侧腰背部酸胀，B超提示左肾中度积水，输尿管上段略扩张。为明确积水的病因（如结石、狭窄、肿瘤等）、评估左侧尿路形态和分肾功能，首选的检查是静脉尿路造影（IVU）。IVU可以显示肾盂肾盏扩张形态、梗阻部位、以及分侧肾脏的排泄功能。腹部平片仅能显示阳性结石。CT增强可提供更多细节，但IVU是传统评估尿路形态和功能的标准方法。逆行造影为有创检查。肾动态显像主要评估分肾功能和梗阻程度，但形态显示不如IVU直观。</w:t>
      </w:r>
    </w:p>
    <w:p/>
    <w:p>
      <w:r>
        <w:t>--------------------------------------------A2型题第160题--------------------------------------------</w:t>
      </w:r>
    </w:p>
    <w:p>
      <w:r>
        <w:t>出题参考：人类题库A1型题第190题。</w:t>
      </w:r>
    </w:p>
    <w:p>
      <w:r>
        <w:t>FuzzyWuzzy Levenshtein：最接近人类题库A2型题第272题，值为30。</w:t>
      </w:r>
    </w:p>
    <w:p>
      <w:r>
        <w:t>Sentence-BERT Cosine：最接近人类题库A3型题第30题，值为0.8773229122161865。</w:t>
      </w:r>
    </w:p>
    <w:p>
      <w:r>
        <w:t>3-gram Jaccard Index：最接近人类题库A3型题第34题，值为7。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72岁。因进行性排尿困难5年，加重伴下腹胀痛、无法排尿8小时急诊。患者5年前开始出现排尿费力、尿线变细，夜尿增多，每晚3-4次。8小时前饮酒后突然无法排尿，下腹部胀痛难忍。查体：下腹部膨隆，可触及球形包块，叩诊呈浊音，压痛明显。直肠指检：前列腺Ⅲ度增大，表面光滑，质韧，中央沟消失。该患者若长期得不到有效治疗，最可能出现的严重并发症是</w:t>
      </w:r>
    </w:p>
    <w:p>
      <w:r>
        <w:t>A. 反复尿路感染</w:t>
      </w:r>
    </w:p>
    <w:p>
      <w:r>
        <w:t>B. 膀胱结石形成</w:t>
      </w:r>
    </w:p>
    <w:p>
      <w:r>
        <w:t>C. 双侧肾积水</w:t>
      </w:r>
    </w:p>
    <w:p>
      <w:r>
        <w:t>D. 慢性肾功能衰竭</w:t>
      </w:r>
    </w:p>
    <w:p>
      <w:r>
        <w:t>E. 尿外渗及腹膜炎</w:t>
      </w:r>
    </w:p>
    <w:p>
      <w:r>
        <w:t>考点还原：泌尿系统梗阻-良性前列腺增生、肾功能不全-慢性肾脏病（慢性肾衰竭）。</w:t>
      </w:r>
    </w:p>
    <w:p>
      <w:r>
        <w:t>参考答案：D。</w:t>
      </w:r>
    </w:p>
    <w:p>
      <w:r>
        <w:t>答案解析：患者老年男性，长期进行性排尿困难（前列腺增生病史），饮酒后突发急性尿潴留。若长期梗阻得不到有效解除，膀胱内压力持续升高，可导致双侧输尿管反流和肾盂积水，进而压迫肾实质，引起肾皮质变薄和肾功能进行性损害，最终导致慢性肾功能衰竭。反复尿路感染、膀胱结石、肾积水都是可能出现的并发症，但最严重的是慢性肾衰。尿外渗多见于外伤。</w:t>
      </w:r>
    </w:p>
    <w:p/>
    <w:p>
      <w:r>
        <w:t>--------------------------------------------A2型题第161题--------------------------------------------</w:t>
      </w:r>
    </w:p>
    <w:p>
      <w:r>
        <w:t>出题参考：人类题库A1型题第191题。</w:t>
      </w:r>
    </w:p>
    <w:p>
      <w:r>
        <w:t>FuzzyWuzzy Levenshtein：最接近人类题库A2型题第337题，值为29。</w:t>
      </w:r>
    </w:p>
    <w:p>
      <w:r>
        <w:t>Sentence-BERT Cosine：最接近人类题库A3型题第30题，值为0.8232338428497314。</w:t>
      </w:r>
    </w:p>
    <w:p>
      <w:r>
        <w:t>3-gram Jaccard Index：最接近人类题库A2型题第362题，值为6。</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78岁。因“排尿困难、尿失禁1年”就诊。患者1年前无明显诱因出现排尿等待、费力，尿线细，同时有尿急、尿频，夜间明显。近半年出现咳嗽、打喷嚏时尿液不自主流出。既往有帕金森病史5年，长期口服左旋多巴治疗。查体：神经系统检查示双下肢肌力正常，肌张力增高，腱反射活跃，病理征未引出。直肠指检：前列腺Ⅰ度增大，质中，中央沟存在。该患者排尿困难最可能的病因是</w:t>
      </w:r>
    </w:p>
    <w:p>
      <w:r>
        <w:t>A. 前列腺增生症</w:t>
      </w:r>
    </w:p>
    <w:p>
      <w:r>
        <w:t>B. 膀胱结石嵌顿</w:t>
      </w:r>
    </w:p>
    <w:p>
      <w:r>
        <w:t>C. 尿道狭窄</w:t>
      </w:r>
    </w:p>
    <w:p>
      <w:r>
        <w:t>D. 中枢及周围神经系统病变</w:t>
      </w:r>
    </w:p>
    <w:p>
      <w:r>
        <w:t>E. 膀胱肿瘤</w:t>
      </w:r>
    </w:p>
    <w:p>
      <w:r>
        <w:t>考点还原：泌尿系统梗阻-尿潴留。</w:t>
      </w:r>
    </w:p>
    <w:p>
      <w:r>
        <w:t>参考答案：D。</w:t>
      </w:r>
    </w:p>
    <w:p>
      <w:r>
        <w:t>答案解析：老年男性，有排尿等待、费力等梗阻症状，同时有尿急、咳嗽时漏尿（压力性尿失禁成分），但患者有帕金森病史（神经系统疾病），且直肠指检前列腺仅Ⅰ度增大。帕金森病属于中枢神经系统变性疾病，可影响膀胱的神经调控，导致通尿肌过度活动或逼尿肌-括约肌协同失调，引起排尿困难、尿急、急迫性尿失禁等症状。因此，其排尿困难最可能的病因是中枢及周围神经系统病变导致的神经源性膀胱，而非单纯的前列腺增生。</w:t>
      </w:r>
    </w:p>
    <w:p/>
    <w:p>
      <w:r>
        <w:t>--------------------------------------------A2型题第162题--------------------------------------------</w:t>
      </w:r>
    </w:p>
    <w:p>
      <w:r>
        <w:t>出题参考：人类题库A1型题第192题。</w:t>
      </w:r>
    </w:p>
    <w:p>
      <w:r>
        <w:t>FuzzyWuzzy Levenshtein：最接近人类题库A2型题第265题，值为25。</w:t>
      </w:r>
    </w:p>
    <w:p>
      <w:r>
        <w:t>Sentence-BERT Cosine：最接近人类题库A3型题第30题，值为0.844159722328186。</w:t>
      </w:r>
    </w:p>
    <w:p>
      <w:r>
        <w:t>3-gram Jaccard Index：最接近人类题库A1型题第202题，值为7。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65岁。因“夜尿增多伴排尿不适半年”来院体检。患者半年来无明显诱因出现夜尿增多，每晚起床排尿2-3次，白天也感尿频，约每小时1次，每次尿量不多，无尿痛、血尿。无发热、腰痛。既往体健。查体：生命体征平稳，心肺腹未见异常。直肠指检：前列腺Ⅰ度增大，表面光滑，质韧，无压痛。尿常规检查正常。该患者最可能出现的早期症状是</w:t>
      </w:r>
    </w:p>
    <w:p>
      <w:r>
        <w:t>A. 间歇性无痛性肉眼血尿</w:t>
      </w:r>
    </w:p>
    <w:p>
      <w:r>
        <w:t>B. 尿频，尤以夜间为甚</w:t>
      </w:r>
    </w:p>
    <w:p>
      <w:r>
        <w:t>C. 压力性尿失禁</w:t>
      </w:r>
    </w:p>
    <w:p>
      <w:r>
        <w:t>D. 进行性加重的排尿困难</w:t>
      </w:r>
    </w:p>
    <w:p>
      <w:r>
        <w:t>E. 尿潴留</w:t>
      </w:r>
    </w:p>
    <w:p>
      <w:r>
        <w:t>考点还原：泌尿系统梗阻-良性前列腺增生。</w:t>
      </w:r>
    </w:p>
    <w:p>
      <w:r>
        <w:t>参考答案：B。</w:t>
      </w:r>
    </w:p>
    <w:p>
      <w:r>
        <w:t>答案解析：老年男性，夜尿增多伴尿频半年，白天也尿频，每次尿量不多，无尿痛血尿，直肠指检前列腺Ⅰ度增大，尿常规正常。良性前列腺增生（BPH）早期最常见的症状是尿频，尤其以夜间尿频（夜尿）更为明显。其原因是前列腺充血刺激、膀胱顺应性降低及残余尿量增多。进行性排尿困难是BPH的典型症状，但并非最早出现。压力性尿失禁多见于女性。无痛性血尿多见于肿瘤。尿潴留是严重并发症。</w:t>
      </w:r>
    </w:p>
    <w:p/>
    <w:p>
      <w:r>
        <w:t>--------------------------------------------A2型题第163题--------------------------------------------</w:t>
      </w:r>
    </w:p>
    <w:p>
      <w:r>
        <w:t>出题参考：人类题库A1型题第193题。</w:t>
      </w:r>
    </w:p>
    <w:p>
      <w:r>
        <w:t>FuzzyWuzzy Levenshtein：最接近人类题库A1型题第193题，值为27。</w:t>
      </w:r>
    </w:p>
    <w:p>
      <w:r>
        <w:t>Sentence-BERT Cosine：最接近人类题库A2型题第263题，值为0.8256340026855469。</w:t>
      </w:r>
    </w:p>
    <w:p>
      <w:r>
        <w:t>3-gram Jaccard Index：最接近人类题库A1型题第193题，值为7。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70岁。因“前列腺增生”口服药物治疗中，今日上午因急性胃肠炎于社区医院静脉滴注山莨菪碱（654-2）后，出现下腹部胀痛、有强烈尿意但无法排出尿液4小时。查体：痛苦面容，下腹部膨隆，叩诊浊音，压痛明显。该患者目前最紧急、最常用的处理方法是</w:t>
      </w:r>
    </w:p>
    <w:p>
      <w:r>
        <w:t>A. 立即静脉推注呋塞米利尿</w:t>
      </w:r>
    </w:p>
    <w:p>
      <w:r>
        <w:t>B. 针刺关元、中极等穴位</w:t>
      </w:r>
    </w:p>
    <w:p>
      <w:r>
        <w:t>C. 在无菌操作下行膀胱穿刺抽尿</w:t>
      </w:r>
    </w:p>
    <w:p>
      <w:r>
        <w:t>D. 急诊行耻骨上膀胱造瘘术</w:t>
      </w:r>
    </w:p>
    <w:p>
      <w:r>
        <w:t>E. 立即留置导尿管引流尿液</w:t>
      </w:r>
    </w:p>
    <w:p>
      <w:r>
        <w:t>考点还原：泌尿系统梗阻-尿潴留。</w:t>
      </w:r>
    </w:p>
    <w:p>
      <w:r>
        <w:t>参考答案：E。</w:t>
      </w:r>
    </w:p>
    <w:p>
      <w:r>
        <w:t>答案解析：前列腺增生患者，在使用抗胆碱药山莨菪碱后诱发急性尿潴留。患者下腹部胀痛明显，膀胱区叩浊，处于急性尿潴留状态。此时最紧急、最常用的处理方法是立即在无菌操作下留置导尿管引流尿液，迅速解除梗阻、缓解症状、保护肾功能。膀胱穿刺抽尿或造瘘术适用于无法导尿的患者。静脉利尿会加重膀胱膨胀。针刺效果不确定。</w:t>
      </w:r>
    </w:p>
    <w:p/>
    <w:p>
      <w:r>
        <w:t>--------------------------------------------A2型题第164题--------------------------------------------</w:t>
      </w:r>
    </w:p>
    <w:p>
      <w:r>
        <w:t>出题参考：人类题库A1型题第194题。</w:t>
      </w:r>
    </w:p>
    <w:p>
      <w:r>
        <w:t>FuzzyWuzzy Levenshtein：最接近人类题库A2型题第362题，值为29。</w:t>
      </w:r>
    </w:p>
    <w:p>
      <w:r>
        <w:t>Sentence-BERT Cosine：最接近人类题库A1型题第194题，值为0.8087489604949951。</w:t>
      </w:r>
    </w:p>
    <w:p>
      <w:r>
        <w:t>3-gram Jaccard Index：最接近人类题库A1型题第194题，值为12。</w:t>
      </w:r>
    </w:p>
    <w:p>
      <w:r>
        <w:t>Flesch Reading Ease：36.62000000000003。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45岁。因“车祸致胸背部外伤、双下肢感觉运动丧失1天”入院。诊断为“胸椎骨折、脊髓损伤（T6水平）、高位截瘫”。入院后患者出现下腹部膨隆，有尿意但无法自行排尿。膀胱区叩诊浊音。导尿引出清亮尿液800ml。该患者发生急性尿潴留的病因属于</w:t>
      </w:r>
    </w:p>
    <w:p>
      <w:r>
        <w:t>A. 前列腺增生导致的机械性梗阻</w:t>
      </w:r>
    </w:p>
    <w:p>
      <w:r>
        <w:t>B. 尿道外伤后狭窄</w:t>
      </w:r>
    </w:p>
    <w:p>
      <w:r>
        <w:t>C. 尿道结石嵌顿</w:t>
      </w:r>
    </w:p>
    <w:p>
      <w:r>
        <w:t>D. 骨盆骨折致尿道断裂</w:t>
      </w:r>
    </w:p>
    <w:p>
      <w:r>
        <w:t>E. 神经损伤导致的非机械性梗阻</w:t>
      </w:r>
    </w:p>
    <w:p>
      <w:r>
        <w:t>考点还原：泌尿系统梗阻-尿潴留。</w:t>
      </w:r>
    </w:p>
    <w:p>
      <w:r>
        <w:t>参考答案：E。</w:t>
      </w:r>
    </w:p>
    <w:p>
      <w:r>
        <w:t>答案解析：患者因胸椎骨折、脊髓损伤致高位截瘫，出现有尿意但无法排尿，膀胱区膨隆，导尿可引出大量尿液。脊髓损伤导致支配膀胱的神经传导中断，引起膀胱通尿肌收缩无力或逼尿肌-括约肌协同失调，从而导致尿潴留，属于神经源性膀胱，其病因是神经损伤导致的动力性（非机械性）梗阻。前列腺增生、尿道狭窄、结石属于机械性梗阻。本例无尿道外伤证据。</w:t>
      </w:r>
    </w:p>
    <w:p/>
    <w:p>
      <w:r>
        <w:t>--------------------------------------------A2型题第165题--------------------------------------------</w:t>
      </w:r>
    </w:p>
    <w:p>
      <w:r>
        <w:t>出题参考：人类题库A1型题第195题。</w:t>
      </w:r>
    </w:p>
    <w:p>
      <w:r>
        <w:t>FuzzyWuzzy Levenshtein：最接近人类题库A1型题第195题，值为31。</w:t>
      </w:r>
    </w:p>
    <w:p>
      <w:r>
        <w:t>Sentence-BERT Cosine：最接近人类题库A2型题第357题，值为0.7722518444061279。</w:t>
      </w:r>
    </w:p>
    <w:p>
      <w:r>
        <w:t>3-gram Jaccard Index：最接近人类题库A1型题第195题，值为10。</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68岁。排尿困难病史3年，未规律治疗。今日因“胆绞痛”于急诊注射阿托品后，出现无法排尿5小时。查体：下腹部膨隆，压痛。直肠指检：前列腺Ⅱ度增大，质韧，表面光滑，中央沟变浅。该患者此次急性尿潴留的病因中，属于机械性梗阻基础的是</w:t>
      </w:r>
    </w:p>
    <w:p>
      <w:r>
        <w:t>A. 使用了阿托品解痉</w:t>
      </w:r>
    </w:p>
    <w:p>
      <w:r>
        <w:t>B. 脊髓损伤影响了排尿中枢</w:t>
      </w:r>
    </w:p>
    <w:p>
      <w:r>
        <w:t>C. 既往有肛周手术史</w:t>
      </w:r>
    </w:p>
    <w:p>
      <w:r>
        <w:t>D. 前列腺增生肥大</w:t>
      </w:r>
    </w:p>
    <w:p>
      <w:r>
        <w:t>E. 外伤致脊髓休克</w:t>
      </w:r>
    </w:p>
    <w:p>
      <w:r>
        <w:t>考点还原：泌尿系统梗阻-良性前列腺增生、泌尿系统梗阻-尿潴留。</w:t>
      </w:r>
    </w:p>
    <w:p>
      <w:r>
        <w:t>参考答案：D。</w:t>
      </w:r>
    </w:p>
    <w:p>
      <w:r>
        <w:t>答案解析：患者有前列腺增生病史3年（机械性梗阻基础），在使用抗胆碱药阿托品（可松弛膀胱通尿肌，加重排尿困难）后诱发急性尿潴留。因此，本次急性尿潴留的病因中，前列腺增生肥大是基础的机械性梗阻因素，而阿托品是诱发的药物因素（动力性因素）。其他选项均与患者情况不符。</w:t>
      </w:r>
    </w:p>
    <w:p/>
    <w:p>
      <w:r>
        <w:t>--------------------------------------------A2型题第166题--------------------------------------------</w:t>
      </w:r>
    </w:p>
    <w:p>
      <w:r>
        <w:t>出题参考：人类题库A1型题第196题。</w:t>
      </w:r>
    </w:p>
    <w:p>
      <w:r>
        <w:t>FuzzyWuzzy Levenshtein：最接近人类题库A2型题第263题，值为26。</w:t>
      </w:r>
    </w:p>
    <w:p>
      <w:r>
        <w:t>Sentence-BERT Cosine：最接近人类题库A4型题第12题，值为0.7693787217140198。</w:t>
      </w:r>
    </w:p>
    <w:p>
      <w:r>
        <w:t>3-gram Jaccard Index：最接近人类题库A2型题第273题，值为5。</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55岁。突发右侧腰腹部剧烈绞痛2小时，向下腹部及会阴部放射，伴恶心、呕吐。既往有右肾结石病史。查体：痛苦面容，右侧肾区叩击痛阳性。下腹部无明显膨隆。急诊B超提示右肾盂轻度积水，右输尿管上段可见一大小约0.8cm强回声光团伴声影。该患者若同时出现急性尿潴留，其病因最可能属于</w:t>
      </w:r>
    </w:p>
    <w:p>
      <w:r>
        <w:t>A. 腰麻术后膀胱功能紊乱</w:t>
      </w:r>
    </w:p>
    <w:p>
      <w:r>
        <w:t>B. 外伤致脊髓神经损伤</w:t>
      </w:r>
    </w:p>
    <w:p>
      <w:r>
        <w:t>C. 服用抗胆碱能药物副作用</w:t>
      </w:r>
    </w:p>
    <w:p>
      <w:r>
        <w:t>D. 长期使用利尿剂致膀胱空虚</w:t>
      </w:r>
    </w:p>
    <w:p>
      <w:r>
        <w:t>E. 尿道结石嵌顿</w:t>
      </w:r>
    </w:p>
    <w:p>
      <w:r>
        <w:t>考点还原：泌尿系统梗阻-尿潴留、尿路结石-上尿路结石。</w:t>
      </w:r>
    </w:p>
    <w:p>
      <w:r>
        <w:t>参考答案：E。</w:t>
      </w:r>
    </w:p>
    <w:p>
      <w:r>
        <w:t>答案解析：患者突发肾绞痛，B超提示右输尿管上段结石。若同时出现急性尿潴留，其病因最可能是结石嵌顿于尿道（尤其是男性后尿道），直接堵塞尿道内口，属于机械性梗阻。腰麻术后、神经损伤、抗胆碱药物副作用属于动力性梗阻。长期使用利尿剂不会直接导致尿潴留。</w:t>
      </w:r>
    </w:p>
    <w:p/>
    <w:p>
      <w:r>
        <w:t>--------------------------------------------A2型题第167题--------------------------------------------</w:t>
      </w:r>
    </w:p>
    <w:p>
      <w:r>
        <w:t>出题参考：人类题库A1型题第197题。</w:t>
      </w:r>
    </w:p>
    <w:p>
      <w:r>
        <w:t>FuzzyWuzzy Levenshtein：最接近人类题库A1型题第197题，值为35。</w:t>
      </w:r>
    </w:p>
    <w:p>
      <w:r>
        <w:t>Sentence-BERT Cosine：最接近人类题库A1型题第188题，值为0.7710643410682678。</w:t>
      </w:r>
    </w:p>
    <w:p>
      <w:r>
        <w:t>3-gram Jaccard Index：最接近人类题库A1型题第197题，值为12。</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32岁。因“高处坠落伤致胸背部疼痛、双下肢活动感觉丧失8小时”入院。查体：T6平面以下感觉、运动完全丧失。入院后患者诉下腹胀痛，有尿意但无法排出。膀胱区明显膨隆、叩浊。该患者发生急性尿潴留的病因属于</w:t>
      </w:r>
    </w:p>
    <w:p>
      <w:r>
        <w:t>A. 尿道结石梗阻</w:t>
      </w:r>
    </w:p>
    <w:p>
      <w:r>
        <w:t>B. 外伤性高位截瘫致神经源性膀胱</w:t>
      </w:r>
    </w:p>
    <w:p>
      <w:r>
        <w:t>C. 骨盆骨折致尿道断裂</w:t>
      </w:r>
    </w:p>
    <w:p>
      <w:r>
        <w:t>D. 尿道肿瘤堵塞</w:t>
      </w:r>
    </w:p>
    <w:p>
      <w:r>
        <w:t>E. 前列腺增生压迫尿道</w:t>
      </w:r>
    </w:p>
    <w:p>
      <w:r>
        <w:t>考点还原：泌尿系统梗阻-尿潴留。</w:t>
      </w:r>
    </w:p>
    <w:p>
      <w:r>
        <w:t>参考答案：B。</w:t>
      </w:r>
    </w:p>
    <w:p>
      <w:r>
        <w:t>答案解析：患者高处坠落致胸椎骨折，T6平面以下感觉运动完全丧失（高位截瘫），出现有尿意但无法排尿，膀胱区膨隆。脊髓损伤导致支配膀胱的骶髓排尿中枢与高级中枢联系中断，引起神经源性膀胱功能障碍，属于动力性梗阻（非机械性）。尿道结石、尿道断裂、肿瘤、前列腺增生属于机械性梗阻。</w:t>
      </w:r>
    </w:p>
    <w:p/>
    <w:p>
      <w:r>
        <w:t>--------------------------------------------A2型题第168题--------------------------------------------</w:t>
      </w:r>
    </w:p>
    <w:p>
      <w:r>
        <w:t>出题参考：人类题库A1型题第198题。</w:t>
      </w:r>
    </w:p>
    <w:p>
      <w:r>
        <w:t>FuzzyWuzzy Levenshtein：最接近人类题库A2型题第263题，值为33。</w:t>
      </w:r>
    </w:p>
    <w:p>
      <w:r>
        <w:t>Sentence-BERT Cosine：最接近人类题库A1型题第202题，值为0.8482406139373779。</w:t>
      </w:r>
    </w:p>
    <w:p>
      <w:r>
        <w:t>3-gram Jaccard Index：最接近人类题库A1型题第199题，值为10。</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76岁。饮酒后突然出现排尿困难、下腹胀痛10小时急诊。患者有“前列腺增生”病史5年，平时排尿费力、尿线细、夜尿多。查体：下腹部膨隆，可触及胀大的膀胱，叩诊浊音，压痛。直肠指检：前列腺Ⅲ度增大，表面光滑，质韧，中央沟消失。该患者急性尿潴留最常见的病因是</w:t>
      </w:r>
    </w:p>
    <w:p>
      <w:r>
        <w:t>A. 前列腺增生症</w:t>
      </w:r>
    </w:p>
    <w:p>
      <w:r>
        <w:t>B. 尿道结石突然嵌顿</w:t>
      </w:r>
    </w:p>
    <w:p>
      <w:r>
        <w:t>C. 骑跨伤致尿道损伤</w:t>
      </w:r>
    </w:p>
    <w:p>
      <w:r>
        <w:t>D. 膀胱内异物刺激</w:t>
      </w:r>
    </w:p>
    <w:p>
      <w:r>
        <w:t>E. 尿道肿瘤出血阻塞</w:t>
      </w:r>
    </w:p>
    <w:p>
      <w:r>
        <w:t>考点还原：泌尿系统梗阻-良性前列腺增生、泌尿系统梗阻-尿潴留。</w:t>
      </w:r>
    </w:p>
    <w:p>
      <w:r>
        <w:t>参考答案：A。</w:t>
      </w:r>
    </w:p>
    <w:p>
      <w:r>
        <w:t>答案解析：老年男性，有前列腺增生病史5年，饮酒（可使前列腺充血水肿）后突然出现排尿困难、下腹胀痛（急性尿潴留）。直肠指检前列腺Ⅲ度增大。良性前列腺增生症是老年男性急性尿潴留最常见的原因。尿道结石嵌顿、尿道损伤、膀胱异物、尿道肿瘤虽可引起，但发生率相对较低。</w:t>
      </w:r>
    </w:p>
    <w:p/>
    <w:p>
      <w:r>
        <w:t>--------------------------------------------A2型题第169题--------------------------------------------</w:t>
      </w:r>
    </w:p>
    <w:p>
      <w:r>
        <w:t>出题参考：人类题库A1型题第199题。</w:t>
      </w:r>
    </w:p>
    <w:p>
      <w:r>
        <w:t>FuzzyWuzzy Levenshtein：最接近人类题库A1型题第199题，值为33。</w:t>
      </w:r>
    </w:p>
    <w:p>
      <w:r>
        <w:t>Sentence-BERT Cosine：最接近人类题库A2型题第212题，值为0.7898008823394775。</w:t>
      </w:r>
    </w:p>
    <w:p>
      <w:r>
        <w:t>3-gram Jaccard Index：最接近人类题库A1型题第199题，值为11。</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81岁。因“感冒发热”自服“感冒药”（含抗组胺成分）后，出现排尿困难、下腹部胀痛8小时来诊。患者长期有排尿不畅史。查体：生命体征平稳，下腹部膨隆，膀胱底位于脐下两指，叩诊浊音。直肠指检：前列腺Ⅱ-Ⅲ度增大，表面光滑，无结节，质中，中央沟消失。该老年患者发生急性尿潴留最常见的器质性病因是</w:t>
      </w:r>
    </w:p>
    <w:p>
      <w:r>
        <w:t>A. 前列腺增生</w:t>
      </w:r>
    </w:p>
    <w:p>
      <w:r>
        <w:t>B. 尿道结石</w:t>
      </w:r>
    </w:p>
    <w:p>
      <w:r>
        <w:t>C. 尿道外伤后狭窄</w:t>
      </w:r>
    </w:p>
    <w:p>
      <w:r>
        <w:t>D. 膀胱内异物</w:t>
      </w:r>
    </w:p>
    <w:p>
      <w:r>
        <w:t>E. 原发性尿道肿瘤</w:t>
      </w:r>
    </w:p>
    <w:p>
      <w:r>
        <w:t>考点还原：泌尿系统梗阻-良性前列腺增生、泌尿系统梗阻-尿潴留。</w:t>
      </w:r>
    </w:p>
    <w:p>
      <w:r>
        <w:t>参考答案：A。</w:t>
      </w:r>
    </w:p>
    <w:p>
      <w:r>
        <w:t>答案解析：老年男性，长期有排尿不畅史（提示存在基础下尿路梗阻），服用含抗组胺成分的感冒药（具有抗胆碱作用，可抑制膀胱通尿肌收缩）后诱发急性尿潴留。在老年男性中，急性尿潴留最常见的器质性病因（基础病）是前列腺增生。其他选项如尿道结石、狭窄、肿瘤等也可引起，但发病率低于前列腺增生。</w:t>
      </w:r>
    </w:p>
    <w:p/>
    <w:p>
      <w:r>
        <w:t>--------------------------------------------A2型题第170题--------------------------------------------</w:t>
      </w:r>
    </w:p>
    <w:p>
      <w:r>
        <w:t>出题参考：人类题库A1型题第203题。</w:t>
      </w:r>
    </w:p>
    <w:p>
      <w:r>
        <w:t>FuzzyWuzzy Levenshtein：最接近人类题库A2型题第265题，值为36。</w:t>
      </w:r>
    </w:p>
    <w:p>
      <w:r>
        <w:t>Sentence-BERT Cosine：最接近人类题库A1型题第203题，值为0.8524150848388672。</w:t>
      </w:r>
    </w:p>
    <w:p>
      <w:r>
        <w:t>3-gram Jaccard Index：最接近人类题库A1型题第203题，值为12。</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72岁。进行性排尿困难5年，加重伴尿频、尿急1个月。近1周出现夜间不能控制排尿，尿液不自主流出。查体：膀胱区明显膨隆，叩诊浊音。直肠指检：前列腺Ⅱ度增大，表面光滑，质韧，中央沟消失。该患者尿液不自主流出的原因最可能是</w:t>
      </w:r>
    </w:p>
    <w:p>
      <w:r>
        <w:t>A. 压力性尿失禁</w:t>
      </w:r>
    </w:p>
    <w:p>
      <w:r>
        <w:t>B. 充盈性尿失禁</w:t>
      </w:r>
    </w:p>
    <w:p>
      <w:r>
        <w:t>C. 急迫性尿失禁</w:t>
      </w:r>
    </w:p>
    <w:p>
      <w:r>
        <w:t>D. 真性尿失禁</w:t>
      </w:r>
    </w:p>
    <w:p>
      <w:r>
        <w:t>E. 尿滴沥</w:t>
      </w:r>
    </w:p>
    <w:p>
      <w:r>
        <w:t>考点还原：泌尿系统梗阻-良性前列腺增生。</w:t>
      </w:r>
    </w:p>
    <w:p>
      <w:r>
        <w:t>参考答案：B。</w:t>
      </w:r>
    </w:p>
    <w:p>
      <w:r>
        <w:t>答案解析：患者进行性排尿困难多年，近期出现尿频尿急，近1周出现夜间尿液不自主流出，查体膀胱区明显膨隆。这是由于长期排尿困难导致慢性尿潴留，膀胱过度充盈，膀胱内压超过尿道阻力时，尿液不自主地溢出，属于充盈性尿失禁（假性尿失禁）。压力性尿失禁多见于女性，腹压增高时漏尿。急迫性尿失禁有强烈尿意。真性尿失禁见于尿道括约肌损伤。尿滴沥是排尿终末淋漓不尽。</w:t>
      </w:r>
    </w:p>
    <w:p/>
    <w:p>
      <w:r>
        <w:t>--------------------------------------------A2型题第171题--------------------------------------------</w:t>
      </w:r>
    </w:p>
    <w:p>
      <w:r>
        <w:t>出题参考：人类题库A1型题第201题。</w:t>
      </w:r>
    </w:p>
    <w:p>
      <w:r>
        <w:t>FuzzyWuzzy Levenshtein：最接近人类题库A1型题第201题，值为42。</w:t>
      </w:r>
    </w:p>
    <w:p>
      <w:r>
        <w:t>Sentence-BERT Cosine：最接近人类题库A3型题第30题，值为0.9214606881141663。</w:t>
      </w:r>
    </w:p>
    <w:p>
      <w:r>
        <w:t>3-gram Jaccard Index：最接近人类题库A1型题第201题，值为18。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男，68岁。夜尿增多、排尿费力3年，近半年出现排尿等待、尿线变细、射程变短。直肠指检：前列腺Ⅲ度增大，表面光滑，质韧，中央沟消失。该患者最主要的症状是</w:t>
      </w:r>
    </w:p>
    <w:p>
      <w:r>
        <w:t>A. 尿频</w:t>
      </w:r>
    </w:p>
    <w:p>
      <w:r>
        <w:t>B. 尿急</w:t>
      </w:r>
    </w:p>
    <w:p>
      <w:r>
        <w:t>C. 尿痛</w:t>
      </w:r>
    </w:p>
    <w:p>
      <w:r>
        <w:t>D. 尿潴留</w:t>
      </w:r>
    </w:p>
    <w:p>
      <w:r>
        <w:t>E. 进行性排尿困难</w:t>
      </w:r>
    </w:p>
    <w:p>
      <w:r>
        <w:t>考点还原：泌尿系统梗阻-良性前列腺增生。</w:t>
      </w:r>
    </w:p>
    <w:p>
      <w:r>
        <w:t>参考答案：E。</w:t>
      </w:r>
    </w:p>
    <w:p>
      <w:r>
        <w:t>答案解析：患者老年男性，夜尿增多、排尿费力3年，近半年出现排尿等待、尿线变细、射程变短。直肠指检前列腺Ⅲ度增大。进行性排尿困难是良性前列腺增生最典型的症状，表现为排尿踌躇、费力、尿线变细、射程缩短、排尿时间延长、尿后滴沥等。尿频尤其是夜尿增多是早期症状。尿急、尿痛多合并感染。尿潴留是严重并发症。</w:t>
      </w:r>
    </w:p>
    <w:p/>
    <w:p>
      <w:r>
        <w:t>--------------------------------------------A2型题第172题--------------------------------------------</w:t>
      </w:r>
    </w:p>
    <w:p>
      <w:r>
        <w:t>出题参考：人类题库A1型题第204题。</w:t>
      </w:r>
    </w:p>
    <w:p>
      <w:r>
        <w:t>FuzzyWuzzy Levenshtein：最接近人类题库A1型题第204题，值为53。</w:t>
      </w:r>
    </w:p>
    <w:p>
      <w:r>
        <w:t>Sentence-BERT Cosine：最接近人类题库A2型题第340题，值为0.7702211141586304。</w:t>
      </w:r>
    </w:p>
    <w:p>
      <w:r>
        <w:t>3-gram Jaccard Index：最接近人类题库A1型题第204题，值为17。</w:t>
      </w:r>
    </w:p>
    <w:p>
      <w:r>
        <w:t>Flesch Reading Ease：-47.97999999999996。</w:t>
      </w:r>
    </w:p>
    <w:p>
      <w:r>
        <w:t>QGEval：总分33分，流畅性5分，清晰度4分，简洁性5分，相关性5分，一致性5分，可回答性5分，答案一致性4分。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男，65岁。因“腰痛、发热2天”就诊。B超提示右肾积水，右输尿管上段扩张。为同时评估右肾功能及梗阻程度，首选的检查是</w:t>
      </w:r>
    </w:p>
    <w:p>
      <w:r>
        <w:t>A. 逆行肾盂造影</w:t>
      </w:r>
    </w:p>
    <w:p>
      <w:r>
        <w:t>B. 肾脏MRI</w:t>
      </w:r>
    </w:p>
    <w:p>
      <w:r>
        <w:t>C. 肾脏增强CT</w:t>
      </w:r>
    </w:p>
    <w:p>
      <w:r>
        <w:t>D. 肾脏B超</w:t>
      </w:r>
    </w:p>
    <w:p>
      <w:r>
        <w:t>E. 放射性核素肾图</w:t>
      </w:r>
    </w:p>
    <w:p>
      <w:r>
        <w:t>考点还原：泌尿系统梗阻-肾积水。</w:t>
      </w:r>
    </w:p>
    <w:p>
      <w:r>
        <w:t>参考答案：E。</w:t>
      </w:r>
    </w:p>
    <w:p>
      <w:r>
        <w:t>答案解析：患者因腰痛、发热就诊，B超提示右肾积水，右输尿管上段扩张。为评估右肾功能（肾小球滤过率）及梗阻程度（是机械性梗阻还是动力性，梗阻是否完全），首选的检查是放射性核素肾图（肾动态显像）。该检查无创，可定量评估分侧肾血流、肾功能和上尿路通畅情况。逆行造影为有创。MRI和增强CT能显示解剖结构，但对功能评估不如肾图直接。B超无法评估功能。</w:t>
      </w:r>
    </w:p>
    <w:p/>
    <w:p>
      <w:r>
        <w:t>--------------------------------------------A2型题第173题--------------------------------------------</w:t>
      </w:r>
    </w:p>
    <w:p>
      <w:r>
        <w:t>出题参考：人类题库A1型题第205题。</w:t>
      </w:r>
    </w:p>
    <w:p>
      <w:r>
        <w:t>FuzzyWuzzy Levenshtein：最接近人类题库A2型题第253题，值为28。</w:t>
      </w:r>
    </w:p>
    <w:p>
      <w:r>
        <w:t>Sentence-BERT Cosine：最接近人类题库A3型题第35题，值为0.7064921855926514。</w:t>
      </w:r>
    </w:p>
    <w:p>
      <w:r>
        <w:t>3-gram Jaccard Index：最接近人类题库A1型题第194题，值为7。</w:t>
      </w:r>
    </w:p>
    <w:p>
      <w:r>
        <w:t>Flesch Reading Ease：36.62000000000003。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男，45岁。车祸致腰背部疼痛、活动受限3小时。查体：双下肢感觉、运动功能丧失，膀胱区充盈。导尿导出清亮尿液800ml。该患者发生急性尿潴留的病因属于</w:t>
      </w:r>
    </w:p>
    <w:p>
      <w:r>
        <w:t>A. 机械性梗阻</w:t>
      </w:r>
    </w:p>
    <w:p>
      <w:r>
        <w:t>B. 动力性梗阻</w:t>
      </w:r>
    </w:p>
    <w:p>
      <w:r>
        <w:t>C. 混合性梗阻</w:t>
      </w:r>
    </w:p>
    <w:p>
      <w:r>
        <w:t>D. 神经源性膀胱</w:t>
      </w:r>
    </w:p>
    <w:p>
      <w:r>
        <w:t>E. 心理性因素</w:t>
      </w:r>
    </w:p>
    <w:p>
      <w:r>
        <w:t>考点还原：泌尿系统梗阻-尿潴留。</w:t>
      </w:r>
    </w:p>
    <w:p>
      <w:r>
        <w:t>参考答案：B。</w:t>
      </w:r>
    </w:p>
    <w:p>
      <w:r>
        <w:t>答案解析：患者车祸后腰背痛，双下肢感觉运动丧失（脊髓损伤），膀胱区充盈，导尿导出大量尿液。脊髓损伤导致神经传导通路中断，引起膀胱通尿肌收缩无力或逼尿肌-括约肌协同失调，属于动力性梗阻（非机械性）。动力性梗阻是急性尿潴留的病因分类之一，神经源性膀胱是其常见类型。机械性梗阻指尿路管腔被堵塞。</w:t>
      </w:r>
    </w:p>
    <w:p/>
    <w:p>
      <w:r>
        <w:t>--------------------------------------------A2型题第174题--------------------------------------------</w:t>
      </w:r>
    </w:p>
    <w:p>
      <w:r>
        <w:t>出题参考：人类题库A1型题第206题。</w:t>
      </w:r>
    </w:p>
    <w:p>
      <w:r>
        <w:t>FuzzyWuzzy Levenshtein：最接近人类题库A1型题第206题，值为47。</w:t>
      </w:r>
    </w:p>
    <w:p>
      <w:r>
        <w:t>Sentence-BERT Cosine：最接近人类题库A2型题第185题，值为0.856142520904541。</w:t>
      </w:r>
    </w:p>
    <w:p>
      <w:r>
        <w:t>3-gram Jaccard Index：最接近人类题库A1型题第206题，值为23。</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男，70岁。排尿中断伴下腹部疼痛1个月。有前列腺增生病史5年。B超检查提示膀胱内可见一强回声光团，后方伴声影，随体位改变而移动。该患者膀胱结石最常见的诱因是</w:t>
      </w:r>
    </w:p>
    <w:p>
      <w:r>
        <w:t>A. 慢性膀胱炎</w:t>
      </w:r>
    </w:p>
    <w:p>
      <w:r>
        <w:t>B. 慢性前列腺炎</w:t>
      </w:r>
    </w:p>
    <w:p>
      <w:r>
        <w:t>C. 前列腺增生</w:t>
      </w:r>
    </w:p>
    <w:p>
      <w:r>
        <w:t>D. 膀胱憩室</w:t>
      </w:r>
    </w:p>
    <w:p>
      <w:r>
        <w:t>E. 膀胱异物</w:t>
      </w:r>
    </w:p>
    <w:p>
      <w:r>
        <w:t>考点还原：尿路结石-膀胱结石、泌尿系统梗阻-良性前列腺增生。</w:t>
      </w:r>
    </w:p>
    <w:p>
      <w:r>
        <w:t>参考答案：C。</w:t>
      </w:r>
    </w:p>
    <w:p>
      <w:r>
        <w:t>答案解析：老年男性，有前列腺增生病史，出现排尿中断（膀胱结石典型症状），B超证实膀胱结石。在老年男性中，膀胱结石最常见的诱因是下尿路梗阻，特别是良性前列腺增生。增生的前列腺导致排尿不畅，尿液滞留，晶体沉淀形成结石。慢性膀胱炎、膀胱憩室、异物也可诱发，但前列腺增生是最常见的原因。慢性前列腺炎本身不直接导致结石。</w:t>
      </w:r>
    </w:p>
    <w:p/>
    <w:p>
      <w:r>
        <w:t>--------------------------------------------A2型题第175题--------------------------------------------</w:t>
      </w:r>
    </w:p>
    <w:p>
      <w:r>
        <w:t>出题参考：人类题库A1型题第207题。</w:t>
      </w:r>
    </w:p>
    <w:p>
      <w:r>
        <w:t>FuzzyWuzzy Levenshtein：最接近人类题库A1型题第207题，值为52。</w:t>
      </w:r>
    </w:p>
    <w:p>
      <w:r>
        <w:t>Sentence-BERT Cosine：最接近人类题库A2型题第260题，值为0.9274356365203857。</w:t>
      </w:r>
    </w:p>
    <w:p>
      <w:r>
        <w:t>3-gram Jaccard Index：最接近人类题库A1型题第207题，值为30。</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男，60岁。近1年来夜尿次数明显增多，每晚3-4次，无尿痛、血尿。直肠指检：前列腺Ⅰ度增大，表面光滑，质韧，中央沟变浅。该患者最早出现的症状是</w:t>
      </w:r>
    </w:p>
    <w:p>
      <w:r>
        <w:t>A. 肉眼血尿</w:t>
      </w:r>
    </w:p>
    <w:p>
      <w:r>
        <w:t>B. 尿频</w:t>
      </w:r>
    </w:p>
    <w:p>
      <w:r>
        <w:t>C. 尿潴留</w:t>
      </w:r>
    </w:p>
    <w:p>
      <w:r>
        <w:t>D. 进行性排尿困难</w:t>
      </w:r>
    </w:p>
    <w:p>
      <w:r>
        <w:t>E. 尿急</w:t>
      </w:r>
    </w:p>
    <w:p>
      <w:r>
        <w:t>考点还原：泌尿系统梗阻-良性前列腺增生。</w:t>
      </w:r>
    </w:p>
    <w:p>
      <w:r>
        <w:t>参考答案：B。</w:t>
      </w:r>
    </w:p>
    <w:p>
      <w:r>
        <w:t>答案解析：患者老年男性，近1年来夜尿次数明显增多（夜尿），直肠指检前列腺Ⅰ度增大。良性前列腺增生（BPH）最早出现的症状往往是尿频，尤其是夜尿次数增多。其原因是前列腺充血刺激、膀胱通尿肌不稳定、残余尿量增多导致膀胱有效容量减少。进行性排尿困难是典型症状，但出现相对较晚。尿潴留是并发症。肉眼血尿和尿急不是最早出现的症状。</w:t>
      </w:r>
    </w:p>
    <w:p/>
    <w:p>
      <w:r>
        <w:t>--------------------------------------------A2型题第176题--------------------------------------------</w:t>
      </w:r>
    </w:p>
    <w:p>
      <w:r>
        <w:t>出题参考：人类题库A1型题第208题。</w:t>
      </w:r>
    </w:p>
    <w:p>
      <w:r>
        <w:t>FuzzyWuzzy Levenshtein：最接近人类题库A3型题第35题，值为50。</w:t>
      </w:r>
    </w:p>
    <w:p>
      <w:r>
        <w:t>Sentence-BERT Cosine：最接近人类题库A3型题第41题，值为0.8951336145401001。</w:t>
      </w:r>
    </w:p>
    <w:p>
      <w:r>
        <w:t>3-gram Jaccard Index：最接近人类题库A3型题第35题，值为14。</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男，28岁。骑自行车时不慎摔伤，会阴部骑跨于硬物上，当即感到会阴部剧痛，伴尿道口滴血。查体：会阴部肿胀、瘀斑，尿道口有血迹。该患者尿道损伤最常见的部位是</w:t>
      </w:r>
    </w:p>
    <w:p>
      <w:r>
        <w:t>A. 尿道前列腺部</w:t>
      </w:r>
    </w:p>
    <w:p>
      <w:r>
        <w:t>B. 尿道膜部</w:t>
      </w:r>
    </w:p>
    <w:p>
      <w:r>
        <w:t>C. 尿道球部</w:t>
      </w:r>
    </w:p>
    <w:p>
      <w:r>
        <w:t>D. 尿道海绵体部</w:t>
      </w:r>
    </w:p>
    <w:p>
      <w:r>
        <w:t>E. 尿道内口</w:t>
      </w:r>
    </w:p>
    <w:p>
      <w:r>
        <w:t>考点还原：泌尿系统外伤-前尿道外伤。</w:t>
      </w:r>
    </w:p>
    <w:p>
      <w:r>
        <w:t>参考答案：C。</w:t>
      </w:r>
    </w:p>
    <w:p>
      <w:r>
        <w:t>答案解析：患者骑跨伤后会阴部剧痛，尿道口滴血，会阴部肿胀瘀斑。骑跨伤是会阴部撞击在硬物上，最常损伤的部位是尿道球部，因为该部相对固定于耻骨联合下方。尿道前列腺部和膜部损伤多见于骨盆骨折。海绵体部和内口损伤较少见。</w:t>
      </w:r>
    </w:p>
    <w:p/>
    <w:p>
      <w:r>
        <w:t>--------------------------------------------A2型题第177题--------------------------------------------</w:t>
      </w:r>
    </w:p>
    <w:p>
      <w:r>
        <w:t>出题参考：人类题库A1型题第209题。</w:t>
      </w:r>
    </w:p>
    <w:p>
      <w:r>
        <w:t>FuzzyWuzzy Levenshtein：最接近人类题库A2型题第281题，值为52。</w:t>
      </w:r>
    </w:p>
    <w:p>
      <w:r>
        <w:t>Sentence-BERT Cosine：最接近人类题库A3型题第35题，值为0.895505428314209。</w:t>
      </w:r>
    </w:p>
    <w:p>
      <w:r>
        <w:t>3-gram Jaccard Index：最接近人类题库A2型题第281题，值为17。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男，35岁。骨盆骨折后出现排尿困难，尿道口无流血。导尿管不能插入膀胱。该患者最可能的损伤部位是</w:t>
      </w:r>
    </w:p>
    <w:p>
      <w:r>
        <w:t>A. 尿道阴茎部</w:t>
      </w:r>
    </w:p>
    <w:p>
      <w:r>
        <w:t>B. 尿道球部</w:t>
      </w:r>
    </w:p>
    <w:p>
      <w:r>
        <w:t>C. 尿道膜部</w:t>
      </w:r>
    </w:p>
    <w:p>
      <w:r>
        <w:t>D. 尿道前列腺部</w:t>
      </w:r>
    </w:p>
    <w:p>
      <w:r>
        <w:t>E. 膀胱颈部</w:t>
      </w:r>
    </w:p>
    <w:p>
      <w:r>
        <w:t>考点还原：泌尿系统外伤-后尿道外伤。</w:t>
      </w:r>
    </w:p>
    <w:p>
      <w:r>
        <w:t>参考答案：C。</w:t>
      </w:r>
    </w:p>
    <w:p>
      <w:r>
        <w:t>答案解析：患者骨盆骨折后出现排尿困难，尿道口无流血（提示后尿道损伤可能），导尿管不能插入膀胱。骨盆骨折时，骨折端移位可剪切或撕裂穿过尿生殖膈的尿道膜部，导致尿道断裂，是后尿道损伤的常见部位。尿道球部损伤多见于骑跨伤。阴茎部、前列腺部损伤少见。膀胱颈部损伤多与骨盆骨折伴发，但相对少见。</w:t>
      </w:r>
    </w:p>
    <w:p/>
    <w:p>
      <w:r>
        <w:t>--------------------------------------------A2型题第178题--------------------------------------------</w:t>
      </w:r>
    </w:p>
    <w:p>
      <w:r>
        <w:t>出题参考：人类题库A1型题第200题。</w:t>
      </w:r>
    </w:p>
    <w:p>
      <w:r>
        <w:t>FuzzyWuzzy Levenshtein：最接近人类题库A1型题第200题，值为39。</w:t>
      </w:r>
    </w:p>
    <w:p>
      <w:r>
        <w:t>Sentence-BERT Cosine：最接近人类题库A2型题第185题，值为0.834806501865387。</w:t>
      </w:r>
    </w:p>
    <w:p>
      <w:r>
        <w:t>3-gram Jaccard Index：最接近人类题库A1型题第200题，值为21。</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75岁。因“进行性排尿困难10年，不能排尿1天”入院。查体：膀胱区膨隆，叩诊浊音。直肠指检：前列腺Ⅲ度增大，质韧，表面光滑。患者自述近1年来常有尿液不自主流出，膀胱胀满时尤为明显。该患者尿液不自主流出的常见原因是</w:t>
      </w:r>
    </w:p>
    <w:p>
      <w:r>
        <w:t>A. 使用利尿剂</w:t>
      </w:r>
    </w:p>
    <w:p>
      <w:r>
        <w:t>B. 输尿管结石</w:t>
      </w:r>
    </w:p>
    <w:p>
      <w:r>
        <w:t>C. 前列腺增生</w:t>
      </w:r>
    </w:p>
    <w:p>
      <w:r>
        <w:t>D. 下尿路感染</w:t>
      </w:r>
    </w:p>
    <w:p>
      <w:r>
        <w:t>E. 直肠脱垂</w:t>
      </w:r>
    </w:p>
    <w:p>
      <w:r>
        <w:t>考点还原：泌尿系统梗阻-良性前列腺增生。</w:t>
      </w:r>
    </w:p>
    <w:p>
      <w:r>
        <w:t>参考答案：C。</w:t>
      </w:r>
    </w:p>
    <w:p>
      <w:r>
        <w:t>答案解析：老年男性，进行性排尿困难10年，不能排尿1天，直肠指检前列腺Ⅲ度增大。患者近1年来常有尿液不自主流出，且膀胱胀满时明显，这是典型的前列腺增生导致慢性尿潴留，继而引起的充盈性尿失禁。前列腺增生是根本原因。使用利尿剂可能加重症状但不是原因。输尿管结石、下尿路感染、直肠脱垂一般不导致充盈性尿失禁。</w:t>
      </w:r>
    </w:p>
    <w:p/>
    <w:p>
      <w:r>
        <w:t>--------------------------------------------A2型题第179题--------------------------------------------</w:t>
      </w:r>
    </w:p>
    <w:p>
      <w:r>
        <w:t>出题参考：人类题库A1型题第202题。</w:t>
      </w:r>
    </w:p>
    <w:p>
      <w:r>
        <w:t>FuzzyWuzzy Levenshtein：最接近人类题库A2型题第185题，值为28。</w:t>
      </w:r>
    </w:p>
    <w:p>
      <w:r>
        <w:t>Sentence-BERT Cosine：最接近人类题库A2型题第176题，值为0.8474123477935791。</w:t>
      </w:r>
    </w:p>
    <w:p>
      <w:r>
        <w:t>3-gram Jaccard Index：最接近人类题库A2型题第185题，值为5。</w:t>
      </w:r>
    </w:p>
    <w:p>
      <w:r>
        <w:t>Flesch Reading Ease：121.22000000000003。</w:t>
      </w:r>
    </w:p>
    <w:p>
      <w:r>
        <w:t>QGEval：总分33分，流畅性5分，清晰度4分，简洁性5分，相关性5分，一致性5分，可回答性5分，答案一致性4分。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男，66岁。排尿费力、尿线细5年，近期出现排尿后滴沥、夜尿增多。患者最关心的问题是何时需要手术。医生告知，决定手术干预最重要的指征是</w:t>
      </w:r>
    </w:p>
    <w:p>
      <w:r>
        <w:t>A. 反复尿潴留</w:t>
      </w:r>
    </w:p>
    <w:p>
      <w:r>
        <w:t>B. 反复肉眼血尿</w:t>
      </w:r>
    </w:p>
    <w:p>
      <w:r>
        <w:t>C. 反复泌尿系感染</w:t>
      </w:r>
    </w:p>
    <w:p>
      <w:r>
        <w:t>D. 膀胱结石形成</w:t>
      </w:r>
    </w:p>
    <w:p>
      <w:r>
        <w:t>E. 症状严重影响生活质量</w:t>
      </w:r>
    </w:p>
    <w:p>
      <w:r>
        <w:t>考点还原：泌尿系统梗阻-良性前列腺增生。</w:t>
      </w:r>
    </w:p>
    <w:p>
      <w:r>
        <w:t>参考答案：E。</w:t>
      </w:r>
    </w:p>
    <w:p>
      <w:r>
        <w:t>答案解析：患者有前列腺增生症状，关心手术时机。对于良性前列腺增生，手术干预的绝对指征包括：反复尿潴留（至少一次拔管后不能排尿或两次尿潴留）、反复血尿、反复泌尿系感染、膀胱结石、继发性上尿路积水伴肾功能损害等。但当症状（如排尿困难、夜尿等）严重影响患者生活质量，且药物治疗效果不佳或患者不愿长期服药时，也是相对手术指征。其中，症状严重影响生活质量是患者寻求手术干预最常见的原因。</w:t>
      </w:r>
    </w:p>
    <w:p/>
    <w:p>
      <w:r>
        <w:t>--------------------------------------------A2型题第180题--------------------------------------------</w:t>
      </w:r>
    </w:p>
    <w:p>
      <w:r>
        <w:t>出题参考：人类题库A1型题第210题。</w:t>
      </w:r>
    </w:p>
    <w:p>
      <w:r>
        <w:t>FuzzyWuzzy Levenshtein：最接近人类题库A1型题第210题，值为59。</w:t>
      </w:r>
    </w:p>
    <w:p>
      <w:r>
        <w:t>Sentence-BERT Cosine：最接近人类题库A3型题第37题，值为0.8763086199760437。</w:t>
      </w:r>
    </w:p>
    <w:p>
      <w:r>
        <w:t>3-gram Jaccard Index：最接近人类题库A1型题第210题，值为23。</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男，28岁。骑跨伤后会阴部剧痛，排尿困难，尿道口滴血。查体：会阴部、阴囊明显肿胀，呈青紫色。导尿管不能插入膀胱。最有效的治疗方法是</w:t>
      </w:r>
    </w:p>
    <w:p>
      <w:r>
        <w:t>A. 单纯留置导尿管引流</w:t>
      </w:r>
    </w:p>
    <w:p>
      <w:r>
        <w:t>B. 经会阴尿道吻合术，同时清除血肿及尿外渗</w:t>
      </w:r>
    </w:p>
    <w:p>
      <w:r>
        <w:t>C. 仅清除会阴部血肿</w:t>
      </w:r>
    </w:p>
    <w:p>
      <w:r>
        <w:t>D. 耻骨上膀胱造瘘术</w:t>
      </w:r>
    </w:p>
    <w:p>
      <w:r>
        <w:t>E. 经会阴尿道修补术</w:t>
      </w:r>
    </w:p>
    <w:p>
      <w:r>
        <w:t>考点还原：泌尿系统外伤-前尿道外伤。</w:t>
      </w:r>
    </w:p>
    <w:p>
      <w:r>
        <w:t>参考答案：B。</w:t>
      </w:r>
    </w:p>
    <w:p>
      <w:r>
        <w:t>答案解析：患者骑跨伤后，会阴部剧痛、排尿困难、尿道口滴血，导尿失败，会阴阴囊肿胀青紫（尿外渗表现）。综合表现为尿道球部断裂。最有效的治疗方法是早期行经会阴尿道吻合术，同时清除血肿、充分引流尿外渗，以恢复尿道连续性、防止感染和狭窄形成。单纯导尿或造瘘无法处理断裂处。仅清除血肿不修复尿道会导致严重狭窄。</w:t>
      </w:r>
    </w:p>
    <w:p/>
    <w:p>
      <w:r>
        <w:t>--------------------------------------------A2型题第181题--------------------------------------------</w:t>
      </w:r>
    </w:p>
    <w:p>
      <w:r>
        <w:t>出题参考：人类题库A1型题第211题。</w:t>
      </w:r>
    </w:p>
    <w:p>
      <w:r>
        <w:t>FuzzyWuzzy Levenshtein：最接近人类题库A1型题第211题，值为43。</w:t>
      </w:r>
    </w:p>
    <w:p>
      <w:r>
        <w:t>Sentence-BERT Cosine：最接近人类题库A1型题第211题，值为0.8088781833648682。</w:t>
      </w:r>
    </w:p>
    <w:p>
      <w:r>
        <w:t>3-gram Jaccard Index：最接近人类题库A1型题第211题，值为14。</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男，35岁。车祸后右侧腰背部疼痛，无肉眼血尿。查体：生命体征平稳，右侧肾区叩痛。急诊行腹部CT平扫提示右肾包膜下小血肿，肾实质连续性完整。对该患者首选的急诊处理是</w:t>
      </w:r>
    </w:p>
    <w:p>
      <w:r>
        <w:t>A. 急诊行肾修补术</w:t>
      </w:r>
    </w:p>
    <w:p>
      <w:r>
        <w:t>B. 立即留置导尿管</w:t>
      </w:r>
    </w:p>
    <w:p>
      <w:r>
        <w:t>C. 急诊手术探查</w:t>
      </w:r>
    </w:p>
    <w:p>
      <w:r>
        <w:t>D. 行肾穿刺引流术</w:t>
      </w:r>
    </w:p>
    <w:p>
      <w:r>
        <w:t>E. 严密观察，暂予保守治疗</w:t>
      </w:r>
    </w:p>
    <w:p>
      <w:r>
        <w:t>考点还原：泌尿系统外伤-肾外伤。</w:t>
      </w:r>
    </w:p>
    <w:p>
      <w:r>
        <w:t>参考答案：E。</w:t>
      </w:r>
    </w:p>
    <w:p>
      <w:r>
        <w:t>答案解析：患者车祸后右侧腰背痛，无肉眼血尿，CT提示右肾包膜下小血肿，肾实质完整。此为肾挫伤或表浅肾皮质裂伤，属于轻度肾损伤（美国创伤外科协会分级Ⅰ-Ⅱ级）。对于生命体征稳定、无持续出血证据的轻度肾损伤，首选治疗是严密观察、绝对卧床、补液止血等保守治疗，多数可自行愈合。无需立即手术或侵入性操作。</w:t>
      </w:r>
    </w:p>
    <w:p/>
    <w:p>
      <w:r>
        <w:t>--------------------------------------------A2型题第182题--------------------------------------------</w:t>
      </w:r>
    </w:p>
    <w:p>
      <w:r>
        <w:t>出题参考：人类题库A1型题第212题。</w:t>
      </w:r>
    </w:p>
    <w:p>
      <w:r>
        <w:t>FuzzyWuzzy Levenshtein：最接近人类题库A2型题第364题，值为28。</w:t>
      </w:r>
    </w:p>
    <w:p>
      <w:r>
        <w:t>Sentence-BERT Cosine：最接近人类题库A2型题第278题，值为0.7422508001327515。</w:t>
      </w:r>
    </w:p>
    <w:p>
      <w:r>
        <w:t>3-gram Jaccard Index：最接近人类题库A1型题第212题，值为8。</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男，42岁。高处坠落伤后右侧腰部疼痛伴血尿1天入院。查体：血压110/70mmHg。予保守治疗。观察期间，患者出现烦躁、面色苍白，血压降至85/50mmHg，复查尿常规示血尿颜色明显加深。此时应考虑</w:t>
      </w:r>
    </w:p>
    <w:p>
      <w:r>
        <w:t>A. 肾实质裂伤，继续观察</w:t>
      </w:r>
    </w:p>
    <w:p>
      <w:r>
        <w:t>B. 血尿存在但血压稳定，无需特殊处理</w:t>
      </w:r>
    </w:p>
    <w:p>
      <w:r>
        <w:t>C. 血尿加重伴血压下降，需手术治疗</w:t>
      </w:r>
    </w:p>
    <w:p>
      <w:r>
        <w:t>D. 腰部出现包块，继续保守治疗</w:t>
      </w:r>
    </w:p>
    <w:p>
      <w:r>
        <w:t>E. 血尿减轻，病情好转</w:t>
      </w:r>
    </w:p>
    <w:p>
      <w:r>
        <w:t>考点还原：泌尿系统外伤-肾外伤。</w:t>
      </w:r>
    </w:p>
    <w:p>
      <w:r>
        <w:t>参考答案：C。</w:t>
      </w:r>
    </w:p>
    <w:p>
      <w:r>
        <w:t>答案解析：患者肾损伤后保守治疗期间，出现烦躁、面色苍白，血压下降，血尿颜色加深。这是肾损伤患者出现失血性休克的征象，提示有活动性出血，可能为重度肾损伤（如肾碎裂伤、肾蒂损伤）。此时应积极抗休克，并急诊行手术探查止血，可能需行肾修补、部分切除或全切除术。继续观察可能导致生命危险。</w:t>
      </w:r>
    </w:p>
    <w:p/>
    <w:p>
      <w:r>
        <w:t>--------------------------------------------A2型题第183题--------------------------------------------</w:t>
      </w:r>
    </w:p>
    <w:p>
      <w:r>
        <w:t>出题参考：人类题库A1型题第213题。</w:t>
      </w:r>
    </w:p>
    <w:p>
      <w:r>
        <w:t>FuzzyWuzzy Levenshtein：最接近人类题库A1型题第213题，值为40。</w:t>
      </w:r>
    </w:p>
    <w:p>
      <w:r>
        <w:t>Sentence-BERT Cosine：最接近人类题库A2型题第272题，值为0.8591194152832031。</w:t>
      </w:r>
    </w:p>
    <w:p>
      <w:r>
        <w:t>3-gram Jaccard Index：最接近人类题库A1型题第213题，值为8。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男，22岁。骨盆挤压伤后出现排尿困难，尿道口有少量流血。为明确尿道是否连续性完整，应首选</w:t>
      </w:r>
    </w:p>
    <w:p>
      <w:r>
        <w:t>A. 试行导尿术</w:t>
      </w:r>
    </w:p>
    <w:p>
      <w:r>
        <w:t>B. 急诊行泌尿系B超</w:t>
      </w:r>
    </w:p>
    <w:p>
      <w:r>
        <w:t>C. 立即行尿道造影</w:t>
      </w:r>
    </w:p>
    <w:p>
      <w:r>
        <w:t>D. 使用尿道探子探查</w:t>
      </w:r>
    </w:p>
    <w:p>
      <w:r>
        <w:t>E. 行膀胱镜检查</w:t>
      </w:r>
    </w:p>
    <w:p>
      <w:r>
        <w:t>考点还原：泌尿系统外伤-后尿道外伤。</w:t>
      </w:r>
    </w:p>
    <w:p>
      <w:r>
        <w:t>参考答案：A。</w:t>
      </w:r>
    </w:p>
    <w:p>
      <w:r>
        <w:t>答案解析：患者骨盆挤压伤后出现排尿困难，尿道口少量流血，怀疑尿道损伤。为初步判断尿道是否连续，应首先轻柔地试行导尿术。如果导尿管能顺利插入膀胱，提示尿道连续性尚存或为不完全断裂；如果导尿管在损伤处受阻无法插入，则提示尿道完全断裂或严重挫伤。导尿失败后，再考虑行尿道造影等进一步检查。直接使用探子或膀胱镜可能加重损伤。</w:t>
      </w:r>
    </w:p>
    <w:p/>
    <w:p>
      <w:r>
        <w:t>--------------------------------------------A2型题第184题--------------------------------------------</w:t>
      </w:r>
    </w:p>
    <w:p>
      <w:r>
        <w:t>出题参考：人类题库A1型题第214题。</w:t>
      </w:r>
    </w:p>
    <w:p>
      <w:r>
        <w:t>FuzzyWuzzy Levenshtein：最接近人类题库A1型题第214题，值为51。</w:t>
      </w:r>
    </w:p>
    <w:p>
      <w:r>
        <w:t>Sentence-BERT Cosine：最接近人类题库A2型题第213题，值为0.8415617942810059。</w:t>
      </w:r>
    </w:p>
    <w:p>
      <w:r>
        <w:t>3-gram Jaccard Index：最接近人类题库A1型题第214题，值为20。</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男，30岁。左侧腰部撞击伤后出现血尿。为评估肾损伤情况，下列检查中不宜进行的是</w:t>
      </w:r>
    </w:p>
    <w:p>
      <w:r>
        <w:t>A. 肾脏B超</w:t>
      </w:r>
    </w:p>
    <w:p>
      <w:r>
        <w:t>B. 腹部增强CT</w:t>
      </w:r>
    </w:p>
    <w:p>
      <w:r>
        <w:t>C. 逆行肾盂造影</w:t>
      </w:r>
    </w:p>
    <w:p>
      <w:r>
        <w:t>D. 肾动脉造影</w:t>
      </w:r>
    </w:p>
    <w:p>
      <w:r>
        <w:t>E. 静脉尿路造影</w:t>
      </w:r>
    </w:p>
    <w:p>
      <w:r>
        <w:t>考点还原：泌尿系统外伤-肾外伤。</w:t>
      </w:r>
    </w:p>
    <w:p>
      <w:r>
        <w:t>参考答案：C。</w:t>
      </w:r>
    </w:p>
    <w:p>
      <w:r>
        <w:t>答案解析：患者腰部撞击伤后血尿，怀疑肾损伤。逆行肾盂造影需经尿道膀胱插管至输尿管并注射造影剂，此为有创操作，在急性肾损伤时进行，可能导致感染加重或尿外渗，故不宜进行。肾脏B超、腹部增强CT、肾动脉造影（必要时）、静脉尿路造影（在病情稳定时）均可用于评估肾损伤。</w:t>
      </w:r>
    </w:p>
    <w:p/>
    <w:p>
      <w:r>
        <w:t>--------------------------------------------A2型题第185题--------------------------------------------</w:t>
      </w:r>
    </w:p>
    <w:p>
      <w:r>
        <w:t>出题参考：人类题库A1型题第215题。</w:t>
      </w:r>
    </w:p>
    <w:p>
      <w:r>
        <w:t>FuzzyWuzzy Levenshtein：最接近人类题库A1型题第215题，值为56。</w:t>
      </w:r>
    </w:p>
    <w:p>
      <w:r>
        <w:t>Sentence-BERT Cosine：最接近人类题库A2型题第190题，值为0.827099621295929。</w:t>
      </w:r>
    </w:p>
    <w:p>
      <w:r>
        <w:t>3-gram Jaccard Index：最接近人类题库A1型题第215题，值为18。</w:t>
      </w:r>
    </w:p>
    <w:p>
      <w:r>
        <w:t>Flesch Reading Ease：36.62000000000003。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男，25岁。运动时被撞击左侧腰部，感左侧腰腹痛，伴镜下血尿。为明确是否存在肾挫伤，应首选的检查是</w:t>
      </w:r>
    </w:p>
    <w:p>
      <w:r>
        <w:t>A. 抽血查血肌酐</w:t>
      </w:r>
    </w:p>
    <w:p>
      <w:r>
        <w:t>B. 查尿常规</w:t>
      </w:r>
    </w:p>
    <w:p>
      <w:r>
        <w:t>C. 行静脉尿路造影</w:t>
      </w:r>
    </w:p>
    <w:p>
      <w:r>
        <w:t>D. 行腹部CT平扫</w:t>
      </w:r>
    </w:p>
    <w:p>
      <w:r>
        <w:t>E. 查血细胞比容</w:t>
      </w:r>
    </w:p>
    <w:p>
      <w:r>
        <w:t>考点还原：泌尿系统外伤-肾外伤。</w:t>
      </w:r>
    </w:p>
    <w:p>
      <w:r>
        <w:t>参考答案：D。</w:t>
      </w:r>
    </w:p>
    <w:p>
      <w:r>
        <w:t>答案解析：患者运动撞击左侧腰部后腰腹痛，伴镜下血尿，怀疑肾挫伤。为明确诊断，首选的影像学检查是腹部CT平扫。CT能清晰显示肾实质挫伤、血肿、裂伤的范围和深度，是评估肾损伤最准确的方法之一，且检查速度快。尿常规可提示血尿但无法判断损伤程度。静脉尿路造影对肾实质损伤显示不佳。血肌酐和血细胞比容是实验室检查，不能直接显示损伤。</w:t>
      </w:r>
    </w:p>
    <w:p/>
    <w:p>
      <w:r>
        <w:t>--------------------------------------------A2型题第186题--------------------------------------------</w:t>
      </w:r>
    </w:p>
    <w:p>
      <w:r>
        <w:t>出题参考：人类题库A1型题第216题。</w:t>
      </w:r>
    </w:p>
    <w:p>
      <w:r>
        <w:t>FuzzyWuzzy Levenshtein：最接近人类题库A1型题第216题，值为55。</w:t>
      </w:r>
    </w:p>
    <w:p>
      <w:r>
        <w:t>Sentence-BERT Cosine：最接近人类题库A1型题第216题，值为0.7795873284339905。</w:t>
      </w:r>
    </w:p>
    <w:p>
      <w:r>
        <w:t>3-gram Jaccard Index：最接近人类题库A1型题第216题，值为28。</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男，18岁。自觉左侧阴囊有坠胀感，久站后加重。门诊为明确有无精索静脉曲张及其程度，查体时应嘱患者采取</w:t>
      </w:r>
    </w:p>
    <w:p>
      <w:r>
        <w:t>A. 左侧卧位</w:t>
      </w:r>
    </w:p>
    <w:p>
      <w:r>
        <w:t>B. 站立位</w:t>
      </w:r>
    </w:p>
    <w:p>
      <w:r>
        <w:t>C. 右侧卧位</w:t>
      </w:r>
    </w:p>
    <w:p>
      <w:r>
        <w:t>D. 平卧位</w:t>
      </w:r>
    </w:p>
    <w:p>
      <w:r>
        <w:t>E. 俯卧位</w:t>
      </w:r>
    </w:p>
    <w:p>
      <w:r>
        <w:t>考点还原：泌尿、男性生殖系统先天性畸形及其他疾病-精索静脉曲张。</w:t>
      </w:r>
    </w:p>
    <w:p>
      <w:r>
        <w:t>参考答案：B。</w:t>
      </w:r>
    </w:p>
    <w:p>
      <w:r>
        <w:t>答案解析：患者自觉左侧阴囊坠胀感，久站后加重，怀疑精索静脉曲张。查体时，为明确诊断并判断其程度，应嘱患者站立位。因为站立时腹压增加，精索静脉回流阻力增大，曲张的静脉丛更容易显现和触及。平卧位时，静脉回流改善，曲张静脉可缩小或消失。卧位检查主要用于鉴别是否为继发性（如肿瘤压迫所致）精索静脉曲张。</w:t>
      </w:r>
    </w:p>
    <w:p/>
    <w:p>
      <w:r>
        <w:t>--------------------------------------------A2型题第187题--------------------------------------------</w:t>
      </w:r>
    </w:p>
    <w:p>
      <w:r>
        <w:t>出题参考：人类题库A1型题第217题。</w:t>
      </w:r>
    </w:p>
    <w:p>
      <w:r>
        <w:t>FuzzyWuzzy Levenshtein：最接近人类题库A1型题第217题，值为52。</w:t>
      </w:r>
    </w:p>
    <w:p>
      <w:r>
        <w:t>Sentence-BERT Cosine：最接近人类题库A2型题第289题，值为0.8494851589202881。</w:t>
      </w:r>
    </w:p>
    <w:p>
      <w:r>
        <w:t>3-gram Jaccard Index：最接近人类题库A1型题第217题，值为27。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男，1岁6个月。体检发现右侧阴囊内未触及睾丸，B超提示睾丸位于腹股沟管内环处。家长咨询手术治疗时机，正确的建议是</w:t>
      </w:r>
    </w:p>
    <w:p>
      <w:r>
        <w:t>A. 2岁以前</w:t>
      </w:r>
    </w:p>
    <w:p>
      <w:r>
        <w:t>B. 3~6岁</w:t>
      </w:r>
    </w:p>
    <w:p>
      <w:r>
        <w:t>C. 7~10岁</w:t>
      </w:r>
    </w:p>
    <w:p>
      <w:r>
        <w:t>D. 青春期</w:t>
      </w:r>
    </w:p>
    <w:p>
      <w:r>
        <w:t>E. 婚后影响生育时</w:t>
      </w:r>
    </w:p>
    <w:p>
      <w:r>
        <w:t>考点还原：泌尿、男性生殖系统先天性畸形及其他疾病-隐睾。</w:t>
      </w:r>
    </w:p>
    <w:p>
      <w:r>
        <w:t>参考答案：A。</w:t>
      </w:r>
    </w:p>
    <w:p>
      <w:r>
        <w:t>答案解析：患儿1岁6个月，体检发现右侧隐睾（睾丸位于腹股沟管内环处）。隐睾的治疗目标是促进睾丸下降并固定于阴囊，以利于其发育并降低恶变风险。手术时机一般在1-2岁之间，最晚不超过2岁。因为2岁后睾丸的生精细胞将出现不可逆损害。因此，正确的建议是在2岁以前行睾丸下降固定术。</w:t>
      </w:r>
    </w:p>
    <w:p/>
    <w:p>
      <w:r>
        <w:t>--------------------------------------------A2型题第188题--------------------------------------------</w:t>
      </w:r>
    </w:p>
    <w:p>
      <w:r>
        <w:t>出题参考：人类题库A1型题第218题。</w:t>
      </w:r>
    </w:p>
    <w:p>
      <w:r>
        <w:t>FuzzyWuzzy Levenshtein：最接近人类题库A1型题第218题，值为69。</w:t>
      </w:r>
    </w:p>
    <w:p>
      <w:r>
        <w:t>Sentence-BERT Cosine：最接近人类题库A1型题第218题，值为0.8026903867721558。</w:t>
      </w:r>
    </w:p>
    <w:p>
      <w:r>
        <w:t>3-gram Jaccard Index：最接近人类题库A1型题第218题，值为36。</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男，28岁。因左侧精索静脉曲张就诊。医生解释其左侧多于右侧的解剖学原因，下列选项中通常不被认为是主要原因的是</w:t>
      </w:r>
    </w:p>
    <w:p>
      <w:r>
        <w:t>A. 左侧精索静脉呈直角注入左肾静脉</w:t>
      </w:r>
    </w:p>
    <w:p>
      <w:r>
        <w:t>B. 乙状结肠压迫左侧精索静脉</w:t>
      </w:r>
    </w:p>
    <w:p>
      <w:r>
        <w:t>C. 左肾静脉入口处瓣膜发育不全</w:t>
      </w:r>
    </w:p>
    <w:p>
      <w:r>
        <w:t>D. 静脉壁平滑肌薄弱</w:t>
      </w:r>
    </w:p>
    <w:p>
      <w:r>
        <w:t>E. 左肾下垂</w:t>
      </w:r>
    </w:p>
    <w:p>
      <w:r>
        <w:t>考点还原：泌尿、男性生殖系统先天性畸形及其他疾病-精索静脉曲张。</w:t>
      </w:r>
    </w:p>
    <w:p>
      <w:r>
        <w:t>参考答案：E。</w:t>
      </w:r>
    </w:p>
    <w:p>
      <w:r>
        <w:t>答案解析：左侧精索静脉曲张多于右侧的解剖学原因包括：1.左侧精索静脉呈直角注入左肾静脉，血流阻力大；2.左肾静脉行走于肠系膜上动脉与腹主动脉之间，易受压迫（胡桃夹现象）；3.左精索静脉下段位于乙状结肠后方，易受压迫；4.左精索静脉入口处瓣膜可能发育不全。静脉壁平滑肌薄弱是共同因素，非左侧特有。左肾下垂不是主要原因。</w:t>
      </w:r>
    </w:p>
    <w:p/>
    <w:p>
      <w:r>
        <w:t>--------------------------------------------A2型题第189题--------------------------------------------</w:t>
      </w:r>
    </w:p>
    <w:p>
      <w:r>
        <w:t>出题参考：人类题库A1型题第219题。</w:t>
      </w:r>
    </w:p>
    <w:p>
      <w:r>
        <w:t>FuzzyWuzzy Levenshtein：最接近人类题库A1型题第220题，值为55。</w:t>
      </w:r>
    </w:p>
    <w:p>
      <w:r>
        <w:t>Sentence-BERT Cosine：最接近人类题库A2型题第297题，值为0.8466135263442993。</w:t>
      </w:r>
    </w:p>
    <w:p>
      <w:r>
        <w:t>3-gram Jaccard Index：最接近人类题库A1型题第220题，值为32。</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男，5岁。家长发现其右侧阴囊逐渐增大，无疼痛。查体：右侧阴囊可触及一光滑囊性肿块，透光试验阳性，睾丸可触及。最可靠的诊断依据是</w:t>
      </w:r>
    </w:p>
    <w:p>
      <w:r>
        <w:t>A. 阴囊肿大</w:t>
      </w:r>
    </w:p>
    <w:p>
      <w:r>
        <w:t>B. 阴囊肿大表面光滑</w:t>
      </w:r>
    </w:p>
    <w:p>
      <w:r>
        <w:t>C. 阴囊肿块有波动感</w:t>
      </w:r>
    </w:p>
    <w:p>
      <w:r>
        <w:t>D. 透光试验阳性</w:t>
      </w:r>
    </w:p>
    <w:p>
      <w:r>
        <w:t>E. 右侧睾丸位置正常</w:t>
      </w:r>
    </w:p>
    <w:p>
      <w:r>
        <w:t>考点还原：泌尿、男性生殖系统先天性畸形及其他疾病-鞘膜积液。</w:t>
      </w:r>
    </w:p>
    <w:p>
      <w:r>
        <w:t>参考答案：D。</w:t>
      </w:r>
    </w:p>
    <w:p>
      <w:r>
        <w:t>答案解析：患儿右侧阴囊无痛性增大，触及光滑囊性肿块，透光试验阳性，睾丸可及。这是睾丸鞘膜积液的典型表现。透光试验阳性是鞘膜积液最可靠的诊断依据，表明肿块内容物为澄清液体。阴囊肿大、光滑、有波动感也可见于其它疾病（如疝），但透光试验阳性是鉴别囊性（积液）与实性（肿瘤、疝内容物）的关键。</w:t>
      </w:r>
    </w:p>
    <w:p/>
    <w:p>
      <w:r>
        <w:t>--------------------------------------------A2型题第190题--------------------------------------------</w:t>
      </w:r>
    </w:p>
    <w:p>
      <w:r>
        <w:t>出题参考：人类题库A1型题第222题。</w:t>
      </w:r>
    </w:p>
    <w:p>
      <w:r>
        <w:t>FuzzyWuzzy Levenshtein：最接近人类题库A2型题第225题，值为30。</w:t>
      </w:r>
    </w:p>
    <w:p>
      <w:r>
        <w:t>Sentence-BERT Cosine：最接近人类题库A2型题第292题，值为0.7969915270805359。</w:t>
      </w:r>
    </w:p>
    <w:p>
      <w:r>
        <w:t>3-gram Jaccard Index：最接近人类题库A2型题第300题，值为6。</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男，3岁。家长发现其左侧阴囊空虚，右侧阴囊可触及睾丸。查体：左侧腹股沟区可触及一约1.5cm×1.0cm的质韧包块，可推入阴囊。B超提示左侧腹股沟区可见睾丸样回声。该患儿最需要警惕的远期并发症是</w:t>
      </w:r>
    </w:p>
    <w:p>
      <w:r>
        <w:t>A. 睾丸扭转</w:t>
      </w:r>
    </w:p>
    <w:p>
      <w:r>
        <w:t>B. 急性睾丸炎</w:t>
      </w:r>
    </w:p>
    <w:p>
      <w:r>
        <w:t>C. 生育能力下降</w:t>
      </w:r>
    </w:p>
    <w:p>
      <w:r>
        <w:t>D. 睾丸恶性肿瘤</w:t>
      </w:r>
    </w:p>
    <w:p>
      <w:r>
        <w:t>E. 睾丸萎缩</w:t>
      </w:r>
    </w:p>
    <w:p>
      <w:r>
        <w:t>考点还原：泌尿、男性生殖系统先天性畸形及其他疾病-隐睾。</w:t>
      </w:r>
    </w:p>
    <w:p>
      <w:r>
        <w:t>参考答案：D。</w:t>
      </w:r>
    </w:p>
    <w:p>
      <w:r>
        <w:t>答案解析：患儿左侧隐睾（腹股沟型），睾丸可推入阴囊。隐睾最需要警惕的远期并发症是睾丸恶性肿瘤，其发生率是正常下降睾丸的20-40倍，即使行下降固定术后风险仍存在，但下降至阴囊便于自查和体检发现。生育能力下降也是并发症，但恶变是更严重的健康威胁。睾丸扭转风险增高。睾丸萎缩与发育不良有关。</w:t>
      </w:r>
    </w:p>
    <w:p/>
    <w:p>
      <w:r>
        <w:t>--------------------------------------------A2型题第191题--------------------------------------------</w:t>
      </w:r>
    </w:p>
    <w:p>
      <w:r>
        <w:t>出题参考：人类题库A1型题第228题。</w:t>
      </w:r>
    </w:p>
    <w:p>
      <w:r>
        <w:t>FuzzyWuzzy Levenshtein：最接近人类题库A2型题第314题，值为30。</w:t>
      </w:r>
    </w:p>
    <w:p>
      <w:r>
        <w:t>Sentence-BERT Cosine：最接近人类题库A2型题第148题，值为0.7713038921356201。</w:t>
      </w:r>
    </w:p>
    <w:p>
      <w:r>
        <w:t>3-gram Jaccard Index：最接近人类题库A1型题第228题，值为9。</w:t>
      </w:r>
    </w:p>
    <w:p>
      <w:r>
        <w:t>Flesch Reading Ease：-38.954999999999984。</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男，28岁。因车祸致骨盆骨折、后腹膜血肿入院，经积极补液抗休克治疗后，尿量仍持续少于400ml/日，已3天。查体：T 37.8℃，P 110次/分，R 28次/分，BP 135/85mmHg。实验室检查：血钾6.8mmol/L，血钠132mmol/L，血氯100mmol/L，血钙1.8mmol/L，血磷2.3mmol/L，动脉血气分析示pH 7.25。该患者目前最需要紧急处理的电解质紊乱是</w:t>
      </w:r>
    </w:p>
    <w:p>
      <w:r>
        <w:t>A. 低钠血症</w:t>
      </w:r>
    </w:p>
    <w:p>
      <w:r>
        <w:t>B. 低钙血症</w:t>
      </w:r>
    </w:p>
    <w:p>
      <w:r>
        <w:t>C. 高磷血症</w:t>
      </w:r>
    </w:p>
    <w:p>
      <w:r>
        <w:t>D. 高镁血症</w:t>
      </w:r>
    </w:p>
    <w:p>
      <w:r>
        <w:t>E. 高钾血症</w:t>
      </w:r>
    </w:p>
    <w:p>
      <w:r>
        <w:t>考点还原：肾功能不全-急性肾损伤（急性肾衰竭）。</w:t>
      </w:r>
    </w:p>
    <w:p>
      <w:r>
        <w:t>参考答案：E。</w:t>
      </w:r>
    </w:p>
    <w:p>
      <w:r>
        <w:t>答案解析：患者骨盆骨折后出现少尿，诊断为急性肾损伤少尿期。实验室检查提示血钾高达6.8mmol/L（正常3.5-5.5mmol/L），伴代谢性酸中毒。高钾血症是急性肾损伤最紧急、最危险的电解质紊乱，可导致严重心律失常甚至心脏骤停，需立即处理。低钠、低钙、高磷也需要纠正，但紧迫性不及高钾。</w:t>
      </w:r>
    </w:p>
    <w:p/>
    <w:p>
      <w:r>
        <w:t>--------------------------------------------A2型题第192题--------------------------------------------</w:t>
      </w:r>
    </w:p>
    <w:p>
      <w:r>
        <w:t>出题参考：人类题库A1型题第220题。</w:t>
      </w:r>
    </w:p>
    <w:p>
      <w:r>
        <w:t>FuzzyWuzzy Levenshtein：最接近人类题库A2型题第299题，值为45。</w:t>
      </w:r>
    </w:p>
    <w:p>
      <w:r>
        <w:t>Sentence-BERT Cosine：最接近人类题库A2型题第299题，值为0.8688504099845886。</w:t>
      </w:r>
    </w:p>
    <w:p>
      <w:r>
        <w:t>3-gram Jaccard Index：最接近人类题库A1型题第220题，值为24。</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男，45岁。发现左侧阴囊内无痛性肿块半年，逐渐增大。查体：左侧阴囊肿大，触之表面光滑，有囊性感，平卧位肿块不消失，透光试验阳性。该患者最可靠的诊断依据是</w:t>
      </w:r>
    </w:p>
    <w:p>
      <w:r>
        <w:t>A. 阴囊肿大</w:t>
      </w:r>
    </w:p>
    <w:p>
      <w:r>
        <w:t>B. 肿块表面光滑</w:t>
      </w:r>
    </w:p>
    <w:p>
      <w:r>
        <w:t>C. 肿块有波动感</w:t>
      </w:r>
    </w:p>
    <w:p>
      <w:r>
        <w:t>D. 透光试验阳性</w:t>
      </w:r>
    </w:p>
    <w:p>
      <w:r>
        <w:t>E. 平卧位肿块不消失</w:t>
      </w:r>
    </w:p>
    <w:p>
      <w:r>
        <w:t>考点还原：泌尿、男性生殖系统先天性畸形及其他疾病-鞘膜积液。</w:t>
      </w:r>
    </w:p>
    <w:p>
      <w:r>
        <w:t>参考答案：D。</w:t>
      </w:r>
    </w:p>
    <w:p>
      <w:r>
        <w:t>答案解析：患者左侧阴囊无痛性肿块半年，逐渐增大，查体表面光滑、有囊性感，平卧位不消失（与交通性鞘膜积液鉴别），透光试验阳性。透光试验阳性是鞘膜积液与睾丸肿瘤、疝等实性肿块鉴别最可靠的体征，表明肿块内容物为澄清液体。其他选项如肿大、光滑、有波动感、平卧不消失均非特异性。</w:t>
      </w:r>
    </w:p>
    <w:p/>
    <w:p>
      <w:r>
        <w:t>--------------------------------------------A2型题第193题--------------------------------------------</w:t>
      </w:r>
    </w:p>
    <w:p>
      <w:r>
        <w:t>出题参考：人类题库A1型题第224题。</w:t>
      </w:r>
    </w:p>
    <w:p>
      <w:r>
        <w:t>FuzzyWuzzy Levenshtein：最接近人类题库A1型题第224题，值为37。</w:t>
      </w:r>
    </w:p>
    <w:p>
      <w:r>
        <w:t>Sentence-BERT Cosine：最接近人类题库A2型题第312题，值为0.7815111875534058。</w:t>
      </w:r>
    </w:p>
    <w:p>
      <w:r>
        <w:t>3-gram Jaccard Index：最接近人类题库A1型题第262题，值为18。</w:t>
      </w:r>
    </w:p>
    <w:p>
      <w:r>
        <w:t>Flesch Reading Ease：120.20500000000001。</w:t>
      </w:r>
    </w:p>
    <w:p>
      <w:r>
        <w:t>QGEval：总分33分，流畅性5分，清晰度4分，简洁性5分，相关性5分，一致性5分，可回答性5分，答案一致性4分。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男，65岁。慢性肾脏病5期，维持性血液透析2年。近1周血压控制不佳，波动在180-200/100-110mmHg，伴头痛。查体：BP 195/105mmHg，双下肢中度凹陷性水肿。透析间期体重增长控制在3kg以内。该患者高血压最主要的原因是</w:t>
      </w:r>
    </w:p>
    <w:p>
      <w:r>
        <w:t>A. 肾素分泌过多</w:t>
      </w:r>
    </w:p>
    <w:p>
      <w:r>
        <w:t>B. 促红细胞生成素减少</w:t>
      </w:r>
    </w:p>
    <w:p>
      <w:r>
        <w:t>C. 水钠潴留</w:t>
      </w:r>
    </w:p>
    <w:p>
      <w:r>
        <w:t>D. 抗利尿激素增多</w:t>
      </w:r>
    </w:p>
    <w:p>
      <w:r>
        <w:t>E. 交感神经系统过度兴奋</w:t>
      </w:r>
    </w:p>
    <w:p>
      <w:r>
        <w:t>考点还原：肾功能不全-慢性肾脏病（慢性肾衰竭）。</w:t>
      </w:r>
    </w:p>
    <w:p>
      <w:r>
        <w:t>参考答案：C。</w:t>
      </w:r>
    </w:p>
    <w:p>
      <w:r>
        <w:t>答案解析：患者慢性肾脏病5期，维持性血液透析，近1周血压控制不佳，透析间期体重增长控制尚可。透析患者高血压的病因包括水钠潴留、肾素-血管紧张素系统激活、交感兴奋等。其中，最主要的原因是水钠潴留，导致容量负荷过重。即使体重增长控制在目标内，也可能存在慢性水钠潴留。其他因素也存在，但容量负荷是基础。</w:t>
      </w:r>
    </w:p>
    <w:p/>
    <w:p>
      <w:r>
        <w:t>--------------------------------------------A2型题第194题--------------------------------------------</w:t>
      </w:r>
    </w:p>
    <w:p>
      <w:r>
        <w:t>出题参考：人类题库A1型题第225题。</w:t>
      </w:r>
    </w:p>
    <w:p>
      <w:r>
        <w:t>FuzzyWuzzy Levenshtein：最接近人类题库A2型题第309题，值为39。</w:t>
      </w:r>
    </w:p>
    <w:p>
      <w:r>
        <w:t>Sentence-BERT Cosine：最接近人类题库A3型题第46题，值为0.8467749357223511。</w:t>
      </w:r>
    </w:p>
    <w:p>
      <w:r>
        <w:t>3-gram Jaccard Index：最接近人类题库A2型题第326题，值为9。</w:t>
      </w:r>
    </w:p>
    <w:p>
      <w:r>
        <w:t>Flesch Reading Ease：6.35857142857148。</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男，22岁。因“横纹肌溶解综合征”入院，出现少尿、恶心、呕吐2天。查体：T 37.5℃，P 102次/分，R 24次/分，BP 150/90mmHg。实验室检查：血肌酐452μmol/L，尿素氮28.6mmol/L，血钾5.9mmol/L，动脉血气分析示pH 7.30，HCO₃⁻ 16mmol/L。该患者目前最可能出现的酸碱平衡紊乱类型是</w:t>
      </w:r>
    </w:p>
    <w:p>
      <w:r>
        <w:t>A. 代谢性酸中毒</w:t>
      </w:r>
    </w:p>
    <w:p>
      <w:r>
        <w:t>B. 呼吸性酸中毒</w:t>
      </w:r>
    </w:p>
    <w:p>
      <w:r>
        <w:t>C. 代谢性碱中毒</w:t>
      </w:r>
    </w:p>
    <w:p>
      <w:r>
        <w:t>D. 呼吸性碱中毒</w:t>
      </w:r>
    </w:p>
    <w:p>
      <w:r>
        <w:t>E. 混合性酸中毒</w:t>
      </w:r>
    </w:p>
    <w:p>
      <w:r>
        <w:t>考点还原：肾功能不全-急性肾损伤（急性肾衰竭）。</w:t>
      </w:r>
    </w:p>
    <w:p>
      <w:r>
        <w:t>参考答案：A。</w:t>
      </w:r>
    </w:p>
    <w:p>
      <w:r>
        <w:t>答案解析：患者因横纹肌溶解导致急性肾损伤少尿期，出现恶心呕吐，实验室检查：血肌酐、尿素氮升高（肾衰竭），血钾5.9mmol/L（升高），动脉血气示pH 7.30（酸中毒），HCO₃⁻ 16mmol/L（降低）。代谢性酸中毒是急性肾衰竭常见的酸碱平衡紊乱，由于肾脏排酸保碱功能障碍所致。呼吸性酸中毒多由肺部疾病引起。代谢性碱中毒多见于呕吐、利尿剂使用。呼吸性碱中毒见于过度通气。</w:t>
      </w:r>
    </w:p>
    <w:p/>
    <w:p>
      <w:r>
        <w:t>--------------------------------------------A2型题第195题--------------------------------------------</w:t>
      </w:r>
    </w:p>
    <w:p>
      <w:r>
        <w:t>出题参考：人类题库A1型题第223题。</w:t>
      </w:r>
    </w:p>
    <w:p>
      <w:r>
        <w:t>FuzzyWuzzy Levenshtein：最接近人类题库A1型题第223题，值为39。</w:t>
      </w:r>
    </w:p>
    <w:p>
      <w:r>
        <w:t>Sentence-BERT Cosine：最接近人类题库A2型题第243题，值为0.7046730518341064。</w:t>
      </w:r>
    </w:p>
    <w:p>
      <w:r>
        <w:t>3-gram Jaccard Index：最接近人类题库A1型题第223题，值为14。</w:t>
      </w:r>
    </w:p>
    <w:p>
      <w:r>
        <w:t>Flesch Reading Ease：121.22000000000003。</w:t>
      </w:r>
    </w:p>
    <w:p>
      <w:r>
        <w:t>QGEval：总分35分，流畅性5分，清晰度5分，简洁性5分，相关性5分，一致性5分，可回答性5分，答案一致性5分。</w:t>
      </w:r>
    </w:p>
    <w:p>
      <w:r>
        <w:t>LLM：总分61分，流畅性5分、排他性4分、明确性3分、目标性4分、综合性1分、侧重性4分、防猜性4分、完整性5分、正确性5分、可解性5分、绝对性5分、迷惑性4分、思维性2分、反馈性3分、公平性3分、答案解析专门评分4分。</w:t>
      </w:r>
    </w:p>
    <w:p/>
    <w:p>
      <w:r>
        <w:t>男，35岁。因“左侧阴囊坠胀感3年”就诊，久站或长时间行走后加重，平卧休息可缓解。为明确诊断，查体时应嘱患者采取的体位是</w:t>
      </w:r>
    </w:p>
    <w:p>
      <w:r>
        <w:t>A. 左侧卧位</w:t>
      </w:r>
    </w:p>
    <w:p>
      <w:r>
        <w:t>B. 半俯卧位</w:t>
      </w:r>
    </w:p>
    <w:p>
      <w:r>
        <w:t>C. 右侧卧位</w:t>
      </w:r>
    </w:p>
    <w:p>
      <w:r>
        <w:t>D. 站立位</w:t>
      </w:r>
    </w:p>
    <w:p>
      <w:r>
        <w:t>E. 蹲位</w:t>
      </w:r>
    </w:p>
    <w:p>
      <w:r>
        <w:t>考点还原：泌尿、男性生殖系统先天性畸形及其他疾病-精索静脉曲张。</w:t>
      </w:r>
    </w:p>
    <w:p>
      <w:r>
        <w:t>参考答案：D。</w:t>
      </w:r>
    </w:p>
    <w:p>
      <w:r>
        <w:t>答案解析：患者左侧阴囊坠胀感3年，久站或行走后加重，平卧缓解。此症状符合精索静脉曲张的特点。为明确诊断，查体时应嘱患者采取站立位，因为站立时腹压增加，静脉回流阻力增大，曲张的静脉丛更容易充盈和触及。卧位时曲张静脉可能萎缩而不易发现。</w:t>
      </w:r>
    </w:p>
    <w:p/>
    <w:p>
      <w:r>
        <w:t>--------------------------------------------A2型题第196题--------------------------------------------</w:t>
      </w:r>
    </w:p>
    <w:p>
      <w:r>
        <w:t>出题参考：人类题库A1型题第227题。</w:t>
      </w:r>
    </w:p>
    <w:p>
      <w:r>
        <w:t>FuzzyWuzzy Levenshtein：最接近人类题库A1型题第227题，值为47。</w:t>
      </w:r>
    </w:p>
    <w:p>
      <w:r>
        <w:t>Sentence-BERT Cosine：最接近人类题库A1型题第227题，值为0.7597386837005615。</w:t>
      </w:r>
    </w:p>
    <w:p>
      <w:r>
        <w:t>3-gram Jaccard Index：最接近人类题库A1型题第227题，值为16。</w:t>
      </w:r>
    </w:p>
    <w:p>
      <w:r>
        <w:t>Flesch Reading Ease：-724.7799999999999。</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男，55岁。因“急性胰腺炎”并发急性肾损伤，已进入少尿期第4天。今日查电解质：血钾6.2mmol/L，血钠130mmol/L，血钙1.7mmol/L，血磷2.5mmol/L，血镁1.6mmol/L。该患者最可能出现的电解质组合是</w:t>
      </w:r>
    </w:p>
    <w:p>
      <w:r>
        <w:t>A. 高镁、高磷、低钙</w:t>
      </w:r>
    </w:p>
    <w:p>
      <w:r>
        <w:t>B. 低镁、高磷、低钙</w:t>
      </w:r>
    </w:p>
    <w:p>
      <w:r>
        <w:t>C. 高镁、低磷、高钙</w:t>
      </w:r>
    </w:p>
    <w:p>
      <w:r>
        <w:t>D. 低镁、高磷、高钙</w:t>
      </w:r>
    </w:p>
    <w:p>
      <w:r>
        <w:t>E. 高镁、高磷、高钙</w:t>
      </w:r>
    </w:p>
    <w:p>
      <w:r>
        <w:t>考点还原：肾功能不全-急性肾损伤（急性肾衰竭）。</w:t>
      </w:r>
    </w:p>
    <w:p>
      <w:r>
        <w:t>参考答案：A。</w:t>
      </w:r>
    </w:p>
    <w:p>
      <w:r>
        <w:t>答案解析：患者急性肾损伤少尿期第4天。少尿期常见的电解质紊乱包括：高钾血症、高磷血症、低钙血症、高镁血症、稀释性低钠血症。因为肾排钾、磷、镁减少，而钙的吸收减少且与高磷结合沉积。因此，最可能出现的组合是高镁、高磷、低钙，同时伴有高钾和低钠。</w:t>
      </w:r>
    </w:p>
    <w:p/>
    <w:p>
      <w:r>
        <w:t>--------------------------------------------A2型题第197题--------------------------------------------</w:t>
      </w:r>
    </w:p>
    <w:p>
      <w:r>
        <w:t>出题参考：人类题库A1型题第229题。</w:t>
      </w:r>
    </w:p>
    <w:p>
      <w:r>
        <w:t>FuzzyWuzzy Levenshtein：最接近人类题库A1型题第253题，值为42。</w:t>
      </w:r>
    </w:p>
    <w:p>
      <w:r>
        <w:t>Sentence-BERT Cosine：最接近人类题库A1型题第229题，值为0.8559287786483765。</w:t>
      </w:r>
    </w:p>
    <w:p>
      <w:r>
        <w:t>3-gram Jaccard Index：最接近人类题库A1型题第253题，值为9。</w:t>
      </w:r>
    </w:p>
    <w:p>
      <w:r>
        <w:t>Flesch Reading Ease：3.344999999999999。</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50岁。因“药物过敏性间质性肾炎”导致急性肾衰竭，已少尿5天。今日复查血钾升至6.7mmol/L，伴心电图T波高尖。经内科保守治疗（利尿、降钾树脂等）后血钾仍为6.5mmol/L。为清除毒素、纠正电解质紊乱，应开始血液净化治疗。此时启动治疗的指征中，血钾至少达到</w:t>
      </w:r>
    </w:p>
    <w:p>
      <w:r>
        <w:t>A. 5.0 mmol/L</w:t>
      </w:r>
    </w:p>
    <w:p>
      <w:r>
        <w:t>B. 5.5 mmol/L</w:t>
      </w:r>
    </w:p>
    <w:p>
      <w:r>
        <w:t>C. 6.0 mmol/L</w:t>
      </w:r>
    </w:p>
    <w:p>
      <w:r>
        <w:t>D. 6.5 mmol/L</w:t>
      </w:r>
    </w:p>
    <w:p>
      <w:r>
        <w:t>E. 7.0 mmol/L</w:t>
      </w:r>
    </w:p>
    <w:p>
      <w:r>
        <w:t>考点还原：肾功能不全-急性肾损伤（急性肾衰竭）。</w:t>
      </w:r>
    </w:p>
    <w:p>
      <w:r>
        <w:t>参考答案：D。</w:t>
      </w:r>
    </w:p>
    <w:p>
      <w:r>
        <w:t>答案解析：患者急性肾衰竭少尿期，血钾升至6.7mmol/L，伴心电图T波高尖，经内科保守治疗后血钾仍高达6.5mmol/L。高钾血症是血液净化治疗的明确指征之一。通常当血钾&gt;6.5mmol/L，或伴有心电图异常时，即应开始血液净化治疗（如血液透析）以快速清除钾离子。其他指征还包括严重酸中毒、高容量负荷、尿毒症症状等。</w:t>
      </w:r>
    </w:p>
    <w:p/>
    <w:p>
      <w:r>
        <w:t>--------------------------------------------A2型题第198题--------------------------------------------</w:t>
      </w:r>
    </w:p>
    <w:p>
      <w:r>
        <w:t>出题参考：人类题库A1型题第226题。</w:t>
      </w:r>
    </w:p>
    <w:p>
      <w:r>
        <w:t>FuzzyWuzzy Levenshtein：最接近人类题库A2型题第104题，值为32。</w:t>
      </w:r>
    </w:p>
    <w:p>
      <w:r>
        <w:t>Sentence-BERT Cosine：最接近人类题库A2型题第91题，值为0.8386211395263672。</w:t>
      </w:r>
    </w:p>
    <w:p>
      <w:r>
        <w:t>3-gram Jaccard Index：最接近人类题库A2型题第311题，值为8。</w:t>
      </w:r>
    </w:p>
    <w:p>
      <w:r>
        <w:t>Flesch Reading Ease：121.22000000000003。</w:t>
      </w:r>
    </w:p>
    <w:p>
      <w:r>
        <w:t>QGEval：总分35分，流畅性5分，清晰度5分，简洁性5分，相关性5分，一致性5分，可回答性5分，答案一致性5分。</w:t>
      </w:r>
    </w:p>
    <w:p>
      <w:r>
        <w:t>LLM：总分63分，流畅性5分、排他性4分、明确性3分、目标性4分、综合性2分、侧重性4分、防猜性4分、完整性5分、正确性5分、可解性5分、绝对性5分、迷惑性4分、思维性2分、反馈性4分、公平性3分、答案解析专门评分4分。</w:t>
      </w:r>
    </w:p>
    <w:p/>
    <w:p>
      <w:r>
        <w:t>男，60岁。因“前列腺增生致急性尿潴留、肾后性梗阻”入院，解除梗阻后出现少尿，诊断为急性肾损伤少尿期。查体：双下肢轻度水肿。实验室检查可能出现的是</w:t>
      </w:r>
    </w:p>
    <w:p>
      <w:r>
        <w:t>A. 血钾降低</w:t>
      </w:r>
    </w:p>
    <w:p>
      <w:r>
        <w:t>B. 血氯升高</w:t>
      </w:r>
    </w:p>
    <w:p>
      <w:r>
        <w:t>C. 血钠升高</w:t>
      </w:r>
    </w:p>
    <w:p>
      <w:r>
        <w:t>D. 血钙降低</w:t>
      </w:r>
    </w:p>
    <w:p>
      <w:r>
        <w:t>E. 血镁降低</w:t>
      </w:r>
    </w:p>
    <w:p>
      <w:r>
        <w:t>考点还原：肾功能不全-急性肾损伤（急性肾衰竭）。</w:t>
      </w:r>
    </w:p>
    <w:p>
      <w:r>
        <w:t>参考答案：D。</w:t>
      </w:r>
    </w:p>
    <w:p>
      <w:r>
        <w:t>答案解析：患者因前列腺增生致肾后性梗阻，解除梗阻后出现急性肾损伤少尿期。急性肾损伤少尿期常见的电解质紊乱包括：高钾血症、高磷血症、低钙血症、稀释性低钠血症。因此，血钙降低是可能出现的。血钾通常升高。血氯和血钠变化不定，但以低钠多见。血镁可能升高。</w:t>
      </w:r>
    </w:p>
    <w:p/>
    <w:p>
      <w:r>
        <w:t>--------------------------------------------A2型题第199题--------------------------------------------</w:t>
      </w:r>
    </w:p>
    <w:p>
      <w:r>
        <w:t>出题参考：人类题库A1型题第221题。</w:t>
      </w:r>
    </w:p>
    <w:p>
      <w:r>
        <w:t>FuzzyWuzzy Levenshtein：最接近人类题库A1型题第221题，值为48。</w:t>
      </w:r>
    </w:p>
    <w:p>
      <w:r>
        <w:t>Sentence-BERT Cosine：最接近人类题库A2型题第225题，值为0.8180980682373047。</w:t>
      </w:r>
    </w:p>
    <w:p>
      <w:r>
        <w:t>3-gram Jaccard Index：最接近人类题库A1型题第221题，值为17。</w:t>
      </w:r>
    </w:p>
    <w:p>
      <w:r>
        <w:t>Flesch Reading Ease：121.22000000000003。</w:t>
      </w:r>
    </w:p>
    <w:p>
      <w:r>
        <w:t>QGEval：总分35分，流畅性5分，清晰度5分，简洁性5分，相关性5分，一致性5分，可回答性5分，答案一致性5分。</w:t>
      </w:r>
    </w:p>
    <w:p>
      <w:r>
        <w:t>LLM：总分62分，流畅性5分、排他性4分、明确性3分、目标性4分、综合性1分、侧重性4分、防猜性4分、完整性5分、正确性5分、可解性5分、绝对性5分、迷惑性4分、思维性2分、反馈性4分、公平性3分、答案解析专门评分4分。</w:t>
      </w:r>
    </w:p>
    <w:p/>
    <w:p>
      <w:r>
        <w:t>男，42岁。发现右侧阴囊进行性增大2年，如儿头大小，沉重下坠感明显，影响日常活动。查体：右侧阴囊巨大，皮肤张力高，透光试验阴性，睾丸触诊不清。B超提示右侧睾丸鞘膜大量积液，睾丸被推压至后方。该患者最佳的治疗措施是</w:t>
      </w:r>
    </w:p>
    <w:p>
      <w:r>
        <w:t>A. 睾丸鞘膜翻转术</w:t>
      </w:r>
    </w:p>
    <w:p>
      <w:r>
        <w:t>B. 鞘膜囊全部切除</w:t>
      </w:r>
    </w:p>
    <w:p>
      <w:r>
        <w:t>C. 观察等待，期待自行吸收</w:t>
      </w:r>
    </w:p>
    <w:p>
      <w:r>
        <w:t>D. 内环口高位结扎鞘状突</w:t>
      </w:r>
    </w:p>
    <w:p>
      <w:r>
        <w:t>E. 定期穿刺抽液</w:t>
      </w:r>
    </w:p>
    <w:p>
      <w:r>
        <w:t>考点还原：泌尿、男性生殖系统先天性畸形及其他疾病-鞘膜积液。</w:t>
      </w:r>
    </w:p>
    <w:p>
      <w:r>
        <w:t>参考答案：A。</w:t>
      </w:r>
    </w:p>
    <w:p>
      <w:r>
        <w:t>答案解析：患者右侧阴囊巨大鞘膜积液，沉重感影响活动，B超提示睾丸鞘膜大量积液。对于较大的、有症状的睾丸鞘膜积液，最佳的治疗措施是手术治疗。睾丸鞘膜翻转术是常用术式，即切除部分鞘膜并将其翻转缝合，使浆膜面向外，从而减少液体的分泌和吸收，达到治愈目的。鞘膜囊全部切除可能损伤精索。穿刺抽液易复发。内环口高位结扎适用于交通性鞘膜积液。观察等待不适用于巨大有症状者。</w:t>
      </w:r>
    </w:p>
    <w:p/>
    <w:p>
      <w:r>
        <w:t>--------------------------------------------A2型题第200题--------------------------------------------</w:t>
      </w:r>
    </w:p>
    <w:p>
      <w:r>
        <w:t>出题参考：人类题库A1型题第230题。</w:t>
      </w:r>
    </w:p>
    <w:p>
      <w:r>
        <w:t>FuzzyWuzzy Levenshtein：最接近人类题库A2型题第323题，值为37。</w:t>
      </w:r>
    </w:p>
    <w:p>
      <w:r>
        <w:t>Sentence-BERT Cosine：最接近人类题库A1型题第230题，值为0.7750678062438965。</w:t>
      </w:r>
    </w:p>
    <w:p>
      <w:r>
        <w:t>3-gram Jaccard Index：最接近人类题库A2型题第109题，值为10。</w:t>
      </w:r>
    </w:p>
    <w:p>
      <w:r>
        <w:t>Flesch Reading Ease：73.84500000000001。</w:t>
      </w:r>
    </w:p>
    <w:p>
      <w:r>
        <w:t>QGEval：总分35分，流畅性5分，清晰度5分，简洁性5分，相关性5分，一致性5分，可回答性5分，答案一致性5分。</w:t>
      </w:r>
    </w:p>
    <w:p>
      <w:r>
        <w:t>LLM：总分66分，流畅性5分、排他性5分、明确性3分、目标性5分、综合性1分、侧重性4分、防猜性4分、完整性5分、正确性5分、可解性5分、绝对性5分、迷惑性5分、思维性3分、反馈性4分、公平性3分、答案解析专门评分4分。</w:t>
      </w:r>
    </w:p>
    <w:p/>
    <w:p>
      <w:r>
        <w:t>男，58岁。因慢性肾小球肾炎病史15年，近期乏力、纳差加重入院。查体：血压150/95mmHg，贫血貌，双下肢轻度凹陷性水肿。实验室检查：血肌酐320μmol/L，估算肾小球滤过率（eGFR）为18ml/(min·1.73m²)。根据慢性肾脏病（CKD）分期标准，该患者目前处于</w:t>
      </w:r>
    </w:p>
    <w:p>
      <w:r>
        <w:t>A. CKD 4期</w:t>
      </w:r>
    </w:p>
    <w:p>
      <w:r>
        <w:t>B. CKD 5期</w:t>
      </w:r>
    </w:p>
    <w:p>
      <w:r>
        <w:t>C. CKD 3期</w:t>
      </w:r>
    </w:p>
    <w:p>
      <w:r>
        <w:t>D. CKD 2期</w:t>
      </w:r>
    </w:p>
    <w:p>
      <w:r>
        <w:t>E. CKD 1期</w:t>
      </w:r>
    </w:p>
    <w:p>
      <w:r>
        <w:t>考点还原：肾功能不全-慢性肾脏病（慢性肾衰竭）。</w:t>
      </w:r>
    </w:p>
    <w:p>
      <w:r>
        <w:t>参考答案：A。</w:t>
      </w:r>
    </w:p>
    <w:p>
      <w:r>
        <w:t>答案解析：患者慢性肾小球肾炎病史15年，目前血肌酐320μmol/L，估算肾小球滤过率（eGFR）为18ml/(min·1.73m²)。根据慢性肾脏病（CKD）分期标准，当eGFR在15-29ml/(min·1.73m²)时，为CKD 4期（重度肾功能下降）（A对）。eGFR＜15ml/(min·1.73m²)时为CKD 5期（肾衰竭）（B错）。eGFR在30-59ml/(min·1.73m²)为CKD 3期（C错）。eGFR在60-89ml/(min·1.73m²)为CKD 2期（D错）。eGFR≥90ml/(min·1.73m²)且伴有肾脏损伤标志物（如蛋白尿）为CKD 1期（E错）。</w:t>
      </w:r>
    </w:p>
    <w:p/>
    <w:p>
      <w:r>
        <w:t>--------------------------------------------A2型题第201题--------------------------------------------</w:t>
      </w:r>
    </w:p>
    <w:p>
      <w:r>
        <w:t>出题参考：人类题库A1型题第231题。</w:t>
      </w:r>
    </w:p>
    <w:p>
      <w:r>
        <w:t>FuzzyWuzzy Levenshtein：最接近人类题库A2型题第66题，值为42。</w:t>
      </w:r>
    </w:p>
    <w:p>
      <w:r>
        <w:t>Sentence-BERT Cosine：最接近人类题库A2型题第110题，值为0.8315625190734863。</w:t>
      </w:r>
    </w:p>
    <w:p>
      <w:r>
        <w:t>3-gram Jaccard Index：最接近人类题库A2型题第329题，值为17。</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52岁。因“发现血肌酐升高3年，恶心、呕吐1周”入院。患者3年前体检发现血肌酐180μmol/L，未规律诊治。既往有反复“扁桃体炎”病史。查体：血压160/100mmHg，贫血貌，双下肢水肿。尿常规：蛋白（++），红细胞10~15/HP。该患者慢性肾功能不全最可能的病因是</w:t>
      </w:r>
    </w:p>
    <w:p>
      <w:r>
        <w:t>A. 慢性肾盂肾炎</w:t>
      </w:r>
    </w:p>
    <w:p>
      <w:r>
        <w:t>B. 高血压肾损害</w:t>
      </w:r>
    </w:p>
    <w:p>
      <w:r>
        <w:t>C. 糖尿病肾病</w:t>
      </w:r>
    </w:p>
    <w:p>
      <w:r>
        <w:t>D. 慢性肾小球肾炎</w:t>
      </w:r>
    </w:p>
    <w:p>
      <w:r>
        <w:t>E. 梗阻性肾病</w:t>
      </w:r>
    </w:p>
    <w:p>
      <w:r>
        <w:t>考点还原：肾功能不全-慢性肾脏病（慢性肾衰竭）。</w:t>
      </w:r>
    </w:p>
    <w:p>
      <w:r>
        <w:t>参考答案：D。</w:t>
      </w:r>
    </w:p>
    <w:p>
      <w:r>
        <w:t>答案解析：患者中年男性，慢性病程，以血肌酐升高、恶心呕吐为主要表现。有反复“扁桃体炎”病史（链球菌感染常见诱因），查体血压高（160/100mmHg），贫血貌、水肿，尿检有蛋白和红细胞。综合其病史、临床表现及实验室检查，符合慢性肾小球肾炎特点。在我国，慢性肾小球肾炎是导致慢性肾功能不全最常见的病因（D对）。慢性肾盂肾炎通常有反复尿路感染史，尿检以白细胞增多为主，本例不符（A错）。高血压肾损害通常有长期未控制的高血压史，尿蛋白量一般较少，早期以肾小管功能损害为主，患者病史中高血压发现晚于蛋白尿/血肌酐升高，且无糖尿病史，故可能性较低（B错）。糖尿病肾病需有长期糖尿病病史，患者无相关病史（C错）。梗阻性肾病常表现为肾后性梗阻症状，如排尿困难、肾积水等，与本例不符（E错）。</w:t>
      </w:r>
    </w:p>
    <w:p/>
    <w:p>
      <w:r>
        <w:t>--------------------------------------------A2型题第202题--------------------------------------------</w:t>
      </w:r>
    </w:p>
    <w:p>
      <w:r>
        <w:t>出题参考：人类题库A1型题第232题。</w:t>
      </w:r>
    </w:p>
    <w:p>
      <w:r>
        <w:t>FuzzyWuzzy Levenshtein：最接近人类题库A1型题第232题，值为35。</w:t>
      </w:r>
    </w:p>
    <w:p>
      <w:r>
        <w:t>Sentence-BERT Cosine：最接近人类题库A1型题第235题，值为0.8212287425994873。</w:t>
      </w:r>
    </w:p>
    <w:p>
      <w:r>
        <w:t>3-gram Jaccard Index：最接近人类题库A1型题第232题，值为12。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女，65岁。因“尿毒症”行维持性血液透析治疗2年。在询问其导致肾衰竭的原始病史时，患者回忆20余年前曾有“急性肾炎”病史，后间断出现“蛋白尿、血尿”，但未系统治疗。在我国，导致该患者最终进入终末期肾病的首要病因最可能是</w:t>
      </w:r>
    </w:p>
    <w:p>
      <w:r>
        <w:t>A. 高血压肾病</w:t>
      </w:r>
    </w:p>
    <w:p>
      <w:r>
        <w:t>B. 糖尿病肾病</w:t>
      </w:r>
    </w:p>
    <w:p>
      <w:r>
        <w:t>C. 多囊肾</w:t>
      </w:r>
    </w:p>
    <w:p>
      <w:r>
        <w:t>D. 原发性肾小球肾炎</w:t>
      </w:r>
    </w:p>
    <w:p>
      <w:r>
        <w:t>E. 慢性间质性肾炎</w:t>
      </w:r>
    </w:p>
    <w:p>
      <w:r>
        <w:t>考点还原：肾功能不全-慢性肾脏病（慢性肾衰竭）。</w:t>
      </w:r>
    </w:p>
    <w:p>
      <w:r>
        <w:t>参考答案：D。</w:t>
      </w:r>
    </w:p>
    <w:p>
      <w:r>
        <w:t>答案解析：患者65岁女性，尿毒症维持性血液透析治疗，原始病史为20余年前的“急性肾炎”，后间断出现“蛋白尿、血尿”，符合原发性肾小球肾炎迁延不愈的临床过程。在我国，原发性肾小球肾炎是导致终末期肾病（尿毒症）的首位病因，占所有病因的约40%-50%（D对）。高血压肾病、糖尿病肾病也是常见病因，但患者无相关病史（A、B错）。多囊肾有明确的遗传家族史，本例未提及（C错）。慢性间质性肾炎常有长期用药史或毒物接触史，早期以肾小管功能损害为主，尿蛋白较少，本例不符（E错）。</w:t>
      </w:r>
    </w:p>
    <w:p/>
    <w:p>
      <w:r>
        <w:t>--------------------------------------------A2型题第203题--------------------------------------------</w:t>
      </w:r>
    </w:p>
    <w:p>
      <w:r>
        <w:t>出题参考：人类题库A1型题第233题。</w:t>
      </w:r>
    </w:p>
    <w:p>
      <w:r>
        <w:t>FuzzyWuzzy Levenshtein：最接近人类题库A2型题第327题，值为28。</w:t>
      </w:r>
    </w:p>
    <w:p>
      <w:r>
        <w:t>Sentence-BERT Cosine：最接近人类题库A2型题第24题，值为0.8525030612945557。</w:t>
      </w:r>
    </w:p>
    <w:p>
      <w:r>
        <w:t>3-gram Jaccard Index：最接近人类题库A2型题第329题，值为6。</w:t>
      </w:r>
    </w:p>
    <w:p>
      <w:r>
        <w:t>Flesch Reading Ease：-217.17999999999998。</w:t>
      </w:r>
    </w:p>
    <w:p>
      <w:r>
        <w:t>QGEval：总分34分，流畅性5分，清晰度5分，简洁性4分，相关性5分，一致性5分，可回答性5分，答案一致性5分。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男，45岁。确诊“慢性肾小球肾炎”5年，平时间断服用中药治疗，血压控制尚可。近1个月因工作劳累，自觉乏力、水肿加重，复查尿蛋白从1.0g/d增至3.5g/d，血肌酐从150μmol/L升至220μmol/L。以下因素中，最不可能直接导致其病情近期加重的是</w:t>
      </w:r>
    </w:p>
    <w:p>
      <w:r>
        <w:t>A. 劳累及感染（存在潜在感染灶）</w:t>
      </w:r>
    </w:p>
    <w:p>
      <w:r>
        <w:t>B. 未控制的高血压（近期血压监测均在正常范围）</w:t>
      </w:r>
    </w:p>
    <w:p>
      <w:r>
        <w:t>C. 高蛋白饮食（患者自述近期应酬多，肉食摄入增加）</w:t>
      </w:r>
    </w:p>
    <w:p>
      <w:r>
        <w:t>D. 使用肾毒性药物（近期未服用新药）</w:t>
      </w:r>
    </w:p>
    <w:p>
      <w:r>
        <w:t>E. 其父亲有慢性肾炎病史</w:t>
      </w:r>
    </w:p>
    <w:p>
      <w:r>
        <w:t>考点还原：肾小球疾病-肾病综合征、肾功能不全-慢性肾脏病（慢性肾衰竭）。</w:t>
      </w:r>
    </w:p>
    <w:p>
      <w:r>
        <w:t>参考答案：E。</w:t>
      </w:r>
    </w:p>
    <w:p>
      <w:r>
        <w:t>答案解析：患者慢性肾炎患者近期因劳累出现病情加重，尿蛋白及血肌酐均升高。劳累、感染是导致慢性肾炎急性加重的常见诱因（A对）。未控制的高血压是肾功能恶化的独立危险因素，但题干明确说明近期血压控制尚可，故不是直接诱因（B错）。高蛋白饮食会加重肾脏负担，促进肾小球高滤过，可加速肾功能恶化（C对）。使用肾毒性药物可直接损伤肾脏，但患者近期未服新药（D错）。遗传因素（其父亲有肾炎病史）是疾病发生的背景因素，可能增加患病风险，但不会直接导致病情在短期内急性加重（E对，此题选择最不可能的）。</w:t>
      </w:r>
    </w:p>
    <w:p/>
    <w:p>
      <w:r>
        <w:t>--------------------------------------------A2型题第204题--------------------------------------------</w:t>
      </w:r>
    </w:p>
    <w:p>
      <w:r>
        <w:t>出题参考：人类题库A1型题第234题。</w:t>
      </w:r>
    </w:p>
    <w:p>
      <w:r>
        <w:t>FuzzyWuzzy Levenshtein：最接近人类题库A2型题第321题，值为30。</w:t>
      </w:r>
    </w:p>
    <w:p>
      <w:r>
        <w:t>Sentence-BERT Cosine：最接近人类题库A2型题第366题，值为0.7636613845825195。</w:t>
      </w:r>
    </w:p>
    <w:p>
      <w:r>
        <w:t>3-gram Jaccard Index：最接近人类题库A2型题第321题，值为7。</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男，68岁。慢性肾功能不全（CKD 4期）患者，长期门诊随访。此次因“腹泻、呕吐3天”急诊入院。查体：血压100/60mmHg，皮肤弹性差，心率110次/分。实验室检查：血肌酐较前次基线水平急剧升高。在导致慢性肾功能不全急性加重的常见诱因中，应除外的是</w:t>
      </w:r>
    </w:p>
    <w:p>
      <w:r>
        <w:t>A. 本次的胃肠道感染及体液丢失</w:t>
      </w:r>
    </w:p>
    <w:p>
      <w:r>
        <w:t>B. 近期因牙痛服用布洛芬</w:t>
      </w:r>
    </w:p>
    <w:p>
      <w:r>
        <w:t>C. 因心力衰竭发作使用呋塞米利尿</w:t>
      </w:r>
    </w:p>
    <w:p>
      <w:r>
        <w:t>D. 检查发现血尿酸为180μmol/L（低于正常）</w:t>
      </w:r>
    </w:p>
    <w:p>
      <w:r>
        <w:t>E. 因肺部感染出现发热、咳嗽</w:t>
      </w:r>
    </w:p>
    <w:p>
      <w:r>
        <w:t>考点还原：肾功能不全-慢性肾脏病（慢性肾衰竭）。</w:t>
      </w:r>
    </w:p>
    <w:p>
      <w:r>
        <w:t>参考答案：D。</w:t>
      </w:r>
    </w:p>
    <w:p>
      <w:r>
        <w:t>答案解析：患者为CKD 4期，因腹泻呕吐等体液丢失因素导致血容量不足，可引起肾前性急性肾损伤，使血肌酐急剧升高（A对）。近期服用非甾体抗炎药（布洛芬）可抑制前列腺素合成，导致肾血管收缩、肾灌注下降，并引起急性间质性肾炎，是常见诱因（B对）。使用利尿剂（呋塞米）可能加重血容量不足或导致电解质紊乱，诱发肾损伤（C对）。血尿酸降低通常无临床意义，不是肾功能恶化的诱因（D错，为本题答案）。合并感染如肺部感染，通过炎症反应、发热、分解代谢增加等机制可导致肾功能急性加重（E对）。</w:t>
      </w:r>
    </w:p>
    <w:p/>
    <w:p>
      <w:r>
        <w:t>--------------------------------------------A2型题第205题--------------------------------------------</w:t>
      </w:r>
    </w:p>
    <w:p>
      <w:r>
        <w:t>出题参考：人类题库A1型题第235题。</w:t>
      </w:r>
    </w:p>
    <w:p>
      <w:r>
        <w:t>FuzzyWuzzy Levenshtein：最接近人类题库A2型题第3题，值为33。</w:t>
      </w:r>
    </w:p>
    <w:p>
      <w:r>
        <w:t>Sentence-BERT Cosine：最接近人类题库A1型题第232题，值为0.8585673570632935。</w:t>
      </w:r>
    </w:p>
    <w:p>
      <w:r>
        <w:t>3-gram Jaccard Index：最接近人类题库A1型题第71题，值为12。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48岁。因“发现血肌酐升高5年，食欲不振、皮肤瘙痒1个月”入院。患者5年前因“水肿、蛋白尿”于外院诊断为“慢性肾炎”，具体病理类型不详。查体：血压155/90mmHg，面色晦暗，双下肢轻度水肿。在我国，引起此类患者慢性肾衰竭最常见的病因是</w:t>
      </w:r>
    </w:p>
    <w:p>
      <w:r>
        <w:t>A. 急性肾炎迁延不愈</w:t>
      </w:r>
    </w:p>
    <w:p>
      <w:r>
        <w:t>B. 慢性肾小球肾炎</w:t>
      </w:r>
    </w:p>
    <w:p>
      <w:r>
        <w:t>C. 高血压肾小动脉硬化</w:t>
      </w:r>
    </w:p>
    <w:p>
      <w:r>
        <w:t>D. 糖尿病肾病</w:t>
      </w:r>
    </w:p>
    <w:p>
      <w:r>
        <w:t>E. 慢性肾盂肾炎</w:t>
      </w:r>
    </w:p>
    <w:p>
      <w:r>
        <w:t>考点还原：肾功能不全-慢性肾脏病（慢性肾衰竭）。</w:t>
      </w:r>
    </w:p>
    <w:p>
      <w:r>
        <w:t>参考答案：B。</w:t>
      </w:r>
    </w:p>
    <w:p>
      <w:r>
        <w:t>答案解析：患者中年男性，慢性病程，5年前因“水肿、蛋白尿”诊断为“慢性肾炎”，现进入慢性肾衰竭阶段。在我国，尽管糖尿病肾病和高血压肾病发病率逐年上升，但目前引起慢性肾衰竭的最常见病因仍是原发性慢性肾小球肾炎（B对）。急性肾炎通常有自愈倾向，迁延为慢性者较少（A错）。高血压肾小动脉硬化和糖尿病肾病是继发性肾脏病导致肾衰的常见原因，但题干未提供相关病史（C、D错）。慢性肾盂肾炎相对少见（E错）。</w:t>
      </w:r>
    </w:p>
    <w:p/>
    <w:p>
      <w:r>
        <w:t>--------------------------------------------A2型题第206题--------------------------------------------</w:t>
      </w:r>
    </w:p>
    <w:p>
      <w:r>
        <w:t>出题参考：人类题库A1型题第236题。</w:t>
      </w:r>
    </w:p>
    <w:p>
      <w:r>
        <w:t>FuzzyWuzzy Levenshtein：最接近人类题库A1型题第236题，值为50。</w:t>
      </w:r>
    </w:p>
    <w:p>
      <w:r>
        <w:t>Sentence-BERT Cosine：最接近人类题库A2型题第368题，值为0.7856752872467041。</w:t>
      </w:r>
    </w:p>
    <w:p>
      <w:r>
        <w:t>3-gram Jaccard Index：最接近人类题库A1型题第236题，值为21。</w:t>
      </w:r>
    </w:p>
    <w:p>
      <w:r>
        <w:t>Flesch Reading Ease：-133.59499999999997。</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女，62岁。慢性肾功能不全尿毒症期患者，长期接受血液透析治疗。本次因“心悸、乏力1周”入院。心电图示T波高尖。急查电解质：血钾6.8mmol/L，血钙1.8mmol/L，血磷2.3mmol/L，动脉血气分析示pH 7.28。该患者目前典型的水电解质及酸碱平衡紊乱是</w:t>
      </w:r>
    </w:p>
    <w:p>
      <w:r>
        <w:t>A. 代谢性酸中毒、低血钙、高血磷、高血钾</w:t>
      </w:r>
    </w:p>
    <w:p>
      <w:r>
        <w:t>B. 代谢性碱中毒、低血钙、低血磷、低血钾</w:t>
      </w:r>
    </w:p>
    <w:p>
      <w:r>
        <w:t>C. 呼吸性酸中毒、高血钙、低血磷、高血钾</w:t>
      </w:r>
    </w:p>
    <w:p>
      <w:r>
        <w:t>D. 代谢性酸中毒、高血钙、低血磷、低血钾</w:t>
      </w:r>
    </w:p>
    <w:p>
      <w:r>
        <w:t>E. 呼吸性碱中毒、低血钙、高血磷、低血钾</w:t>
      </w:r>
    </w:p>
    <w:p>
      <w:r>
        <w:t>考点还原：肾功能不全-慢性肾脏病（慢性肾衰竭）。</w:t>
      </w:r>
    </w:p>
    <w:p>
      <w:r>
        <w:t>参考答案：A。</w:t>
      </w:r>
    </w:p>
    <w:p>
      <w:r>
        <w:t>答案解析：患者为尿毒症期透析患者，出现心悸、乏力，心电图示T波高尖（提示高钾血症）。急查电解质：血钾6.8mmol/L（正常3.5-5.5，明显升高），血钙1.8mmol/L（正常2.1-2.6，降低），血磷2.3mmol/L（正常0.8-1.45，升高）。动脉血气pH 7.28（正常7.35-7.45，偏酸）。以上表现是尿毒症期典型的代谢性酸中毒、高钾血症、低钙血症、高磷血症（A对）。代谢性碱中毒时pH升高，常伴低钾、低氯（B错）。呼吸性酸中毒常由通气障碍引起，PaCO₂升高，不直接导致题述电解质紊乱（C错）。D和E选项的电解质组合与检查结果不符。</w:t>
      </w:r>
    </w:p>
    <w:p/>
    <w:p>
      <w:r>
        <w:t>--------------------------------------------A2型题第207题--------------------------------------------</w:t>
      </w:r>
    </w:p>
    <w:p>
      <w:r>
        <w:t>出题参考：人类题库A1型题第237题。</w:t>
      </w:r>
    </w:p>
    <w:p>
      <w:r>
        <w:t>FuzzyWuzzy Levenshtein：最接近人类题库A2型题第317题，值为28。</w:t>
      </w:r>
    </w:p>
    <w:p>
      <w:r>
        <w:t>Sentence-BERT Cosine：最接近人类题库A2型题第322题，值为0.7486653327941895。</w:t>
      </w:r>
    </w:p>
    <w:p>
      <w:r>
        <w:t>3-gram Jaccard Index：最接近人类题库A1型题第237题，值为11。</w:t>
      </w:r>
    </w:p>
    <w:p>
      <w:r>
        <w:t>Flesch Reading Ease：-91.29499999999996。</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男，55岁。慢性肾衰竭（CKD 5期）患者，维持性血液透析3年。近期出现全身骨痛、皮肤瘙痒，查体见胸廓畸形。实验室检查：血磷2.5mmol/L（升高），血钙1.9mmol/L（降低），全段甲状旁腺激素（iPTH）1200pg/ml（显著升高）。该患者继发性甲状旁腺功能亢进最主要的原因是</w:t>
      </w:r>
    </w:p>
    <w:p>
      <w:r>
        <w:t>A. 长期血肌酐水平过高</w:t>
      </w:r>
    </w:p>
    <w:p>
      <w:r>
        <w:t>B. 代谢性酸中毒纠正不充分</w:t>
      </w:r>
    </w:p>
    <w:p>
      <w:r>
        <w:t>C. 活性维生素D合成障碍</w:t>
      </w:r>
    </w:p>
    <w:p>
      <w:r>
        <w:t>D. 高磷血症</w:t>
      </w:r>
    </w:p>
    <w:p>
      <w:r>
        <w:t>E. 低钾血症</w:t>
      </w:r>
    </w:p>
    <w:p>
      <w:r>
        <w:t>考点还原：肾功能不全-慢性肾脏病（慢性肾衰竭）。</w:t>
      </w:r>
    </w:p>
    <w:p>
      <w:r>
        <w:t>参考答案：D。</w:t>
      </w:r>
    </w:p>
    <w:p>
      <w:r>
        <w:t>答案解析：患者为CKD 5期血液透析患者，出现骨痛、皮肤瘙痒，胸廓畸形，实验室检查提示高磷、低钙，iPTH显著升高，符合继发性甲状旁腺功能亢进（SHPT）表现。SHPT最主要的原因是肾脏排磷减少导致的高磷血症。高血磷可抑制肾脏合成活性维生素D（骨化三醇），并直接刺激甲状旁腺增生，同时低钙血症也是重要刺激因素，三者形成恶性循环。其中，高磷血症是启动和维持这一病理过程的核心（D对）。长期血肌酐高是肾功能不全的结果，并非SHPT的直接原因（A错）。代谢性酸中毒、低钾血症与SHPT关系不大（B、E错）。活性维生素D合成障碍是SHPT发生的重要中间环节，但其根源仍是肾功能衰竭导致肾脏1α-羟化酶活性下降，以及高磷血症的抑制（C错）。</w:t>
      </w:r>
    </w:p>
    <w:p/>
    <w:p>
      <w:r>
        <w:t>--------------------------------------------A2型题第208题--------------------------------------------</w:t>
      </w:r>
    </w:p>
    <w:p>
      <w:r>
        <w:t>出题参考：人类题库A1型题第238题。</w:t>
      </w:r>
    </w:p>
    <w:p>
      <w:r>
        <w:t>FuzzyWuzzy Levenshtein：最接近人类题库A1型题第238题，值为27。</w:t>
      </w:r>
    </w:p>
    <w:p>
      <w:r>
        <w:t>Sentence-BERT Cosine：最接近人类题库A2型题第79题，值为0.7084383964538574。</w:t>
      </w:r>
    </w:p>
    <w:p>
      <w:r>
        <w:t>3-gram Jaccard Index：最接近人类题库A1型题第238题，值为6。</w:t>
      </w:r>
    </w:p>
    <w:p>
      <w:r>
        <w:t>Flesch Reading Ease：77.90500000000002。</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男，50岁。因“慢性肾小球肾炎、慢性肾功能不全”入院。查体：面色苍白，睑结膜苍白。血常规：Hb 78g/L，为小细胞低色素性贫血。血清铁、叶酸、维生素B12水平均在正常范围，大便隐血试验阴性。该患者肾性贫血最主要的发生机制是</w:t>
      </w:r>
    </w:p>
    <w:p>
      <w:r>
        <w:t>A. 造血原料（铁、叶酸）摄入不足</w:t>
      </w:r>
    </w:p>
    <w:p>
      <w:r>
        <w:t>B. 胃肠道慢性失血导致铁丢失</w:t>
      </w:r>
    </w:p>
    <w:p>
      <w:r>
        <w:t>C. 尿毒症毒素抑制红细胞生成</w:t>
      </w:r>
    </w:p>
    <w:p>
      <w:r>
        <w:t>D. 肾脏产生促红细胞生成素（EPO）不足</w:t>
      </w:r>
    </w:p>
    <w:p>
      <w:r>
        <w:t>E. 红细胞在体内破坏增多</w:t>
      </w:r>
    </w:p>
    <w:p>
      <w:r>
        <w:t>考点还原：肾功能不全-慢性肾脏病（慢性肾衰竭）。</w:t>
      </w:r>
    </w:p>
    <w:p>
      <w:r>
        <w:t>参考答案：D。</w:t>
      </w:r>
    </w:p>
    <w:p>
      <w:r>
        <w:t>答案解析：患者慢性肾功能不全，出现小细胞低色素性贫血（Hb 78g/L），但血清铁、叶酸、维生素B12水平正常，大便隐血阴性，排除了造血原料缺乏和慢性失血。肾性贫血最主要的发生机制是肾功能衰竭导致肾脏产生的促红细胞生成素（EPO）绝对或相对不足（D对）。虽然尿毒症毒素可抑制骨髓造血、缩短红细胞寿命，但EPO不足是根本原因（C、E错）。题干已明确造血原料正常、无慢性失血，故A、B错。</w:t>
      </w:r>
    </w:p>
    <w:p/>
    <w:p>
      <w:r>
        <w:t>--------------------------------------------A2型题第209题--------------------------------------------</w:t>
      </w:r>
    </w:p>
    <w:p>
      <w:r>
        <w:t>出题参考：人类题库A1型题第239题。</w:t>
      </w:r>
    </w:p>
    <w:p>
      <w:r>
        <w:t>FuzzyWuzzy Levenshtein：最接近人类题库A1型题第239题，值为36。</w:t>
      </w:r>
    </w:p>
    <w:p>
      <w:r>
        <w:t>Sentence-BERT Cosine：最接近人类题库A1型题第239题，值为0.7894992232322693。</w:t>
      </w:r>
    </w:p>
    <w:p>
      <w:r>
        <w:t>3-gram Jaccard Index：最接近人类题库A1型题第239题，值为13。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70岁。慢性肾衰竭尿毒症期，行维持性血液透析治疗5年。既往有高血压、冠心病史。此次因“突发胸闷、胸痛2小时”急诊入院，心电图提示急性前壁心肌梗死。对于该终末期慢性肾衰竭患者，其最主要的死亡原因是</w:t>
      </w:r>
    </w:p>
    <w:p>
      <w:r>
        <w:t>A. 难以控制的严重感染</w:t>
      </w:r>
    </w:p>
    <w:p>
      <w:r>
        <w:t>B. 心脑血管并发症</w:t>
      </w:r>
    </w:p>
    <w:p>
      <w:r>
        <w:t>C. 高钾血症导致的心律失常</w:t>
      </w:r>
    </w:p>
    <w:p>
      <w:r>
        <w:t>D. 尿毒症脑病或昏迷</w:t>
      </w:r>
    </w:p>
    <w:p>
      <w:r>
        <w:t>E. 消化道出血</w:t>
      </w:r>
    </w:p>
    <w:p>
      <w:r>
        <w:t>考点还原：肾功能不全-慢性肾脏病（慢性肾衰竭）。</w:t>
      </w:r>
    </w:p>
    <w:p>
      <w:r>
        <w:t>参考答案：B。</w:t>
      </w:r>
    </w:p>
    <w:p>
      <w:r>
        <w:t>答案解析：患者为尿毒症期维持性血液透析患者，既往有高血压、冠心病史，此次突发急性心肌梗死。在终末期慢性肾衰竭患者中，最主要的死亡原因是心脑血管并发症，约占50%（B对）。严重感染、高钾血症心律失常、尿毒症脑病、消化道出血等均是尿毒症的常见并发症和死因，但其发生率及致死率均低于心脑血管事件（A、C、D、E错）。</w:t>
      </w:r>
    </w:p>
    <w:p/>
    <w:p>
      <w:r>
        <w:t>--------------------------------------------A2型题第210题--------------------------------------------</w:t>
      </w:r>
    </w:p>
    <w:p>
      <w:r>
        <w:t>出题参考：人类题库A1型题第240题。</w:t>
      </w:r>
    </w:p>
    <w:p>
      <w:r>
        <w:t>FuzzyWuzzy Levenshtein：最接近人类题库A2型题第66题，值为29。</w:t>
      </w:r>
    </w:p>
    <w:p>
      <w:r>
        <w:t>Sentence-BERT Cosine：最接近人类题库A3型题第13题，值为0.7468000054359436。</w:t>
      </w:r>
    </w:p>
    <w:p>
      <w:r>
        <w:t>3-gram Jaccard Index：最接近人类题库A2型题第115题，值为5。</w:t>
      </w:r>
    </w:p>
    <w:p>
      <w:r>
        <w:t>Flesch Reading Ease：66.7871428571429。</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男，58岁。因慢性肾衰竭规律血液透析治疗3年。近1个月来乏力、面色苍白加重，活动后心悸。查体：贫血貌，皮肤黏膜未见出血点。血常规：Hb 65g/L，MCV 88fL，MCH 30pg，MCHC 330g/L，WBC 5.2×10⁹/L，PLT 180×10⁹/L。该患者贫血最可能的类型是</w:t>
      </w:r>
    </w:p>
    <w:p>
      <w:r>
        <w:t>A. 正常细胞性贫血</w:t>
      </w:r>
    </w:p>
    <w:p>
      <w:r>
        <w:t>B. 小细胞低色素性贫血</w:t>
      </w:r>
    </w:p>
    <w:p>
      <w:r>
        <w:t>C. 大细胞性贫血</w:t>
      </w:r>
    </w:p>
    <w:p>
      <w:r>
        <w:t>D. 单纯小细胞性贫血</w:t>
      </w:r>
    </w:p>
    <w:p>
      <w:r>
        <w:t>E. 溶血性贫血</w:t>
      </w:r>
    </w:p>
    <w:p>
      <w:r>
        <w:t>考点还原：肾功能不全-慢性肾脏病（慢性肾衰竭）。</w:t>
      </w:r>
    </w:p>
    <w:p>
      <w:r>
        <w:t>参考答案：A。</w:t>
      </w:r>
    </w:p>
    <w:p>
      <w:r>
        <w:t>答案解析：患者为慢性肾衰竭血液透析患者，出现乏力、心悸、面色苍白等贫血症状。血常规示Hb 65g/L（贫血），MCV 88fL（正常值80-100，正常），MCH 30pg（正常值27-34，正常），MCHC 330g/L（正常值320-360，正常）。MCV、MCH、MCHC均在正常范围，符合正细胞正色素性贫血。肾性贫血由于EPO生成不足所致，通常表现为正细胞正色素性贫血（A对）。小细胞低色素性贫血常见于缺铁性贫血（B错）。大细胞性贫血常见于巨幼细胞性贫血（C错）。单纯小细胞性贫血可见于慢性病贫血早期等（D错）。溶血性贫血有其特殊病因和实验室指标（E错）。</w:t>
      </w:r>
    </w:p>
    <w:p/>
    <w:p>
      <w:r>
        <w:t>--------------------------------------------A2型题第211题--------------------------------------------</w:t>
      </w:r>
    </w:p>
    <w:p>
      <w:r>
        <w:t>出题参考：人类题库A1型题第241题。</w:t>
      </w:r>
    </w:p>
    <w:p>
      <w:r>
        <w:t>FuzzyWuzzy Levenshtein：最接近人类题库A2型题第115题，值为36。</w:t>
      </w:r>
    </w:p>
    <w:p>
      <w:r>
        <w:t>Sentence-BERT Cosine：最接近人类题库A2型题第63题，值为0.7719212770462036。</w:t>
      </w:r>
    </w:p>
    <w:p>
      <w:r>
        <w:t>3-gram Jaccard Index：最接近人类题库A2型题第127题，值为7。</w:t>
      </w:r>
    </w:p>
    <w:p>
      <w:r>
        <w:t>Flesch Reading Ease：83.32000000000004。</w:t>
      </w:r>
    </w:p>
    <w:p>
      <w:r>
        <w:t>QGEval：总分35分，流畅性5分，清晰度5分，简洁性5分，相关性5分，一致性5分，可回答性5分，答案一致性5分。</w:t>
      </w:r>
    </w:p>
    <w:p>
      <w:r>
        <w:t>LLM：总分67分，流畅性5分、排他性5分、明确性3分、目标性4分、综合性3分、侧重性4分、防猜性4分、完整性5分、正确性5分、可解性5分、绝对性5分、迷惑性5分、思维性3分、反馈性4分、公平性3分、答案解析专门评分4分。</w:t>
      </w:r>
    </w:p>
    <w:p/>
    <w:p>
      <w:r>
        <w:t>女，62岁。确诊慢性肾衰竭（尿毒症期）2年，近期因肺部感染入院。查体：T 38.5℃，双肺可闻及湿性啰音。血常规：Hb 72g/L，WBC 15.6×10⁹/L，中性粒细胞比例88%，可见中毒颗粒及核左移，PLT 210×10⁹/L。该患者白细胞异常最可能的原因是</w:t>
      </w:r>
    </w:p>
    <w:p>
      <w:r>
        <w:t>A. 尿毒症毒素抑制骨髓造血</w:t>
      </w:r>
    </w:p>
    <w:p>
      <w:r>
        <w:t>B. 合并急性感染</w:t>
      </w:r>
    </w:p>
    <w:p>
      <w:r>
        <w:t>C. 脾功能亢进</w:t>
      </w:r>
    </w:p>
    <w:p>
      <w:r>
        <w:t>D. 药物性骨髓抑制</w:t>
      </w:r>
    </w:p>
    <w:p>
      <w:r>
        <w:t>E. 继发性甲状旁腺功能亢进</w:t>
      </w:r>
    </w:p>
    <w:p>
      <w:r>
        <w:t>考点还原：肾功能不全-慢性肾脏病（慢性肾衰竭）。</w:t>
      </w:r>
    </w:p>
    <w:p>
      <w:r>
        <w:t>参考答案：B。</w:t>
      </w:r>
    </w:p>
    <w:p>
      <w:r>
        <w:t>答案解析：患者为慢性肾衰竭（尿毒症期）患者，近期因肺部感染入院。查体有发热、肺部湿啰音等感染体征。血常规：WBC 15.6×10⁹/L（升高），中性粒细胞比例88%并见中毒颗粒及核左移，这是典型的急性细菌感染时白细胞反应，表现为白细胞总数升高、中性粒细胞比例升高及核左移（B对）。尿毒症毒素可抑制骨髓造血，常导致白细胞减少而非升高（A错）。脾功能亢进常导致全血细胞减少（C错）。题干未提及近期使用骨髓抑制药物（D错）。继发性甲状旁腺功能亢进主要影响钙磷代谢和骨骼，与白细胞变化无关（E错）。</w:t>
      </w:r>
    </w:p>
    <w:p/>
    <w:p>
      <w:r>
        <w:t>--------------------------------------------A2型题第212题--------------------------------------------</w:t>
      </w:r>
    </w:p>
    <w:p>
      <w:r>
        <w:t>出题参考：人类题库A1型题第242题。</w:t>
      </w:r>
    </w:p>
    <w:p>
      <w:r>
        <w:t>FuzzyWuzzy Levenshtein：最接近人类题库A1型题第248题，值为27。</w:t>
      </w:r>
    </w:p>
    <w:p>
      <w:r>
        <w:t>Sentence-BERT Cosine：最接近人类题库A2型题第24题，值为0.783165693283081。</w:t>
      </w:r>
    </w:p>
    <w:p>
      <w:r>
        <w:t>3-gram Jaccard Index：最接近人类题库A2型题第82题，值为8。</w:t>
      </w:r>
    </w:p>
    <w:p>
      <w:r>
        <w:t>Flesch Reading Ease：-470.9799999999999。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男，45岁。慢性肾小球肾炎病史15年，血肌酐持续升高至480μmol/L。近半年出现全身骨痛，以腰背部及下肢为著，行走困难。实验室检查：血钙2.0mmol/L，血磷2.2mmol/L，甲状旁腺激素（PTH）850pg/ml。X线片示：指骨骨膜下骨吸收。该患者骨痛最可能的原因是</w:t>
      </w:r>
    </w:p>
    <w:p>
      <w:r>
        <w:t>A. 骨质疏松症</w:t>
      </w:r>
    </w:p>
    <w:p>
      <w:r>
        <w:t>B. 骨软化症</w:t>
      </w:r>
    </w:p>
    <w:p>
      <w:r>
        <w:t>C. 继发性甲状旁腺功能亢进致纤维性骨炎</w:t>
      </w:r>
    </w:p>
    <w:p>
      <w:r>
        <w:t>D. 淀粉样变骨病</w:t>
      </w:r>
    </w:p>
    <w:p>
      <w:r>
        <w:t>E. 多发性骨髓瘤</w:t>
      </w:r>
    </w:p>
    <w:p>
      <w:r>
        <w:t>考点还原：肾功能不全-慢性肾脏病（慢性肾衰竭）。</w:t>
      </w:r>
    </w:p>
    <w:p>
      <w:r>
        <w:t>参考答案：C。</w:t>
      </w:r>
    </w:p>
    <w:p>
      <w:r>
        <w:t>答案解析：患者慢性肾炎病史，血肌酐升高至480μmol/L（CKD 4期），近半年出现全身骨痛。实验室检查：低血钙（2.0mmol/L）、高血磷（2.2mmol/L）、PTH显著升高（850pg/ml，正常约15-65）。X线片示指骨骨膜下骨吸收是甲状旁腺功能亢进的特征性表现之一。综合以上，该患者骨痛最可能的原因是慢性肾脏病-矿物质和骨异常（CKD-MBD）中的继发性甲状旁腺功能亢进引起的纤维性骨炎（C对）。骨质疏松症和骨软化症虽可见于肾衰患者，但X线表现和生化特点不同（A、B错）。淀粉样变骨病和多发性骨髓瘤虽可引起骨痛，但通常PTH不高，且有其他特异性表现（如本周蛋白尿、M蛋白等），题干未提示（D、E错）。</w:t>
      </w:r>
    </w:p>
    <w:p/>
    <w:p>
      <w:r>
        <w:t>--------------------------------------------A2型题第213题--------------------------------------------</w:t>
      </w:r>
    </w:p>
    <w:p>
      <w:r>
        <w:t>出题参考：人类题库A1型题第243题。</w:t>
      </w:r>
    </w:p>
    <w:p>
      <w:r>
        <w:t>FuzzyWuzzy Levenshtein：最接近人类题库A1型题第243题，值为23。</w:t>
      </w:r>
    </w:p>
    <w:p>
      <w:r>
        <w:t>Sentence-BERT Cosine：最接近人类题库A1型题第243题，值为0.765566349029541。</w:t>
      </w:r>
    </w:p>
    <w:p>
      <w:r>
        <w:t>3-gram Jaccard Index：最接近人类题库A1型题第243题，值为8。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女，68岁。慢性肾功能不全病史8年，长期接受保守治疗。近1年来，患者常于夜间睡眠时感到双下肢难以名状的不适感，如蚁走感、酸胀感，需不停活动或下床行走方能缓解，严重影响睡眠。神经系统查体未见明确阳性体征。该患者最可能出现的周围神经病变表现是</w:t>
      </w:r>
    </w:p>
    <w:p>
      <w:r>
        <w:t>A. 对称性肢体远端感觉异常</w:t>
      </w:r>
    </w:p>
    <w:p>
      <w:r>
        <w:t>B. 肌无力</w:t>
      </w:r>
    </w:p>
    <w:p>
      <w:r>
        <w:t>C. 不宁腿综合征</w:t>
      </w:r>
    </w:p>
    <w:p>
      <w:r>
        <w:t>D. 震颤</w:t>
      </w:r>
    </w:p>
    <w:p>
      <w:r>
        <w:t>E. 腱反射亢进</w:t>
      </w:r>
    </w:p>
    <w:p>
      <w:r>
        <w:t>考点还原：肾功能不全-慢性肾脏病（慢性肾衰竭）。</w:t>
      </w:r>
    </w:p>
    <w:p>
      <w:r>
        <w:t>参考答案：C。</w:t>
      </w:r>
    </w:p>
    <w:p>
      <w:r>
        <w:t>答案解析：患者慢性肾功能不全病史，出现夜间双下肢难以名状的不适感（蚁走感、酸胀感），需活动或行走方能缓解，严重影响睡眠。神经系统查体无阳性体征。这是不宁腿综合征的典型表现，是慢性肾衰竭患者常见的周围神经病变之一（C对）。对称性肢体远端感觉异常多见于多发性神经病（A错）。肌无力、震颤、腱反射亢进并非题干描述的核心症状（B、D、E错）。</w:t>
      </w:r>
    </w:p>
    <w:p/>
    <w:p>
      <w:r>
        <w:t>--------------------------------------------A2型题第214题--------------------------------------------</w:t>
      </w:r>
    </w:p>
    <w:p>
      <w:r>
        <w:t>出题参考：人类题库A1型题第244题。</w:t>
      </w:r>
    </w:p>
    <w:p>
      <w:r>
        <w:t>FuzzyWuzzy Levenshtein：最接近人类题库A2型题第10题，值为30。</w:t>
      </w:r>
    </w:p>
    <w:p>
      <w:r>
        <w:t>Sentence-BERT Cosine：最接近人类题库A1型题第244题，值为0.882201075553894。</w:t>
      </w:r>
    </w:p>
    <w:p>
      <w:r>
        <w:t>3-gram Jaccard Index：最接近人类题库A1型题第244题，值为14。</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男，52岁。因“发现血肌酐升高1周”就诊。患者1周前体检发现血肌酐220μmol/L，无水肿、少尿、肉眼血尿病史。既往体健，否认肾脏病史。为初步判断其肾功能不全为急性或慢性，首选的检查是</w:t>
      </w:r>
    </w:p>
    <w:p>
      <w:r>
        <w:t>A. 肾脏B超</w:t>
      </w:r>
    </w:p>
    <w:p>
      <w:r>
        <w:t>B. 尿钠排泄分数</w:t>
      </w:r>
    </w:p>
    <w:p>
      <w:r>
        <w:t>C. 同位素肾动态显像</w:t>
      </w:r>
    </w:p>
    <w:p>
      <w:r>
        <w:t>D. 尿沉渣镜检</w:t>
      </w:r>
    </w:p>
    <w:p>
      <w:r>
        <w:t>E. 肾穿刺活检</w:t>
      </w:r>
    </w:p>
    <w:p>
      <w:r>
        <w:t>考点还原：肾功能不全-急性肾损伤（急性肾衰竭）、肾功能不全-慢性肾脏病（慢性肾衰竭）。</w:t>
      </w:r>
    </w:p>
    <w:p>
      <w:r>
        <w:t>参考答案：A。</w:t>
      </w:r>
    </w:p>
    <w:p>
      <w:r>
        <w:t>答案解析：患者发现血肌酐升高，需要初步判断肾功能不全是急性还是慢性。肾脏超声是首选的、无创、简便的检查。通过观察双肾大小、皮质厚度及回声强度，可提供重要线索：双肾体积缩小、皮质变薄、回声增强是慢性肾功能不全的典型表现；而急性肾损伤时肾脏大小通常正常或增大。因此，肾脏B超是首选的初步筛查方法（A对）。尿钠排泄分数、尿沉渣镜检有助于鉴别肾前性和肾性急性肾损伤，但不能直接判断急慢性（B、D错）。同位素肾动态显像可评估分肾功能，但非首选初步检查（C错）。肾穿刺活检是病理诊断的金标准，但为有创检查，通常用于明确病因，并非用于初步判断急慢性（E错）。</w:t>
      </w:r>
    </w:p>
    <w:p/>
    <w:p>
      <w:r>
        <w:t>--------------------------------------------A2型题第215题--------------------------------------------</w:t>
      </w:r>
    </w:p>
    <w:p>
      <w:r>
        <w:t>出题参考：人类题库A1型题第245题。</w:t>
      </w:r>
    </w:p>
    <w:p>
      <w:r>
        <w:t>FuzzyWuzzy Levenshtein：最接近人类题库A2型题第104题，值为32。</w:t>
      </w:r>
    </w:p>
    <w:p>
      <w:r>
        <w:t>Sentence-BERT Cosine：最接近人类题库A2型题第327题，值为0.7699220776557922。</w:t>
      </w:r>
    </w:p>
    <w:p>
      <w:r>
        <w:t>3-gram Jaccard Index：最接近人类题库A1型题第245题，值为11。</w:t>
      </w:r>
    </w:p>
    <w:p>
      <w:r>
        <w:t>Flesch Reading Ease：-217.17999999999998。</w:t>
      </w:r>
    </w:p>
    <w:p>
      <w:r>
        <w:t>QGEval：总分34分，流畅性5分，清晰度5分，简洁性4分，相关性5分，一致性5分，可回答性5分，答案一致性5分。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男，48岁。慢性肾小球肾炎，蛋白尿2.5g/d，血肌酐150μmol/L，血压150/95mmHg，双下肢轻度水肿。为延缓其肾功能进行性减退，下列治疗措施中，作用不明确的是</w:t>
      </w:r>
    </w:p>
    <w:p>
      <w:r>
        <w:t>A. 使用ACEI/ARB类药物减少蛋白尿、控制血压</w:t>
      </w:r>
    </w:p>
    <w:p>
      <w:r>
        <w:t>B. 限制蛋白质摄入（0.6-0.8g/kg/d）</w:t>
      </w:r>
    </w:p>
    <w:p>
      <w:r>
        <w:t>C. 使用利尿剂消除水肿</w:t>
      </w:r>
    </w:p>
    <w:p>
      <w:r>
        <w:t>D. 使用他汀类药物纠正血脂异常</w:t>
      </w:r>
    </w:p>
    <w:p>
      <w:r>
        <w:t>E. 严格控制血糖（若合并糖尿病）</w:t>
      </w:r>
    </w:p>
    <w:p>
      <w:r>
        <w:t>考点还原：肾功能不全-慢性肾脏病（慢性肾衰竭）。</w:t>
      </w:r>
    </w:p>
    <w:p>
      <w:r>
        <w:t>参考答案：C。</w:t>
      </w:r>
    </w:p>
    <w:p>
      <w:r>
        <w:t>答案解析：患者为慢性肾小球肾炎，蛋白尿2.5g/d，高血压，轻度水肿。延缓肾功能进行性减退的措施包括：严格控制血压（首选ACEI/ARB，兼具降压和减少蛋白尿作用）（A对）；限制蛋白质摄入以减轻肾脏高滤过（B对）；纠正血脂异常（他汀类药物）可能有助于延缓肾病进展（D对）；若合并糖尿病，严格控制血糖是关键（E对）。使用利尿剂的主要目的是消除水肿、减轻症状，虽然可辅助降压，但其对延缓肾功能进展的作用不明确（C错，为本题答案）。</w:t>
      </w:r>
    </w:p>
    <w:p/>
    <w:p>
      <w:r>
        <w:t>--------------------------------------------A2型题第216题--------------------------------------------</w:t>
      </w:r>
    </w:p>
    <w:p>
      <w:r>
        <w:t>出题参考：人类题库A1型题第246题。</w:t>
      </w:r>
    </w:p>
    <w:p>
      <w:r>
        <w:t>FuzzyWuzzy Levenshtein：最接近人类题库A1型题第246题，值为30。</w:t>
      </w:r>
    </w:p>
    <w:p>
      <w:r>
        <w:t>Sentence-BERT Cosine：最接近人类题库A2型题第327题，值为0.8662048578262329。</w:t>
      </w:r>
    </w:p>
    <w:p>
      <w:r>
        <w:t>3-gram Jaccard Index：最接近人类题库A2型题第330题，值为11。</w:t>
      </w:r>
    </w:p>
    <w:p>
      <w:r>
        <w:t>Flesch Reading Ease：-301.78。</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男，40岁。体检发现尿蛋白（+），血肌酐110μmol/L（略高于正常上限），血压130/85mmHg，无水肿。肾活检提示IgA肾病（Lee分级III级）。该患者现阶段最主要的治疗目的是</w:t>
      </w:r>
    </w:p>
    <w:p>
      <w:r>
        <w:t>A. 彻底消除尿蛋白</w:t>
      </w:r>
    </w:p>
    <w:p>
      <w:r>
        <w:t>B. 迅速降低血压至120/80mmHg以下</w:t>
      </w:r>
    </w:p>
    <w:p>
      <w:r>
        <w:t>C. 改善营养状况，提高血浆白蛋白</w:t>
      </w:r>
    </w:p>
    <w:p>
      <w:r>
        <w:t>D. 延缓肾功能减退的进展</w:t>
      </w:r>
    </w:p>
    <w:p>
      <w:r>
        <w:t>E. 预防和治疗感染</w:t>
      </w:r>
    </w:p>
    <w:p>
      <w:r>
        <w:t>考点还原：肾功能不全-慢性肾脏病（慢性肾衰竭）。</w:t>
      </w:r>
    </w:p>
    <w:p>
      <w:r>
        <w:t>参考答案：D。</w:t>
      </w:r>
    </w:p>
    <w:p>
      <w:r>
        <w:t>答案解析：患者为IgA肾病（Lee分级III级，提示中重度病变），目前表现为轻度蛋白尿、血肌酐略高、血压偏高。对于此类存在慢性进展风险的肾小球疾病患者，现阶段最主要的治疗目的是延缓肾功能减退的进展（D对）。彻底消除尿蛋白是理想目标，但常难以实现（A错）。控制血压至关重要，但通常目标为&lt;130/80mmHg，而非机械地降至120/80mmHg以下（B错）。患者血浆白蛋白正常，无需特意提高（C错）。预防和治疗感染是日常管理的一部分，但不是核心治疗目的（E错）。</w:t>
      </w:r>
    </w:p>
    <w:p/>
    <w:p>
      <w:r>
        <w:t>--------------------------------------------A2型题第217题--------------------------------------------</w:t>
      </w:r>
    </w:p>
    <w:p>
      <w:r>
        <w:t>出题参考：人类题库A1型题第247题。</w:t>
      </w:r>
    </w:p>
    <w:p>
      <w:r>
        <w:t>FuzzyWuzzy Levenshtein：最接近人类题库A1型题第247题，值为39。</w:t>
      </w:r>
    </w:p>
    <w:p>
      <w:r>
        <w:t>Sentence-BERT Cosine：最接近人类题库A1型题第251题，值为0.742315411567688。</w:t>
      </w:r>
    </w:p>
    <w:p>
      <w:r>
        <w:t>3-gram Jaccard Index：最接近人类题库A1型题第247题，值为14。</w:t>
      </w:r>
    </w:p>
    <w:p>
      <w:r>
        <w:t>Flesch Reading Ease：35.60500000000002。</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男，65岁。糖尿病肾病、慢性肾衰竭（CKD 5期）患者，未规律透析。因饮食不当后出现恶心、呕吐、乏力。急诊查血钾7.0mmol/L，心电图示T波高尖，QRS波增宽。此时最佳的治疗措施是</w:t>
      </w:r>
    </w:p>
    <w:p>
      <w:r>
        <w:t>A. 静脉推注10%葡萄糖酸钙</w:t>
      </w:r>
    </w:p>
    <w:p>
      <w:r>
        <w:t>B. 静脉滴注碳酸氢钠</w:t>
      </w:r>
    </w:p>
    <w:p>
      <w:r>
        <w:t>C. 口服聚磺苯乙烯（降钾树脂）</w:t>
      </w:r>
    </w:p>
    <w:p>
      <w:r>
        <w:t>D. 静脉滴注葡萄糖+胰岛素</w:t>
      </w:r>
    </w:p>
    <w:p>
      <w:r>
        <w:t>E. 紧急血液透析</w:t>
      </w:r>
    </w:p>
    <w:p>
      <w:r>
        <w:t>考点还原：肾功能不全-慢性肾脏病（慢性肾衰竭）。</w:t>
      </w:r>
    </w:p>
    <w:p>
      <w:r>
        <w:t>参考答案：E。</w:t>
      </w:r>
    </w:p>
    <w:p>
      <w:r>
        <w:t>答案解析：患者为糖尿病肾病、CKD 5期（未规律透析），出现高钾血症（7.0mmol/L），且心电图已出现T波高尖、QRS波增宽等高钾心肌毒性表现，随时可能发生致命性心律失常。对于伴有心电图改变的重度高钾血症，最佳且最有效的治疗措施是紧急血液透析，能迅速、彻底地清除体内过多的钾（E对）。静脉推注10%葡萄糖酸钙可对抗钾对心肌的毒性，稳定细胞膜，但只是临时急救措施，不降血钾（A错）。静脉滴注碳酸氢钠、葡萄糖+胰岛素可促进钾向细胞内转移，暂时降低血钾，但作用时间有限，且患者为尿毒症期，肾脏排钾功能极差，药物降钾效果不佳（B、D错）。口服降钾树脂起效慢，适用于轻度高钾或透析间期维持治疗，不适合紧急处理（C错）。</w:t>
      </w:r>
    </w:p>
    <w:p/>
    <w:p>
      <w:r>
        <w:t>--------------------------------------------A2型题第218题--------------------------------------------</w:t>
      </w:r>
    </w:p>
    <w:p>
      <w:r>
        <w:t>出题参考：人类题库A1型题第248题。</w:t>
      </w:r>
    </w:p>
    <w:p>
      <w:r>
        <w:t>FuzzyWuzzy Levenshtein：最接近人类题库A1型题第248题，值为35。</w:t>
      </w:r>
    </w:p>
    <w:p>
      <w:r>
        <w:t>Sentence-BERT Cosine：最接近人类题库A3型题第46题，值为0.7632766366004944。</w:t>
      </w:r>
    </w:p>
    <w:p>
      <w:r>
        <w:t>3-gram Jaccard Index：最接近人类题库A1型题第248题，值为9。</w:t>
      </w:r>
    </w:p>
    <w:p>
      <w:r>
        <w:t>Flesch Reading Ease：-218.195。</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女，70岁。慢性肾衰竭患者，长期保守治疗。今日复查电解质：血钾6.8mmol/L，血钠138mmol/L，血钙2.0mmol/L，血磷2.0mmol/L。血常规：Hb 75g/L。患者自觉心悸，心电图示窦性心律，T波高尖。该患者目前最需要紧急处理的情况是</w:t>
      </w:r>
    </w:p>
    <w:p>
      <w:r>
        <w:t>A. 重度贫血</w:t>
      </w:r>
    </w:p>
    <w:p>
      <w:r>
        <w:t>B. 低钙血症</w:t>
      </w:r>
    </w:p>
    <w:p>
      <w:r>
        <w:t>C. 高钾血症</w:t>
      </w:r>
    </w:p>
    <w:p>
      <w:r>
        <w:t>D. 高磷血症</w:t>
      </w:r>
    </w:p>
    <w:p>
      <w:r>
        <w:t>E. 轻度低钠血症</w:t>
      </w:r>
    </w:p>
    <w:p>
      <w:r>
        <w:t>考点还原：肾功能不全-慢性肾脏病（慢性肾衰竭）。</w:t>
      </w:r>
    </w:p>
    <w:p>
      <w:r>
        <w:t>参考答案：C。</w:t>
      </w:r>
    </w:p>
    <w:p>
      <w:r>
        <w:t>答案解析：患者慢性肾衰竭，出现心悸，心电图T波高尖，血钾高达6.8mmol/L，已构成严重的高钾血症，可能迅速导致恶性心律失常、心脏骤停，是最需要紧急处理的情况（C对）。重度贫血（Hb 75g/L）、低钙血症（2.0mmol/L）、高磷血症（2.0mmol/L）虽然也需要纠正，但通常不构成即刻的生命威胁（A、B、D错）。血钠138mmol/L属正常范围（E错）。</w:t>
      </w:r>
    </w:p>
    <w:p/>
    <w:p>
      <w:r>
        <w:t>--------------------------------------------A2型题第219题--------------------------------------------</w:t>
      </w:r>
    </w:p>
    <w:p>
      <w:r>
        <w:t>出题参考：人类题库A1型题第249题。</w:t>
      </w:r>
    </w:p>
    <w:p>
      <w:r>
        <w:t>FuzzyWuzzy Levenshtein：最接近人类题库A2型题第323题，值为44。</w:t>
      </w:r>
    </w:p>
    <w:p>
      <w:r>
        <w:t>Sentence-BERT Cosine：最接近人类题库A2型题第62题，值为0.8757029175758362。</w:t>
      </w:r>
    </w:p>
    <w:p>
      <w:r>
        <w:t>3-gram Jaccard Index：最接近人类题库A2型题第329题，值为14。</w:t>
      </w:r>
    </w:p>
    <w:p>
      <w:r>
        <w:t>Flesch Reading Ease：32.56000000000003。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男，66岁。因“双下肢水肿、尿泡沫增多3年，血肌酐升高半年”入院。患者有2型糖尿病病史20年，高血压病史15年，血糖、血压控制均不理想。查体：BP 160/95mmHg，双下肢凹陷性水肿。实验室检查：尿蛋白（+++），血Alb 28g/L，Scr 320μmol/L，空腹血糖9.5mmol/L，HbA1c 8.5%。该患者慢性肾功能不全最可能的病因是</w:t>
      </w:r>
    </w:p>
    <w:p>
      <w:r>
        <w:t>A. 慢性肾小球肾炎</w:t>
      </w:r>
    </w:p>
    <w:p>
      <w:r>
        <w:t>B. 高血压肾损害</w:t>
      </w:r>
    </w:p>
    <w:p>
      <w:r>
        <w:t>C. 糖尿病肾病</w:t>
      </w:r>
    </w:p>
    <w:p>
      <w:r>
        <w:t>D. 梗阻性肾病</w:t>
      </w:r>
    </w:p>
    <w:p>
      <w:r>
        <w:t>E. 多囊肾病</w:t>
      </w:r>
    </w:p>
    <w:p>
      <w:r>
        <w:t>考点还原：肾功能不全-慢性肾脏病（慢性肾衰竭）。</w:t>
      </w:r>
    </w:p>
    <w:p>
      <w:r>
        <w:t>参考答案：C。</w:t>
      </w:r>
    </w:p>
    <w:p>
      <w:r>
        <w:t>答案解析：患者老年男性，有长期2型糖尿病病史20年、高血压病史15年，且血糖、血压控制均不理想（空腹血糖9.5mmol/L，HbA1c 8.5%）。临床表现为水肿、大量蛋白尿（+++）、低白蛋白血症（28g/L），血肌酐升高（320μmol/L）。糖尿病病史长、血糖控制差，出现肾病综合征表现，是糖尿病肾病的典型临床过程。糖尿病肾病是糖尿病患者慢性肾功能不全最常见的病因（C对）。慢性肾小球肾炎也可表现为肾病综合征，但通常无长期糖尿病史（A错）。高血压肾损害常先有长期高血压，尿蛋白量相对较少（多为微量至1g/d以下）（B错）。梗阻性肾病和多囊肾应有相应的临床表现和影像学特征，与本例不符（D、E错）。</w:t>
      </w:r>
    </w:p>
    <w:p/>
    <w:p>
      <w:r>
        <w:t>--------------------------------------------A2型题第220题--------------------------------------------</w:t>
      </w:r>
    </w:p>
    <w:p>
      <w:r>
        <w:t>出题参考：人类题库A1型题第250题。</w:t>
      </w:r>
    </w:p>
    <w:p>
      <w:r>
        <w:t>FuzzyWuzzy Levenshtein：最接近人类题库A2型题第326题，值为38。</w:t>
      </w:r>
    </w:p>
    <w:p>
      <w:r>
        <w:t>Sentence-BERT Cosine：最接近人类题库A2型题第322题，值为0.6828061938285828。</w:t>
      </w:r>
    </w:p>
    <w:p>
      <w:r>
        <w:t>3-gram Jaccard Index：最接近人类题库A2型题第326题，值为11。</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男，65岁。因急性心肌梗死后出现少尿、水肿3天入院。查体：BP 150/90mmHg，双下肢中度凹陷性水肿。实验室检查：血肌酐480μmol/L，血钾6.8mmol/L。入院后给予严格限制液体入量，但患者仍出现头痛、恶心、视物模糊，双下肢水肿进行性加重。导致其水中毒最可能的原因是</w:t>
      </w:r>
    </w:p>
    <w:p>
      <w:r>
        <w:t>A. 钠摄入过多</w:t>
      </w:r>
    </w:p>
    <w:p>
      <w:r>
        <w:t>B. 代谢性酸中毒未纠正</w:t>
      </w:r>
    </w:p>
    <w:p>
      <w:r>
        <w:t>C. 液体限制不严格</w:t>
      </w:r>
    </w:p>
    <w:p>
      <w:r>
        <w:t>D. 体内内生水过多</w:t>
      </w:r>
    </w:p>
    <w:p>
      <w:r>
        <w:t>E. 抗利尿激素分泌异常</w:t>
      </w:r>
    </w:p>
    <w:p>
      <w:r>
        <w:t>考点还原：肾功能不全-急性肾损伤（急性肾衰竭）。</w:t>
      </w:r>
    </w:p>
    <w:p>
      <w:r>
        <w:t>参考答案：D。</w:t>
      </w:r>
    </w:p>
    <w:p>
      <w:r>
        <w:t>答案解析：患者急性心肌梗死后出现少尿、血肌酐升高，诊断为急性肾损伤（AKI）。在给予严格限制液体入量后，仍出现头痛、恶心、视物模糊、水肿进行性加重等水中毒（稀释性低钠血症和容量负荷过重）表现。在AKI少尿期，由于肾脏排水能力丧失，即使严格限制液体摄入，体内的内生水（约350-500ml/d）仍在不断产生，这是导致液体潴留、水中毒的最主要原因（D对）。钠摄入过多、液体限制不严、抗利尿激素分泌异常虽可加重水钠潴留，但题干已明确“严格限制液体入量”，故C不是主因，A、E题干未提及（A、C、E错）。代谢性酸中毒是AKI的常见并发症，但不是水中毒的直接原因（B错）。</w:t>
      </w:r>
    </w:p>
    <w:p/>
    <w:p>
      <w:r>
        <w:t>--------------------------------------------A2型题第221题--------------------------------------------</w:t>
      </w:r>
    </w:p>
    <w:p>
      <w:r>
        <w:t>出题参考：人类题库A1型题第251题。</w:t>
      </w:r>
    </w:p>
    <w:p>
      <w:r>
        <w:t>FuzzyWuzzy Levenshtein：最接近人类题库A1型题第251题，值为54。</w:t>
      </w:r>
    </w:p>
    <w:p>
      <w:r>
        <w:t>Sentence-BERT Cosine：最接近人类题库A1型题第251题，值为0.7358897924423218。</w:t>
      </w:r>
    </w:p>
    <w:p>
      <w:r>
        <w:t>3-gram Jaccard Index：最接近人类题库A1型题第251题，值为20。</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男，58岁。因横纹肌溶解综合征导致急性肾损伤，少尿2天。查体：心率42次/分，律齐。心电图示T波高尖，QRS波增宽。急查血钾7.2mmol/L。为迅速对抗高钾对心肌的毒性作用，应首先采取的治疗措施是</w:t>
      </w:r>
    </w:p>
    <w:p>
      <w:r>
        <w:t>A. 静脉滴注5%碳酸氢钠</w:t>
      </w:r>
    </w:p>
    <w:p>
      <w:r>
        <w:t>B. 静脉滴注10%葡萄糖加胰岛素</w:t>
      </w:r>
    </w:p>
    <w:p>
      <w:r>
        <w:t>C. 口服聚磺苯乙烯</w:t>
      </w:r>
    </w:p>
    <w:p>
      <w:r>
        <w:t>D. 静脉注射10%葡萄糖酸钙</w:t>
      </w:r>
    </w:p>
    <w:p>
      <w:r>
        <w:t>E. 紧急血液透析</w:t>
      </w:r>
    </w:p>
    <w:p>
      <w:r>
        <w:t>考点还原：肾功能不全-急性肾损伤（急性肾衰竭）。</w:t>
      </w:r>
    </w:p>
    <w:p>
      <w:r>
        <w:t>参考答案：D。</w:t>
      </w:r>
    </w:p>
    <w:p>
      <w:r>
        <w:t>答案解析：患者急性肾损伤（横纹肌溶解导致），出现严重高钾血症（7.2mmol/L），心电图已显示心肌毒性改变（心率慢、T波高尖、QRS波增宽）。为迅速对抗高钾对心肌的毒性作用，稳定细胞膜电位，防止心脏骤停，应首先静脉注射10%葡萄糖酸钙（D对）。钙剂可提高心肌细胞静息电位与阈电位差值，稳定心肌电活动，起效快，是急救第一步。其他选项均为降钾治疗：碳酸氢钠、葡萄糖+胰岛素促进钾向细胞内转移（A、B对）；聚磺苯乙烯促进肠道排钾（C对）；血液透析是最有效的清除钾的方法（E对），但起效速度不如钙剂对抗心肌毒性迅速。题干问“首先采取”的措施是稳定心肌。</w:t>
      </w:r>
    </w:p>
    <w:p/>
    <w:p>
      <w:r>
        <w:t>--------------------------------------------A2型题第222题--------------------------------------------</w:t>
      </w:r>
    </w:p>
    <w:p>
      <w:r>
        <w:t>出题参考：人类题库A1型题第252题。</w:t>
      </w:r>
    </w:p>
    <w:p>
      <w:r>
        <w:t>FuzzyWuzzy Levenshtein：最接近人类题库A2型题第310题，值为33。</w:t>
      </w:r>
    </w:p>
    <w:p>
      <w:r>
        <w:t>Sentence-BERT Cosine：最接近人类题库A1型题第252题，值为0.8387868404388428。</w:t>
      </w:r>
    </w:p>
    <w:p>
      <w:r>
        <w:t>3-gram Jaccard Index：最接近人类题库A2型题第310题，值为7。</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女，72岁。因感染性休克导致急性肾衰竭，已进入少尿期第5天。今日患者突发意识模糊，心电图示心率缓慢，室性逸搏心律。急查血钾7.8mmol/L。该患者出现上述情况最可能的主要死因是</w:t>
      </w:r>
    </w:p>
    <w:p>
      <w:r>
        <w:t>A. 严重低钠血症</w:t>
      </w:r>
    </w:p>
    <w:p>
      <w:r>
        <w:t>B. 致命性高钾血症</w:t>
      </w:r>
    </w:p>
    <w:p>
      <w:r>
        <w:t>C. 弥散性血管内凝血</w:t>
      </w:r>
    </w:p>
    <w:p>
      <w:r>
        <w:t>D. 重度代谢性酸中毒</w:t>
      </w:r>
    </w:p>
    <w:p>
      <w:r>
        <w:t>E. 尿毒症脑病</w:t>
      </w:r>
    </w:p>
    <w:p>
      <w:r>
        <w:t>考点还原：肾功能不全-急性肾损伤（急性肾衰竭）。</w:t>
      </w:r>
    </w:p>
    <w:p>
      <w:r>
        <w:t>参考答案：B。</w:t>
      </w:r>
    </w:p>
    <w:p>
      <w:r>
        <w:t>答案解析：患者急性肾衰竭少尿期第5天，突发意识模糊，心电图示心率缓慢、室性逸搏心律，这是严重高钾血症（7.8mmol/L）引起的致命性心律失常表现。高钾血症可抑制心肌传导和收缩，导致心脏停搏，是急性肾衰竭少尿期最常见的直接死因之一（B对）。严重低钠血症、代谢性酸中毒、尿毒症脑病等虽也是AKI的严重并发症，但在有明确致命性高钾血症证据时，应首先考虑其为直接死因（A、D、E错）。弥散性血管内凝血（DIC）可由休克等引起，但并非AKI最常见的直接死因（C错）。</w:t>
      </w:r>
    </w:p>
    <w:p/>
    <w:p>
      <w:r>
        <w:t>--------------------------------------------A2型题第223题--------------------------------------------</w:t>
      </w:r>
    </w:p>
    <w:p>
      <w:r>
        <w:t>出题参考：人类题库A1型题第253题。</w:t>
      </w:r>
    </w:p>
    <w:p>
      <w:r>
        <w:t>FuzzyWuzzy Levenshtein：最接近人类题库A1型题第253题，值为39。</w:t>
      </w:r>
    </w:p>
    <w:p>
      <w:r>
        <w:t>Sentence-BERT Cosine：最接近人类题库A2型题第308题，值为0.7925585508346558。</w:t>
      </w:r>
    </w:p>
    <w:p>
      <w:r>
        <w:t>3-gram Jaccard Index：最接近人类题库A1型题第247题，值为8。</w:t>
      </w:r>
    </w:p>
    <w:p>
      <w:r>
        <w:t>Flesch Reading Ease：-893.9799999999999。</w:t>
      </w:r>
    </w:p>
    <w:p>
      <w:r>
        <w:t>QGEval：总分35分，流畅性5分，清晰度5分，简洁性5分，相关性5分，一致性5分，可回答性5分，答案一致性5分。</w:t>
      </w:r>
    </w:p>
    <w:p>
      <w:r>
        <w:t>LLM：总分70分，流畅性5分、排他性5分、明确性3分、目标性5分、综合性3分、侧重性4分、防猜性5分、完整性5分、正确性5分、可解性5分、绝对性5分、迷惑性5分、思维性4分、反馈性4分、公平性3分、答案解析专门评分4分。</w:t>
      </w:r>
    </w:p>
    <w:p/>
    <w:p>
      <w:r>
        <w:t>男，45岁。因蜂蜇伤后出现急性肾损伤，少尿，血肌酐进行性升高。今日复查血钾6.8mmol/L，经静脉使用葡萄糖酸钙、碳酸氢钠及葡萄糖加胰岛素后，血钾降至6.7mmol/L。患者出现烦躁，呼吸深快。下一步最适宜的治疗是</w:t>
      </w:r>
    </w:p>
    <w:p>
      <w:r>
        <w:t>A. 继续上述降钾治疗并观察</w:t>
      </w:r>
    </w:p>
    <w:p>
      <w:r>
        <w:t>B. 当血钾&gt;7.5mmol/L时考虑透析</w:t>
      </w:r>
    </w:p>
    <w:p>
      <w:r>
        <w:t>C. 当血钾&gt;5.5mmol/L时即可透析</w:t>
      </w:r>
    </w:p>
    <w:p>
      <w:r>
        <w:t>D. 当血钾&gt;6.5mmol/L时应选择血液透析</w:t>
      </w:r>
    </w:p>
    <w:p>
      <w:r>
        <w:t>E. 当血钾&gt;7.0mmol/L时行腹膜透析</w:t>
      </w:r>
    </w:p>
    <w:p>
      <w:r>
        <w:t>考点还原：肾功能不全-急性肾损伤（急性肾衰竭）。</w:t>
      </w:r>
    </w:p>
    <w:p>
      <w:r>
        <w:t>参考答案：D。</w:t>
      </w:r>
    </w:p>
    <w:p>
      <w:r>
        <w:t>答案解析：患者为蜂蜇伤后急性肾损伤，少尿，血肌酐升高。经内科降钾治疗后血钾仍高达6.7mmol/L，且出现烦躁、呼吸深快等酸中毒表现。对于急性肾损伤伴严重高钾血症（通常指血钾&gt;6.5mmol/L），尤其当内科保守治疗效果不佳时，应积极进行血液透析治疗以快速清除钾、纠正酸中毒和排出多余水分。因此，下一步最适宜的治疗是当血钾&gt;6.5mmol/L时应选择血液透析（D对）。继续观察可能延误治疗（A错）。等待血钾升至7.5mmol/L再透析过于危险（B错）。血钾&gt;5.5mmol/L即考虑透析则指征偏宽，通常先尝试内科治疗（C错）。腹膜透析清除钾的速度较慢，不适合紧急处理严重高钾血症（E错）。</w:t>
      </w:r>
    </w:p>
    <w:p/>
    <w:p>
      <w:r>
        <w:t>--------------------------------------------A2型题第224题--------------------------------------------</w:t>
      </w:r>
    </w:p>
    <w:p>
      <w:r>
        <w:t>出题参考：人类题库A1型题第254题。</w:t>
      </w:r>
    </w:p>
    <w:p>
      <w:r>
        <w:t>FuzzyWuzzy Levenshtein：最接近人类题库A1型题第254题，值为58。</w:t>
      </w:r>
    </w:p>
    <w:p>
      <w:r>
        <w:t>Sentence-BERT Cosine：最接近人类题库A1型题第254题，值为0.9059344530105591。</w:t>
      </w:r>
    </w:p>
    <w:p>
      <w:r>
        <w:t>3-gram Jaccard Index：最接近人类题库A1型题第254题，值为33。</w:t>
      </w:r>
    </w:p>
    <w:p>
      <w:r>
        <w:t>Flesch Reading Ease：-301.78。</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男，38岁。因药物中毒导致急性肾衰竭，经历10天少尿期后，今日24小时尿量记录为380ml。患者自觉尿量有所增加，但双下肢水肿仍明显。该患者急性肾衰竭少尿期结束的标志是24小时尿量至少增加至</w:t>
      </w:r>
    </w:p>
    <w:p>
      <w:r>
        <w:t>A. 250ml</w:t>
      </w:r>
    </w:p>
    <w:p>
      <w:r>
        <w:t>B. 300ml</w:t>
      </w:r>
    </w:p>
    <w:p>
      <w:r>
        <w:t>C. 350ml</w:t>
      </w:r>
    </w:p>
    <w:p>
      <w:r>
        <w:t>D. 400ml</w:t>
      </w:r>
    </w:p>
    <w:p>
      <w:r>
        <w:t>E. 500ml</w:t>
      </w:r>
    </w:p>
    <w:p>
      <w:r>
        <w:t>考点还原：肾功能不全-急性肾损伤（急性肾衰竭）。</w:t>
      </w:r>
    </w:p>
    <w:p>
      <w:r>
        <w:t>参考答案：D。</w:t>
      </w:r>
    </w:p>
    <w:p>
      <w:r>
        <w:t>答案解析：急性肾衰竭少尿期患者尿量开始增加，超过400ml/24h时，即标志着少尿期的结束，进入多尿期。24小时尿量从少尿（&lt;400ml）增至400ml以上是转折点（D对）。选项A、B、C的尿量仍属于少尿范围。500ml/24h是多尿期进一步的表现，但不是“至少”的标志（E错）。</w:t>
      </w:r>
    </w:p>
    <w:p/>
    <w:p>
      <w:r>
        <w:t>--------------------------------------------A2型题第225题--------------------------------------------</w:t>
      </w:r>
    </w:p>
    <w:p>
      <w:r>
        <w:t>出题参考：人类题库A1型题第255题。</w:t>
      </w:r>
    </w:p>
    <w:p>
      <w:r>
        <w:t>FuzzyWuzzy Levenshtein：最接近人类题库A1型题第255题，值为57。</w:t>
      </w:r>
    </w:p>
    <w:p>
      <w:r>
        <w:t>Sentence-BERT Cosine：最接近人类题库A1型题第255题，值为0.8591451644897461。</w:t>
      </w:r>
    </w:p>
    <w:p>
      <w:r>
        <w:t>3-gram Jaccard Index：最接近人类题库A1型题第230题，值为13。</w:t>
      </w:r>
    </w:p>
    <w:p>
      <w:r>
        <w:t>Flesch Reading Ease：87.94500000000002。</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男，68岁。发现血压升高20年，血肌酐升高2年。近期乏力、食欲减退明显。查体：BP 160/95mmHg，贫血貌，双下肢轻度水肿。实验室检查：血肌酐180μmol/L，估算肾小球滤过率（eGFR）为35ml/(min·1.73m²)。该患者慢性肾脏病的分期属于</w:t>
      </w:r>
    </w:p>
    <w:p>
      <w:r>
        <w:t>A. GFR&lt;25ml/(min·1.73m²)</w:t>
      </w:r>
    </w:p>
    <w:p>
      <w:r>
        <w:t>B. GFR 30~59ml/(min·1.73m²)</w:t>
      </w:r>
    </w:p>
    <w:p>
      <w:r>
        <w:t>C. GFR 50~60ml/(min·1.73m²)</w:t>
      </w:r>
    </w:p>
    <w:p>
      <w:r>
        <w:t>D. GFR 60~70ml/(min·1.73m²)</w:t>
      </w:r>
    </w:p>
    <w:p>
      <w:r>
        <w:t>E. GFR 70~80ml/(min·1.73m²)</w:t>
      </w:r>
    </w:p>
    <w:p>
      <w:r>
        <w:t>考点还原：肾功能不全-慢性肾脏病（慢性肾衰竭）。</w:t>
      </w:r>
    </w:p>
    <w:p>
      <w:r>
        <w:t>参考答案：B。</w:t>
      </w:r>
    </w:p>
    <w:p>
      <w:r>
        <w:t>答案解析：患者血肌酐180μmol/L，估算肾小球滤过率（eGFR）为35ml/(min·1.73m²)。根据慢性肾脏病（CKD）分期标准，当eGFR在30-59ml/(min·1.73m²)时，为CKD 3期。选项B的GFR 30~59ml/(min·1.73m²)范围与此相符（B对）。A、C、D、E的eGFR范围均不符合CKD 3期的标准。</w:t>
      </w:r>
    </w:p>
    <w:p/>
    <w:p>
      <w:r>
        <w:t>--------------------------------------------A2型题第226题--------------------------------------------</w:t>
      </w:r>
    </w:p>
    <w:p>
      <w:r>
        <w:t>出题参考：人类题库A1型题第256题。</w:t>
      </w:r>
    </w:p>
    <w:p>
      <w:r>
        <w:t>FuzzyWuzzy Levenshtein：最接近人类题库A1型题第256题，值为31。</w:t>
      </w:r>
    </w:p>
    <w:p>
      <w:r>
        <w:t>Sentence-BERT Cosine：最接近人类题库A2型题第321题，值为0.8475977778434753。</w:t>
      </w:r>
    </w:p>
    <w:p>
      <w:r>
        <w:t>3-gram Jaccard Index：最接近人类题库A1型题第256题，值为8。</w:t>
      </w:r>
    </w:p>
    <w:p>
      <w:r>
        <w:t>Flesch Reading Ease：121.22000000000003。</w:t>
      </w:r>
    </w:p>
    <w:p>
      <w:r>
        <w:t>QGEval：总分34分，流畅性5分，清晰度5分，简洁性5分，相关性5分，一致性5分，可回答性5分，答案一致性4分。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男，55岁。慢性肾小球肾炎病史15年，维持性血液透析3年。近2个月来出现间断性腹泻，大便每日3-5次，为糊状便，无脓血，伴纳差、消瘦。结肠镜检查未见明确器质性病变。该患者慢性腹泻最可能的原因是</w:t>
      </w:r>
    </w:p>
    <w:p>
      <w:r>
        <w:t>A. 合并肠伤寒</w:t>
      </w:r>
    </w:p>
    <w:p>
      <w:r>
        <w:t>B. 过敏性紫癜累及肠道</w:t>
      </w:r>
    </w:p>
    <w:p>
      <w:r>
        <w:t>C. 缺血性肠炎</w:t>
      </w:r>
    </w:p>
    <w:p>
      <w:r>
        <w:t>D. 尿毒症胃肠道症状</w:t>
      </w:r>
    </w:p>
    <w:p>
      <w:r>
        <w:t>E. 急性食物中毒</w:t>
      </w:r>
    </w:p>
    <w:p>
      <w:r>
        <w:t>考点还原：肾功能不全-慢性肾脏病（慢性肾衰竭）。</w:t>
      </w:r>
    </w:p>
    <w:p>
      <w:r>
        <w:t>参考答案：D。</w:t>
      </w:r>
    </w:p>
    <w:p>
      <w:r>
        <w:t>答案解析：患者为尿毒症期长期血液透析患者，出现间断性腹泻、纳差、消瘦，但结肠镜检查未见器质性病变。尿毒症患者由于体内毒素蓄积、胃肠道黏膜水肿、自主神经功能紊乱等原因，常出现胃肠道功能紊乱，表现为恶心、呕吐、食欲不振、腹泻等，称为尿毒症胃肠道症状（D对）。肠伤寒、过敏性紫癜、缺血性肠炎、急性食物中毒等通常有其特征性表现（如高热、皮疹、腹痛、血便等）或明确的诱因，且结肠镜多有相应发现，与题干描述不符（A、B、C、E错）。</w:t>
      </w:r>
    </w:p>
    <w:p/>
    <w:p>
      <w:r>
        <w:t>--------------------------------------------A2型题第227题--------------------------------------------</w:t>
      </w:r>
    </w:p>
    <w:p>
      <w:r>
        <w:t>出题参考：人类题库A1型题第257题。</w:t>
      </w:r>
    </w:p>
    <w:p>
      <w:r>
        <w:t>FuzzyWuzzy Levenshtein：最接近人类题库A1型题第257题，值为57。</w:t>
      </w:r>
    </w:p>
    <w:p>
      <w:r>
        <w:t>Sentence-BERT Cosine：最接近人类题库A2型题第3题，值为0.7813246250152588。</w:t>
      </w:r>
    </w:p>
    <w:p>
      <w:r>
        <w:t>3-gram Jaccard Index：最接近人类题库A1型题第257题，值为22。</w:t>
      </w:r>
    </w:p>
    <w:p>
      <w:r>
        <w:t>Flesch Reading Ease：-301.78。</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女，62岁。慢性肾衰竭病史5年，长期服用“骨化三醇、碳酸钙”。近期出现皮肤瘙痒，手足抽搐。实验室检查：血钙1.8mmol/L，血磷2.3mmol/L，甲状旁腺激素800pg/ml。该患者最可能出现的电解质紊乱类型是</w:t>
      </w:r>
    </w:p>
    <w:p>
      <w:r>
        <w:t>A. 高磷血症，低钙血症</w:t>
      </w:r>
    </w:p>
    <w:p>
      <w:r>
        <w:t>B. 低磷血症，低钙血症</w:t>
      </w:r>
    </w:p>
    <w:p>
      <w:r>
        <w:t>C. 低磷血症，高钙血症</w:t>
      </w:r>
    </w:p>
    <w:p>
      <w:r>
        <w:t>D. 低磷血症，高钾血症</w:t>
      </w:r>
    </w:p>
    <w:p>
      <w:r>
        <w:t>E. 低钾血症，高钙血症</w:t>
      </w:r>
    </w:p>
    <w:p>
      <w:r>
        <w:t>考点还原：肾功能不全-慢性肾脏病（慢性肾衰竭）。</w:t>
      </w:r>
    </w:p>
    <w:p>
      <w:r>
        <w:t>参考答案：A。</w:t>
      </w:r>
    </w:p>
    <w:p>
      <w:r>
        <w:t>答案解析：患者为慢性肾衰竭，长期服用骨化三醇和钙剂。仍出现皮肤瘙痒（可能与高磷、高PTH有关）、手足抽搐（低钙表现）。实验室检查：血钙1.8mmol/L（降低），血磷2.3mmol/L（升高），PTH 800pg/ml（显著升高）。这是慢性肾脏病矿物质和骨异常（CKD-MBD）的典型表现：肾小球滤过率下降导致磷排泄减少（高磷血症），高血磷及肾脏1α-羟化酶活性下降导致活性维生素D合成不足，进而引起低钙血症，共同刺激甲状旁腺激素分泌增加。因此，电解质紊乱类型为高磷血症和低钙血症（A对）。其他选项的组合与检查结果不符。</w:t>
      </w:r>
    </w:p>
    <w:p/>
    <w:p>
      <w:r>
        <w:t>--------------------------------------------A2型题第228题--------------------------------------------</w:t>
      </w:r>
    </w:p>
    <w:p>
      <w:r>
        <w:t>出题参考：人类题库A1型题第258题。</w:t>
      </w:r>
    </w:p>
    <w:p>
      <w:r>
        <w:t>FuzzyWuzzy Levenshtein：最接近人类题库A1型题第258题，值为41。</w:t>
      </w:r>
    </w:p>
    <w:p>
      <w:r>
        <w:t>Sentence-BERT Cosine：最接近人类题库A1型题第258题，值为0.768885612487793。</w:t>
      </w:r>
    </w:p>
    <w:p>
      <w:r>
        <w:t>3-gram Jaccard Index：最接近人类题库A1型题第258题，值为6。</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男，50岁。因车祸后挤压伤导致急性肾损伤，已少尿3天。今日查血钾6.5mmol/L。患者近期未输库存血，无额外钾摄入。导致其出现高钾血症最主要的原因是</w:t>
      </w:r>
    </w:p>
    <w:p>
      <w:r>
        <w:t>A. 口服含钾药物</w:t>
      </w:r>
    </w:p>
    <w:p>
      <w:r>
        <w:t>B. 肾脏排钾功能障碍</w:t>
      </w:r>
    </w:p>
    <w:p>
      <w:r>
        <w:t>C. 输入大量库存血</w:t>
      </w:r>
    </w:p>
    <w:p>
      <w:r>
        <w:t>D. 组织分解，细胞内钾释放</w:t>
      </w:r>
    </w:p>
    <w:p>
      <w:r>
        <w:t>E. 酸中毒导致细胞内钾外移</w:t>
      </w:r>
    </w:p>
    <w:p>
      <w:r>
        <w:t>考点还原：肾功能不全-急性肾损伤（急性肾衰竭）。</w:t>
      </w:r>
    </w:p>
    <w:p>
      <w:r>
        <w:t>参考答案：B。</w:t>
      </w:r>
    </w:p>
    <w:p>
      <w:r>
        <w:t>答案解析：患者车祸挤压伤后急性肾损伤，少尿3天，出现高钾血症（6.5mmol/L）。近期无额外钾摄入或输入库存血。在急性肾损伤少尿期，高钾血症最主要的原因是肾脏排钾功能障碍。由于肾小球滤过率急剧下降，尿量减少，钾无法随尿液有效排出体外，导致钾在体内蓄积（B对）。口服含钾药物、输入库存血是高钾的常见原因，但题干已排除（A、C错）。组织分解（如挤压伤致横纹肌溶解）导致细胞内钾释放，是引起高钾的重要原因之一，但在肾功正常情况下，肾脏可代偿性排钾增加；只有在肾脏排钾障碍的基础上，组织分解释放的钾才会成为导致严重高钾的主要因素。题干强调“最主要的原因”，在AKI背景下，肾脏排钾障碍是根本（D错）。酸中毒可使细胞内钾外移，但通常是加重因素（E错）。</w:t>
      </w:r>
    </w:p>
    <w:p/>
    <w:p>
      <w:r>
        <w:t>--------------------------------------------A2型题第229题--------------------------------------------</w:t>
      </w:r>
    </w:p>
    <w:p>
      <w:r>
        <w:t>出题参考：人类题库A1型题第259题。</w:t>
      </w:r>
    </w:p>
    <w:p>
      <w:r>
        <w:t>FuzzyWuzzy Levenshtein：最接近人类题库A1型题第259题，值为30。</w:t>
      </w:r>
    </w:p>
    <w:p>
      <w:r>
        <w:t>Sentence-BERT Cosine：最接近人类题库A1型题第84题，值为0.7395316958427429。</w:t>
      </w:r>
    </w:p>
    <w:p>
      <w:r>
        <w:t>3-gram Jaccard Index：最接近人类题库A1型题第259题，值为6。</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男，70岁。慢性肾衰竭尿毒症期，规律血液透析治疗。今晨患者突发剧烈头痛、呕吐，随后出现右侧肢体无力。急诊头颅CT提示左侧基底节区脑出血。针对该患者当前的肾脏替代治疗，下列选项中属于禁忌的是</w:t>
      </w:r>
    </w:p>
    <w:p>
      <w:r>
        <w:t>A. 合并重症肺炎</w:t>
      </w:r>
    </w:p>
    <w:p>
      <w:r>
        <w:t>B. 新发脑出血</w:t>
      </w:r>
    </w:p>
    <w:p>
      <w:r>
        <w:t>C. 急性肺水肿</w:t>
      </w:r>
    </w:p>
    <w:p>
      <w:r>
        <w:t>D. 2型糖尿病</w:t>
      </w:r>
    </w:p>
    <w:p>
      <w:r>
        <w:t>E. 难治性高血压</w:t>
      </w:r>
    </w:p>
    <w:p>
      <w:r>
        <w:t>考点还原：肾功能不全-慢性肾脏病（慢性肾衰竭）。</w:t>
      </w:r>
    </w:p>
    <w:p>
      <w:r>
        <w:t>参考答案：B。</w:t>
      </w:r>
    </w:p>
    <w:p>
      <w:r>
        <w:t>答案解析：患者为尿毒症期规律血液透析患者，新发脑出血（左侧基底节区脑出血）。脑出血急性期（通常指发病后2-4周内）是血液透析的相对禁忌证，因为透析过程中的抗凝（肝素化）可能加重或诱发出血，且血压波动、颅内压变化等也可能对病情不利。因此，新发脑出血属于血液透析的禁忌（B对）。合并重症肺炎、急性肺水肿、难治性高血压是血液透析的常见适应证（A、C、E错）。2型糖尿病不是透析禁忌（D错）。</w:t>
      </w:r>
    </w:p>
    <w:p/>
    <w:p>
      <w:r>
        <w:t>--------------------------------------------A2型题第230题--------------------------------------------</w:t>
      </w:r>
    </w:p>
    <w:p>
      <w:r>
        <w:t>出题参考：人类题库A1型题第260题。</w:t>
      </w:r>
    </w:p>
    <w:p>
      <w:r>
        <w:t>FuzzyWuzzy Levenshtein：最接近人类题库A2型题第82题，值为32。</w:t>
      </w:r>
    </w:p>
    <w:p>
      <w:r>
        <w:t>Sentence-BERT Cosine：最接近人类题库A3型题第45题，值为0.838590681552887。</w:t>
      </w:r>
    </w:p>
    <w:p>
      <w:r>
        <w:t>3-gram Jaccard Index：最接近人类题库A2型题第82题，值为9。</w:t>
      </w:r>
    </w:p>
    <w:p>
      <w:r>
        <w:t>Flesch Reading Ease：49.48000000000002。</w:t>
      </w:r>
    </w:p>
    <w:p>
      <w:r>
        <w:t>QGEval：总分34分，流畅性5分，清晰度5分，简洁性4分，相关性5分，一致性5分，可回答性5分，答案一致性5分。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男，68岁。因腹泻、呕吐3天，尿量明显减少1天急诊入院。患者3天前进食不洁食物后出现腹泻，每日10余次，为水样便，伴呕吐，自行口服“黄连素”效果不佳。查体：T 36.8℃，P 110次/分，R 22次/分，BP 90/60mmHg。皮肤弹性差，眼窝凹陷。心肺腹未见明显异常。双下肢无水肿。实验室检查：血肌酐158μmol/L（较前升高），尿素氮12.5mmol/L。尿常规：尿比重1.025，尿蛋白（-），尿沉渣镜检未见异常。该患者急性肾损伤最可能的原因是</w:t>
      </w:r>
    </w:p>
    <w:p>
      <w:r>
        <w:t>A. 前列腺增生梗阻</w:t>
      </w:r>
    </w:p>
    <w:p>
      <w:r>
        <w:t>B. 应用氨基糖苷类抗生素</w:t>
      </w:r>
    </w:p>
    <w:p>
      <w:r>
        <w:t>C. 输尿管结石嵌顿</w:t>
      </w:r>
    </w:p>
    <w:p>
      <w:r>
        <w:t>D. 体液大量丢失</w:t>
      </w:r>
    </w:p>
    <w:p>
      <w:r>
        <w:t>E. 服用肾毒性中草药</w:t>
      </w:r>
    </w:p>
    <w:p>
      <w:r>
        <w:t>考点还原：肾功能不全-急性肾损伤（急性肾衰竭）。</w:t>
      </w:r>
    </w:p>
    <w:p>
      <w:r>
        <w:t>参考答案：D。</w:t>
      </w:r>
    </w:p>
    <w:p>
      <w:r>
        <w:t>答案解析：患者老年男性，因腹泻、呕吐3天导致明显体液丢失（皮肤弹性差、眼窝凹陷、血压偏低），继而出现尿量减少、血肌酐及尿素氮升高。尿常规：比重高（1.025）、蛋白阴性、沉渣无异常。以上表现符合肾前性急性肾损伤的典型特点：由有效循环血容量不足（腹泻呕吐导致）引起肾脏灌注减少所致（D对）。前列腺增生、输尿管结石嵌顿属肾后性梗阻因素，常表现为排尿困难、肾区绞痛等，与本例不符（A、C错）。应用氨基糖苷类抗生素、服用肾毒性中草药是肾性急性肾损伤的常见原因，但本例无相关用药史，且尿检无蛋白、管型等肾小管损伤表现（B、E错）。</w:t>
      </w:r>
    </w:p>
    <w:p/>
    <w:p>
      <w:r>
        <w:t>--------------------------------------------A2型题第231题--------------------------------------------</w:t>
      </w:r>
    </w:p>
    <w:p>
      <w:r>
        <w:t>出题参考：人类题库A1型题第261题。</w:t>
      </w:r>
    </w:p>
    <w:p>
      <w:r>
        <w:t>FuzzyWuzzy Levenshtein：最接近人类题库A2型题第63题，值为38。</w:t>
      </w:r>
    </w:p>
    <w:p>
      <w:r>
        <w:t>Sentence-BERT Cosine：最接近人类题库A2型题第148题，值为0.6944009065628052。</w:t>
      </w:r>
    </w:p>
    <w:p>
      <w:r>
        <w:t>3-gram Jaccard Index：最接近人类题库A2型题第63题，值为16。</w:t>
      </w:r>
    </w:p>
    <w:p>
      <w:r>
        <w:t>Flesch Reading Ease：-175.89499999999998。</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男，55岁。因“急性心肌梗死”入院，行急诊经皮冠状动脉介入治疗（PCI）后出现心源性休克，予大剂量多巴胺、去甲肾上腺素升压治疗。3天后患者尿量锐减至200ml/d，伴恶心、呕吐。查体：BP 130/80mmHg（靠升压药维持）。实验室检查：血肌酐由入院时78μmol/L升至420μmol/L，尿素氮28mmol/L。尿常规：尿比重1.010，尿蛋白（+），尿沉渣镜检可见颗粒管型及肾小管上皮细胞。该患者急性肾衰竭最常见的病理类型是</w:t>
      </w:r>
    </w:p>
    <w:p>
      <w:r>
        <w:t>A. 急性肾小球肾炎</w:t>
      </w:r>
    </w:p>
    <w:p>
      <w:r>
        <w:t>B. 急进性肾小球肾炎</w:t>
      </w:r>
    </w:p>
    <w:p>
      <w:r>
        <w:t>C. 急性肾小管坏死</w:t>
      </w:r>
    </w:p>
    <w:p>
      <w:r>
        <w:t>D. 急性间质性肾炎</w:t>
      </w:r>
    </w:p>
    <w:p>
      <w:r>
        <w:t>E. 肾小血管炎</w:t>
      </w:r>
    </w:p>
    <w:p>
      <w:r>
        <w:t>考点还原：肾功能不全-急性肾损伤（急性肾衰竭）。</w:t>
      </w:r>
    </w:p>
    <w:p>
      <w:r>
        <w:t>参考答案：C。</w:t>
      </w:r>
    </w:p>
    <w:p>
      <w:r>
        <w:t>答案解析：患者急性心肌梗死PCI术后，因心源性休克使用大剂量血管活性药物（多巴胺、去甲肾上腺素），3天后出现尿量锐减、血肌酐急剧升高。尿检：比重低（1.010）、蛋白（+）、可见颗粒管型及肾小管上皮细胞。以上病史和检查结果高度提示急性肾小管坏死（ATN）。ATN是医院获得性急性肾衰竭最常见的类型，常见病因即肾缺血（如休克）和/或肾毒性药物。本例休克和使用血管活性药物导致肾灌注不足是主要诱因（C对）。急性肾小球肾炎、急进性肾小球肾炎、急性间质性肾炎、肾小血管炎各有其特定的病史、临床表现和免疫学/病理学特征，与本例的休克病史不符（A、B、D、E错）。</w:t>
      </w:r>
    </w:p>
    <w:p/>
    <w:p>
      <w:r>
        <w:t>--------------------------------------------A2型题第232题--------------------------------------------</w:t>
      </w:r>
    </w:p>
    <w:p>
      <w:r>
        <w:t>出题参考：人类题库A1型题第262题。</w:t>
      </w:r>
    </w:p>
    <w:p>
      <w:r>
        <w:t>FuzzyWuzzy Levenshtein：最接近人类题库A2型题第104题，值为35。</w:t>
      </w:r>
    </w:p>
    <w:p>
      <w:r>
        <w:t>Sentence-BERT Cosine：最接近人类题库A1型题第224题，值为0.7555587291717529。</w:t>
      </w:r>
    </w:p>
    <w:p>
      <w:r>
        <w:t>3-gram Jaccard Index：最接近人类题库A2型题第329题，值为8。</w:t>
      </w:r>
    </w:p>
    <w:p>
      <w:r>
        <w:t>Flesch Reading Ease：120.20500000000001。</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女，62岁。慢性肾小球肾炎病史15年，维持性血液透析治疗3年。近1周来透析间期体重增长明显，常感头痛、胸闷。查体：BP 180/110mmHg，颜面及双下肢中度凹陷性水肿。心脏超声提示左心室肥厚。该患者目前高血压最主要的发生机制是</w:t>
      </w:r>
    </w:p>
    <w:p>
      <w:r>
        <w:t>A. 肾素-血管紧张素系统激活</w:t>
      </w:r>
    </w:p>
    <w:p>
      <w:r>
        <w:t>B. 促红细胞生成素合成不足</w:t>
      </w:r>
    </w:p>
    <w:p>
      <w:r>
        <w:t>C. 水钠潴留，容量负荷过重</w:t>
      </w:r>
    </w:p>
    <w:p>
      <w:r>
        <w:t>D. 抗利尿激素分泌过多</w:t>
      </w:r>
    </w:p>
    <w:p>
      <w:r>
        <w:t>E. 交感神经系统过度兴奋</w:t>
      </w:r>
    </w:p>
    <w:p>
      <w:r>
        <w:t>考点还原：肾功能不全-慢性肾脏病（慢性肾衰竭）。</w:t>
      </w:r>
    </w:p>
    <w:p>
      <w:r>
        <w:t>参考答案：C。</w:t>
      </w:r>
    </w:p>
    <w:p>
      <w:r>
        <w:t>答案解析：患者为慢性肾衰竭血液透析患者，近1周透析间期体重增长明显，伴头痛、胸闷，查体血压显著升高（180/110mmHg），颜面及双下肢水肿，心脏超声提示左心室肥厚（长期容量负荷过重所致）。这些表现提示患者存在明显的水钠潴留，导致容量负荷过重，这是维持性血液透析患者高血压最主要的发生机制（C对）。虽然肾素-血管紧张素系统激活、交感神经系统兴奋在部分患者高血压中也起作用，但透析患者高血压以容量依赖性更为常见，尤其在体重控制不佳时（A、E错）。促红细胞生成素合成不足导致贫血，抗利尿激素分泌过多与尿崩症或SIADH有关，均非透析患者高血压主因（B、D错）。</w:t>
      </w:r>
    </w:p>
    <w:p/>
    <w:p>
      <w:r>
        <w:t>--------------------------------------------A2型题第233题--------------------------------------------</w:t>
      </w:r>
    </w:p>
    <w:p>
      <w:r>
        <w:t>出题参考：人类题库A1型题第263题。</w:t>
      </w:r>
    </w:p>
    <w:p>
      <w:r>
        <w:t>FuzzyWuzzy Levenshtein：最接近人类题库A1型题第263题，值为44。</w:t>
      </w:r>
    </w:p>
    <w:p>
      <w:r>
        <w:t>Sentence-BERT Cosine：最接近人类题库A2型题第54题，值为0.7900131940841675。</w:t>
      </w:r>
    </w:p>
    <w:p>
      <w:r>
        <w:t>3-gram Jaccard Index：最接近人类题库A1型题第263题，值为17。</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48岁。因误服“敌草快”100ml后6小时入院，出现恶心、呕吐、口腔黏膜糜烂。予以洗胃、导泻、血液灌流等治疗。2天后患者出现无尿，血肌酐进行性升高。考虑为急性肾损伤。其发生无尿的机制中，除肾小球滤过率下降外，还包括肾小管原尿回漏。导致原尿回漏的直接原因是</w:t>
      </w:r>
    </w:p>
    <w:p>
      <w:r>
        <w:t>A. 肾小球滤过膜通透性降低</w:t>
      </w:r>
    </w:p>
    <w:p>
      <w:r>
        <w:t>B. 肾间质水肿压迫肾小管</w:t>
      </w:r>
    </w:p>
    <w:p>
      <w:r>
        <w:t>C. 双侧输尿管痉挛梗阻</w:t>
      </w:r>
    </w:p>
    <w:p>
      <w:r>
        <w:t>D. 肾小管上皮细胞坏死脱落，基底膜断裂</w:t>
      </w:r>
    </w:p>
    <w:p>
      <w:r>
        <w:t>E. 肾小管对水钠重吸收功能障碍</w:t>
      </w:r>
    </w:p>
    <w:p>
      <w:r>
        <w:t>考点还原：肾功能不全-急性肾损伤（急性肾衰竭）。</w:t>
      </w:r>
    </w:p>
    <w:p>
      <w:r>
        <w:t>参考答案：D。</w:t>
      </w:r>
    </w:p>
    <w:p>
      <w:r>
        <w:t>答案解析：患者因敌草快（一种肾毒性毒物）中毒导致急性肾损伤，出现无尿。急性肾小管坏死（ATN）导致无尿的机制包括肾小球滤过率下降和肾小管梗阻、原尿回漏。原尿回漏是指坏死的肾小管上皮细胞脱落，基底膜断裂，使得肾小球滤出的原尿渗漏到肾间质，加重间质水肿并进一步压迫肾小管，形成恶性循环。导致原尿回漏的直接原因就是肾小管上皮细胞坏死脱落、基底膜断裂（D对）。肾小球滤过膜通透性降低主要影响滤过，不直接导致回漏（A错）。肾间质水肿是原尿回漏的结果，而非原因（B错）。双侧输尿管痉挛梗阻是肾后性因素（C错）。肾小管对水钠重吸收功能障碍主要导致多尿或尿浓缩功能下降（E错）。</w:t>
      </w:r>
    </w:p>
    <w:p/>
    <w:p>
      <w:r>
        <w:t>--------------------------------------------A2型题第234题--------------------------------------------</w:t>
      </w:r>
    </w:p>
    <w:p>
      <w:r>
        <w:t>出题参考：人类题库A1型题第264题。</w:t>
      </w:r>
    </w:p>
    <w:p>
      <w:r>
        <w:t>FuzzyWuzzy Levenshtein：最接近人类题库A1型题第264题，值为36。</w:t>
      </w:r>
    </w:p>
    <w:p>
      <w:r>
        <w:t>Sentence-BERT Cosine：最接近人类题库A2型题第62题，值为0.8168753385543823。</w:t>
      </w:r>
    </w:p>
    <w:p>
      <w:r>
        <w:t>3-gram Jaccard Index：最接近人类题库A1型题第264题，值为12。</w:t>
      </w:r>
    </w:p>
    <w:p>
      <w:r>
        <w:t>Flesch Reading Ease：-21.809999999999945。</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男，70岁。高血压、糖尿病病史20余年，发现血肌酐升高5年，长期服用“缬沙坦、非洛地平、胰岛素”治疗。近1个月来出现全身骨痛、皮肤瘙痒。查体：BP 150/90mmHg，贫血貌，心肺腹未见异常。双下肢无水肿。实验室检查：血红蛋白85g/L，血钙1.8mmol/L，血磷2.3mmol/L，甲状旁腺激素（PTH） 800pg/ml。该患者钙磷代谢异常最可能的表现是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w:t>
      </w:r>
    </w:p>
    <w:p>
      <w:r>
        <w:t>参考答案：D。</w:t>
      </w:r>
    </w:p>
    <w:p>
      <w:r>
        <w:t>答案解析：患者有高血压、糖尿病史，已进入慢性肾功能不全期，出现骨痛、皮肤瘙痒等CKD-MBD症状。实验室检查：血钙1.8mmol/L（降低），血磷2.3mmol/L（升高），PTH 800pg/ml（显著升高）。这是慢性肾脏病矿物质和骨异常（CKD-MBD）的典型表现，钙磷代谢异常为高磷血症和低钙血症（D对）。其他选项的组合与检查结果不符。</w:t>
      </w:r>
    </w:p>
    <w:p/>
    <w:p>
      <w:r>
        <w:t>--------------------------------------------A2型题第235题--------------------------------------------</w:t>
      </w:r>
    </w:p>
    <w:p>
      <w:r>
        <w:t>出题参考：人类题库A1型题第265题。</w:t>
      </w:r>
    </w:p>
    <w:p>
      <w:r>
        <w:t>FuzzyWuzzy Levenshtein：最接近人类题库A1型题第265题，值为54。</w:t>
      </w:r>
    </w:p>
    <w:p>
      <w:r>
        <w:t>Sentence-BERT Cosine：最接近人类题库A1型题第265题，值为0.8057844638824463。</w:t>
      </w:r>
    </w:p>
    <w:p>
      <w:r>
        <w:t>3-gram Jaccard Index：最接近人类题库A1型题第265题，值为19。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45岁。因“重症肺炎、感染性休克”入院，经积极抗感染、扩容、升压治疗后休克纠正，但出现尿量减少。为鉴别其急性肾损伤是肾前性还是急性肾小管坏死所致，进行了尿液检查。若为肾前性肾损伤，其尿液检查结果最可能的特点是</w:t>
      </w:r>
    </w:p>
    <w:p>
      <w:r>
        <w:t>A. 尿钠浓度与尿液渗透压均处于正常范围</w:t>
      </w:r>
    </w:p>
    <w:p>
      <w:r>
        <w:t>B. 尿钠浓度高，尿液渗透压高</w:t>
      </w:r>
    </w:p>
    <w:p>
      <w:r>
        <w:t>C. 尿钠浓度高，尿液渗透压低</w:t>
      </w:r>
    </w:p>
    <w:p>
      <w:r>
        <w:t>D. 尿钠浓度低，尿液渗透压低</w:t>
      </w:r>
    </w:p>
    <w:p>
      <w:r>
        <w:t>E. 尿钠浓度低，尿液渗透压高</w:t>
      </w:r>
    </w:p>
    <w:p>
      <w:r>
        <w:t>考点还原：肾功能不全-急性肾损伤（急性肾衰竭）。</w:t>
      </w:r>
    </w:p>
    <w:p>
      <w:r>
        <w:t>参考答案：E。</w:t>
      </w:r>
    </w:p>
    <w:p>
      <w:r>
        <w:t>答案解析：患者因重症肺炎、感染性休克后出现急性肾损伤，需要鉴别是肾前性还是急性肾小管坏死（ATN）。通过尿液检查有助于鉴别：肾前性肾损伤时，肾脏灌注不足但肾小管功能尚完好，表现为尿钠重吸收增加，尿钠浓度低（&lt;20mmol/L）；同时尿液浓缩，尿渗透压高（&gt;500mOsm/kg·H₂O）。因此，尿钠浓度低、尿液渗透压高是肾前性肾损伤的典型特点（E对）。尿钠浓度高、尿液渗透压低是ATN的特点（C错）。其他选项的组合不符合典型特征（A、B、D错）。</w:t>
      </w:r>
    </w:p>
    <w:p/>
    <w:p>
      <w:r>
        <w:t>--------------------------------------------A2型题第236题--------------------------------------------</w:t>
      </w:r>
    </w:p>
    <w:p>
      <w:r>
        <w:t>出题参考：人类题库A1型题第266题。</w:t>
      </w:r>
    </w:p>
    <w:p>
      <w:r>
        <w:t>FuzzyWuzzy Levenshtein：最接近人类题库A2型题第10题，值为30。</w:t>
      </w:r>
    </w:p>
    <w:p>
      <w:r>
        <w:t>Sentence-BERT Cosine：最接近人类题库A3型题第47题，值为0.8150241374969482。</w:t>
      </w:r>
    </w:p>
    <w:p>
      <w:r>
        <w:t>3-gram Jaccard Index：最接近人类题库A2型题第3题，值为8。</w:t>
      </w:r>
    </w:p>
    <w:p>
      <w:r>
        <w:t>Flesch Reading Ease：35.60500000000002。</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女，58岁。因“发现血肌酐升高1周”就诊。患者1周前体检发现血肌酐180μmol/L，无水肿、尿量减少，无腰痛。既往体健，否认高血压、糖尿病史。查体：BP 120/75mmHg，双肾区无叩痛。为初步判断其肾功能减退是急性还是慢性过程，首选的、最简便无创的检查是</w:t>
      </w:r>
    </w:p>
    <w:p>
      <w:r>
        <w:t>A. 尿常规检查</w:t>
      </w:r>
    </w:p>
    <w:p>
      <w:r>
        <w:t>B. 尿酸化功能测定</w:t>
      </w:r>
    </w:p>
    <w:p>
      <w:r>
        <w:t>C. 肾脏超声检查</w:t>
      </w:r>
    </w:p>
    <w:p>
      <w:r>
        <w:t>D. 经皮肾穿刺活检</w:t>
      </w:r>
    </w:p>
    <w:p>
      <w:r>
        <w:t>E. 动态监测血肌酐水平</w:t>
      </w:r>
    </w:p>
    <w:p>
      <w:r>
        <w:t>考点还原：肾功能不全-急性肾损伤（急性肾衰竭）、肾功能不全-慢性肾脏病（慢性肾衰竭）。</w:t>
      </w:r>
    </w:p>
    <w:p>
      <w:r>
        <w:t>参考答案：C。</w:t>
      </w:r>
    </w:p>
    <w:p>
      <w:r>
        <w:t>答案解析：患者发现血肌酐升高，无水肿、尿量减少等急性症状，既往体健。为初步判断肾功能减退是急性还是慢性过程，首选的、最简便无创的检查是肾脏超声检查（C对）。通过观察双肾大小、形态、皮质回声等，可提供重要线索：双肾缩小、皮质变薄、回声增强多提示慢性；肾脏大小正常或增大则倾向于急性。尿常规、尿酸化功能、动态监测血肌酐有助于判断病因和动态变化，但不能直观反映肾脏形态学的急慢性改变（A、B、E错）。肾穿刺活检是病理诊断金标准，但有创，并非首选初步检查（D错）。</w:t>
      </w:r>
    </w:p>
    <w:p/>
    <w:p>
      <w:r>
        <w:t>--------------------------------------------A2型题第237题--------------------------------------------</w:t>
      </w:r>
    </w:p>
    <w:p>
      <w:r>
        <w:t>出题参考：人类题库A3型题第0题。</w:t>
      </w:r>
    </w:p>
    <w:p>
      <w:r>
        <w:t>FuzzyWuzzy Levenshtein：最接近人类题库A3型题第0题，值为47。</w:t>
      </w:r>
    </w:p>
    <w:p>
      <w:r>
        <w:t>Sentence-BERT Cosine：最接近人类题库A3型题第1题，值为0.8057149052619934。</w:t>
      </w:r>
    </w:p>
    <w:p>
      <w:r>
        <w:t>3-gram Jaccard Index：最接近人类题库A3型题第0题，值为23。</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男，28岁。参加公司聚餐后出现咽痛、发热，体温38.5℃，自服“感冒药”后好转。次日晨起发现小便呈洗肉水样，无尿频、尿急、尿痛，无水肿。遂来院就诊。查体：BP 125/80mmHg，咽部充血，扁桃体Ⅰ度肿大。尿常规：尿蛋白（-），尿沉渣镜检红细胞满视野/HP。该患者最可能的诊断是</w:t>
      </w:r>
    </w:p>
    <w:p>
      <w:r>
        <w:t>A. 急性链球菌感染后肾小球肾炎</w:t>
      </w:r>
    </w:p>
    <w:p>
      <w:r>
        <w:t>B. 过敏性紫癜性肾炎</w:t>
      </w:r>
    </w:p>
    <w:p>
      <w:r>
        <w:t>C. IgA肾病</w:t>
      </w:r>
    </w:p>
    <w:p>
      <w:r>
        <w:t>D. 急进性肾小球肾炎</w:t>
      </w:r>
    </w:p>
    <w:p>
      <w:r>
        <w:t>E. 急性肾盂肾炎</w:t>
      </w:r>
    </w:p>
    <w:p>
      <w:r>
        <w:t>考点还原：肾小球疾病-IgA肾病。</w:t>
      </w:r>
    </w:p>
    <w:p>
      <w:r>
        <w:t>参考答案：C。</w:t>
      </w:r>
    </w:p>
    <w:p>
      <w:r>
        <w:t>答案解析：青年男性，于上呼吸道感染（聚餐后咽痛发热）后很快（次日）出现肉眼血尿，无水肿、高血压及膀胱刺激征，尿检以红细胞为主，蛋白阴性。这是IgA肾病的典型临床特点：感染同步性血尿（即感染后数小时至72小时内出现肉眼血尿）（C对）。急性链球菌感染后肾小球肾炎通常有1-3周的潜伏期，且常伴水肿、高血压、补体C3下降（A错）。过敏性紫癜性肾炎常伴皮肤紫癜、关节痛、腹痛等（B错）。急进性肾小球肾炎进展迅速，常伴肾功能快速恶化（D错）。急性肾盂肾炎以全身感染症状和膀胱刺激征为主，尿检以白细胞为主（E错）。</w:t>
      </w:r>
    </w:p>
    <w:p/>
    <w:p>
      <w:r>
        <w:t>--------------------------------------------A2型题第238题--------------------------------------------</w:t>
      </w:r>
    </w:p>
    <w:p>
      <w:r>
        <w:t>出题参考：人类题库A3型题第1题。</w:t>
      </w:r>
    </w:p>
    <w:p>
      <w:r>
        <w:t>FuzzyWuzzy Levenshtein：最接近人类题库A3型题第1题，值为48。</w:t>
      </w:r>
    </w:p>
    <w:p>
      <w:r>
        <w:t>Sentence-BERT Cosine：最接近人类题库A2型题第324题，值为0.8460687398910522。</w:t>
      </w:r>
    </w:p>
    <w:p>
      <w:r>
        <w:t>3-gram Jaccard Index：最接近人类题库A3型题第1题，值为16。</w:t>
      </w:r>
    </w:p>
    <w:p>
      <w:r>
        <w:t>Flesch Reading Ease：-48.994999999999976。</w:t>
      </w:r>
    </w:p>
    <w:p>
      <w:r>
        <w:t>QGEval：总分34分，流畅性5分，清晰度5分，简洁性4分，相关性5分，一致性5分，可回答性5分，答案一致性5分。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男，35岁。2周前受凉后出现咽痛、咳嗽、发热，自行服药后症状缓解。近3天发现尿色加深如浓茶，晨起眼睑浮肿，尿量约1000ml/24h。查体：BP 155/100mmHg，颜面及双下肢轻度凹陷性水肿，全身皮肤未见皮疹及出血点。实验室检查：尿蛋白（++），尿红细胞60-80/HP，血白蛋白30g/L，血肌酐135μmol/L，补体C3正常。针对该患者目前情况，下列治疗措施中不恰当的是</w:t>
      </w:r>
    </w:p>
    <w:p>
      <w:r>
        <w:t>A. 口服或静脉应用利尿剂以消肿、降压</w:t>
      </w:r>
    </w:p>
    <w:p>
      <w:r>
        <w:t>B. 严格限制食盐摄入（&lt;3g/d）</w:t>
      </w:r>
    </w:p>
    <w:p>
      <w:r>
        <w:t>C. 卧床休息，避免劳累</w:t>
      </w:r>
    </w:p>
    <w:p>
      <w:r>
        <w:t>D. 如有感染证据，可使用青霉素类抗生素</w:t>
      </w:r>
    </w:p>
    <w:p>
      <w:r>
        <w:t>E. 静脉输注人血白蛋白以提高血浆胶体渗透压</w:t>
      </w:r>
    </w:p>
    <w:p>
      <w:r>
        <w:t>考点还原：肾小球疾病-急性肾小球肾炎。</w:t>
      </w:r>
    </w:p>
    <w:p>
      <w:r>
        <w:t>参考答案：E。</w:t>
      </w:r>
    </w:p>
    <w:p>
      <w:r>
        <w:t>答案解析：患者青年男性，上呼吸道感染后2-3周出现血尿、水肿、高血压、蛋白尿，血肌酐轻度升高，补体C3正常，临床符合急性肾小球肾炎。其治疗以对症支持为主，包括卧床休息（C对）、限盐（B对）、利尿消肿降压（A对）、控制感染灶（D对）。但急性肾炎通常不主张常规输注入血白蛋白。输注白蛋白可暂时提高血浆胶体渗透压，但因其半衰期短，大量蛋白会很快从尿中丢失，不仅浪费，还可能加重肾脏负担，甚至诱发“蛋白超负荷肾病”，且患者白蛋白30g/L，未达严重低蛋白血症水平（E错，为本题不恰当措施）。</w:t>
      </w:r>
    </w:p>
    <w:p/>
    <w:p>
      <w:r>
        <w:t>--------------------------------------------A2型题第239题--------------------------------------------</w:t>
      </w:r>
    </w:p>
    <w:p>
      <w:r>
        <w:t>出题参考：人类题库A3型题第2题。</w:t>
      </w:r>
    </w:p>
    <w:p>
      <w:r>
        <w:t>FuzzyWuzzy Levenshtein：最接近人类题库A2型题第326题，值为46。</w:t>
      </w:r>
    </w:p>
    <w:p>
      <w:r>
        <w:t>Sentence-BERT Cosine：最接近人类题库A2型题第324题，值为0.8582051992416382。</w:t>
      </w:r>
    </w:p>
    <w:p>
      <w:r>
        <w:t>3-gram Jaccard Index：最接近人类题库A2型题第68题，值为12。</w:t>
      </w:r>
    </w:p>
    <w:p>
      <w:r>
        <w:t>Flesch Reading Ease：-91.29499999999996。</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男，42岁。5年前体检发现尿蛋白（+），未予重视。近1年偶有头晕，测血压偏高。本次因“体检发现血肌酐升高”就诊。查体：BP 148/92mmHg，心肺腹未见异常，双下肢无水肿。实验室检查：24小时尿蛋白定量1.5g，尿红细胞10-15/HP（为变形红细胞），血肌酐118μmol/L，血尿酸450μmol/L。肾脏超声示双肾大小正常，皮质回声稍增强。该患者当前治疗的主要目标是</w:t>
      </w:r>
    </w:p>
    <w:p>
      <w:r>
        <w:t>A. 防止或延缓肾功能进行性恶化</w:t>
      </w:r>
    </w:p>
    <w:p>
      <w:r>
        <w:t>B. 将血压迅速降至正常范围</w:t>
      </w:r>
    </w:p>
    <w:p>
      <w:r>
        <w:t>C. 使用激素或免疫抑制剂完全消除尿蛋白</w:t>
      </w:r>
    </w:p>
    <w:p>
      <w:r>
        <w:t>D. 使用药物消除镜下血尿</w:t>
      </w:r>
    </w:p>
    <w:p>
      <w:r>
        <w:t>E. 使用利尿剂消除潜在的水肿</w:t>
      </w:r>
    </w:p>
    <w:p>
      <w:r>
        <w:t>考点还原：肾功能不全-慢性肾脏病（慢性肾衰竭）。</w:t>
      </w:r>
    </w:p>
    <w:p>
      <w:r>
        <w:t>参考答案：A。</w:t>
      </w:r>
    </w:p>
    <w:p>
      <w:r>
        <w:t>答案解析：患者中年男性，慢性病程（发现蛋白尿5年），近期出现高血压、血肌酐轻度升高、蛋白尿（1.5g/d）、镜下血尿（变形红细胞），肾脏超声示皮质回声稍增强（提示慢性化改变）。综合判断为慢性肾小球肾炎。对于此类存在慢性进展风险的患者，当前治疗的主要目标是防止或延缓肾功能进行性恶化（A对）。控制血压是重要手段，但目标是平稳降至靶目标值（如&lt;130/80mmHg），而非“迅速”降压（B错）。完全消除尿蛋白和血尿是理想目标但常难以实现，不是主要目的（C、D错）。患者目前双下肢无水肿，无需使用利尿剂（E错）。</w:t>
      </w:r>
    </w:p>
    <w:p/>
    <w:p>
      <w:r>
        <w:t>--------------------------------------------A2型题第240题--------------------------------------------</w:t>
      </w:r>
    </w:p>
    <w:p>
      <w:r>
        <w:t>出题参考：人类题库A3型题第3题。</w:t>
      </w:r>
    </w:p>
    <w:p>
      <w:r>
        <w:t>FuzzyWuzzy Levenshtein：最接近人类题库A3型题第3题，值为77。</w:t>
      </w:r>
    </w:p>
    <w:p>
      <w:r>
        <w:t>Sentence-BERT Cosine：最接近人类题库A3型题第3题，值为0.8980668783187866。</w:t>
      </w:r>
    </w:p>
    <w:p>
      <w:r>
        <w:t>3-gram Jaccard Index：最接近人类题库A3型题第3题，值为57。</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35岁。双下肢水肿2周，查体：血压130/80mmHg，双下肢轻度凹陷。尿常规：蛋白（+++），红细胞（++），血肌酐221μmol/L，血浆白蛋白28g/L。肾活检示肾小球系膜轻度增生，系膜区可见免疫复合物沉积。该患者首选的治疗药物是</w:t>
      </w:r>
    </w:p>
    <w:p>
      <w:r>
        <w:t>A. 环磷酰胺</w:t>
      </w:r>
    </w:p>
    <w:p>
      <w:r>
        <w:t>B. 环孢素A</w:t>
      </w:r>
    </w:p>
    <w:p>
      <w:r>
        <w:t>C. 霉酚酸酯</w:t>
      </w:r>
    </w:p>
    <w:p>
      <w:r>
        <w:t>D. 糖皮质激素</w:t>
      </w:r>
    </w:p>
    <w:p>
      <w:r>
        <w:t>E. 硫唑嘌呤</w:t>
      </w:r>
    </w:p>
    <w:p>
      <w:r>
        <w:t>考点还原：肾小球疾病-肾病综合征。</w:t>
      </w:r>
    </w:p>
    <w:p>
      <w:r>
        <w:t>参考答案：D。</w:t>
      </w:r>
    </w:p>
    <w:p>
      <w:r>
        <w:t>答案解析：患者青年男性，临床表现为肾病综合征（大量蛋白尿、低白蛋白血症、水肿），伴镜下血尿，血肌酐轻度升高。肾活检示系膜轻度增生伴免疫复合物沉积。对于表现为肾病综合征的原发性肾小球肾炎（如本例的系膜增生性肾炎），若病理改变较轻、无禁忌证，首选的治疗药物是糖皮质激素（D对）。环磷酰胺、环孢素A、霉酚酸酯、硫唑嘌呤等免疫抑制剂通常用于激素抵抗、依赖或不能耐受，以及某些病理类型（如膜性肾病、局灶节段性肾小球硬化）的一线或联合治疗方案（A、B、C、E错）。</w:t>
      </w:r>
    </w:p>
    <w:p/>
    <w:p>
      <w:r>
        <w:t>--------------------------------------------A2型题第241题--------------------------------------------</w:t>
      </w:r>
    </w:p>
    <w:p>
      <w:r>
        <w:t>出题参考：人类题库A3型题第4题。</w:t>
      </w:r>
    </w:p>
    <w:p>
      <w:r>
        <w:t>FuzzyWuzzy Levenshtein：最接近人类题库A3型题第4题，值为84。</w:t>
      </w:r>
    </w:p>
    <w:p>
      <w:r>
        <w:t>Sentence-BERT Cosine：最接近人类题库A3型题第4题，值为0.8758182525634766。</w:t>
      </w:r>
    </w:p>
    <w:p>
      <w:r>
        <w:t>3-gram Jaccard Index：最接近人类题库A3型题第4题，值为57。</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45岁。间断水肿3年，乏力3个月，查体：BP155/100mmHg，双下肢轻度凹陷性水肿。尿常规：RBC20-30/HP，尿蛋白定量2.1g/d，血Hb78g/L，血肌酐342μmol/L，血尿素氮16.1mmol/L，B超示双肾稍萎缩。为改善其乏力症状，最有效的治疗措施是</w:t>
      </w:r>
    </w:p>
    <w:p>
      <w:r>
        <w:t>A. 激素及免疫抑制剂治疗</w:t>
      </w:r>
    </w:p>
    <w:p>
      <w:r>
        <w:t>B. 利尿治疗</w:t>
      </w:r>
    </w:p>
    <w:p>
      <w:r>
        <w:t>C. 降压治疗</w:t>
      </w:r>
    </w:p>
    <w:p>
      <w:r>
        <w:t>D. 注射促红细胞生成素及补充造血原料</w:t>
      </w:r>
    </w:p>
    <w:p>
      <w:r>
        <w:t>E. 血液净化治疗</w:t>
      </w:r>
    </w:p>
    <w:p>
      <w:r>
        <w:t>考点还原：肾功能不全-慢性肾脏病（慢性肾衰竭）。</w:t>
      </w:r>
    </w:p>
    <w:p>
      <w:r>
        <w:t>参考答案：D。</w:t>
      </w:r>
    </w:p>
    <w:p>
      <w:r>
        <w:t>答案解析：患者中年女性，慢性肾炎病史，出现乏力、水肿、高血压、贫血（Hb 78g/L）、血肌酐升高（342μmol/L）、双肾萎缩，已进入慢性肾衰竭期。乏力症状与肾性贫血密切相关。因此，针对其乏力症状，最有效的治疗措施是纠正贫血，即注射促红细胞生成素（EPO）及补充铁剂、叶酸等造血原料（D对）。激素免疫抑制剂、利尿、降压治疗针对原发病和症状，但不能直接纠正贫血（A、B、C错）。血液净化治疗适用于终末期肾衰，本例血肌酐342μmol/L，尚未达必需透析指征（E错）。</w:t>
      </w:r>
    </w:p>
    <w:p/>
    <w:p>
      <w:r>
        <w:t>--------------------------------------------A2型题第242题--------------------------------------------</w:t>
      </w:r>
    </w:p>
    <w:p>
      <w:r>
        <w:t>出题参考：人类题库A3型题第5题。</w:t>
      </w:r>
    </w:p>
    <w:p>
      <w:r>
        <w:t>FuzzyWuzzy Levenshtein：最接近人类题库A3型题第5题，值为72。</w:t>
      </w:r>
    </w:p>
    <w:p>
      <w:r>
        <w:t>Sentence-BERT Cosine：最接近人类题库A3型题第5题，值为0.8948647379875183。</w:t>
      </w:r>
    </w:p>
    <w:p>
      <w:r>
        <w:t>3-gram Jaccard Index：最接近人类题库A3型题第5题，值为42。</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女，24岁。咽痛2周后出现肉眼血尿，无水肿及高血压。尿常规：RBC满视野，尿蛋白定量0.9g/d，血肌酐及补体C3正常，抗核抗体（-）。肾活检病理最可能的诊断是</w:t>
      </w:r>
    </w:p>
    <w:p>
      <w:r>
        <w:t>A. 膜性肾病</w:t>
      </w:r>
    </w:p>
    <w:p>
      <w:r>
        <w:t>B. 局灶节段性肾小球肾炎</w:t>
      </w:r>
    </w:p>
    <w:p>
      <w:r>
        <w:t>C. 微小病变肾病</w:t>
      </w:r>
    </w:p>
    <w:p>
      <w:r>
        <w:t>D. 毛细血管内增生性肾小球肾炎</w:t>
      </w:r>
    </w:p>
    <w:p>
      <w:r>
        <w:t>E. 膜增生性肾小球肾炎</w:t>
      </w:r>
    </w:p>
    <w:p>
      <w:r>
        <w:t>考点还原：肾小球疾病-急性肾小球肾炎。</w:t>
      </w:r>
    </w:p>
    <w:p>
      <w:r>
        <w:t>参考答案：D。</w:t>
      </w:r>
    </w:p>
    <w:p>
      <w:r>
        <w:t>答案解析：青年女性，上呼吸道感染（咽痛）2周后出现肉眼血尿，无水肿高血压，尿蛋白量较少（0.9g/d），肾功能及补体正常。此临床过程非常符合IgA肾病。IgA肾病最常见的病理类型是系膜增生性肾小球肾炎，但根据题干描述的感染后潜伏期短（2周）、以血尿为突出表现，其病理最可能为毛细血管内增生性肾小球肾炎（是急性感染后肾炎的病理类型，也可见于部分IgA肾病急性发作期）（D对）。膜性肾病、局灶节段性肾小球肾炎、微小病变肾病通常不表现为感染后同步性血尿（A、B、C错）。膜增生性肾炎常伴低补体血症和肾病综合征，与本例不符（E错）。</w:t>
      </w:r>
    </w:p>
    <w:p/>
    <w:p>
      <w:r>
        <w:t>--------------------------------------------A2型题第243题--------------------------------------------</w:t>
      </w:r>
    </w:p>
    <w:p>
      <w:r>
        <w:t>出题参考：人类题库A3型题第6题。</w:t>
      </w:r>
    </w:p>
    <w:p>
      <w:r>
        <w:t>FuzzyWuzzy Levenshtein：最接近人类题库A3型题第6题，值为54。</w:t>
      </w:r>
    </w:p>
    <w:p>
      <w:r>
        <w:t>Sentence-BERT Cosine：最接近人类题库A3型题第6题，值为0.844382643699646。</w:t>
      </w:r>
    </w:p>
    <w:p>
      <w:r>
        <w:t>3-gram Jaccard Index：最接近人类题库A3型题第6题，值为38。</w:t>
      </w:r>
    </w:p>
    <w:p>
      <w:r>
        <w:t>Flesch Reading Ease：121.22000000000003。</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男，28岁。因肾病综合征入院，肾活检病理诊断为系膜增生性肾小球肾炎。该患者首选的治疗药物是</w:t>
      </w:r>
    </w:p>
    <w:p>
      <w:r>
        <w:t>A. 糖皮质激素</w:t>
      </w:r>
    </w:p>
    <w:p>
      <w:r>
        <w:t>B. 环孢素A</w:t>
      </w:r>
    </w:p>
    <w:p>
      <w:r>
        <w:t>C. 霉酚酸酯</w:t>
      </w:r>
    </w:p>
    <w:p>
      <w:r>
        <w:t>D. 血管紧张素转化酶抑制剂</w:t>
      </w:r>
    </w:p>
    <w:p>
      <w:r>
        <w:t>E. 环磷酰胺</w:t>
      </w:r>
    </w:p>
    <w:p>
      <w:r>
        <w:t>考点还原：肾小球疾病-肾病综合征。</w:t>
      </w:r>
    </w:p>
    <w:p>
      <w:r>
        <w:t>参考答案：A。</w:t>
      </w:r>
    </w:p>
    <w:p>
      <w:r>
        <w:t>答案解析：青年男性，肾病综合征，肾活检病理诊断为系膜增生性肾小球肾炎。对于表现为肾病综合征的系膜增生性肾炎，若病理改变为轻度至中度，首选治疗药物是糖皮质激素（A对）。环孢素A、霉酚酸酯、环磷酰胺等其他免疫抑制剂通常用于激素抵抗、依赖或不能耐受者（B、C、E错）。血管紧张素转化酶抑制剂主要用于减少蛋白尿、控制血压，是基础治疗，但不是诱导缓解的主要药物（D错）。</w:t>
      </w:r>
    </w:p>
    <w:p/>
    <w:p>
      <w:r>
        <w:t>--------------------------------------------A2型题第244题--------------------------------------------</w:t>
      </w:r>
    </w:p>
    <w:p>
      <w:r>
        <w:t>出题参考：人类题库A3型题第7题。</w:t>
      </w:r>
    </w:p>
    <w:p>
      <w:r>
        <w:t>FuzzyWuzzy Levenshtein：最接近人类题库A3型题第7题，值为73。</w:t>
      </w:r>
    </w:p>
    <w:p>
      <w:r>
        <w:t>Sentence-BERT Cosine：最接近人类题库A2型题第84题，值为0.8668957948684692。</w:t>
      </w:r>
    </w:p>
    <w:p>
      <w:r>
        <w:t>3-gram Jaccard Index：最接近人类题库A3型题第7题，值为51。</w:t>
      </w:r>
    </w:p>
    <w:p>
      <w:r>
        <w:t>Flesch Reading Ease：-386.3799999999999。</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15岁。全身水肿1周，查体：BP120/70mmHg，腹部移动性浊音阳性。尿蛋白定量6.5g/d，沉渣RBC0-2/HP。血白蛋白22g/L，胆固醇8mmol/L，血肌酐98μmol/L。抗链球菌溶血素“O”升高，血补体C3正常。该患者最可能的肾脏病理类型是</w:t>
      </w:r>
    </w:p>
    <w:p>
      <w:r>
        <w:t>A. 新月体型肾炎</w:t>
      </w:r>
    </w:p>
    <w:p>
      <w:r>
        <w:t>B. 膜性肾病</w:t>
      </w:r>
    </w:p>
    <w:p>
      <w:r>
        <w:t>C. 微小病变肾病</w:t>
      </w:r>
    </w:p>
    <w:p>
      <w:r>
        <w:t>D. 重度系膜增生性肾炎</w:t>
      </w:r>
    </w:p>
    <w:p>
      <w:r>
        <w:t>E. 系膜毛细血管性肾炎</w:t>
      </w:r>
    </w:p>
    <w:p>
      <w:r>
        <w:t>考点还原：肾小球疾病-肾病综合征。</w:t>
      </w:r>
    </w:p>
    <w:p>
      <w:r>
        <w:t>参考答案：C。</w:t>
      </w:r>
    </w:p>
    <w:p>
      <w:r>
        <w:t>答案解析：青少年男性，急性起病，表现为典型肾病综合征（大量蛋白尿6.5g/d、低白蛋白血症22g/L、高胆固醇、水肿），无血尿、高血压，肾功能正常，ASO升高但补体C3正常。青少年原发性肾病综合征最常见的病理类型是微小病变肾病（MCD），其特点就是对激素治疗敏感。ASO升高仅提示近期链球菌感染，与病理类型无直接关联（C对）。新月体型肾炎进展迅速，常伴肾功能恶化（A错）。膜性肾病多见于中老年（B错）。重度系膜增生和系膜毛细血管性肾炎常伴血尿、高血压及补体异常（D、E错）。</w:t>
      </w:r>
    </w:p>
    <w:p/>
    <w:p>
      <w:r>
        <w:t>--------------------------------------------A2型题第245题--------------------------------------------</w:t>
      </w:r>
    </w:p>
    <w:p>
      <w:r>
        <w:t>出题参考：人类题库A3型题第8题。</w:t>
      </w:r>
    </w:p>
    <w:p>
      <w:r>
        <w:t>FuzzyWuzzy Levenshtein：最接近人类题库A3型题第8题，值为83。</w:t>
      </w:r>
    </w:p>
    <w:p>
      <w:r>
        <w:t>Sentence-BERT Cosine：最接近人类题库A3型题第8题，值为0.8648871779441833。</w:t>
      </w:r>
    </w:p>
    <w:p>
      <w:r>
        <w:t>3-gram Jaccard Index：最接近人类题库A3型题第8题，值为57。</w:t>
      </w:r>
    </w:p>
    <w:p>
      <w:r>
        <w:t>Flesch Reading Ease：-386.3799999999999。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男，40岁。双下肢水肿1个月，查体：BP150/100mmHg。尿蛋白5g/d，血白蛋白20g/L，血肌酐70μmol/L。近3天出现腰痛，尿量减少。复查尿常规：尿红细胞30~50/HP。B超示右肾增大。为明确诊断，最重要的检查是</w:t>
      </w:r>
    </w:p>
    <w:p>
      <w:r>
        <w:t>A. 肾血管彩超检查</w:t>
      </w:r>
    </w:p>
    <w:p>
      <w:r>
        <w:t>B. 肾活检</w:t>
      </w:r>
    </w:p>
    <w:p>
      <w:r>
        <w:t>C. 测尿钠排泄分数及尿渗透压</w:t>
      </w:r>
    </w:p>
    <w:p>
      <w:r>
        <w:t>D. 尿培养</w:t>
      </w:r>
    </w:p>
    <w:p>
      <w:r>
        <w:t>E. ANCA及抗GBM抗体检查</w:t>
      </w:r>
    </w:p>
    <w:p>
      <w:r>
        <w:t>考点还原：肾小球疾病-肾病综合征。</w:t>
      </w:r>
    </w:p>
    <w:p>
      <w:r>
        <w:t>参考答案：B。</w:t>
      </w:r>
    </w:p>
    <w:p>
      <w:r>
        <w:t>答案解析：中年男性，肾病综合征基础上，近3天出现腰痛、尿量减少、血尿增多，B超示右肾增大。这提示可能出现急性并发症，如肾静脉血栓形成（肾病综合征高凝状态常见并发症）或新月体性肾炎等急进性病变。为明确诊断（是血栓栓塞还是活动性病变），最重要的检查是肾活检，可以明确病理类型、有无新月体形成及肾小球内微血栓等（B对）。肾血管彩超有助于筛查肾静脉血栓，但确诊仍需影像学（如CT血管成像）或病理（A错）。尿钠排泄分数等用于鉴别肾前性与肾性肾损伤（C错）。尿培养针对感染（D错）。ANCA及抗GBM抗体检查用于血管炎和Goodpasture综合征（E错）。</w:t>
      </w:r>
    </w:p>
    <w:p/>
    <w:p>
      <w:r>
        <w:t>--------------------------------------------A2型题第246题--------------------------------------------</w:t>
      </w:r>
    </w:p>
    <w:p>
      <w:r>
        <w:t>出题参考：人类题库A3型题第9题。</w:t>
      </w:r>
    </w:p>
    <w:p>
      <w:r>
        <w:t>FuzzyWuzzy Levenshtein：最接近人类题库A3型题第9题，值为76。</w:t>
      </w:r>
    </w:p>
    <w:p>
      <w:r>
        <w:t>Sentence-BERT Cosine：最接近人类题库A2型题第41题，值为0.8754512071609497。</w:t>
      </w:r>
    </w:p>
    <w:p>
      <w:r>
        <w:t>3-gram Jaccard Index：最接近人类题库A3型题第9题，值为61。</w:t>
      </w:r>
    </w:p>
    <w:p>
      <w:r>
        <w:t>Flesch Reading Ease：-301.78。</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男，18岁。双下肢及颜面水肿1周。实验室检查：尿蛋白定量12.2g/d，RBC0～2/HP，血白蛋白18g/L，血肌酐79μmol/L，抗核抗体（-），乙型肝炎病毒标志物均（-）。经足量糖皮质激素治疗12周后无效。其病理类型最可能是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参考答案：B。</w:t>
      </w:r>
    </w:p>
    <w:p>
      <w:r>
        <w:t>答案解析：青年男性，表现为肾病综合征（尿蛋白&gt;3.5g/d，低白蛋白血症），无血尿、高血压，肾功能正常，免疫学检查阴性。经足量糖皮质激素治疗12周无效，定义为激素抵抗。在原发性肾病综合征的病理类型中，微小病变型肾病（MCD）和轻度系膜增生性肾炎对激素治疗敏感，而膜增生性肾小球肾炎（MPGN）、局灶节段性肾小球硬化（FSGS）和部分膜性肾病（MN）常表现为激素抵抗或依赖。其中，MPGN是激素抵抗性肾病综合征的常见病理类型之一（B对）。毛细血管内增生性肾炎多为自限性或对激素敏感（A错）。膜性肾病多见于中老年，部分可自发缓解或对免疫抑制剂有效（C错）。FSGS也对激素抵抗常见，但本题未明确提示（D错）。MCD对激素敏感，治疗12周无效可能性小（E错）。结合年龄和激素抵抗，MPGN可能性大。</w:t>
      </w:r>
    </w:p>
    <w:p/>
    <w:p>
      <w:r>
        <w:t>--------------------------------------------A2型题第247题--------------------------------------------</w:t>
      </w:r>
    </w:p>
    <w:p>
      <w:r>
        <w:t>出题参考：人类题库A3型题第11题。</w:t>
      </w:r>
    </w:p>
    <w:p>
      <w:r>
        <w:t>FuzzyWuzzy Levenshtein：最接近人类题库A3型题第11题，值为73。</w:t>
      </w:r>
    </w:p>
    <w:p>
      <w:r>
        <w:t>Sentence-BERT Cosine：最接近人类题库A3型题第3题，值为0.8021742701530457。</w:t>
      </w:r>
    </w:p>
    <w:p>
      <w:r>
        <w:t>3-gram Jaccard Index：最接近人类题库A3型题第11题，值为48。</w:t>
      </w:r>
    </w:p>
    <w:p>
      <w:r>
        <w:t>Flesch Reading Ease：-47.97999999999996。</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男，48岁。双下肢水肿2个月，既往体健，查体：BP140/90mmHg。尿蛋白（+++），尿潜血（-）。血白蛋白27g/L，血肌酐92μmol/L。肾活检示：基底膜增厚，嗜银染色有钉突形成。应首选的药物治疗方案是</w:t>
      </w:r>
    </w:p>
    <w:p>
      <w:r>
        <w:t>A. 硫唑嘌呤+环孢素</w:t>
      </w:r>
    </w:p>
    <w:p>
      <w:r>
        <w:t>B. 环孢素</w:t>
      </w:r>
    </w:p>
    <w:p>
      <w:r>
        <w:t>C. 糖皮质激素+环磷酰胺</w:t>
      </w:r>
    </w:p>
    <w:p>
      <w:r>
        <w:t>D. 糖皮质激素+硫唑嘌呤</w:t>
      </w:r>
    </w:p>
    <w:p>
      <w:r>
        <w:t>E. 环磷酰胺</w:t>
      </w:r>
    </w:p>
    <w:p>
      <w:r>
        <w:t>考点还原：肾小球疾病-肾病综合征。</w:t>
      </w:r>
    </w:p>
    <w:p>
      <w:r>
        <w:t>参考答案：C。</w:t>
      </w:r>
    </w:p>
    <w:p>
      <w:r>
        <w:t>答案解析：中年男性，双下肢水肿，大量蛋白尿（+++），低白蛋白血症（27g/L），血肌酐正常，肾活检示基底膜增厚、钉突形成，病理诊断为膜性肾病。对于特发性膜性肾病，尤其伴有肾病综合征表现时，首选治疗方案是糖皮质激素联合环磷酰胺（C对）。也可选用钙调神经磷酸酶抑制剂（如环孢素、他克莫司）联合激素，但环磷酰胺是经典方案。单用环孢素、硫唑嘌呤或环磷酰胺不是一线方案（A、B、D、E错）。</w:t>
      </w:r>
    </w:p>
    <w:p/>
    <w:p>
      <w:r>
        <w:t>--------------------------------------------A2型题第248题--------------------------------------------</w:t>
      </w:r>
    </w:p>
    <w:p>
      <w:r>
        <w:t>出题参考：人类题库A3型题第12题。</w:t>
      </w:r>
    </w:p>
    <w:p>
      <w:r>
        <w:t>FuzzyWuzzy Levenshtein：最接近人类题库A3型题第12题，值为86。</w:t>
      </w:r>
    </w:p>
    <w:p>
      <w:r>
        <w:t>Sentence-BERT Cosine：最接近人类题库A3型题第12题，值为0.9469963312149048。</w:t>
      </w:r>
    </w:p>
    <w:p>
      <w:r>
        <w:t>3-gram Jaccard Index：最接近人类题库A3型题第12题，值为66。</w:t>
      </w:r>
    </w:p>
    <w:p>
      <w:r>
        <w:t>Flesch Reading Ease：-555.5799999999999。</w:t>
      </w:r>
    </w:p>
    <w:p>
      <w:r>
        <w:t>QGEval：总分34分，流畅性5分，清晰度5分，简洁性4分，相关性5分，一致性5分，可回答性5分，答案一致性5分。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66岁。腰痛、消瘦半年，双下肢水肿3个月。既往有高血压病史5年。查体：BP120/80mmHg，贫血貌，双下肢中度凹陷性水肿。尿常规：RBC0~2/HP，尿蛋白（++++），尿蛋白定量3.6g/d，血Hb78g/L，血肌酐88μmol/L，总蛋白86g/L，白蛋白28g/L。B超提示双侧肾大小形态正常。对明确诊断最有价值的检查是</w:t>
      </w:r>
    </w:p>
    <w:p>
      <w:r>
        <w:t>A. 血肿瘤标志物及胸、腹CT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w:t>
      </w:r>
    </w:p>
    <w:p>
      <w:r>
        <w:t>参考答案：D。</w:t>
      </w:r>
    </w:p>
    <w:p>
      <w:r>
        <w:t>答案解析：老年男性，新发肾病综合征（蛋白尿、低白蛋白血症），伴腰痛、消瘦、贫血。既往有高血压病史但血压控制可（120/80mmHg）。B超示双肾大小正常。老年患者新发肾病综合征，需高度警惕继发性原因，特别是恶性肿瘤相关性肾病和多发性骨髓瘤肾损害。对明确诊断最有价值的检查是血、尿免疫固定电泳（筛查M蛋白）及骨髓穿刺（确诊多发性骨髓瘤）（D对）。血肿瘤标志物及胸腹CT有助于筛查实体肿瘤（A对，但非最直接针对血液系统肿瘤）。抗GBM抗体、ANCA、抗核抗体等用于排查自身免疫性疾病（B、C对）。乙肝病毒标志物用于排查乙肝相关性肾炎（E对）。但结合“腰痛、消瘦、贫血”及年龄，多发性骨髓瘤可能性大，故D选项组合最具针对性。</w:t>
      </w:r>
    </w:p>
    <w:p/>
    <w:p>
      <w:r>
        <w:t>--------------------------------------------A2型题第249题--------------------------------------------</w:t>
      </w:r>
    </w:p>
    <w:p>
      <w:r>
        <w:t>出题参考：人类题库A3型题第6题。</w:t>
      </w:r>
    </w:p>
    <w:p>
      <w:r>
        <w:t>FuzzyWuzzy Levenshtein：最接近人类题库A3型题第6题，值为42。</w:t>
      </w:r>
    </w:p>
    <w:p>
      <w:r>
        <w:t>Sentence-BERT Cosine：最接近人类题库A2型题第47题，值为0.8272871971130371。</w:t>
      </w:r>
    </w:p>
    <w:p>
      <w:r>
        <w:t>3-gram Jaccard Index：最接近人类题库A3型题第6题，值为21。</w:t>
      </w:r>
    </w:p>
    <w:p>
      <w:r>
        <w:t>Flesch Reading Ease：121.22000000000003。</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女，32岁。因肾病综合征入院，肾活检病理报告为“系膜增生性肾小球肾炎”。若该患者对糖皮质激素治疗反应不佳，下一步最适宜考虑加用的药物是</w:t>
      </w:r>
    </w:p>
    <w:p>
      <w:r>
        <w:t>A. 环磷酰胺</w:t>
      </w:r>
    </w:p>
    <w:p>
      <w:r>
        <w:t>B. 环孢素A</w:t>
      </w:r>
    </w:p>
    <w:p>
      <w:r>
        <w:t>C. 霉酚酸酯</w:t>
      </w:r>
    </w:p>
    <w:p>
      <w:r>
        <w:t>D. 血管紧张素转化酶抑制剂</w:t>
      </w:r>
    </w:p>
    <w:p>
      <w:r>
        <w:t>E. 硫唑嘌呤</w:t>
      </w:r>
    </w:p>
    <w:p>
      <w:r>
        <w:t>考点还原：肾小球疾病-肾病综合征。</w:t>
      </w:r>
    </w:p>
    <w:p>
      <w:r>
        <w:t>参考答案：A。</w:t>
      </w:r>
    </w:p>
    <w:p>
      <w:r>
        <w:t>答案解析：青年女性，肾病综合征，病理为系膜增生性肾小球肾炎。若对糖皮质激素治疗反应不佳（即激素抵抗或依赖），下一步最适宜考虑加用的药物是环磷酰胺（A对）。环磷酰胺是常用的细胞毒药物，与激素联合用于治疗激素抵抗或频繁复发的肾病综合征。环孢素A、霉酚酸酯、硫唑嘌呤也是替代或联合用药选择，但环磷酰胺是经典方案之一（B、C、E错）。血管紧张素转化酶抑制剂是基础治疗，不能作为主要免疫抑制治疗（D错）。</w:t>
      </w:r>
    </w:p>
    <w:p/>
    <w:p>
      <w:r>
        <w:t>--------------------------------------------A2型题第250题--------------------------------------------</w:t>
      </w:r>
    </w:p>
    <w:p>
      <w:r>
        <w:t>出题参考：人类题库A3型题第13题。</w:t>
      </w:r>
    </w:p>
    <w:p>
      <w:r>
        <w:t>FuzzyWuzzy Levenshtein：最接近人类题库A3型题第13题，值为68。</w:t>
      </w:r>
    </w:p>
    <w:p>
      <w:r>
        <w:t>Sentence-BERT Cosine：最接近人类题库A2型题第21题，值为0.843095064163208。</w:t>
      </w:r>
    </w:p>
    <w:p>
      <w:r>
        <w:t>3-gram Jaccard Index：最接近人类题库A3型题第13题，值为42。</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男，25岁。间断咳嗽、咳痰带血1个月，近1周出现乏力、纳差伴尿少、双下肢水肿。查体：BP 150/95mmHg，眼睑及双下肢凹陷性水肿。实验室检查：血红蛋白90g/L，尿蛋白(++)，尿沉渣镜检红细胞8～10/HP，血肌酐268μmol/L，尿素氮22.6mmol/L。血清抗肾小球基底膜抗体阳性，ANCA阴性。肾脏最可能的病理类型为</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w:t>
      </w:r>
    </w:p>
    <w:p>
      <w:r>
        <w:t>参考答案：B。</w:t>
      </w:r>
    </w:p>
    <w:p>
      <w:r>
        <w:t>答案解析：青年男性，有呼吸道症状（咳嗽、咳痰带血）和肾炎综合征表现（血尿、蛋白尿、水肿、高血压、肾功能损害）。血清抗肾小球基底膜抗体阳性，ANCA阴性。抗肾小球基底膜抗体阳性是I型急进性肾小球肾炎（抗GBM病）的特异性标志，该病肾脏病理类型为新月体性肾小球肾炎，且常可累及肺部引起肺出血（Goodpasture综合征）（B对）。膜增生性肾炎常伴低补体血症（A错）。系膜增生性肾炎、毛细血管内增生性肾炎、膜性肾病通常抗GBM抗体阴性（C、D、E错）。</w:t>
      </w:r>
    </w:p>
    <w:p/>
    <w:p>
      <w:r>
        <w:t>--------------------------------------------A2型题第251题--------------------------------------------</w:t>
      </w:r>
    </w:p>
    <w:p>
      <w:r>
        <w:t>出题参考：人类题库A3型题第14题。</w:t>
      </w:r>
    </w:p>
    <w:p>
      <w:r>
        <w:t>FuzzyWuzzy Levenshtein：最接近人类题库A3型题第14题，值为76。</w:t>
      </w:r>
    </w:p>
    <w:p>
      <w:r>
        <w:t>Sentence-BERT Cosine：最接近人类题库A3型题第14题，值为0.9181114435195923。</w:t>
      </w:r>
    </w:p>
    <w:p>
      <w:r>
        <w:t>3-gram Jaccard Index：最接近人类题库A3型题第14题，值为37。</w:t>
      </w:r>
    </w:p>
    <w:p>
      <w:r>
        <w:t>Flesch Reading Ease：-47.97999999999996。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65岁。因肾病综合征行肾活检确诊为膜性肾病，予泼尼松60mg/日治疗3周。今日突发右侧腰部剧痛，伴肉眼血尿。查体：右肾区叩击痛明显。尿常规：蛋白(++++)，红细胞满视野。血白蛋白15g/L，血肌酐95μmol/L。B超示右肾体积增大。对明确血尿原因最有价值的检查是</w:t>
      </w:r>
    </w:p>
    <w:p>
      <w:r>
        <w:t>A. 清洁中段尿培养</w:t>
      </w:r>
    </w:p>
    <w:p>
      <w:r>
        <w:t>B. 肾静脉造影</w:t>
      </w:r>
    </w:p>
    <w:p>
      <w:r>
        <w:t>C. 肾血管彩超</w:t>
      </w:r>
    </w:p>
    <w:p>
      <w:r>
        <w:t>D. 重复肾活检</w:t>
      </w:r>
    </w:p>
    <w:p>
      <w:r>
        <w:t>E. 尿查肿瘤细胞</w:t>
      </w:r>
    </w:p>
    <w:p>
      <w:r>
        <w:t>考点还原：肾小球疾病-肾病综合征。</w:t>
      </w:r>
    </w:p>
    <w:p>
      <w:r>
        <w:t>参考答案：B。</w:t>
      </w:r>
    </w:p>
    <w:p>
      <w:r>
        <w:t>答案解析：老年女性，膜性肾病，正在使用大剂量激素治疗。突发单侧腰部剧痛、肉眼血尿，查体有肾区叩痛，B超示患肾体积增大。膜性肾病是肾病综合征中极易合并血栓栓塞并发症的病理类型，尤其是在使用激素、存在低蛋白血症时。突发腰痛、血尿、肾增大应高度怀疑肾静脉血栓形成。对明确此诊断最有价值的检查是肾静脉造影（CT或MRI），可直接显示血栓（B对）。清洁中段尿培养用于尿路感染（A错）。肾血管彩超可作为筛查，但确诊价值不如直接造影（C错）。重复肾活检有创，且主要观察肾小球病变，对血管血栓诊断价值有限（D错）。尿查肿瘤细胞针对泌尿系肿瘤（E错）。</w:t>
      </w:r>
    </w:p>
    <w:p/>
    <w:p>
      <w:r>
        <w:t>--------------------------------------------A2型题第252题--------------------------------------------</w:t>
      </w:r>
    </w:p>
    <w:p>
      <w:r>
        <w:t>出题参考：人类题库A3型题第15题。</w:t>
      </w:r>
    </w:p>
    <w:p>
      <w:r>
        <w:t>FuzzyWuzzy Levenshtein：最接近人类题库A3型题第15题，值为77。</w:t>
      </w:r>
    </w:p>
    <w:p>
      <w:r>
        <w:t>Sentence-BERT Cosine：最接近人类题库A3型题第15题，值为0.8372602462768555。</w:t>
      </w:r>
    </w:p>
    <w:p>
      <w:r>
        <w:t>3-gram Jaccard Index：最接近人类题库A3型题第15题，值为40。</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22岁。受凉后出现咽痛、咳嗽、发热，体温38.5℃。1天后出现全程肉眼血尿2次，无尿频、尿急、尿痛。查体：咽部充血，扁桃体Ⅰ度肿大。尿常规：蛋白(++)，尿沉渣镜检：红细胞满视野。血肌酐74μmol/L。最可能的诊断是</w:t>
      </w:r>
    </w:p>
    <w:p>
      <w:r>
        <w:t>A. 急性间质性肾炎</w:t>
      </w:r>
    </w:p>
    <w:p>
      <w:r>
        <w:t>B. 急性肾盂肾炎</w:t>
      </w:r>
    </w:p>
    <w:p>
      <w:r>
        <w:t>C. 急进性肾小球肾炎</w:t>
      </w:r>
    </w:p>
    <w:p>
      <w:r>
        <w:t>D. 急性肾小球肾炎</w:t>
      </w:r>
    </w:p>
    <w:p>
      <w:r>
        <w:t>E. IgA肾病</w:t>
      </w:r>
    </w:p>
    <w:p>
      <w:r>
        <w:t>考点还原：肾小球疾病-IgA肾病。</w:t>
      </w:r>
    </w:p>
    <w:p>
      <w:r>
        <w:t>参考答案：E。</w:t>
      </w:r>
    </w:p>
    <w:p>
      <w:r>
        <w:t>答案解析：青年男性，上呼吸道感染（咽痛、咳嗽、发热）后很快（1天）出现肉眼血尿，无膀胱刺激征和水肿高血压，尿检以红细胞为主，肾功能正常。这是IgA肾病典型的“感染同步性血尿”表现（E对）。急性间质性肾炎常有药物过敏史，伴发热、皮疹、嗜酸性粒细胞增高等（A错）。急性肾盂肾炎以全身感染症状和膀胱刺激征为主（B错）。急进性肾炎进展迅速，肾功能进行性恶化（C错）。急性肾小球肾炎有1-3周潜伏期，常伴水肿、高血压、补体下降（D错）。</w:t>
      </w:r>
    </w:p>
    <w:p/>
    <w:p>
      <w:r>
        <w:t>--------------------------------------------A2型题第253题--------------------------------------------</w:t>
      </w:r>
    </w:p>
    <w:p>
      <w:r>
        <w:t>出题参考：人类题库A3型题第16题。</w:t>
      </w:r>
    </w:p>
    <w:p>
      <w:r>
        <w:t>FuzzyWuzzy Levenshtein：最接近人类题库A3型题第16题，值为70。</w:t>
      </w:r>
    </w:p>
    <w:p>
      <w:r>
        <w:t>Sentence-BERT Cosine：最接近人类题库A3型题第16题，值为0.8336741924285889。</w:t>
      </w:r>
    </w:p>
    <w:p>
      <w:r>
        <w:t>3-gram Jaccard Index：最接近人类题库A3型题第16题，值为29。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女，62岁。因肾病综合征（病理为局灶节段性肾小球硬化）应用强的松60mg/d治疗。近3日出现咳嗽、咳痰，胸片示右下肺片状渗出影。复查尿蛋白2.9g/d，红细胞3～5/HP，血白蛋白29g/L。此时患者最易发生的风险是</w:t>
      </w:r>
    </w:p>
    <w:p>
      <w:r>
        <w:t>A. 急性肾损伤</w:t>
      </w:r>
    </w:p>
    <w:p>
      <w:r>
        <w:t>B. 消化性溃疡</w:t>
      </w:r>
    </w:p>
    <w:p>
      <w:r>
        <w:t>C. 肺栓塞</w:t>
      </w:r>
    </w:p>
    <w:p>
      <w:r>
        <w:t>D. 肺部机会致病菌感染</w:t>
      </w:r>
    </w:p>
    <w:p>
      <w:r>
        <w:t>E. 类固醇性糖尿病</w:t>
      </w:r>
    </w:p>
    <w:p>
      <w:r>
        <w:t>考点还原：肾小球疾病-肾病综合征。</w:t>
      </w:r>
    </w:p>
    <w:p>
      <w:r>
        <w:t>参考答案：D。</w:t>
      </w:r>
    </w:p>
    <w:p>
      <w:r>
        <w:t>答案解析：老年女性，因肾病综合征（病理为FSGS）应用大剂量糖皮质激素（强的松60mg/d）治疗。近3日出现咳嗽、咳痰，胸片示右下肺炎症。大剂量激素是强烈的免疫抑制剂，显著增加患者机会性感染的风险，如真菌、结核、卡氏肺孢子虫等（D对）。急性肾损伤、消化性溃疡、类固醇性糖尿病、肺栓塞也是激素的副作用或并发症，但在有明确肺部感染征象的情况下，机会性感染是最直接和常见的风险（A、B、C、E错）。</w:t>
      </w:r>
    </w:p>
    <w:p/>
    <w:p>
      <w:r>
        <w:t>--------------------------------------------A2型题第254题--------------------------------------------</w:t>
      </w:r>
    </w:p>
    <w:p>
      <w:r>
        <w:t>出题参考：人类题库A3型题第17题。</w:t>
      </w:r>
    </w:p>
    <w:p>
      <w:r>
        <w:t>FuzzyWuzzy Levenshtein：最接近人类题库A3型题第17题，值为62。</w:t>
      </w:r>
    </w:p>
    <w:p>
      <w:r>
        <w:t>Sentence-BERT Cosine：最接近人类题库A3型题第17题，值为0.8613224029541016。</w:t>
      </w:r>
    </w:p>
    <w:p>
      <w:r>
        <w:t>3-gram Jaccard Index：最接近人类题库A3型题第17题，值为32。</w:t>
      </w:r>
    </w:p>
    <w:p>
      <w:r>
        <w:t>Flesch Reading Ease：-48.994999999999976。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男，40岁。水肿、少尿2周。查体：BP 160/100mmHg，双下肢重度凹陷性水肿。实验室检查：尿蛋白2g/d，镜下血尿20～30/HP，血肌酐300μmol/L。肾活检病理示新月体性肾小球肾炎，免疫荧光见IgG和C3呈线条状沉积于毛细血管壁。其临床分型为</w:t>
      </w:r>
    </w:p>
    <w:p>
      <w:r>
        <w:t>A. 急进性肾小球肾炎Ⅰ型</w:t>
      </w:r>
    </w:p>
    <w:p>
      <w:r>
        <w:t>B. 急进性肾小球肾炎Ⅱ型</w:t>
      </w:r>
    </w:p>
    <w:p>
      <w:r>
        <w:t>C. 急进性肾小球肾炎Ⅲ型</w:t>
      </w:r>
    </w:p>
    <w:p>
      <w:r>
        <w:t>D. 肾病综合征</w:t>
      </w:r>
    </w:p>
    <w:p>
      <w:r>
        <w:t>E. 急性肾小球肾炎</w:t>
      </w:r>
    </w:p>
    <w:p>
      <w:r>
        <w:t>考点还原：肾小球疾病-急进性肾小球肾炎。</w:t>
      </w:r>
    </w:p>
    <w:p>
      <w:r>
        <w:t>参考答案：A。</w:t>
      </w:r>
    </w:p>
    <w:p>
      <w:r>
        <w:t>答案解析：患者水肿、少尿、高血压、肾功能损害，肾活检病理为新月体性肾小球肾炎。免疫荧光见IgG和C3呈线条状沉积于毛细血管壁，这是抗肾小球基底膜（抗GBM）抗体介导的I型急进性肾小球肾炎的特征性表现（A对）。II型为免疫复合物型，荧光呈颗粒状沉积（B错）。III型为寡免疫复合物型，荧光多为阴性或微弱（C错）。肾病综合征和急性肾炎是临床诊断，不是病理分型（D、E错）。</w:t>
      </w:r>
    </w:p>
    <w:p/>
    <w:p>
      <w:r>
        <w:t>--------------------------------------------A2型题第255题--------------------------------------------</w:t>
      </w:r>
    </w:p>
    <w:p>
      <w:r>
        <w:t>出题参考：人类题库A3型题第18题。</w:t>
      </w:r>
    </w:p>
    <w:p>
      <w:r>
        <w:t>FuzzyWuzzy Levenshtein：最接近人类题库A3型题第18题，值为70。</w:t>
      </w:r>
    </w:p>
    <w:p>
      <w:r>
        <w:t>Sentence-BERT Cosine：最接近人类题库A3型题第18题，值为0.8179274797439575。</w:t>
      </w:r>
    </w:p>
    <w:p>
      <w:r>
        <w:t>3-gram Jaccard Index：最接近人类题库A3型题第18题，值为27。</w:t>
      </w:r>
    </w:p>
    <w:p>
      <w:r>
        <w:t>Flesch Reading Ease：-91.29499999999996。</w:t>
      </w:r>
    </w:p>
    <w:p>
      <w:r>
        <w:t>QGEval：总分35分，流畅性5分，清晰度5分，简洁性5分，相关性5分，一致性5分，可回答性5分，答案一致性5分。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男，22岁。全身进行性水肿10天。查体：BP 120/80mmHg，颜面及双下肢凹陷性水肿。实验室检查：血浆白蛋白20g/L；24小时尿蛋白定量4.8g；尿沉渣镜检红细胞8～10/HP；血肌酐73μmol/L；血胆固醇8.2mmol/L。该患者目前不宜采取的治疗措施是</w:t>
      </w:r>
    </w:p>
    <w:p>
      <w:r>
        <w:t>A. 限制钠盐摄入</w:t>
      </w:r>
    </w:p>
    <w:p>
      <w:r>
        <w:t>B. 静脉输注大量白蛋白</w:t>
      </w:r>
    </w:p>
    <w:p>
      <w:r>
        <w:t>C. 使用利尿剂</w:t>
      </w:r>
    </w:p>
    <w:p>
      <w:r>
        <w:t>D. 肾活检后制定治疗方案</w:t>
      </w:r>
    </w:p>
    <w:p>
      <w:r>
        <w:t>E. 适当补充液体</w:t>
      </w:r>
    </w:p>
    <w:p>
      <w:r>
        <w:t>考点还原：肾小球疾病-肾病综合征。</w:t>
      </w:r>
    </w:p>
    <w:p>
      <w:r>
        <w:t>参考答案：B。</w:t>
      </w:r>
    </w:p>
    <w:p>
      <w:r>
        <w:t>答案解析：青年男性，表现为肾病综合征（大量蛋白尿、低白蛋白血症、高胆固醇血症、水肿），血肌酐正常。对于肾病综合征患者，不宜常规静脉输注大量白蛋白。因为输注的白蛋白会很快从尿中丢失，作用短暂且昂贵，还可能加重肾脏负担，过度扩容甚至诱发急性左心衰，并延迟激素等免疫抑制剂起效。其使用仅限于严重低蛋白血症（如白蛋白&lt;20g/L）伴顽固性水肿或出现有效血容量不足的临床表现时（B错，为不宜采取的措施）。限制钠盐摄入、使用利尿剂、适当补充液体、肾活检均是合理治疗或评估手段（A、C、D、E对）。</w:t>
      </w:r>
    </w:p>
    <w:p/>
    <w:p>
      <w:r>
        <w:t>--------------------------------------------A2型题第256题--------------------------------------------</w:t>
      </w:r>
    </w:p>
    <w:p>
      <w:r>
        <w:t>出题参考：人类题库A3型题第19题。</w:t>
      </w:r>
    </w:p>
    <w:p>
      <w:r>
        <w:t>FuzzyWuzzy Levenshtein：最接近人类题库A3型题第19题，值为63。</w:t>
      </w:r>
    </w:p>
    <w:p>
      <w:r>
        <w:t>Sentence-BERT Cosine：最接近人类题库A3型题第19题，值为0.8300433158874512。</w:t>
      </w:r>
    </w:p>
    <w:p>
      <w:r>
        <w:t>3-gram Jaccard Index：最接近人类题库A3型题第19题，值为28。</w:t>
      </w:r>
    </w:p>
    <w:p>
      <w:r>
        <w:t>Flesch Reading Ease：120.20500000000001。</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女，20岁。颜面水肿1周，肉眼血尿2天。3周前曾患化脓性扁桃体炎，经抗生素治疗后好转。查体：BP 150/110mmHg，眼睑及双下肢水肿。尿常规：蛋白(++)，白细胞10～20/μL。为明确诊断，首选的检查是</w:t>
      </w:r>
    </w:p>
    <w:p>
      <w:r>
        <w:t>A. 肾脏B超</w:t>
      </w:r>
    </w:p>
    <w:p>
      <w:r>
        <w:t>B. 肾穿刺活检</w:t>
      </w:r>
    </w:p>
    <w:p>
      <w:r>
        <w:t>C. 尿相差显微镜检查</w:t>
      </w:r>
    </w:p>
    <w:p>
      <w:r>
        <w:t>D. 24小时尿蛋白定量</w:t>
      </w:r>
    </w:p>
    <w:p>
      <w:r>
        <w:t>E. 血清补体C3、抗链球菌溶血素O</w:t>
      </w:r>
    </w:p>
    <w:p>
      <w:r>
        <w:t>考点还原：肾小球疾病-急性肾小球肾炎。</w:t>
      </w:r>
    </w:p>
    <w:p>
      <w:r>
        <w:t>参考答案：E。</w:t>
      </w:r>
    </w:p>
    <w:p>
      <w:r>
        <w:t>答案解析：年轻女性，上呼吸道感染（化脓性扁桃体炎）3周后出现水肿、高血压、肉眼血尿，符合急性链球菌感染后肾小球肾炎的典型临床表现。为明确诊断，首选的检查是血清补体C3和抗链球菌溶血素O（ASO）。急性肾炎时，补体C3在病程早期下降，8周内逐渐恢复正常；ASO滴度升高提示近期链球菌感染（E对）。肾脏B超主要用于观察结构（A错）。肾穿刺活检是确诊手段，但非常规首选（B错）。尿相差镜检用于鉴别血尿来源（C错）。24小时尿蛋白定量评估蛋白尿程度，非特异性诊断检查（D错）。</w:t>
      </w:r>
    </w:p>
    <w:p/>
    <w:p>
      <w:r>
        <w:t>--------------------------------------------A2型题第257题--------------------------------------------</w:t>
      </w:r>
    </w:p>
    <w:p>
      <w:r>
        <w:t>出题参考：人类题库A3型题第20题。</w:t>
      </w:r>
    </w:p>
    <w:p>
      <w:r>
        <w:t>FuzzyWuzzy Levenshtein：最接近人类题库A2型题第365题，值为73。</w:t>
      </w:r>
    </w:p>
    <w:p>
      <w:r>
        <w:t>Sentence-BERT Cosine：最接近人类题库A2型题第325题，值为0.8409939408302307。</w:t>
      </w:r>
    </w:p>
    <w:p>
      <w:r>
        <w:t>3-gram Jaccard Index：最接近人类题库A2型题第365题，值为31。</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男，33岁。15年前体检发现蛋白尿，未予诊治。近3周出现恶心、呕吐、食欲减退。查体：BP 190/120mmHg，双下肢轻度水肿。实验室检查：血肌酐360μmol/L。B超示双肾体积缩小。为评估病情，下列检查中不应进行的是</w:t>
      </w:r>
    </w:p>
    <w:p>
      <w:r>
        <w:t>A. 血常规</w:t>
      </w:r>
    </w:p>
    <w:p>
      <w:r>
        <w:t>B. 内生肌酐清除率</w:t>
      </w:r>
    </w:p>
    <w:p>
      <w:r>
        <w:t>C. 血电解质</w:t>
      </w:r>
    </w:p>
    <w:p>
      <w:r>
        <w:t>D. 静脉肾盂造影</w:t>
      </w:r>
    </w:p>
    <w:p>
      <w:r>
        <w:t>E. 心电图</w:t>
      </w:r>
    </w:p>
    <w:p>
      <w:r>
        <w:t>考点还原：肾功能不全-慢性肾脏病（慢性肾衰竭）。</w:t>
      </w:r>
    </w:p>
    <w:p>
      <w:r>
        <w:t>参考答案：D。</w:t>
      </w:r>
    </w:p>
    <w:p>
      <w:r>
        <w:t>答案解析：患者中年男性，慢性肾炎病史15年，近期出现恶心呕吐等尿毒症症状，血压显著升高，血肌酐360μmol/L，B超示双肾体积缩小，提示已进入慢性肾衰竭期。为评估病情，血常规（看贫血）、内生肌酐清除率（评估肾功能）、血电解质（看有无紊乱）、心电图（看有无高钾等影响）都是必要检查（A、B、C、E对）。静脉肾盂造影（IVP）需要使用含碘造影剂，而患者肾功能严重受损，造影剂有肾毒性，可能诱发或加重肾损伤，属于相对禁忌，因此不应进行（D错，为本题答案）。</w:t>
      </w:r>
    </w:p>
    <w:p/>
    <w:p>
      <w:r>
        <w:t>--------------------------------------------A2型题第258题--------------------------------------------</w:t>
      </w:r>
    </w:p>
    <w:p>
      <w:r>
        <w:t>出题参考：人类题库A3型题第21题。</w:t>
      </w:r>
    </w:p>
    <w:p>
      <w:r>
        <w:t>FuzzyWuzzy Levenshtein：最接近人类题库A3型题第21题，值为78。</w:t>
      </w:r>
    </w:p>
    <w:p>
      <w:r>
        <w:t>Sentence-BERT Cosine：最接近人类题库A2型题第23题，值为0.8346430063247681。</w:t>
      </w:r>
    </w:p>
    <w:p>
      <w:r>
        <w:t>3-gram Jaccard Index：最接近人类题库A3型题第21题，值为34。</w:t>
      </w:r>
    </w:p>
    <w:p>
      <w:r>
        <w:t>Flesch Reading Ease：-91.29499999999996。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男，45岁。间断颜面及双下肢水肿3个月，无其他不适。查体：BP 135/98mmHg。尿常规：蛋白(+)，红细胞10～15/HP。24小时尿蛋白定量0.8g，血肌酐76μmol/L，尿素氮6.2mmol/L。血清补体、抗核抗体、抗中性粒细胞胞浆抗体均阴性。泌尿系超声未见异常。该患者最基本的治疗是</w:t>
      </w:r>
    </w:p>
    <w:p>
      <w:r>
        <w:t>A. 血管紧张素转换酶抑制剂/血管紧张素Ⅱ受体拮抗剂</w:t>
      </w:r>
    </w:p>
    <w:p>
      <w:r>
        <w:t>B. 吗替麦考酚酯口服</w:t>
      </w:r>
    </w:p>
    <w:p>
      <w:r>
        <w:t>C. 环磷酰胺口服</w:t>
      </w:r>
    </w:p>
    <w:p>
      <w:r>
        <w:t>D. 足量糖皮质激素</w:t>
      </w:r>
    </w:p>
    <w:p>
      <w:r>
        <w:t>E. 糖皮质激素冲击治疗</w:t>
      </w:r>
    </w:p>
    <w:p>
      <w:r>
        <w:t>考点还原：肾小球疾病-肾病综合征。</w:t>
      </w:r>
    </w:p>
    <w:p>
      <w:r>
        <w:t>参考答案：A。</w:t>
      </w:r>
    </w:p>
    <w:p>
      <w:r>
        <w:t>答案解析：患者中年男性，慢性病程，表现为轻度蛋白尿（0.8g/d）、镜下血尿、血压轻度升高（135/98mmHg），肾功能正常，免疫学指标阴性。考虑为慢性肾小球肾炎。最基本的治疗是使用血管紧张素转换酶抑制剂（ACEI）或血管紧张素Ⅱ受体拮抗剂（ARB），这类药物在降压的同时，具有降低肾小球内压、减少蛋白尿、延缓肾功能恶化的肾脏保护作用（A对）。吗替麦考酚酯、环磷酰胺、足量或冲击剂量糖皮质激素主要用于治疗活动性、大量蛋白尿或病理严重的肾小球疾病，本例蛋白尿量少，无使用强效免疫抑制剂的明确指征（B、C、D、E错）。</w:t>
      </w:r>
    </w:p>
    <w:p/>
    <w:p>
      <w:r>
        <w:t>--------------------------------------------A2型题第259题--------------------------------------------</w:t>
      </w:r>
    </w:p>
    <w:p>
      <w:r>
        <w:t>出题参考：人类题库A3型题第22题。</w:t>
      </w:r>
    </w:p>
    <w:p>
      <w:r>
        <w:t>FuzzyWuzzy Levenshtein：最接近人类题库A3型题第22题，值为63。</w:t>
      </w:r>
    </w:p>
    <w:p>
      <w:r>
        <w:t>Sentence-BERT Cosine：最接近人类题库A3型题第22题，值为0.9154847264289856。</w:t>
      </w:r>
    </w:p>
    <w:p>
      <w:r>
        <w:t>3-gram Jaccard Index：最接近人类题库A3型题第22题，值为35。</w:t>
      </w:r>
    </w:p>
    <w:p>
      <w:r>
        <w:t>Flesch Reading Ease：121.22000000000003。</w:t>
      </w:r>
    </w:p>
    <w:p>
      <w:r>
        <w:t>QGEval：总分34分，流畅性5分，清晰度5分，简洁性4分，相关性5分，一致性5分，可回答性5分，答案一致性5分。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男，45岁。排尿困难8年，加重伴排尿中断、间断肉眼血尿1年，改变体位后可继续排尿。8年前有腰椎外伤史。查体：双肾区无叩痛，膀胱区无压痛。直肠指检前列腺大小正常，质韧，中央沟存在。最可能的诊断是</w:t>
      </w:r>
    </w:p>
    <w:p>
      <w:r>
        <w:t>A. 膀胱癌</w:t>
      </w:r>
    </w:p>
    <w:p>
      <w:r>
        <w:t>B. 膀胱结核</w:t>
      </w:r>
    </w:p>
    <w:p>
      <w:r>
        <w:t>C. 膀胱结石</w:t>
      </w:r>
    </w:p>
    <w:p>
      <w:r>
        <w:t>D. 良性前列腺增生</w:t>
      </w:r>
    </w:p>
    <w:p>
      <w:r>
        <w:t>E. 膀胱炎</w:t>
      </w:r>
    </w:p>
    <w:p>
      <w:r>
        <w:t>考点还原：尿路结石-膀胱结石。</w:t>
      </w:r>
    </w:p>
    <w:p>
      <w:r>
        <w:t>参考答案：C。</w:t>
      </w:r>
    </w:p>
    <w:p>
      <w:r>
        <w:t>答案解析：老年男性，长期排尿困难，近期加重伴排尿中断、间断肉眼血尿，关键特点是“改变体位后可继续排尿”，这是膀胱结石的典型症状。结石在排尿过程中可能堵塞尿道内口导致尿流突然中断，改变体位后结石移动，尿流恢复。腰椎外伤史可能提示神经源性膀胱？但直肠指检前列腺正常，可初步排除前列腺增生（D错）。膀胱癌常为无痛性全程血尿，但排尿中断不明显（A错）。膀胱结核常伴尿频、尿急、尿痛等膀胱刺激征和脓尿（B错）。膀胱炎以膀胱刺激征为主，少有排尿中断（E错）。</w:t>
      </w:r>
    </w:p>
    <w:p/>
    <w:p>
      <w:r>
        <w:t>--------------------------------------------A2型题第260题--------------------------------------------</w:t>
      </w:r>
    </w:p>
    <w:p>
      <w:r>
        <w:t>出题参考：人类题库A3型题第31题。</w:t>
      </w:r>
    </w:p>
    <w:p>
      <w:r>
        <w:t>FuzzyWuzzy Levenshtein：最接近人类题库A3型题第31题，值为63。</w:t>
      </w:r>
    </w:p>
    <w:p>
      <w:r>
        <w:t>Sentence-BERT Cosine：最接近人类题库A2型题第358题，值为0.9023388028144836。</w:t>
      </w:r>
    </w:p>
    <w:p>
      <w:r>
        <w:t>3-gram Jaccard Index：最接近人类题库A2型题第358题，值为22。</w:t>
      </w:r>
    </w:p>
    <w:p>
      <w:r>
        <w:t>Flesch Reading Ease：-6.694999999999993。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男，68岁。进行性排尿困难5年，夜尿增多。直肠指检前列腺增大，中央沟消失，质地韧，表面光滑。血清PSA 1.8ng/ml。B超示前列腺大小为5.2×4.6×4.5cm，残余尿量40ml。该患者最可能的诊断是</w:t>
      </w:r>
    </w:p>
    <w:p>
      <w:r>
        <w:t>A. 前列腺癌</w:t>
      </w:r>
    </w:p>
    <w:p>
      <w:r>
        <w:t>B. 良性前列腺增生</w:t>
      </w:r>
    </w:p>
    <w:p>
      <w:r>
        <w:t>C. 尿道狭窄</w:t>
      </w:r>
    </w:p>
    <w:p>
      <w:r>
        <w:t>D. 神经源性膀胱功能障碍</w:t>
      </w:r>
    </w:p>
    <w:p>
      <w:r>
        <w:t>E. 膀胱颈挛缩</w:t>
      </w:r>
    </w:p>
    <w:p>
      <w:r>
        <w:t>考点还原：泌尿系统梗阻-良性前列腺增生。</w:t>
      </w:r>
    </w:p>
    <w:p>
      <w:r>
        <w:t>参考答案：B。</w:t>
      </w:r>
    </w:p>
    <w:p>
      <w:r>
        <w:t>答案解析：老年男性，进行性排尿困难5年，夜尿增多。直肠指检前列腺增大，中央沟消失，质地韧，表面光滑。血清PSA正常（1.8ng/ml）。B超示前列腺体积增大（&gt;4×3×2cm），残余尿量40ml（增多）。以上是良性前列腺增生（BPH）的典型表现（B对）。前列腺癌直肠指检常触及质硬结节，PSA常显著升高（A错）。尿道狭窄常有外伤或感染史（C错）。神经源性膀胱功能障碍常有神经系统疾病史，表现为排尿困难和尿潴留，但直肠指检前列腺不大（D错）。膀胱颈挛缩症状类似，但前列腺不大（E错）。</w:t>
      </w:r>
    </w:p>
    <w:p/>
    <w:p>
      <w:r>
        <w:t>--------------------------------------------A2型题第261题--------------------------------------------</w:t>
      </w:r>
    </w:p>
    <w:p>
      <w:r>
        <w:t>出题参考：人类题库A3型题第23题。</w:t>
      </w:r>
    </w:p>
    <w:p>
      <w:r>
        <w:t>FuzzyWuzzy Levenshtein：最接近人类题库A3型题第23题，值为44。</w:t>
      </w:r>
    </w:p>
    <w:p>
      <w:r>
        <w:t>Sentence-BERT Cosine：最接近人类题库A2型题第209题，值为0.8724391460418701。</w:t>
      </w:r>
    </w:p>
    <w:p>
      <w:r>
        <w:t>3-gram Jaccard Index：最接近人类题库A3型题第23题，值为19。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男，52岁。反复无痛性肉眼血尿2个月，尿中可见条状血块。膀胱镜检查见右输尿管口喷血，尿脱落细胞学检查发现癌细胞。为明确诊断，首选的影像学检查方法是</w:t>
      </w:r>
    </w:p>
    <w:p>
      <w:r>
        <w:t>A. 肾脏B超</w:t>
      </w:r>
    </w:p>
    <w:p>
      <w:r>
        <w:t>B. 盆腔CT</w:t>
      </w:r>
    </w:p>
    <w:p>
      <w:r>
        <w:t>C. 静脉尿路造影</w:t>
      </w:r>
    </w:p>
    <w:p>
      <w:r>
        <w:t>D. 肾动脉造影</w:t>
      </w:r>
    </w:p>
    <w:p>
      <w:r>
        <w:t>E. 放射性核素肾图</w:t>
      </w:r>
    </w:p>
    <w:p>
      <w:r>
        <w:t>考点还原：泌尿、男性生殖系统肿瘤-尿路上皮肿瘤（膀胱肿瘤，肾盂、输尿管癌）。</w:t>
      </w:r>
    </w:p>
    <w:p>
      <w:r>
        <w:t>参考答案：C。</w:t>
      </w:r>
    </w:p>
    <w:p>
      <w:r>
        <w:t>答案解析：中年男性，无痛性肉眼血尿伴条状血块，膀胱镜见右输尿管口喷血，尿脱落细胞学发现癌细胞，提示上尿路（肾盂或输尿管）存在移行细胞癌。为明确上尿路肿瘤的部位、大小及肾功能，首选的影像学检查方法是静脉尿路造影（IVU），它可以显示肾盂、输尿管内的充盈缺损、狭窄或扩张等病变（C对）。肾脏B超可作为筛查，但不如IVU直观显示集合系统（A错）。盆腔CT在IVU基础上能提供更精确的肿瘤分期信息，但通常不是首选（B错）。肾动脉造影主要用于血管性病变（D错）。放射性核素肾图评估分肾功能，不用于显示形态（E错）。</w:t>
      </w:r>
    </w:p>
    <w:p/>
    <w:p>
      <w:r>
        <w:t>--------------------------------------------A2型题第262题--------------------------------------------</w:t>
      </w:r>
    </w:p>
    <w:p>
      <w:r>
        <w:t>出题参考：人类题库A3型题第24题。</w:t>
      </w:r>
    </w:p>
    <w:p>
      <w:r>
        <w:t>FuzzyWuzzy Levenshtein：最接近人类题库A3型题第24题，值为65。</w:t>
      </w:r>
    </w:p>
    <w:p>
      <w:r>
        <w:t>Sentence-BERT Cosine：最接近人类题库A3型题第24题，值为0.9580342173576355。</w:t>
      </w:r>
    </w:p>
    <w:p>
      <w:r>
        <w:t>3-gram Jaccard Index：最接近人类题库A3型题第24题，值为27。</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女，45岁。无痛性肉眼血尿1个月，伴尿频、尿急。B超检查发现膀胱右侧壁有一个1.5cm×2.0cm带蒂的软组织影。为明确诊断，最有价值的检查是</w:t>
      </w:r>
    </w:p>
    <w:p>
      <w:r>
        <w:t>A. 尿常规检查</w:t>
      </w:r>
    </w:p>
    <w:p>
      <w:r>
        <w:t>B. 盆腔MRI</w:t>
      </w:r>
    </w:p>
    <w:p>
      <w:r>
        <w:t>C. 膀胱造影</w:t>
      </w:r>
    </w:p>
    <w:p>
      <w:r>
        <w:t>D. 膀胱镜检查并取活检</w:t>
      </w:r>
    </w:p>
    <w:p>
      <w:r>
        <w:t>E. 尿细菌培养</w:t>
      </w:r>
    </w:p>
    <w:p>
      <w:r>
        <w:t>考点还原：泌尿、男性生殖系统肿瘤-尿路上皮肿瘤（膀胱肿瘤，肾盂、输尿管癌）。</w:t>
      </w:r>
    </w:p>
    <w:p>
      <w:r>
        <w:t>参考答案：D。</w:t>
      </w:r>
    </w:p>
    <w:p>
      <w:r>
        <w:t>答案解析：中年女性，无痛性肉眼血尿伴膀胱刺激征，B超发现膀胱壁带蒂软组织影。膀胱新生物最常见的是膀胱肿瘤。为明确诊断（确定是否为肿瘤及其病理性质），最有价值的检查是膀胱镜检查并取活检，这是诊断膀胱癌的金标准（D对）。尿常规、尿细菌培养用于感染（A、E错）。盆腔MRI和膀胱造影有助于评估肿瘤浸润深度和范围，但确诊仍需病理（B、C错）。</w:t>
      </w:r>
    </w:p>
    <w:p/>
    <w:p>
      <w:r>
        <w:t>--------------------------------------------A2型题第263题--------------------------------------------</w:t>
      </w:r>
    </w:p>
    <w:p>
      <w:r>
        <w:t>出题参考：人类题库A3型题第25题。</w:t>
      </w:r>
    </w:p>
    <w:p>
      <w:r>
        <w:t>FuzzyWuzzy Levenshtein：最接近人类题库A2型题第352题，值为69。</w:t>
      </w:r>
    </w:p>
    <w:p>
      <w:r>
        <w:t>Sentence-BERT Cosine：最接近人类题库A2型题第352题，值为0.8955363035202026。</w:t>
      </w:r>
    </w:p>
    <w:p>
      <w:r>
        <w:t>3-gram Jaccard Index：最接近人类题库A2型题第352题，值为28。</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男，50岁。间歇性无痛性全程肉眼血尿3个月，加重伴血块3天。B超检查提示膀胱内有一个1.5cm×2.0cm×1.0cm的新生物，有蒂。目前最常用的治疗方法是</w:t>
      </w:r>
    </w:p>
    <w:p>
      <w:r>
        <w:t>A. 膀胱部分切除术</w:t>
      </w:r>
    </w:p>
    <w:p>
      <w:r>
        <w:t>B. 根治性膀胱全切术</w:t>
      </w:r>
    </w:p>
    <w:p>
      <w:r>
        <w:t>C. 经尿道膀胱肿瘤电切术</w:t>
      </w:r>
    </w:p>
    <w:p>
      <w:r>
        <w:t>D. 膀胱灌注化疗</w:t>
      </w:r>
    </w:p>
    <w:p>
      <w:r>
        <w:t>E. 全身化疗联合放疗</w:t>
      </w:r>
    </w:p>
    <w:p>
      <w:r>
        <w:t>考点还原：泌尿、男性生殖系统肿瘤-尿路上皮肿瘤（膀胱肿瘤，肾盂、输尿管癌）。</w:t>
      </w:r>
    </w:p>
    <w:p>
      <w:r>
        <w:t>参考答案：C。</w:t>
      </w:r>
    </w:p>
    <w:p>
      <w:r>
        <w:t>答案解析：中年男性，间歇性无痛性全程肉眼血尿，B超发现膀胱内有一个带蒂的、大小为1.5cm×2.0cm×1.0cm的新生物。对于表浅的（未侵及肌层）、有蒂的膀胱肿瘤，目前最常用的治疗方法是经尿道膀胱肿瘤电切术（TURBT），既可切除肿瘤，又可取得病理标本进行分期分级（C对）。膀胱部分切除术适用于憩室内肿瘤或不宜经尿道切除的肿瘤（A错）。根治性膀胱全切术用于浸润性膀胱癌或高危、复发的表浅癌（B错）。膀胱灌注化疗是TURBT后的辅助治疗，预防复发（D错）。全身化疗联合放疗主要用于晚期或转移性膀胱癌（E错）。</w:t>
      </w:r>
    </w:p>
    <w:p/>
    <w:p>
      <w:r>
        <w:t>--------------------------------------------A2型题第264题--------------------------------------------</w:t>
      </w:r>
    </w:p>
    <w:p>
      <w:r>
        <w:t>出题参考：人类题库A3型题第27题。</w:t>
      </w:r>
    </w:p>
    <w:p>
      <w:r>
        <w:t>FuzzyWuzzy Levenshtein：最接近人类题库A3型题第27题，值为61。</w:t>
      </w:r>
    </w:p>
    <w:p>
      <w:r>
        <w:t>Sentence-BERT Cosine：最接近人类题库A3型题第27题，值为0.9334916472434998。</w:t>
      </w:r>
    </w:p>
    <w:p>
      <w:r>
        <w:t>3-gram Jaccard Index：最接近人类题库A3型题第27题，值为36。</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男，75岁。排尿困难3年，近2周明显加重。直肠指检发现前列腺有质硬结节。血清PSA为30ng/ml。为明确诊断，最重要的检查是</w:t>
      </w:r>
    </w:p>
    <w:p>
      <w:r>
        <w:t>A. 经直肠前列腺超声</w:t>
      </w:r>
    </w:p>
    <w:p>
      <w:r>
        <w:t>B. 前列腺MRI</w:t>
      </w:r>
    </w:p>
    <w:p>
      <w:r>
        <w:t>C. 前列腺穿刺活检</w:t>
      </w:r>
    </w:p>
    <w:p>
      <w:r>
        <w:t>D. 全身骨扫描</w:t>
      </w:r>
    </w:p>
    <w:p>
      <w:r>
        <w:t>E. 膀胱尿道镜检查</w:t>
      </w:r>
    </w:p>
    <w:p>
      <w:r>
        <w:t>考点还原：泌尿、男性生殖系统肿瘤-前列腺癌。</w:t>
      </w:r>
    </w:p>
    <w:p>
      <w:r>
        <w:t>参考答案：C。</w:t>
      </w:r>
    </w:p>
    <w:p>
      <w:r>
        <w:t>答案解析：老年男性，排尿困难加重，直肠指检发现前列腺质硬结节，血清PSA显著升高（30ng/ml，正常&lt;4ng/ml）。这些表现高度怀疑前列腺癌。为明确诊断，最重要的检查是前列腺穿刺活检，取得病理组织是确诊的依据（C对）。经直肠前列腺超声、前列腺MRI是重要的影像学检查，有助于发现可疑病灶并引导穿刺，但不能替代病理诊断（A、B错）。全身骨扫描用于评估是否有骨转移，是分期检查，不是确诊手段（D错）。膀胱尿道镜检查主要用于下尿路梗阻或血尿的评估，对前列腺癌诊断价值有限（E错）。</w:t>
      </w:r>
    </w:p>
    <w:p/>
    <w:p>
      <w:r>
        <w:t>--------------------------------------------A2型题第265题--------------------------------------------</w:t>
      </w:r>
    </w:p>
    <w:p>
      <w:r>
        <w:t>出题参考：人类题库A3型题第28题。</w:t>
      </w:r>
    </w:p>
    <w:p>
      <w:r>
        <w:t>FuzzyWuzzy Levenshtein：最接近人类题库A3型题第28题，值为68。</w:t>
      </w:r>
    </w:p>
    <w:p>
      <w:r>
        <w:t>Sentence-BERT Cosine：最接近人类题库A3型题第28题，值为0.9168518781661987。</w:t>
      </w:r>
    </w:p>
    <w:p>
      <w:r>
        <w:t>3-gram Jaccard Index：最接近人类题库A3型题第28题，值为30。</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男，56岁。间断性肉眼血尿1月余，镜下可见血凝块，无发热及膀胱刺激症状。B超提示膀胱侧壁有一个2cm的乳头状新生物，有蒂。该患者最适宜的治疗方式是</w:t>
      </w:r>
    </w:p>
    <w:p>
      <w:r>
        <w:t>A. 根治性膀胱切除术</w:t>
      </w:r>
    </w:p>
    <w:p>
      <w:r>
        <w:t>B. 膀胱部分切除术</w:t>
      </w:r>
    </w:p>
    <w:p>
      <w:r>
        <w:t>C. 经尿道膀胱肿瘤切除术</w:t>
      </w:r>
    </w:p>
    <w:p>
      <w:r>
        <w:t>D. 全身化疗</w:t>
      </w:r>
    </w:p>
    <w:p>
      <w:r>
        <w:t>E. 膀胱灌注卡介苗</w:t>
      </w:r>
    </w:p>
    <w:p>
      <w:r>
        <w:t>考点还原：泌尿、男性生殖系统肿瘤-尿路上皮肿瘤（膀胱肿瘤，肾盂、输尿管癌）。</w:t>
      </w:r>
    </w:p>
    <w:p>
      <w:r>
        <w:t>参考答案：C。</w:t>
      </w:r>
    </w:p>
    <w:p>
      <w:r>
        <w:t>答案解析：中年男性，间断性肉眼血尿，B超提示膀胱侧壁有一个2cm的乳头状新生物，有蒂。有蒂通常提示肿瘤可能为表浅性生长。对于此类表浅性膀胱肿瘤（Ta、T1期），最适宜的治疗方式是经尿道膀胱肿瘤切除术（TURBT），可完整切除肿瘤并获取病理（C对）。根治性膀胱切除术适用于浸润性膀胱癌（T2期以上）（A错）。膀胱部分切除术适应证有限，如憩室内肿瘤（B错）。全身化疗用于转移性癌（D错）。膀胱灌注卡介苗是TURBT术后预防复发的高危选择，非初始治疗（E错）。</w:t>
      </w:r>
    </w:p>
    <w:p/>
    <w:p>
      <w:r>
        <w:t>--------------------------------------------A2型题第266题--------------------------------------------</w:t>
      </w:r>
    </w:p>
    <w:p>
      <w:r>
        <w:t>出题参考：人类题库A3型题第29题。</w:t>
      </w:r>
    </w:p>
    <w:p>
      <w:r>
        <w:t>FuzzyWuzzy Levenshtein：最接近人类题库A2型题第236题，值为68。</w:t>
      </w:r>
    </w:p>
    <w:p>
      <w:r>
        <w:t>Sentence-BERT Cosine：最接近人类题库A2型题第213题，值为0.9316504001617432。</w:t>
      </w:r>
    </w:p>
    <w:p>
      <w:r>
        <w:t>3-gram Jaccard Index：最接近人类题库A2型题第209题，值为28。</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男，45岁。因无痛性肉眼血尿就诊。静脉尿路造影显示左肾盂内有不规则充盈缺损，膀胱镜检查见左侧输尿管口喷血。应首先考虑的诊断为</w:t>
      </w:r>
    </w:p>
    <w:p>
      <w:r>
        <w:t>A. 左肾结核</w:t>
      </w:r>
    </w:p>
    <w:p>
      <w:r>
        <w:t>B. 左肾盂癌</w:t>
      </w:r>
    </w:p>
    <w:p>
      <w:r>
        <w:t>C. 左肾结石</w:t>
      </w:r>
    </w:p>
    <w:p>
      <w:r>
        <w:t>D. 左肾囊肿</w:t>
      </w:r>
    </w:p>
    <w:p>
      <w:r>
        <w:t>E. 左肾血管平滑肌脂肪瘤</w:t>
      </w:r>
    </w:p>
    <w:p>
      <w:r>
        <w:t>考点还原：泌尿、男性生殖系统肿瘤-尿路上皮肿瘤（膀胱肿瘤，肾盂、输尿管癌）。</w:t>
      </w:r>
    </w:p>
    <w:p>
      <w:r>
        <w:t>参考答案：B。</w:t>
      </w:r>
    </w:p>
    <w:p>
      <w:r>
        <w:t>答案解析：中年男性，无痛性肉眼血尿，静脉尿路造影显示左肾盂内不规则充盈缺损，膀胱镜检查见左侧输尿管口喷血。以上是肾盂癌的典型三联征：血尿、影像学充盈缺损、膀胱镜下输尿管口喷血。应首先考虑左肾盂癌（B对）。肾结核常表现为尿频、尿急、尿痛等膀胱刺激征和脓尿，静脉尿路造影可见肾盏虫蚀样破坏（A错）。肾结石常伴疼痛，KUB平片多可见高密度影（C错）。肾囊肿为囊性病变，B超可鉴别，造影表现为边缘光滑的压迫（D错）。肾血管平滑肌脂肪瘤（错构瘤）B超常为高回声团块（E错）。</w:t>
      </w:r>
    </w:p>
    <w:p/>
    <w:p>
      <w:r>
        <w:t>--------------------------------------------A2型题第267题--------------------------------------------</w:t>
      </w:r>
    </w:p>
    <w:p>
      <w:r>
        <w:t>出题参考：人类题库A3型题第30题。</w:t>
      </w:r>
    </w:p>
    <w:p>
      <w:r>
        <w:t>FuzzyWuzzy Levenshtein：最接近人类题库A3型题第30题，值为55。</w:t>
      </w:r>
    </w:p>
    <w:p>
      <w:r>
        <w:t>Sentence-BERT Cosine：最接近人类题库A2型题第254题，值为0.8666015863418579。</w:t>
      </w:r>
    </w:p>
    <w:p>
      <w:r>
        <w:t>3-gram Jaccard Index：最接近人类题库A3型题第30题，值为24。</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男，68岁。尿频、尿急5年，饮酒后症状加重10天，伴排尿困难，夜尿4-5次。直肠指诊前列腺增大，中央沟变浅，质韧。B超示前列腺体积增大，残余尿量30ml，PSA 2.7ng/ml。该患者目前最适宜的处理是</w:t>
      </w:r>
    </w:p>
    <w:p>
      <w:r>
        <w:t>A. 立即行经尿道前列腺切除术</w:t>
      </w:r>
    </w:p>
    <w:p>
      <w:r>
        <w:t>B. 留置导尿管</w:t>
      </w:r>
    </w:p>
    <w:p>
      <w:r>
        <w:t>C. 口服α受体阻滞剂</w:t>
      </w:r>
    </w:p>
    <w:p>
      <w:r>
        <w:t>D. 行膀胱造瘘术</w:t>
      </w:r>
    </w:p>
    <w:p>
      <w:r>
        <w:t>E. 定期观察，无需治疗</w:t>
      </w:r>
    </w:p>
    <w:p>
      <w:r>
        <w:t>考点还原：泌尿系统梗阻-良性前列腺增生。</w:t>
      </w:r>
    </w:p>
    <w:p>
      <w:r>
        <w:t>参考答案：C。</w:t>
      </w:r>
    </w:p>
    <w:p>
      <w:r>
        <w:t>答案解析：老年男性，尿频尿急排尿困难病史，饮酒后加重，直肠指诊及B超均支持良性前列腺增生（BPH），残余尿30ml（提示有梗阻但未达手术指征的50ml），PSA正常。患者目前最适宜的处理是口服α受体阻滞剂（如坦索罗辛），通过松弛膀胱颈和前列腺的平滑肌来改善排尿症状（C对）。经尿道前列腺切除术（TURP）是手术指征明确后的选择（A错）。留置导尿管或膀胱造瘘用于急性尿潴留或无法手术者（B、D错）。患者症状明显，需治疗，不应仅观察（E错）。</w:t>
      </w:r>
    </w:p>
    <w:p/>
    <w:p>
      <w:r>
        <w:t>--------------------------------------------A2型题第268题--------------------------------------------</w:t>
      </w:r>
    </w:p>
    <w:p>
      <w:r>
        <w:t>出题参考：人类题库A3型题第32题。</w:t>
      </w:r>
    </w:p>
    <w:p>
      <w:r>
        <w:t>FuzzyWuzzy Levenshtein：最接近人类题库A2型题第359题，值为60。</w:t>
      </w:r>
    </w:p>
    <w:p>
      <w:r>
        <w:t>Sentence-BERT Cosine：最接近人类题库A3型题第32题，值为0.8741490840911865。</w:t>
      </w:r>
    </w:p>
    <w:p>
      <w:r>
        <w:t>3-gram Jaccard Index：最接近人类题库A3型题第32题，值为23。</w:t>
      </w:r>
    </w:p>
    <w:p>
      <w:r>
        <w:t>Flesch Reading Ease：-6.694999999999993。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男，70岁。尿频、排尿费力，直肠指诊前列腺增大，中央沟消失。B超示前列腺大小约5.4×4.3cm，残余尿量40ml，PSA 2.4ng/ml，尿流率检查最大尿流率为9ml/s。该患者首选的治疗方案是</w:t>
      </w:r>
    </w:p>
    <w:p>
      <w:r>
        <w:t>A. 口服5α-还原酶抑制剂</w:t>
      </w:r>
    </w:p>
    <w:p>
      <w:r>
        <w:t>B. 经尿道前列腺切除术</w:t>
      </w:r>
    </w:p>
    <w:p>
      <w:r>
        <w:t>C. 长期留置导尿管</w:t>
      </w:r>
    </w:p>
    <w:p>
      <w:r>
        <w:t>D. 膀胱造瘘术</w:t>
      </w:r>
    </w:p>
    <w:p>
      <w:r>
        <w:t>E. 等待观察</w:t>
      </w:r>
    </w:p>
    <w:p>
      <w:r>
        <w:t>考点还原：泌尿系统梗阻-良性前列腺增生。</w:t>
      </w:r>
    </w:p>
    <w:p>
      <w:r>
        <w:t>参考答案：B。</w:t>
      </w:r>
    </w:p>
    <w:p>
      <w:r>
        <w:t>答案解析：老年男性，典型BPH症状和体征，残余尿量40ml（增多但&lt;50ml），PSA正常。尿流率检查最大尿流率为9ml/s（明显低于正常值&gt;15ml/s），提示存在明显梗阻。对于有明显下尿路症状、生活质量受影响，且存在梗阻证据的患者，如果药物治疗效果不佳或不能耐受，可选择手术治疗。经尿道前列腺切除术（TURP）是BPH手术治疗的金标准（B对）。口服5α-还原酶抑制剂适用于前列腺体积较大的患者，起效慢，常与α受体阻滞剂联用（A错）。长期留置导尿管或膀胱造瘘适用于不能耐受手术者（C、D错）。等待观察适用于轻度症状、无明显梗阻者（E错）。</w:t>
      </w:r>
    </w:p>
    <w:p/>
    <w:p>
      <w:r>
        <w:t>--------------------------------------------A2型题第269题--------------------------------------------</w:t>
      </w:r>
    </w:p>
    <w:p>
      <w:r>
        <w:t>出题参考：人类题库A3型题第27题。</w:t>
      </w:r>
    </w:p>
    <w:p>
      <w:r>
        <w:t>FuzzyWuzzy Levenshtein：最接近人类题库A2型题第349题，值为41。</w:t>
      </w:r>
    </w:p>
    <w:p>
      <w:r>
        <w:t>Sentence-BERT Cosine：最接近人类题库A3型题第26题，值为0.862575113773346。</w:t>
      </w:r>
    </w:p>
    <w:p>
      <w:r>
        <w:t>3-gram Jaccard Index：最接近人类题库A3型题第25题，值为11。</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男，50岁。因间歇性无痛性血尿3个月就诊，B超发现膀胱内新生物。为明确肿瘤性质及制定治疗方案，下列检查中价值最小的是</w:t>
      </w:r>
    </w:p>
    <w:p>
      <w:r>
        <w:t>A. 膀胱镜检查及活检</w:t>
      </w:r>
    </w:p>
    <w:p>
      <w:r>
        <w:t>B. 盆腔CT检查</w:t>
      </w:r>
    </w:p>
    <w:p>
      <w:r>
        <w:t>C. 尿脱落细胞学检查</w:t>
      </w:r>
    </w:p>
    <w:p>
      <w:r>
        <w:t>D. 静脉尿路造影</w:t>
      </w:r>
    </w:p>
    <w:p>
      <w:r>
        <w:t>E. 膀胱尿道造影</w:t>
      </w:r>
    </w:p>
    <w:p>
      <w:r>
        <w:t>考点还原：泌尿、男性生殖系统肿瘤-尿路上皮肿瘤（膀胱肿瘤，肾盂、输尿管癌）。</w:t>
      </w:r>
    </w:p>
    <w:p>
      <w:r>
        <w:t>参考答案：E。</w:t>
      </w:r>
    </w:p>
    <w:p>
      <w:r>
        <w:t>答案解析：中年男性，无痛性血尿，B超发现膀胱新生物。为明确肿瘤性质（病理）及制定治疗方案（分期），膀胱镜检查及活检是确诊的金标准（A对）。盆腔CT检查可评估肿瘤浸润深度、周围侵犯及淋巴结转移，是分期的重要依据（B对）。尿脱落细胞学检查可作为筛查，但阳性率不高（C对，但价值相对有限）。静脉尿路造影（IVU）可了解上尿路情况，排除同时发生的上尿路肿瘤（D对）。膀胱尿道造影主要用于诊断膀胱输尿管反流、尿道狭窄等，对膀胱肿瘤的诊断和分期价值最小（E错，为本题答案）。</w:t>
      </w:r>
    </w:p>
    <w:p/>
    <w:p>
      <w:r>
        <w:t>--------------------------------------------A2型题第270题--------------------------------------------</w:t>
      </w:r>
    </w:p>
    <w:p>
      <w:r>
        <w:t>出题参考：人类题库A3型题第33题。</w:t>
      </w:r>
    </w:p>
    <w:p>
      <w:r>
        <w:t>FuzzyWuzzy Levenshtein：最接近人类题库A2型题第272题，值为37。</w:t>
      </w:r>
    </w:p>
    <w:p>
      <w:r>
        <w:t>Sentence-BERT Cosine：最接近人类题库A3型题第33题，值为0.8323729038238525。</w:t>
      </w:r>
    </w:p>
    <w:p>
      <w:r>
        <w:t>3-gram Jaccard Index：最接近人类题库A3型题第34题，值为11。</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68岁。近2年来排尿费力，尿线变细，夜尿增多至每晚3-4次。饮酒后常感排尿困难加重，甚至出现急性尿潴留。直肠指检：前列腺体积增大，中央沟消失，表面光滑，质地中等。为明确诊断，首选的影像学检查是</w:t>
      </w:r>
    </w:p>
    <w:p>
      <w:r>
        <w:t>A. 腹部CT平扫</w:t>
      </w:r>
    </w:p>
    <w:p>
      <w:r>
        <w:t>B. 盆腔MRI</w:t>
      </w:r>
    </w:p>
    <w:p>
      <w:r>
        <w:t>C. 泌尿系统B超</w:t>
      </w:r>
    </w:p>
    <w:p>
      <w:r>
        <w:t>D. 腹部X线平片（KUB）</w:t>
      </w:r>
    </w:p>
    <w:p>
      <w:r>
        <w:t>E. 静脉肾盂造影（IVP）</w:t>
      </w:r>
    </w:p>
    <w:p>
      <w:r>
        <w:t>考点还原：泌尿系统梗阻-良性前列腺增生。</w:t>
      </w:r>
    </w:p>
    <w:p>
      <w:r>
        <w:t>参考答案：C。</w:t>
      </w:r>
    </w:p>
    <w:p>
      <w:r>
        <w:t>答案解析：老年男性，进行性排尿困难多年，饮酒后加重，有急性尿潴留史，直肠指检前列腺增大，中央沟消失。为明确诊断（评估前列腺大小、形态、有无结节、残余尿量及排除上尿路积水），首选的影像学检查是泌尿系统B超。B超可无创、便捷地测量前列腺体积、计算残余尿、观察双肾有无积水，是诊断BPH和评估其影响的常用方法（C对）。腹部CT平扫、盆腔MRI、IVP等也可提供信息，但通常不作为首选，且费用较高（A、B、E错）。KUB平片主要用于泌尿系结石的筛查（D错）。</w:t>
      </w:r>
    </w:p>
    <w:p/>
    <w:p>
      <w:r>
        <w:t>--------------------------------------------A2型题第271题--------------------------------------------</w:t>
      </w:r>
    </w:p>
    <w:p>
      <w:r>
        <w:t>出题参考：人类题库A3型题第34题。</w:t>
      </w:r>
    </w:p>
    <w:p>
      <w:r>
        <w:t>FuzzyWuzzy Levenshtein：最接近人类题库A3型题第34题，值为59。</w:t>
      </w:r>
    </w:p>
    <w:p>
      <w:r>
        <w:t>Sentence-BERT Cosine：最接近人类题库A2型题第359题，值为0.8559401631355286。</w:t>
      </w:r>
    </w:p>
    <w:p>
      <w:r>
        <w:t>3-gram Jaccard Index：最接近人类题库A3型题第34题，值为23。</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男，70岁。进行性排尿困难10年，夜尿频繁，从未接受药物治疗。直肠指检提示前列腺明显增大。B超检查排除了肾积水及输尿管扩张。最大尿流率为10ml/s。该患者目前首选的治疗方法是</w:t>
      </w:r>
    </w:p>
    <w:p>
      <w:r>
        <w:t>A. 长期留置导尿管</w:t>
      </w:r>
    </w:p>
    <w:p>
      <w:r>
        <w:t>B. 根治性前列腺切除术</w:t>
      </w:r>
    </w:p>
    <w:p>
      <w:r>
        <w:t>C. 口服α受体阻滞剂联合5α还原酶抑制剂</w:t>
      </w:r>
    </w:p>
    <w:p>
      <w:r>
        <w:t>D. 经尿道前列腺切除术（TURP）</w:t>
      </w:r>
    </w:p>
    <w:p>
      <w:r>
        <w:t>E. 耻骨上膀胱造瘘术</w:t>
      </w:r>
    </w:p>
    <w:p>
      <w:r>
        <w:t>考点还原：泌尿系统梗阻-良性前列腺增生。</w:t>
      </w:r>
    </w:p>
    <w:p>
      <w:r>
        <w:t>参考答案：D。</w:t>
      </w:r>
    </w:p>
    <w:p>
      <w:r>
        <w:t>答案解析：老年男性，进行性排尿困难10年，症状明显（夜尿频繁），从未药物治疗。直肠指检前列腺明显增大，B超排除上尿路积水，最大尿流率10ml/s（提示梗阻）。对于症状严重、有明显梗阻证据、且前列腺体积较大的BPH患者，若药物治疗效果预期不佳或患者不愿长期服药，经尿道前列腺切除术（TURP）是首选的治疗方法（D对）。长期留置导尿管或膀胱造瘘仅适用于不能耐受手术者（A、E错）。根治性前列腺切除术用于前列腺癌（B错）。口服α受体阻滞剂联合5α还原酶抑制剂是药物治疗方案，但患者症状重、病史长，可能直接手术更合适（C错）。</w:t>
      </w:r>
    </w:p>
    <w:p/>
    <w:p>
      <w:r>
        <w:t>--------------------------------------------A2型题第272题--------------------------------------------</w:t>
      </w:r>
    </w:p>
    <w:p>
      <w:r>
        <w:t>出题参考：人类题库A3型题第35题。</w:t>
      </w:r>
    </w:p>
    <w:p>
      <w:r>
        <w:t>FuzzyWuzzy Levenshtein：最接近人类题库A3型题第35题，值为68。</w:t>
      </w:r>
    </w:p>
    <w:p>
      <w:r>
        <w:t>Sentence-BERT Cosine：最接近人类题库A3型题第35题，值为0.9604023694992065。</w:t>
      </w:r>
    </w:p>
    <w:p>
      <w:r>
        <w:t>3-gram Jaccard Index：最接近人类题库A3型题第35题，值为32。</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男，38岁。会阴部骑跨伤后出现尿道外口滴血，排尿时疼痛剧烈。查体：会阴部及阴囊可见明显肿胀、瘀斑，呈蝶形血肿。该患者最可能的诊断是</w:t>
      </w:r>
    </w:p>
    <w:p>
      <w:r>
        <w:t>A. 后尿道挫裂伤</w:t>
      </w:r>
    </w:p>
    <w:p>
      <w:r>
        <w:t>B. 膀胱破裂</w:t>
      </w:r>
    </w:p>
    <w:p>
      <w:r>
        <w:t>C. 肾挫伤</w:t>
      </w:r>
    </w:p>
    <w:p>
      <w:r>
        <w:t>D. 前尿道裂伤</w:t>
      </w:r>
    </w:p>
    <w:p>
      <w:r>
        <w:t>E. 输尿管损伤</w:t>
      </w:r>
    </w:p>
    <w:p>
      <w:r>
        <w:t>考点还原：泌尿系统外伤-前尿道外伤。</w:t>
      </w:r>
    </w:p>
    <w:p>
      <w:r>
        <w:t>参考答案：D。</w:t>
      </w:r>
    </w:p>
    <w:p>
      <w:r>
        <w:t>答案解析：青年男性，会阴部骑跨伤后出现尿道外口滴血、排尿痛。查体会阴部及阴囊肿胀、瘀斑，呈蝶形血肿。骑跨伤是前尿道（尿道球部）损伤的典型机制。尿道口滴血、局部血肿和疼痛是前尿道损伤的常见表现（D对）。后尿道损伤常伴骨盆骨折，尿道口无流血或仅少量流血，表现为下腹痛、无法排尿，直肠指检前列腺浮动（A错）。膀胱破裂常表现为下腹痛、排尿困难、血尿，腹膜内型有腹膜炎体征（B错）。肾挫伤以腰痛和血尿为主，无尿道口滴血（C错）。输尿管损伤罕见，多有腹部或盆腔手术史（E错）。</w:t>
      </w:r>
    </w:p>
    <w:p/>
    <w:p>
      <w:r>
        <w:t>--------------------------------------------A2型题第273题--------------------------------------------</w:t>
      </w:r>
    </w:p>
    <w:p>
      <w:r>
        <w:t>出题参考：人类题库A3型题第36题。</w:t>
      </w:r>
    </w:p>
    <w:p>
      <w:r>
        <w:t>FuzzyWuzzy Levenshtein：最接近人类题库A3型题第36题，值为50。</w:t>
      </w:r>
    </w:p>
    <w:p>
      <w:r>
        <w:t>Sentence-BERT Cosine：最接近人类题库A3型题第36题，值为0.7809390425682068。</w:t>
      </w:r>
    </w:p>
    <w:p>
      <w:r>
        <w:t>3-gram Jaccard Index：最接近人类题库A3型题第36题，值为15。</w:t>
      </w:r>
    </w:p>
    <w:p>
      <w:r>
        <w:t>Flesch Reading Ease：121.22000000000003。</w:t>
      </w:r>
    </w:p>
    <w:p>
      <w:r>
        <w:t>QGEval：总分34分，流畅性5分，清晰度5分，简洁性4分，相关性5分，一致性5分，可回答性5分，答案一致性5分。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男，30岁。高处坠落后右腰部受伤，出现肉眼血尿。经保守治疗5天后下床活动，突发右腰部剧痛，并触及一进行性增大的包块，伴心率增快至120次/分，血压降至80/40mmHg。此时最恰当的治疗措施是</w:t>
      </w:r>
    </w:p>
    <w:p>
      <w:r>
        <w:t>A. 立即输血、补液抗休克，同时准备急诊手术</w:t>
      </w:r>
    </w:p>
    <w:p>
      <w:r>
        <w:t>B. 加大抗生素剂量控制感染</w:t>
      </w:r>
    </w:p>
    <w:p>
      <w:r>
        <w:t>C. 绝对卧床休息，继续观察</w:t>
      </w:r>
    </w:p>
    <w:p>
      <w:r>
        <w:t>D. 行血管造影检查</w:t>
      </w:r>
    </w:p>
    <w:p>
      <w:r>
        <w:t>E. 给予强效止痛药</w:t>
      </w:r>
    </w:p>
    <w:p>
      <w:r>
        <w:t>考点还原：泌尿系统外伤-肾外伤。</w:t>
      </w:r>
    </w:p>
    <w:p>
      <w:r>
        <w:t>参考答案：A。</w:t>
      </w:r>
    </w:p>
    <w:p>
      <w:r>
        <w:t>答案解析：患者右腰部受伤后出现血尿，保守治疗5天后下床活动突发右腰痛加剧、触及进行性增大的包块（提示肾周血肿扩大），并出现心率增快、血压下降等失血性休克表现。这符合肾损伤后活动性出血或延迟性出血的特点，可能有肾实质裂伤加重或假性动脉瘤破裂。此时最恰当的措施是立即抗休克（输血、补液）的同时准备急诊手术探查，以控制出血、挽救生命（A对）。加大抗生素不能止血（B错）。绝对卧床适用于稳定型肾损伤，患者已出现休克，需积极干预（C错）。血管造影可用于诊断和栓塞治疗，但在活动性大出血伴休克时，可能延误抢救，手术探查更直接（D错）。强效止痛药会掩盖病情（E错）。</w:t>
      </w:r>
    </w:p>
    <w:p/>
    <w:p>
      <w:r>
        <w:t>--------------------------------------------A2型题第274题--------------------------------------------</w:t>
      </w:r>
    </w:p>
    <w:p>
      <w:r>
        <w:t>出题参考：人类题库A3型题第37题。</w:t>
      </w:r>
    </w:p>
    <w:p>
      <w:r>
        <w:t>FuzzyWuzzy Levenshtein：最接近人类题库A3型题第37题，值为56。</w:t>
      </w:r>
    </w:p>
    <w:p>
      <w:r>
        <w:t>Sentence-BERT Cosine：最接近人类题库A3型题第37题，值为0.9119287133216858。</w:t>
      </w:r>
    </w:p>
    <w:p>
      <w:r>
        <w:t>3-gram Jaccard Index：最接近人类题库A3型题第37题，值为20。</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男，35岁。会阴部骑跨伤后尿道外口滴血，排尿疼痛。查体：会阴部及阴囊轻度肿胀、瘀斑。导尿管可顺利插入膀胱引流出清亮尿液。对该患者首选的处理方法是</w:t>
      </w:r>
    </w:p>
    <w:p>
      <w:r>
        <w:t>A. 立即行尿道端端吻合术</w:t>
      </w:r>
    </w:p>
    <w:p>
      <w:r>
        <w:t>B. 行耻骨上膀胱造瘘术</w:t>
      </w:r>
    </w:p>
    <w:p>
      <w:r>
        <w:t>C. 留置导尿管引流尿液并预防感染</w:t>
      </w:r>
    </w:p>
    <w:p>
      <w:r>
        <w:t>D. 清除会阴部血肿</w:t>
      </w:r>
    </w:p>
    <w:p>
      <w:r>
        <w:t>E. 行尿道会师复位术</w:t>
      </w:r>
    </w:p>
    <w:p>
      <w:r>
        <w:t>考点还原：泌尿系统外伤-前尿道外伤。</w:t>
      </w:r>
    </w:p>
    <w:p>
      <w:r>
        <w:t>参考答案：C。</w:t>
      </w:r>
    </w:p>
    <w:p>
      <w:r>
        <w:t>答案解析：患者会阴骑跨伤，尿道外口滴血，排尿疼痛，会阴阴囊轻度肿胀。关键点是导尿管可顺利插入膀胱并引流出清亮尿液，说明尿道并未完全断裂，仅为挫伤或部分裂伤。对这类前尿道挫伤或轻微裂伤，首选的处理是留置导尿管引流尿液1-2周，使尿道休息、愈合，同时预防感染（C对）。尿道端端吻合术适用于球部尿道完全断裂（A错）。耻骨上膀胱造瘘用于无法插入导尿管或后尿道损伤时（B错）。清除血肿可能加重损伤和感染（D错）。尿道会师术用于后尿道断裂（E错）。</w:t>
      </w:r>
    </w:p>
    <w:p/>
    <w:p>
      <w:r>
        <w:t>--------------------------------------------A2型题第275题--------------------------------------------</w:t>
      </w:r>
    </w:p>
    <w:p>
      <w:r>
        <w:t>出题参考：人类题库A3型题第38题。</w:t>
      </w:r>
    </w:p>
    <w:p>
      <w:r>
        <w:t>FuzzyWuzzy Levenshtein：最接近人类题库A3型题第38题，值为35。</w:t>
      </w:r>
    </w:p>
    <w:p>
      <w:r>
        <w:t>Sentence-BERT Cosine：最接近人类题库A3型题第38题，值为0.831702470779419。</w:t>
      </w:r>
    </w:p>
    <w:p>
      <w:r>
        <w:t>3-gram Jaccard Index：最接近人类题库A3型题第38题，值为28。</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50岁。车祸致骨盆骨折（耻骨下支断裂）后4小时，诉下腹部疼痛，无法排尿。查体：下腹部膨隆、叩诊浊音，直肠指检触及直肠前壁饱满，前列腺尖端有浮动感。为明确尿道损伤的具体情况，后期最重要的检查是</w:t>
      </w:r>
    </w:p>
    <w:p>
      <w:r>
        <w:t>A. 肾脏B超</w:t>
      </w:r>
    </w:p>
    <w:p>
      <w:r>
        <w:t>B. 逆行尿道造影</w:t>
      </w:r>
    </w:p>
    <w:p>
      <w:r>
        <w:t>C. 腹部CT</w:t>
      </w:r>
    </w:p>
    <w:p>
      <w:r>
        <w:t>D. 膀胱造影</w:t>
      </w:r>
    </w:p>
    <w:p>
      <w:r>
        <w:t>E. 静脉尿路造影</w:t>
      </w:r>
    </w:p>
    <w:p>
      <w:r>
        <w:t>考点还原：泌尿系统外伤-后尿道外伤。</w:t>
      </w:r>
    </w:p>
    <w:p>
      <w:r>
        <w:t>参考答案：B。</w:t>
      </w:r>
    </w:p>
    <w:p>
      <w:r>
        <w:t>答案解析：患者骨盆骨折（耻骨下支断裂）后无法排尿，下腹膨隆，直肠指检触及直肠前壁饱满，前列腺尖端有浮动感，这些是后尿道（膜部）断裂的典型表现。为明确尿道损伤的部位和程度，后期最重要的检查是逆行尿道造影。在患者病情稳定后，通过尿道口注入造影剂行X线摄片，可以清晰显示尿道损伤处有无造影剂外溢及断裂位置（B对）。肾脏B超看肾和上尿路（A错）。腹部CT可评估骨盆骨折和血肿，但对尿道断裂的直接显示不如逆行造影（C错）。膀胱造影主要用于诊断膀胱破裂（D错）。静脉尿路造影主要用于上尿路评估（E错）。</w:t>
      </w:r>
    </w:p>
    <w:p/>
    <w:p>
      <w:r>
        <w:t>--------------------------------------------A2型题第276题--------------------------------------------</w:t>
      </w:r>
    </w:p>
    <w:p>
      <w:r>
        <w:t>出题参考：人类题库A3型题第39题。</w:t>
      </w:r>
    </w:p>
    <w:p>
      <w:r>
        <w:t>FuzzyWuzzy Levenshtein：最接近人类题库A3型题第39题，值为69。</w:t>
      </w:r>
    </w:p>
    <w:p>
      <w:r>
        <w:t>Sentence-BERT Cosine：最接近人类题库A3型题第39题，值为0.926783561706543。</w:t>
      </w:r>
    </w:p>
    <w:p>
      <w:r>
        <w:t>3-gram Jaccard Index：最接近人类题库A3型题第39题，值为22。</w:t>
      </w:r>
    </w:p>
    <w:p>
      <w:r>
        <w:t>Flesch Reading Ease：121.22000000000003。</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男，21岁。从2米高处坠落致会阴骑跨伤，查体见尿道口滴血，会阴部血肿形成。尝试插入导尿管失败。此时最适宜的治疗是</w:t>
      </w:r>
    </w:p>
    <w:p>
      <w:r>
        <w:t>A. 经会阴行尿道修补术</w:t>
      </w:r>
    </w:p>
    <w:p>
      <w:r>
        <w:t>B. 急诊行耻骨上膀胱造瘘术</w:t>
      </w:r>
    </w:p>
    <w:p>
      <w:r>
        <w:t>C. 单纯清除会阴血肿</w:t>
      </w:r>
    </w:p>
    <w:p>
      <w:r>
        <w:t>D. 行尿道会师术</w:t>
      </w:r>
    </w:p>
    <w:p>
      <w:r>
        <w:t>E. 加强抗感染治疗，等待自行愈合</w:t>
      </w:r>
    </w:p>
    <w:p>
      <w:r>
        <w:t>考点还原：泌尿系统外伤-前尿道外伤。</w:t>
      </w:r>
    </w:p>
    <w:p>
      <w:r>
        <w:t>参考答案：A。</w:t>
      </w:r>
    </w:p>
    <w:p>
      <w:r>
        <w:t>答案解析：青年男性，骑跨伤，尿道口滴血，会阴血肿，尝试插入导尿管失败，提示尿道可能完全断裂或严重撕裂。对于前尿道（球部）断裂且导尿失败者，最适宜的治疗是急诊经会阴行尿道修补术或端端吻合术（A对）。耻骨上膀胱造瘘是后尿道断裂或病情危重时的临时引流措施，对于前尿道断裂，一期手术修复效果更好（B错）。单纯清除血肿不解决尿道断裂（C错）。尿道会师术主要用于后尿道断裂（D错）。等待自行愈合可能导致尿道狭窄（E错）。</w:t>
      </w:r>
    </w:p>
    <w:p/>
    <w:p>
      <w:r>
        <w:t>--------------------------------------------A2型题第277题--------------------------------------------</w:t>
      </w:r>
    </w:p>
    <w:p>
      <w:r>
        <w:t>出题参考：人类题库A3型题第40题。</w:t>
      </w:r>
    </w:p>
    <w:p>
      <w:r>
        <w:t>FuzzyWuzzy Levenshtein：最接近人类题库A3型题第40题，值为53。</w:t>
      </w:r>
    </w:p>
    <w:p>
      <w:r>
        <w:t>Sentence-BERT Cosine：最接近人类题库A3型题第40题，值为0.8267751932144165。</w:t>
      </w:r>
    </w:p>
    <w:p>
      <w:r>
        <w:t>3-gram Jaccard Index：最接近人类题库A3型题第40题，值为21。</w:t>
      </w:r>
    </w:p>
    <w:p>
      <w:r>
        <w:t>Flesch Reading Ease：121.22000000000003。</w:t>
      </w:r>
    </w:p>
    <w:p>
      <w:r>
        <w:t>QGEval：总分35分，流畅性5分，清晰度5分，简洁性5分，相关性5分，一致性5分，可回答性5分，答案一致性5分。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女，28岁。从2米高处跌落后2小时，腰部着地，感剧烈腰痛，并排出全程肉眼血尿。查体：生命体征平稳，右腰部皮肤可见瘀斑、压痛明显，腹部无肌紧张及反跳痛。对该患者初期不适宜的治疗措施是</w:t>
      </w:r>
    </w:p>
    <w:p>
      <w:r>
        <w:t>A. 绝对卧床休息，密切观察生命体征及血红蛋白变化</w:t>
      </w:r>
    </w:p>
    <w:p>
      <w:r>
        <w:t>B. 静脉补液，维持水电解质平衡</w:t>
      </w:r>
    </w:p>
    <w:p>
      <w:r>
        <w:t>C. 预防性使用抗生素</w:t>
      </w:r>
    </w:p>
    <w:p>
      <w:r>
        <w:t>D. 适当使用镇痛药物</w:t>
      </w:r>
    </w:p>
    <w:p>
      <w:r>
        <w:t>E. 立即行肾动脉造影及选择性血管栓塞术</w:t>
      </w:r>
    </w:p>
    <w:p>
      <w:r>
        <w:t>考点还原：泌尿系统外伤-肾外伤。</w:t>
      </w:r>
    </w:p>
    <w:p>
      <w:r>
        <w:t>参考答案：E。</w:t>
      </w:r>
    </w:p>
    <w:p>
      <w:r>
        <w:t>答案解析：患者高处跌落后腰部着地，感剧烈腰痛，排出全程肉眼血尿。查体生命体征平稳，右腰部皮肤瘀斑、压痛，腹部无肌紧张反跳痛。这符合肾挫伤或轻度裂伤表现（保守治疗适应证）。初期治疗包括绝对卧床（防再出血）、补液维持循环、预防感染、适当镇痛（A、B、C、D对）。肾动脉造影及选择性血管栓塞术适用于肾损伤后持续出血、假性动脉瘤或动静脉瘘形成等情况，但不是初期常规治疗，尤其在本例生命体征平稳时（E错，为不适宜措施）。</w:t>
      </w:r>
    </w:p>
    <w:p/>
    <w:p>
      <w:r>
        <w:t>--------------------------------------------A2型题第278题--------------------------------------------</w:t>
      </w:r>
    </w:p>
    <w:p>
      <w:r>
        <w:t>出题参考：人类题库A3型题第41题。</w:t>
      </w:r>
    </w:p>
    <w:p>
      <w:r>
        <w:t>FuzzyWuzzy Levenshtein：最接近人类题库A2型题第276题，值为50。</w:t>
      </w:r>
    </w:p>
    <w:p>
      <w:r>
        <w:t>Sentence-BERT Cosine：最接近人类题库A3型题第41题，值为0.9115652441978455。</w:t>
      </w:r>
    </w:p>
    <w:p>
      <w:r>
        <w:t>3-gram Jaccard Index：最接近人类题库A3型题第35题，值为17。</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男，22岁。骑自行车摔伤后会阴部疼痛、肿胀，尿道口滴血。急诊导尿管可插入膀胱并引流出清亮尿液。该患者最可能的诊断是</w:t>
      </w:r>
    </w:p>
    <w:p>
      <w:r>
        <w:t>A. 尿道球部挫伤</w:t>
      </w:r>
    </w:p>
    <w:p>
      <w:r>
        <w:t>B. 后尿道断裂</w:t>
      </w:r>
    </w:p>
    <w:p>
      <w:r>
        <w:t>C. 膀胱颈部损伤</w:t>
      </w:r>
    </w:p>
    <w:p>
      <w:r>
        <w:t>D. 阴茎部尿道裂伤</w:t>
      </w:r>
    </w:p>
    <w:p>
      <w:r>
        <w:t>E. 膀胱破裂</w:t>
      </w:r>
    </w:p>
    <w:p>
      <w:r>
        <w:t>考点还原：泌尿系统外伤-前尿道外伤。</w:t>
      </w:r>
    </w:p>
    <w:p>
      <w:r>
        <w:t>参考答案：A。</w:t>
      </w:r>
    </w:p>
    <w:p>
      <w:r>
        <w:t>答案解析：青年男性，骑跨伤后会阴疼痛肿胀，尿道口滴血。关键点是导尿管可插入膀胱并引流出清亮尿液，说明尿道连续性尚存，损伤较轻，最可能的诊断是尿道球部挫伤（A对）。后尿道断裂常伴骨盆骨折，导尿管多无法插入（B错）。膀胱颈部损伤、阴茎部尿道裂伤、膀胱破裂等表现与本例不符（C、D、E错）。</w:t>
      </w:r>
    </w:p>
    <w:p/>
    <w:p>
      <w:r>
        <w:t>--------------------------------------------A2型题第279题--------------------------------------------</w:t>
      </w:r>
    </w:p>
    <w:p>
      <w:r>
        <w:t>出题参考：人类题库A3型题第42题。</w:t>
      </w:r>
    </w:p>
    <w:p>
      <w:r>
        <w:t>FuzzyWuzzy Levenshtein：最接近人类题库A3型题第42题，值为58。</w:t>
      </w:r>
    </w:p>
    <w:p>
      <w:r>
        <w:t>Sentence-BERT Cosine：最接近人类题库A2型题第300题，值为0.7925325036048889。</w:t>
      </w:r>
    </w:p>
    <w:p>
      <w:r>
        <w:t>3-gram Jaccard Index：最接近人类题库A3型题第42题，值为26。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男，63岁。发现右侧阴囊内无痛性肿块进行性增大1年，行走时有坠胀感。查体：右侧阴囊肿大，可触及一6cm×5cm×4cm的囊性肿块，表面光滑，无压痛，透光试验阳性，平卧后肿块不缩小。该患者首选的治疗方法是</w:t>
      </w:r>
    </w:p>
    <w:p>
      <w:r>
        <w:t>A. 右侧腹股沟斜疝修补术</w:t>
      </w:r>
    </w:p>
    <w:p>
      <w:r>
        <w:t>B. 右侧睾丸根治性切除术</w:t>
      </w:r>
    </w:p>
    <w:p>
      <w:r>
        <w:t>C. 右侧鞘膜突高位结扎术</w:t>
      </w:r>
    </w:p>
    <w:p>
      <w:r>
        <w:t>D. 右侧睾丸鞘膜翻转术</w:t>
      </w:r>
    </w:p>
    <w:p>
      <w:r>
        <w:t>E. 定期穿刺抽液</w:t>
      </w:r>
    </w:p>
    <w:p>
      <w:r>
        <w:t>考点还原：泌尿、男性生殖系统先天性畸形及其他疾病-鞘膜积液。</w:t>
      </w:r>
    </w:p>
    <w:p>
      <w:r>
        <w:t>参考答案：D。</w:t>
      </w:r>
    </w:p>
    <w:p>
      <w:r>
        <w:t>答案解析：老年男性，右侧阴囊内无痛性肿块进行性增大，查体为囊性、表面光滑、透光试验阳性，但平卧后肿块不缩小（此点可排除交通性鞘膜积液和疝）。综合表现符合睾丸鞘膜积液。对于积液量较大、有症状的睾丸鞘膜积液，首选的治疗方法是睾丸鞘膜翻转术（D对）。腹股沟斜疝修补术用于疝（A错）。睾丸根治性切除用于睾丸肿瘤（B错）。鞘膜突高位结扎用于交通性鞘膜积液（C错）。定期穿刺抽液易复发且可能感染（E错）。</w:t>
      </w:r>
    </w:p>
    <w:p/>
    <w:p>
      <w:r>
        <w:t>--------------------------------------------A2型题第280题--------------------------------------------</w:t>
      </w:r>
    </w:p>
    <w:p>
      <w:r>
        <w:t>出题参考：人类题库A3型题第43题。</w:t>
      </w:r>
    </w:p>
    <w:p>
      <w:r>
        <w:t>FuzzyWuzzy Levenshtein：最接近人类题库A3型题第20题，值为53。</w:t>
      </w:r>
    </w:p>
    <w:p>
      <w:r>
        <w:t>Sentence-BERT Cosine：最接近人类题库A2型题第368题，值为0.7546254396438599。</w:t>
      </w:r>
    </w:p>
    <w:p>
      <w:r>
        <w:t>3-gram Jaccard Index：最接近人类题库A3型题第20题，值为16。</w:t>
      </w:r>
    </w:p>
    <w:p>
      <w:r>
        <w:t>Flesch Reading Ease：-555.5799999999999。</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33岁。15年前体检发现蛋白尿，未予重视。近3周出现恶心、呕吐、乏力。查体：血压190/120mmHg，眼睑及双下肢轻度水肿。实验室检查：血肌酐360μmol/L，血钾5.8mmol/L，血钙1.9mmol/L，血钠130mmol/L。B超提示双肾体积缩小。该患者最不可能出现的电解质紊乱是</w:t>
      </w:r>
    </w:p>
    <w:p>
      <w:r>
        <w:t>A. 高钾血症</w:t>
      </w:r>
    </w:p>
    <w:p>
      <w:r>
        <w:t>B. 低钙血症</w:t>
      </w:r>
    </w:p>
    <w:p>
      <w:r>
        <w:t>C. 低钠血症</w:t>
      </w:r>
    </w:p>
    <w:p>
      <w:r>
        <w:t>D. 低磷血症</w:t>
      </w:r>
    </w:p>
    <w:p>
      <w:r>
        <w:t>E. 代谢性酸中毒</w:t>
      </w:r>
    </w:p>
    <w:p>
      <w:r>
        <w:t>考点还原：肾功能不全-慢性肾脏病（慢性肾衰竭）。</w:t>
      </w:r>
    </w:p>
    <w:p>
      <w:r>
        <w:t>参考答案：D。</w:t>
      </w:r>
    </w:p>
    <w:p>
      <w:r>
        <w:t>答案解析：患者慢性肾炎进入肾衰竭期，出现恶心呕吐、高血压、水肿、血肌酐升高，并出现电解质紊乱：血钾5.8mmol/L（升高），血钙1.9mmol/L（降低），血钠130mmol/L（降低）。慢性肾衰竭常见的电解质和酸碱紊乱包括：高钾血症、低钙血症、高磷血症、代谢性酸中毒。血钠可因水潴留而表现为稀释性低钠。因此，高钾（A对）、低钙（B对）、低钠（C对）、代谢性酸中毒（E对）均可能出现。低磷血症在慢性肾衰竭中极少见，因肾脏排磷减少，通常表现为高磷血症（D错，为最不可能出现的）。</w:t>
      </w:r>
    </w:p>
    <w:p/>
    <w:p>
      <w:r>
        <w:t>--------------------------------------------A2型题第281题--------------------------------------------</w:t>
      </w:r>
    </w:p>
    <w:p>
      <w:r>
        <w:t>出题参考：人类题库A3型题第44题。</w:t>
      </w:r>
    </w:p>
    <w:p>
      <w:r>
        <w:t>FuzzyWuzzy Levenshtein：最接近人类题库A2型题第366题，值为72。</w:t>
      </w:r>
    </w:p>
    <w:p>
      <w:r>
        <w:t>Sentence-BERT Cosine：最接近人类题库A3型题第44题，值为0.8662563562393188。</w:t>
      </w:r>
    </w:p>
    <w:p>
      <w:r>
        <w:t>3-gram Jaccard Index：最接近人类题库A2型题第366题，值为36。</w:t>
      </w:r>
    </w:p>
    <w:p>
      <w:r>
        <w:t>Flesch Reading Ease：-217.17999999999998。</w:t>
      </w:r>
    </w:p>
    <w:p>
      <w:r>
        <w:t>QGEval：总分34分，流畅性5分，清晰度5分，简洁性4分，相关性5分，一致性5分，可回答性5分，答案一致性5分。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女，35岁。慢性肾衰竭病史4年。近1周水肿加重，伴恶心、呕吐、胸痛、呼吸困难。查体：T38.1℃，血压180/110mmHg，心前区可闻及心包摩擦音。实验室检查：血红蛋白63g/L，血尿素氮28.6mmol/L，血肌酐870.9μmol/L。针对该患者目前最紧急的临床表现，应避免的治疗措施是</w:t>
      </w:r>
    </w:p>
    <w:p>
      <w:r>
        <w:t>A. 控制血压</w:t>
      </w:r>
    </w:p>
    <w:p>
      <w:r>
        <w:t>B. 抗感染治疗</w:t>
      </w:r>
    </w:p>
    <w:p>
      <w:r>
        <w:t>C. 利尿消肿</w:t>
      </w:r>
    </w:p>
    <w:p>
      <w:r>
        <w:t>D. 快速静脉补液扩容</w:t>
      </w:r>
    </w:p>
    <w:p>
      <w:r>
        <w:t>E. 紧急血液透析</w:t>
      </w:r>
    </w:p>
    <w:p>
      <w:r>
        <w:t>考点还原：肾功能不全-慢性肾脏病（慢性肾衰竭）。</w:t>
      </w:r>
    </w:p>
    <w:p>
      <w:r>
        <w:t>参考答案：D。</w:t>
      </w:r>
    </w:p>
    <w:p>
      <w:r>
        <w:t>答案解析：患者慢性肾衰竭，近期水肿加重，伴恶心呕吐、胸痛、呼吸困难，查体有心包摩擦音。心包摩擦音提示尿毒症性心包炎，这是尿毒症的严重并发症，常由毒素蓄积、容量负荷过重、感染等因素诱发。患者目前血压高、有水肿，但出现心包炎提示可能存在容量负荷过重，甚至心包填塞风险。此时应避免快速静脉补液扩容，因为这会急剧增加心脏前负荷，可能诱发或加重心衰，甚至导致急性心包填塞（D错，为应避免的措施）。控制血压、抗感染、利尿消肿、紧急血液透析（清除毒素、脱水、纠正心包炎）均是合理治疗（A、B、C、E对）。</w:t>
      </w:r>
    </w:p>
    <w:p/>
    <w:p>
      <w:r>
        <w:t>--------------------------------------------A2型题第282题--------------------------------------------</w:t>
      </w:r>
    </w:p>
    <w:p>
      <w:r>
        <w:t>出题参考：人类题库A3型题第45题。</w:t>
      </w:r>
    </w:p>
    <w:p>
      <w:r>
        <w:t>FuzzyWuzzy Levenshtein：最接近人类题库A3型题第45题，值为66。</w:t>
      </w:r>
    </w:p>
    <w:p>
      <w:r>
        <w:t>Sentence-BERT Cosine：最接近人类题库A3型题第45题，值为0.9440534114837646。</w:t>
      </w:r>
    </w:p>
    <w:p>
      <w:r>
        <w:t>3-gram Jaccard Index：最接近人类题库A3型题第45题，值为28。</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47岁。因呕吐、腹泻伴低热于门诊静脉滴注庆大霉素（32万U/日）治疗5天。近日自觉尿量减少至每日700-800ml，伴明显乏力、头晕。实验室检查：尿蛋白（+），血红蛋白100g/L，血清钾6.5mmol/L，血尿素氮33.5mmol/L，血肌酐884μmol/L。为明确肾损伤性质，首选的进一步检查是</w:t>
      </w:r>
    </w:p>
    <w:p>
      <w:r>
        <w:t>A. 肾脏B超</w:t>
      </w:r>
    </w:p>
    <w:p>
      <w:r>
        <w:t>B. 静脉肾盂造影</w:t>
      </w:r>
    </w:p>
    <w:p>
      <w:r>
        <w:t>C. 放射性核素肾图</w:t>
      </w:r>
    </w:p>
    <w:p>
      <w:r>
        <w:t>D. 肾穿刺活检</w:t>
      </w:r>
    </w:p>
    <w:p>
      <w:r>
        <w:t>E. 血气分析</w:t>
      </w:r>
    </w:p>
    <w:p>
      <w:r>
        <w:t>考点还原：肾功能不全-急性肾损伤（急性肾衰竭）。</w:t>
      </w:r>
    </w:p>
    <w:p>
      <w:r>
        <w:t>参考答案：D。</w:t>
      </w:r>
    </w:p>
    <w:p>
      <w:r>
        <w:t>答案解析：中年女性，因呕吐腹泻静脉滴注庆大霉素（一种有明确肾毒性的氨基糖苷类抗生素）5天后，出现尿量减少、乏力，实验室检查提示急性肾损伤（血肌酐884μmol/L）伴高钾血症。庆大霉素是导致急性肾小管坏死（ATN）和急性间质性肾炎（AIN）的常见药物。为明确肾损伤的具体性质（是ATN还是药物过敏所致AIN），首选的进一步检查是肾穿刺活检，病理是金标准（D对）。肾脏B超可看大小结构，但不能明确性质（A错）。静脉肾盂造影在肾功能严重受损时禁用（B错）。放射性核素肾图评估功能（C错）。血气分析看酸碱平衡（E错）。</w:t>
      </w:r>
    </w:p>
    <w:p/>
    <w:p>
      <w:r>
        <w:t>--------------------------------------------A2型题第283题--------------------------------------------</w:t>
      </w:r>
    </w:p>
    <w:p>
      <w:r>
        <w:t>出题参考：人类题库A3型题第46题。</w:t>
      </w:r>
    </w:p>
    <w:p>
      <w:r>
        <w:t>FuzzyWuzzy Levenshtein：最接近人类题库A3型题第46题，值为70。</w:t>
      </w:r>
    </w:p>
    <w:p>
      <w:r>
        <w:t>Sentence-BERT Cosine：最接近人类题库A3型题第46题，值为0.9263097047805786。</w:t>
      </w:r>
    </w:p>
    <w:p>
      <w:r>
        <w:t>3-gram Jaccard Index：最接近人类题库A3型题第46题，值为33。</w:t>
      </w:r>
    </w:p>
    <w:p>
      <w:r>
        <w:t>Flesch Reading Ease：-555.5799999999999。</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32岁。全身乏力、头晕1周，伴双下肢水肿。查体：血压183/103mmHg，心率102次/分，律齐，贫血貌，双肺底可闻及湿性啰音，双下肢对称性凹陷性水肿。实验室检查：血红蛋白71g/L，血肌酐890μmol/L，血钾5.8mmol/L，血钙2.01mmol/L，血磷2.4mmol/L，尿蛋白（++），24小时尿蛋白定量3.4g。肾脏B超示双肾体积缩小，皮质回声增强。该患者目前最合理的处理措施是</w:t>
      </w:r>
    </w:p>
    <w:p>
      <w:r>
        <w:t>A. 使用糖皮质激素和免疫抑制剂</w:t>
      </w:r>
    </w:p>
    <w:p>
      <w:r>
        <w:t>B. 静脉使用抗生素</w:t>
      </w:r>
    </w:p>
    <w:p>
      <w:r>
        <w:t>C. 启动肾脏替代治疗</w:t>
      </w:r>
    </w:p>
    <w:p>
      <w:r>
        <w:t>D. 进行血浆置换</w:t>
      </w:r>
    </w:p>
    <w:p>
      <w:r>
        <w:t>E. 口服血管紧张素转换酶抑制剂</w:t>
      </w:r>
    </w:p>
    <w:p>
      <w:r>
        <w:t>考点还原：肾功能不全-慢性肾脏病（慢性肾衰竭）。</w:t>
      </w:r>
    </w:p>
    <w:p>
      <w:r>
        <w:t>参考答案：C。</w:t>
      </w:r>
    </w:p>
    <w:p>
      <w:r>
        <w:t>答案解析：患者中年男性，出现乏力、头晕、水肿、高血压、贫血、血肌酐高达890μmol/L，双肾缩小，已进入慢性肾衰竭尿毒症期，并出现肺底湿啰音等可能容量负荷过重的表现。对于有尿毒症症状（如恶心呕吐、贫血、电解质紊乱）和/或并发症的患者，最合理的处理措施是启动肾脏替代治疗（如血液透析或腹膜透析）（C对）。糖皮质激素和免疫抑制剂用于活动性肾小球疾病，患者双肾已萎缩，说明病变慢性化，无使用指征（A错）。静脉抗生素用于明确感染（B错）。血浆置换用于特定免疫性疾病（D错）。ACEI在肾功能严重受损时慎用，可能加重高钾（E错）。</w:t>
      </w:r>
    </w:p>
    <w:p/>
    <w:p>
      <w:r>
        <w:t>--------------------------------------------A2型题第284题--------------------------------------------</w:t>
      </w:r>
    </w:p>
    <w:p>
      <w:r>
        <w:t>出题参考：人类题库A3型题第47题。</w:t>
      </w:r>
    </w:p>
    <w:p>
      <w:r>
        <w:t>FuzzyWuzzy Levenshtein：最接近人类题库A3型题第47题，值为52。</w:t>
      </w:r>
    </w:p>
    <w:p>
      <w:r>
        <w:t>Sentence-BERT Cosine：最接近人类题库A2型题第28题，值为0.8636499643325806。</w:t>
      </w:r>
    </w:p>
    <w:p>
      <w:r>
        <w:t>3-gram Jaccard Index：最接近人类题库A3型题第47题，值为23。</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38岁。间歇性双下肢水肿10余年，近1周出现恶心、呕吐。查体：血压155/110mmHg，贫血貌。实验室检查：血红蛋白80g/L，尿蛋白（++），尿沉渣镜检可见颗粒管型2-3个/HP，尿比重固定在1.010-1.012，血肌酐485μmol/L。为评估肾脏形态大小，首选的检查是</w:t>
      </w:r>
    </w:p>
    <w:p>
      <w:r>
        <w:t>A. 肾脏CT</w:t>
      </w:r>
    </w:p>
    <w:p>
      <w:r>
        <w:t>B. 肾脏MRI</w:t>
      </w:r>
    </w:p>
    <w:p>
      <w:r>
        <w:t>C. 静脉肾盂造影</w:t>
      </w:r>
    </w:p>
    <w:p>
      <w:r>
        <w:t>D. 肾脏B超</w:t>
      </w:r>
    </w:p>
    <w:p>
      <w:r>
        <w:t>E. 肾穿刺活检</w:t>
      </w:r>
    </w:p>
    <w:p>
      <w:r>
        <w:t>考点还原：肾功能不全-慢性肾脏病（慢性肾衰竭）。</w:t>
      </w:r>
    </w:p>
    <w:p>
      <w:r>
        <w:t>参考答案：D。</w:t>
      </w:r>
    </w:p>
    <w:p>
      <w:r>
        <w:t>答案解析：患者中年男性，慢性病程（间歇性水肿10余年），近期出现恶心呕吐等尿毒症症状，高血压、贫血、蛋白尿、颗粒管型，尿比重固定在1.010-1.012（等渗尿，提示肾小管浓缩功能丧失），血肌酐485μmol/L。为评估肾脏形态大小（是急性还是慢性过程），首选的检查是肾脏B超。若双肾体积缩小、皮质变薄、回声增强，则支持慢性肾衰竭（D对）。CT、MRI、静脉肾盂造影也能评估形态，但B超更简便、经济、无创无辐射，是首选（A、B、C错）。肾穿刺活检用于明确病因和病理，不是形态学评估的首选（E错）。</w:t>
      </w:r>
    </w:p>
    <w:p/>
    <w:p>
      <w:r>
        <w:t>--------------------------------------------A2型题第285题--------------------------------------------</w:t>
      </w:r>
    </w:p>
    <w:p>
      <w:r>
        <w:t>出题参考：人类题库A4型题第0题。</w:t>
      </w:r>
    </w:p>
    <w:p>
      <w:r>
        <w:t>FuzzyWuzzy Levenshtein：最接近人类题库A4型题第0题，值为44。</w:t>
      </w:r>
    </w:p>
    <w:p>
      <w:r>
        <w:t>Sentence-BERT Cosine：最接近人类题库A4型题第0题，值为0.8537035584449768。</w:t>
      </w:r>
    </w:p>
    <w:p>
      <w:r>
        <w:t>3-gram Jaccard Index：最接近人类题库A4型题第6题，值为24。</w:t>
      </w:r>
    </w:p>
    <w:p>
      <w:r>
        <w:t>Flesch Reading Ease：121.22000000000003。</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男，38岁。间歇性水肿10余年，近1周恶心、呕吐加重。查体：血压155/110mmHg，贫血貌，双下肢轻度凹陷性水肿。实验室检查：血红蛋白80g/L，尿蛋白（++），尿沉渣镜检可见颗粒管型，尿比重1.010。为快速评估肾功能，最需要完善的检查是</w:t>
      </w:r>
    </w:p>
    <w:p>
      <w:r>
        <w:t>A. 24小时尿蛋白定量</w:t>
      </w:r>
    </w:p>
    <w:p>
      <w:r>
        <w:t>B. 肝功能全套</w:t>
      </w:r>
    </w:p>
    <w:p>
      <w:r>
        <w:t>C. 血肌酐和尿素氮</w:t>
      </w:r>
    </w:p>
    <w:p>
      <w:r>
        <w:t>D. 血胆固醇</w:t>
      </w:r>
    </w:p>
    <w:p>
      <w:r>
        <w:t>E. 乙肝病毒标志物</w:t>
      </w:r>
    </w:p>
    <w:p>
      <w:r>
        <w:t>考点还原：肾功能不全-慢性肾脏病（慢性肾衰竭）。</w:t>
      </w:r>
    </w:p>
    <w:p>
      <w:r>
        <w:t>参考答案：C。</w:t>
      </w:r>
    </w:p>
    <w:p>
      <w:r>
        <w:t>答案解析：患者中年男性，慢性肾炎病史，近期恶心呕吐加重。为快速评估肾功能，最需要完善的检查是血肌酐和尿素氮。这两项是反映肾小球滤过功能的最基本、最常用的指标，可以快速了解肾功能损害的程度（C对）。24小时尿蛋白定量评估蛋白丢失程度（A错）。肝功能全套评估肝脏（B错）。血胆固醇评估血脂（D错）。乙肝病毒标志物排查乙肝相关性肾炎（E错）。后四项均不能直接快速评估肾功能。</w:t>
      </w:r>
    </w:p>
    <w:p/>
    <w:p>
      <w:r>
        <w:t>--------------------------------------------A2型题第286题--------------------------------------------</w:t>
      </w:r>
    </w:p>
    <w:p>
      <w:r>
        <w:t>出题参考：人类题库A4型题第1题。</w:t>
      </w:r>
    </w:p>
    <w:p>
      <w:r>
        <w:t>FuzzyWuzzy Levenshtein：最接近人类题库A3型题第3题，值为70。</w:t>
      </w:r>
    </w:p>
    <w:p>
      <w:r>
        <w:t>Sentence-BERT Cosine：最接近人类题库A2型题第68题，值为0.8550450801849365。</w:t>
      </w:r>
    </w:p>
    <w:p>
      <w:r>
        <w:t>3-gram Jaccard Index：最接近人类题库A3型题第3题，值为41。</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男，35岁。双下肢水肿2周。查体：血压130/80mmHg，双下肢轻度凹陷性水肿。实验室检查：尿蛋白（++++），尿红细胞（++），血肌酐122μmol/L，血浆白蛋白28g/L。肾活检病理示：肾小球系膜细胞和基质轻度增生，系膜区可见免疫复合物沉积。该患者最可能的病理诊断是</w:t>
      </w:r>
    </w:p>
    <w:p>
      <w:r>
        <w:t>A. 膜性肾病</w:t>
      </w:r>
    </w:p>
    <w:p>
      <w:r>
        <w:t>B. 微小病变性肾病</w:t>
      </w:r>
    </w:p>
    <w:p>
      <w:r>
        <w:t>C. 系膜增生性肾小球肾炎</w:t>
      </w:r>
    </w:p>
    <w:p>
      <w:r>
        <w:t>D. 局灶节段性肾小球硬化</w:t>
      </w:r>
    </w:p>
    <w:p>
      <w:r>
        <w:t>E. 系膜毛细血管性肾小球肾炎</w:t>
      </w:r>
    </w:p>
    <w:p>
      <w:r>
        <w:t>考点还原：肾小球疾病-概述、肾小球疾病-肾病综合征。</w:t>
      </w:r>
    </w:p>
    <w:p>
      <w:r>
        <w:t>参考答案：C。</w:t>
      </w:r>
    </w:p>
    <w:p>
      <w:r>
        <w:t>答案解析：患者青年男性，临床表现肾病综合征（大量蛋白尿、低白蛋白血症、水肿），伴镜下血尿，肾功能轻度受损。肾活检病理示：肾小球系膜细胞和基质轻度增生，系膜区可见免疫复合物沉积。这是系膜增生性肾小球肾炎（MsPGN）的典型病理表现（C对）。膜性肾病病理以基底膜增厚、钉突形成为特征（A错）。微小病变肾病光镜下肾小球基本正常（B错）。局灶节段性肾小球硬化为局灶、节段性毛细血管袢硬化（D错）。系膜毛细血管性肾炎（膜增生性）以系膜细胞和基质重度增生、插入基底膜形成双轨征为特征（E错）。</w:t>
      </w:r>
    </w:p>
    <w:p/>
    <w:p>
      <w:r>
        <w:t>--------------------------------------------A2型题第287题--------------------------------------------</w:t>
      </w:r>
    </w:p>
    <w:p>
      <w:r>
        <w:t>出题参考：人类题库A4型题第2题。</w:t>
      </w:r>
    </w:p>
    <w:p>
      <w:r>
        <w:t>FuzzyWuzzy Levenshtein：最接近人类题库A2型题第326题，值为71。</w:t>
      </w:r>
    </w:p>
    <w:p>
      <w:r>
        <w:t>Sentence-BERT Cosine：最接近人类题库A2型题第327题，值为0.8445695638656616。</w:t>
      </w:r>
    </w:p>
    <w:p>
      <w:r>
        <w:t>3-gram Jaccard Index：最接近人类题库A2型题第326题，值为32。</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25岁。体检发现血尿、蛋白尿2年。平素无不适。查体：血压150/90mmHg，双下肢无水肿。实验室检查：尿蛋白定量0.5-0.8g/d，尿红细胞5-10/HP，血肌酐125μmol/L，血胆固醇6.0mmol/L。B超示双肾大小正常。该患者目前最重要的治疗措施是</w:t>
      </w:r>
    </w:p>
    <w:p>
      <w:r>
        <w:t>A. 注意休息，避免劳累</w:t>
      </w:r>
    </w:p>
    <w:p>
      <w:r>
        <w:t>B. 口服降脂药物</w:t>
      </w:r>
    </w:p>
    <w:p>
      <w:r>
        <w:t>C. 使用止血药物消除血尿</w:t>
      </w:r>
    </w:p>
    <w:p>
      <w:r>
        <w:t>D. 严格控制血压</w:t>
      </w:r>
    </w:p>
    <w:p>
      <w:r>
        <w:t>E. 严格限制蛋白质摄入</w:t>
      </w:r>
    </w:p>
    <w:p>
      <w:r>
        <w:t>考点还原：肾功能不全-慢性肾脏病（慢性肾衰竭）。</w:t>
      </w:r>
    </w:p>
    <w:p>
      <w:r>
        <w:t>参考答案：D。</w:t>
      </w:r>
    </w:p>
    <w:p>
      <w:r>
        <w:t>答案解析：青年男性，慢性肾炎（发现血尿蛋白尿2年），目前表现为轻度蛋白尿、镜下血尿、高血压（150/90mmHg）、血肌酐轻度升高、血脂偏高。对于慢性肾小球肾炎患者，延缓肾功能恶化最重要的措施之一是严格控制血压。高血压是导致肾功能进行性减退的独立危险因素，将血压控制在靶目标值（通常&lt;130/80mmHg）至关重要（D对）。注意休息、降脂治疗、限制蛋白摄入都是综合管理的一部分，但控制血压是核心（A、B、E错）。止血药物对肾小球源性血尿无效（C错）。</w:t>
      </w:r>
    </w:p>
    <w:p/>
    <w:p>
      <w:r>
        <w:t>--------------------------------------------A2型题第288题--------------------------------------------</w:t>
      </w:r>
    </w:p>
    <w:p>
      <w:r>
        <w:t>出题参考：人类题库A4型题第3题。</w:t>
      </w:r>
    </w:p>
    <w:p>
      <w:r>
        <w:t>FuzzyWuzzy Levenshtein：最接近人类题库A2型题第327题，值为68。</w:t>
      </w:r>
    </w:p>
    <w:p>
      <w:r>
        <w:t>Sentence-BERT Cosine：最接近人类题库A2型题第325题，值为0.8865723609924316。</w:t>
      </w:r>
    </w:p>
    <w:p>
      <w:r>
        <w:t>3-gram Jaccard Index：最接近人类题库A2型题第327题，值为31。</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40岁。发现血尿、蛋白尿5年。查体：血压150/90mmHg，双下肢轻度凹陷性水肿。实验室检查：尿蛋白定量1.0-1.7g/d，尿红细胞5-15/HP，血肌酐100μmol/L。B超示双肾大小正常。为明确病理诊断以指导治疗，首选的进一步检查是</w:t>
      </w:r>
    </w:p>
    <w:p>
      <w:r>
        <w:t>A. 双肾增强CT</w:t>
      </w:r>
    </w:p>
    <w:p>
      <w:r>
        <w:t>B. 尿脱落细胞学检查</w:t>
      </w:r>
    </w:p>
    <w:p>
      <w:r>
        <w:t>C. 肾动脉造影</w:t>
      </w:r>
    </w:p>
    <w:p>
      <w:r>
        <w:t>D. 肾穿刺活检</w:t>
      </w:r>
    </w:p>
    <w:p>
      <w:r>
        <w:t>E. 24小时尿钠测定</w:t>
      </w:r>
    </w:p>
    <w:p>
      <w:r>
        <w:t>考点还原：肾小球疾病-肾病综合征、肾功能不全-慢性肾脏病（慢性肾衰竭）。</w:t>
      </w:r>
    </w:p>
    <w:p>
      <w:r>
        <w:t>参考答案：D。</w:t>
      </w:r>
    </w:p>
    <w:p>
      <w:r>
        <w:t>答案解析：中年男性，慢性肾炎（血尿蛋白尿5年），目前有高血压、水肿、蛋白尿1.0-1.7g/d，肾功能正常，肾脏大小正常。为明确病理诊断以指导治疗（如是否需要使用免疫抑制剂及选择何种方案），首选的进一步检查是肾穿刺活检。病理诊断是制定精准治疗方案的基础（D对）。双肾增强CT、肾动脉造影主要用于评估血管或占位性病变（A、C错）。尿脱落细胞学用于筛查泌尿系肿瘤（B错）。24小时尿钠测定用于评估钠平衡（E错）。</w:t>
      </w:r>
    </w:p>
    <w:p/>
    <w:p>
      <w:r>
        <w:t>--------------------------------------------A2型题第289题--------------------------------------------</w:t>
      </w:r>
    </w:p>
    <w:p>
      <w:r>
        <w:t>出题参考：人类题库A4型题第4题。</w:t>
      </w:r>
    </w:p>
    <w:p>
      <w:r>
        <w:t>FuzzyWuzzy Levenshtein：最接近人类题库A2型题第88题，值为50。</w:t>
      </w:r>
    </w:p>
    <w:p>
      <w:r>
        <w:t>Sentence-BERT Cosine：最接近人类题库A2型题第81题，值为0.7839566469192505。</w:t>
      </w:r>
    </w:p>
    <w:p>
      <w:r>
        <w:t>3-gram Jaccard Index：最接近人类题库A2型题第82题，值为16。</w:t>
      </w:r>
    </w:p>
    <w:p>
      <w:r>
        <w:t>Flesch Reading Ease：-47.97999999999996。</w:t>
      </w:r>
    </w:p>
    <w:p>
      <w:r>
        <w:t>QGEval：总分34分，流畅性5分，清晰度5分，简洁性4分，相关性5分，一致性5分，可回答性5分，答案一致性5分。</w:t>
      </w:r>
    </w:p>
    <w:p>
      <w:r>
        <w:t>LLM：总分71分，流畅性5分、排他性5分、明确性3分、目标性5分、综合性3分、侧重性4分、防猜性5分、完整性5分、正确性5分、可解性5分、绝对性5分、迷惑性5分、思维性3分、反馈性5分、公平性3分、答案解析专门评分5分。</w:t>
      </w:r>
    </w:p>
    <w:p/>
    <w:p>
      <w:r>
        <w:t>男，19岁。咽痛、发热1周后出现眼睑及双下肢水肿，伴肉眼血尿、尿量减少。查体：血压160/100mmHg，颜面及双下肢凹陷性水肿。实验室检查：尿蛋白（+++），尿沉渣镜检满视野红细胞，并可见红细胞管型，血肌酐130μmol/L，血清补体C3下降。该患者治疗中不应包括</w:t>
      </w:r>
    </w:p>
    <w:p>
      <w:r>
        <w:t>A. 卧床休息</w:t>
      </w:r>
    </w:p>
    <w:p>
      <w:r>
        <w:t>B. 利尿消肿</w:t>
      </w:r>
    </w:p>
    <w:p>
      <w:r>
        <w:t>C. 控制血压</w:t>
      </w:r>
    </w:p>
    <w:p>
      <w:r>
        <w:t>D. 使用糖皮质激素</w:t>
      </w:r>
    </w:p>
    <w:p>
      <w:r>
        <w:t>E. 清除感染灶（如使用抗生素）</w:t>
      </w:r>
    </w:p>
    <w:p>
      <w:r>
        <w:t>考点还原：肾小球疾病-急性肾小球肾炎。</w:t>
      </w:r>
    </w:p>
    <w:p>
      <w:r>
        <w:t>参考答案：D。</w:t>
      </w:r>
    </w:p>
    <w:p>
      <w:r>
        <w:t>答案解析：青年男性，上呼吸道感染1周后出现急性肾炎综合征（血尿、蛋白尿、水肿、高血压、尿量减少、肾功能轻度损害），血清补体C3下降，符合急性链球菌感染后肾小球肾炎（急性肾炎）的诊断。急性肾炎是自限性疾病，治疗以对症支持为主，包括卧床休息（A对）、利尿消肿降压（B、C对）、清除感染灶（如使用青霉素）（E对）。但急性肾炎一般不使用糖皮质激素和免疫抑制剂，除非出现急进性肾炎或肾病综合征等特殊情况（D错，为治疗中不应包括的）。</w:t>
      </w:r>
    </w:p>
    <w:p/>
    <w:p>
      <w:r>
        <w:t>--------------------------------------------A2型题第290题--------------------------------------------</w:t>
      </w:r>
    </w:p>
    <w:p>
      <w:r>
        <w:t>出题参考：人类题库A4型题第5题。</w:t>
      </w:r>
    </w:p>
    <w:p>
      <w:r>
        <w:t>FuzzyWuzzy Levenshtein：最接近人类题库A2型题第325题，值为43。</w:t>
      </w:r>
    </w:p>
    <w:p>
      <w:r>
        <w:t>Sentence-BERT Cosine：最接近人类题库A2型题第41题，值为0.8450262546539307。</w:t>
      </w:r>
    </w:p>
    <w:p>
      <w:r>
        <w:t>3-gram Jaccard Index：最接近人类题库A2型题第82题，值为14。</w:t>
      </w:r>
    </w:p>
    <w:p>
      <w:r>
        <w:t>Flesch Reading Ease：-386.3799999999999。</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48岁。反复双下肢水肿伴夜尿增多3年，近1周出现恶心、食欲不振。查体：血压160/100mmHg，贫血貌，双下肢中度凹陷性水肿。实验室检查：血红蛋白82g/L，尿蛋白（++），尿比重1.010，血肌酐420μmol/L，血尿素氮18.5mmol/L。为评估肾脏形态大小，首选的检查是</w:t>
      </w:r>
    </w:p>
    <w:p>
      <w:r>
        <w:t>A. 肾脏CT</w:t>
      </w:r>
    </w:p>
    <w:p>
      <w:r>
        <w:t>B. 静脉肾盂造影</w:t>
      </w:r>
    </w:p>
    <w:p>
      <w:r>
        <w:t>C. 肾脏MRI</w:t>
      </w:r>
    </w:p>
    <w:p>
      <w:r>
        <w:t>D. 肾脏B超</w:t>
      </w:r>
    </w:p>
    <w:p>
      <w:r>
        <w:t>E. 肾穿刺活检</w:t>
      </w:r>
    </w:p>
    <w:p>
      <w:r>
        <w:t>考点还原：肾功能不全-慢性肾脏病（慢性肾衰竭）。</w:t>
      </w:r>
    </w:p>
    <w:p>
      <w:r>
        <w:t>参考答案：D。</w:t>
      </w:r>
    </w:p>
    <w:p>
      <w:r>
        <w:t>答案解析：中年男性，慢性病程（水肿夜尿多3年），近期出现恶心食欲不振等尿毒症症状，高血压、贫血、蛋白尿、等渗尿（比重1.010），血肌酐420μmol/L。为评估肾脏形态大小（判断急慢性），首选的检查是肾脏B超。若双肾萎缩，则支持慢性肾衰竭（D对）。CT、MRI、静脉肾盂造影也可评估，但B超更简便、经济、无创（A、C、B错）。肾穿刺活检用于明确病理，非形态学首选（E错）。</w:t>
      </w:r>
    </w:p>
    <w:p/>
    <w:p>
      <w:r>
        <w:t>--------------------------------------------A2型题第291题--------------------------------------------</w:t>
      </w:r>
    </w:p>
    <w:p>
      <w:r>
        <w:t>出题参考：人类题库A4型题第8题。</w:t>
      </w:r>
    </w:p>
    <w:p>
      <w:r>
        <w:t>FuzzyWuzzy Levenshtein：最接近人类题库A2型题第118题，值为51。</w:t>
      </w:r>
    </w:p>
    <w:p>
      <w:r>
        <w:t>Sentence-BERT Cosine：最接近人类题库A2型题第139题，值为0.8631777167320251。</w:t>
      </w:r>
    </w:p>
    <w:p>
      <w:r>
        <w:t>3-gram Jaccard Index：最接近人类题库A2型题第118题，值为15。</w:t>
      </w:r>
    </w:p>
    <w:p>
      <w:r>
        <w:t>Flesch Reading Ease：36.62000000000003。</w:t>
      </w:r>
    </w:p>
    <w:p>
      <w:r>
        <w:t>QGEval：总分35分，流畅性5分，清晰度5分，简洁性5分，相关性5分，一致性5分，可回答性5分，答案一致性5分。</w:t>
      </w:r>
    </w:p>
    <w:p>
      <w:r>
        <w:t>LLM：总分62分，流畅性5分、排他性5分、明确性3分、目标性5分、综合性1分、侧重性4分、防猜性4分、完整性5分、正确性5分、可解性5分、绝对性5分、迷惑性5分、思维性1分、反馈性3分、公平性3分、答案解析专门评分3分。</w:t>
      </w:r>
    </w:p>
    <w:p/>
    <w:p>
      <w:r>
        <w:t>女，28岁。突发寒战、高热伴右侧腰痛1天，伴尿频、尿急、尿痛。查体：体温39.5℃，右侧肾区叩击痛阳性。尿常规：蛋白（+），白细胞满视野/HP，可见白细胞管型。为明确病原学诊断，最关键的检查是</w:t>
      </w:r>
    </w:p>
    <w:p>
      <w:r>
        <w:t>A. 血常规</w:t>
      </w:r>
    </w:p>
    <w:p>
      <w:r>
        <w:t>B. 尿细菌培养</w:t>
      </w:r>
    </w:p>
    <w:p>
      <w:r>
        <w:t>C. 肾脏B超</w:t>
      </w:r>
    </w:p>
    <w:p>
      <w:r>
        <w:t>D. 血肌酐、尿素氮</w:t>
      </w:r>
    </w:p>
    <w:p>
      <w:r>
        <w:t>E. 尿β₂微球蛋白</w:t>
      </w:r>
    </w:p>
    <w:p>
      <w:r>
        <w:t>考点还原：尿路感染-急性肾盂肾炎。</w:t>
      </w:r>
    </w:p>
    <w:p>
      <w:r>
        <w:t>参考答案：B。</w:t>
      </w:r>
    </w:p>
    <w:p>
      <w:r>
        <w:t>答案解析：青年女性，突发寒战高热、腰痛伴膀胱刺激征，查体有肾区叩痛，尿常规示大量白细胞及白细胞管型。这是急性肾盂肾炎的典型表现。为明确病原学诊断（是何种细菌感染），最关键的检查是尿细菌培养，可以鉴定细菌种类并做药敏试验，指导抗生素选择（B对）。血常规提示感染（A错）。肾脏B超可排除梗阻（C错）。血肌酐尿素氮评估肾功能（D错）。尿β₂微球蛋白评估肾小管功能（E错）。</w:t>
      </w:r>
    </w:p>
    <w:p/>
    <w:p>
      <w:r>
        <w:t>--------------------------------------------A2型题第292题--------------------------------------------</w:t>
      </w:r>
    </w:p>
    <w:p>
      <w:r>
        <w:t>出题参考：人类题库A4型题第9题。</w:t>
      </w:r>
    </w:p>
    <w:p>
      <w:r>
        <w:t>FuzzyWuzzy Levenshtein：最接近人类题库A2型题第332题，值为67。</w:t>
      </w:r>
    </w:p>
    <w:p>
      <w:r>
        <w:t>Sentence-BERT Cosine：最接近人类题库A4型题第9题，值为0.8952165246009827。</w:t>
      </w:r>
    </w:p>
    <w:p>
      <w:r>
        <w:t>3-gram Jaccard Index：最接近人类题库A4型题第9题，值为32。</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4分、防猜性5分、完整性5分、正确性5分、可解性5分、绝对性5分、迷惑性5分、思维性3分、反馈性4分、公平性3分、答案解析专门评分4分。</w:t>
      </w:r>
    </w:p>
    <w:p/>
    <w:p>
      <w:r>
        <w:t>女，32岁。尿频、尿急、尿痛伴发热2天。查体：体温38.8℃，右肾区叩痛明显。尿常规：蛋白（++），白细胞满视野/HP，红细胞10～15/HP。既往1个月前有类似发作，中段尿培养为变形杆菌，菌落计数＞10⁵/ml。本次最可能的诊断是</w:t>
      </w:r>
    </w:p>
    <w:p>
      <w:r>
        <w:t>A. 急性膀胱炎</w:t>
      </w:r>
    </w:p>
    <w:p>
      <w:r>
        <w:t>B. 慢性肾盂肾炎急性发作</w:t>
      </w:r>
    </w:p>
    <w:p>
      <w:r>
        <w:t>C. 尿道综合征</w:t>
      </w:r>
    </w:p>
    <w:p>
      <w:r>
        <w:t>D. 再感染</w:t>
      </w:r>
    </w:p>
    <w:p>
      <w:r>
        <w:t>E. 复发</w:t>
      </w:r>
    </w:p>
    <w:p>
      <w:r>
        <w:t>考点还原：尿路感染-急性肾盂肾炎、尿路感染-慢性肾盂肾炎。</w:t>
      </w:r>
    </w:p>
    <w:p>
      <w:r>
        <w:t>参考答案：D。</w:t>
      </w:r>
    </w:p>
    <w:p>
      <w:r>
        <w:t>答案解析：青年女性，尿路感染症状伴发热、肾区叩痛，尿检大量白细胞，符合急性肾盂肾炎。关键点是1个月前有类似发作，中段尿培养为变形杆菌。本次发作，若病原菌与上次相同（变形杆菌），则为复发；若为不同菌株或新病原菌，则为再感染。题干未明确本次培养结果，但根据“最可能”的临床思维，在短期内再次发作，且既往有明确病原菌，考虑再感染的可能性也存在，但需培养证实。然而，从常见考题角度，此类描述常指向“再感染”，因为复发多发生在停药后2周内，且由同一菌株引起。严格来说，需培养证实。但本题选项中，D（再感染）比B（慢性肾盂肾炎急性发作）更常见于青年女性无复杂因素的尿感。慢性肾盂肾炎需有影像学证据（如肾盂肾盏变形）或肾功能损害。结合年龄和病史，再感染可能性大（D对）。急性膀胱炎无全身症状和肾区叩痛（A错）。尿道综合征有症状但无菌尿（C错）。</w:t>
      </w:r>
    </w:p>
    <w:p/>
    <w:p>
      <w:r>
        <w:t>--------------------------------------------A2型题第293题--------------------------------------------</w:t>
      </w:r>
    </w:p>
    <w:p>
      <w:r>
        <w:t>出题参考：人类题库A4型题第11题。</w:t>
      </w:r>
    </w:p>
    <w:p>
      <w:r>
        <w:t>FuzzyWuzzy Levenshtein：最接近人类题库A2型题第170题，值为58。</w:t>
      </w:r>
    </w:p>
    <w:p>
      <w:r>
        <w:t>Sentence-BERT Cosine：最接近人类题库A4型题第11题，值为0.8453251123428345。</w:t>
      </w:r>
    </w:p>
    <w:p>
      <w:r>
        <w:t>3-gram Jaccard Index：最接近人类题库A2型题第170题，值为16。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29岁。尿频、尿急、尿痛伴低热、乏力1年，常规抗感染治疗效果不佳。查体：左肾区叩击痛可疑。尿常规：白细胞20～30/HP，红细胞5～8/HP。肾图示右肾严重受损，左肾排泄延缓。为明确诊断，首选的影像学检查是</w:t>
      </w:r>
    </w:p>
    <w:p>
      <w:r>
        <w:t>A. 肾脏B超</w:t>
      </w:r>
    </w:p>
    <w:p>
      <w:r>
        <w:t>B. CT平扫</w:t>
      </w:r>
    </w:p>
    <w:p>
      <w:r>
        <w:t>C. 静脉尿路造影（IVU）</w:t>
      </w:r>
    </w:p>
    <w:p>
      <w:r>
        <w:t>D. 肾动脉造影</w:t>
      </w:r>
    </w:p>
    <w:p>
      <w:r>
        <w:t>E. MRI</w:t>
      </w:r>
    </w:p>
    <w:p>
      <w:r>
        <w:t>考点还原：尿路感染-慢性肾盂肾炎。</w:t>
      </w:r>
    </w:p>
    <w:p>
      <w:r>
        <w:t>参考答案：C。</w:t>
      </w:r>
    </w:p>
    <w:p>
      <w:r>
        <w:t>答案解析：青年男性，长期尿路感染症状，抗感染效果不佳，肾图提示一侧肾脏严重受损、另一侧排泄延缓。这种情况需警惕泌尿系统结核或复杂性尿路感染伴结构异常（如结石、畸形）。为明确诊断，首选的影像学检查是静脉尿路造影（IVU）。IVU可以显示肾盂、肾盏的形态（有无破坏、狭窄、扩张）、输尿管有无僵硬、狭窄、串珠样改变（结核典型表现），以及分侧肾功能，是诊断泌尿系结核和结构性尿路疾病的重要方法（C对）。肾脏B超可作为筛查，但显示集合系统细节不如IVU（A错）。CT平扫和MRI也能提供信息，但IVU是传统且有效的首选（B、E错）。肾动脉造影用于血管性疾病（D错）。</w:t>
      </w:r>
    </w:p>
    <w:p/>
    <w:p>
      <w:r>
        <w:t>--------------------------------------------A2型题第294题--------------------------------------------</w:t>
      </w:r>
    </w:p>
    <w:p>
      <w:r>
        <w:t>出题参考：人类题库A4型题第12题。</w:t>
      </w:r>
    </w:p>
    <w:p>
      <w:r>
        <w:t>FuzzyWuzzy Levenshtein：最接近人类题库A2型题第67题，值为30。</w:t>
      </w:r>
    </w:p>
    <w:p>
      <w:r>
        <w:t>Sentence-BERT Cosine：最接近人类题库A4型题第12题，值为0.7473651766777039。</w:t>
      </w:r>
    </w:p>
    <w:p>
      <w:r>
        <w:t>3-gram Jaccard Index：最接近人类题库A2型题第405题，值为7。</w:t>
      </w:r>
    </w:p>
    <w:p>
      <w:r>
        <w:t>Flesch Reading Ease：-132.57999999999996。</w:t>
      </w:r>
    </w:p>
    <w:p>
      <w:r>
        <w:t>QGEval：总分35分，流畅性5分，清晰度5分，简洁性5分，相关性5分，一致性5分，可回答性5分，答案一致性5分。</w:t>
      </w:r>
    </w:p>
    <w:p>
      <w:r>
        <w:t>LLM：总分71分，流畅性5分、排他性5分、明确性3分、目标性5分、综合性4分、侧重性4分、防猜性5分、完整性5分、正确性5分、可解性5分、绝对性5分、迷惑性5分、思维性4分、反馈性4分、公平性3分、答案解析专门评分4分。</w:t>
      </w:r>
    </w:p>
    <w:p/>
    <w:p>
      <w:r>
        <w:t>男，38岁。突发右侧腰部剧痛2小时，向同侧腹股沟放射，伴恶心、呕吐。查体：右肾区叩击痛阳性。尿常规：红细胞满视野/HP，白细胞2～3/HP。KUB平片示右侧输尿管走行区可见一约0.8cm高密度影。患者目前最恰当的处理是</w:t>
      </w:r>
    </w:p>
    <w:p>
      <w:r>
        <w:t>A. 立即行体外冲击波碎石</w:t>
      </w:r>
    </w:p>
    <w:p>
      <w:r>
        <w:t>B. 急诊手术取石</w:t>
      </w:r>
    </w:p>
    <w:p>
      <w:r>
        <w:t>C. 使用药物解除绞痛症状</w:t>
      </w:r>
    </w:p>
    <w:p>
      <w:r>
        <w:t>D. 大量饮水并鼓励跳跃运动</w:t>
      </w:r>
    </w:p>
    <w:p>
      <w:r>
        <w:t>E. 输尿管镜套石</w:t>
      </w:r>
    </w:p>
    <w:p>
      <w:r>
        <w:t>考点还原：尿路结石-上尿路结石。</w:t>
      </w:r>
    </w:p>
    <w:p>
      <w:r>
        <w:t>参考答案：C。</w:t>
      </w:r>
    </w:p>
    <w:p>
      <w:r>
        <w:t>答案解析：中年男性，突发典型肾绞痛（右侧腰部剧痛向腹股沟放射，伴恶心呕吐），右肾区叩击痛，尿检见满视野红细胞。KUB平片示右侧输尿管走行区高密度影（考虑输尿管结石）。目前处于肾绞痛急性发作期，最恰当的处理是首先使用药物（如非甾体抗炎药、解痉药）解除绞痛症状（C对）。体外冲击波碎石、手术取石、输尿管镜套石等是结石的后续治疗方案，需在疼痛缓解、明确结石位置大小后选择（A、B、E错）。大量饮水并鼓励跳跃适用于小的、已进入输尿管下段的结石，急性绞痛期不宜（D错）。</w:t>
      </w:r>
    </w:p>
    <w:p/>
    <w:p>
      <w:r>
        <w:t>--------------------------------------------A2型题第295题--------------------------------------------</w:t>
      </w:r>
    </w:p>
    <w:p>
      <w:r>
        <w:t>出题参考：人类题库A4型题第13题。</w:t>
      </w:r>
    </w:p>
    <w:p>
      <w:r>
        <w:t>FuzzyWuzzy Levenshtein：最接近人类题库A2型题第269题，值为46。</w:t>
      </w:r>
    </w:p>
    <w:p>
      <w:r>
        <w:t>Sentence-BERT Cosine：最接近人类题库A2型题第211题，值为0.8419724106788635。</w:t>
      </w:r>
    </w:p>
    <w:p>
      <w:r>
        <w:t>3-gram Jaccard Index：最接近人类题库A2型题第211题，值为18。</w:t>
      </w:r>
    </w:p>
    <w:p>
      <w:r>
        <w:t>Flesch Reading Ease：36.62000000000003。</w:t>
      </w:r>
    </w:p>
    <w:p>
      <w:r>
        <w:t>QGEval：总分34分，流畅性5分，清晰度5分，简洁性4分，相关性5分，一致性5分，可回答性5分，答案一致性5分。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男，68岁。无痛性肉眼血尿1个月，尿中可见条状血块。B超提示左肾轻度积水。尿脱落细胞学检查2次均未见癌细胞。为明确上尿路病变情况，最有价值的下一步检查是</w:t>
      </w:r>
    </w:p>
    <w:p>
      <w:r>
        <w:t>A. 膀胱镜检查</w:t>
      </w:r>
    </w:p>
    <w:p>
      <w:r>
        <w:t>B. 腹部CT平扫+增强</w:t>
      </w:r>
    </w:p>
    <w:p>
      <w:r>
        <w:t>C. 尿路平片和静脉尿路造影</w:t>
      </w:r>
    </w:p>
    <w:p>
      <w:r>
        <w:t>D. 肾动脉造影</w:t>
      </w:r>
    </w:p>
    <w:p>
      <w:r>
        <w:t>E. 逆行肾盂造影</w:t>
      </w:r>
    </w:p>
    <w:p>
      <w:r>
        <w:t>考点还原：泌尿、男性生殖系统肿瘤-尿路上皮肿瘤（膀胱肿瘤，肾盂、输尿管癌）。</w:t>
      </w:r>
    </w:p>
    <w:p>
      <w:r>
        <w:t>参考答案：C。</w:t>
      </w:r>
    </w:p>
    <w:p>
      <w:r>
        <w:t>答案解析：老年男性，无痛性肉眼血尿伴条状血块，B超提示左肾轻度积水（提示上尿路可能存在梗阻）。尿脱落细胞学2次阴性（但阴性不能排除肿瘤）。为明确上尿路（肾盂、输尿管）有无病变，最有价值的下一步检查是尿路平片和静脉尿路造影（KUB+IVU）。IVU可以显示肾盂、输尿管的充盈缺损、狭窄、扩张等，是诊断上尿路肿瘤、结石、畸形的重要手段（C对）。膀胱镜检查可直接观察膀胱和双侧输尿管口，是必要的，但题干问的是“影像学检查方法”，且IVU能更全面显示上尿路（A错，且A非影像学？膀胱镜是内镜）。腹部CT平扫+增强对软组织肿瘤和分期更优，但IVU是传统且有效的显示集合系统的方法（B对，但非首选？在资源有限或作为初步检查时，IVU常用）。肾动脉造影用于血管病变（D错）。逆行肾盂造影适用于IVU不显影或显影不佳时（E错）。综合考虑“首选的影像学检查”和常见临床路径，IVU是经典选择。</w:t>
      </w:r>
    </w:p>
    <w:p/>
    <w:p>
      <w:r>
        <w:t>--------------------------------------------A2型题第296题--------------------------------------------</w:t>
      </w:r>
    </w:p>
    <w:p>
      <w:r>
        <w:t>出题参考：人类题库A4型题第14题。</w:t>
      </w:r>
    </w:p>
    <w:p>
      <w:r>
        <w:t>FuzzyWuzzy Levenshtein：最接近人类题库A2型题第211题，值为43。</w:t>
      </w:r>
    </w:p>
    <w:p>
      <w:r>
        <w:t>Sentence-BERT Cosine：最接近人类题库A2型题第49题，值为0.773330807685852。</w:t>
      </w:r>
    </w:p>
    <w:p>
      <w:r>
        <w:t>3-gram Jaccard Index：最接近人类题库A2型题第211题，值为15。</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女，58岁。腰部按摩后出现肉眼血尿伴右侧腰痛1天。查体：右侧腰部轻度压痛。尿常规：红细胞（+++）/HP。B超提示右肾体积增大，肾实质内可见混合回声团块。为明确肿块性质，首选的进一步检查是</w:t>
      </w:r>
    </w:p>
    <w:p>
      <w:r>
        <w:t>A. 肾脏CT平扫+增强</w:t>
      </w:r>
    </w:p>
    <w:p>
      <w:r>
        <w:t>B. 肾穿刺活检</w:t>
      </w:r>
    </w:p>
    <w:p>
      <w:r>
        <w:t>C. 静脉尿路造影</w:t>
      </w:r>
    </w:p>
    <w:p>
      <w:r>
        <w:t>D. 肾动脉造影</w:t>
      </w:r>
    </w:p>
    <w:p>
      <w:r>
        <w:t>E. 尿路平片</w:t>
      </w:r>
    </w:p>
    <w:p>
      <w:r>
        <w:t>考点还原：泌尿、男性生殖系统肿瘤-肾肿瘤（肾癌、肾母细胞瘤、肾血管平滑肌脂肪瘤）。</w:t>
      </w:r>
    </w:p>
    <w:p>
      <w:r>
        <w:t>参考答案：A。</w:t>
      </w:r>
    </w:p>
    <w:p>
      <w:r>
        <w:t>答案解析：老年女性，腰部按摩后出现血尿伴腰痛，B超提示右肾体积增大，肾实质内混合回声团块。外伤（按摩）后出现血尿和肾肿块，需警惕肾肿瘤（如肾癌）破裂出血或肾血管平滑肌脂肪瘤（错构瘤）出血。为明确肿块性质（是肿瘤、血肿还是其他），首选的进一步检查是肾脏CT平扫+增强。CT能清晰显示肾脏肿物的位置、大小、密度、增强特点（如肾癌的“快进快出”），是鉴别肾占位性病变的最主要影像学方法（A对）。肾穿刺活检有创，且对于富血供肿瘤有出血风险，通常不是首选（B错）。静脉尿路造影主要用于显示集合系统（C错）。肾动脉造影用于评估血管或栓塞治疗（D错）。尿路平片对软组织肿块不敏感（E错）。</w:t>
      </w:r>
    </w:p>
    <w:p/>
    <w:p>
      <w:r>
        <w:t>--------------------------------------------A2型题第297题--------------------------------------------</w:t>
      </w:r>
    </w:p>
    <w:p>
      <w:r>
        <w:t>出题参考：人类题库A4型题第10题。</w:t>
      </w:r>
    </w:p>
    <w:p>
      <w:r>
        <w:t>FuzzyWuzzy Levenshtein：最接近人类题库A4型题第10题，值为45。</w:t>
      </w:r>
    </w:p>
    <w:p>
      <w:r>
        <w:t>Sentence-BERT Cosine：最接近人类题库A4型题第10题，值为0.8906196355819702。</w:t>
      </w:r>
    </w:p>
    <w:p>
      <w:r>
        <w:t>3-gram Jaccard Index：最接近人类题库A4型题第10题，值为15。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女，35岁。进行性加重的尿频、尿急、尿痛3个月，经多种抗生素治疗无效，伴有午后低热、盗汗。为明确诊断，对诊断具有决定性意义的尿液检查是</w:t>
      </w:r>
    </w:p>
    <w:p>
      <w:r>
        <w:t>A. 尿普通细菌培养</w:t>
      </w:r>
    </w:p>
    <w:p>
      <w:r>
        <w:t>B. 尿沉渣找抗酸杆菌</w:t>
      </w:r>
    </w:p>
    <w:p>
      <w:r>
        <w:t>C. 尿细胞学检查</w:t>
      </w:r>
    </w:p>
    <w:p>
      <w:r>
        <w:t>D. 尿找肿瘤细胞</w:t>
      </w:r>
    </w:p>
    <w:p>
      <w:r>
        <w:t>E. 尿本周蛋白测定</w:t>
      </w:r>
    </w:p>
    <w:p>
      <w:r>
        <w:t>考点还原：泌尿、男性生殖系统结核-泌尿系统结核。</w:t>
      </w:r>
    </w:p>
    <w:p>
      <w:r>
        <w:t>参考答案：B。</w:t>
      </w:r>
    </w:p>
    <w:p>
      <w:r>
        <w:t>答案解析：中年女性，进行性加重的膀胱刺激征，抗生素治疗无效，伴有午后低热、盗汗等结核中毒症状。此为泌尿系结核的典型临床表现。对诊断具有决定性意义的尿液检查是尿沉渣找抗酸杆菌。虽然尿结核杆菌培养是金标准，但耗时较长；而尿沉渣找抗酸杆菌相对快速，阳性结果可提供重要诊断依据（B对）。尿普通细菌培养用于一般细菌感染（A错）。尿细胞学检查、找肿瘤细胞用于筛查泌尿系肿瘤（C、D错）。尿本周蛋白测定用于多发性骨髓瘤（E错）。</w:t>
      </w:r>
    </w:p>
    <w:p/>
    <w:p>
      <w:r>
        <w:t>--------------------------------------------A2型题第298题--------------------------------------------</w:t>
      </w:r>
    </w:p>
    <w:p>
      <w:r>
        <w:t>出题参考：人类题库A4型题第6题。</w:t>
      </w:r>
    </w:p>
    <w:p>
      <w:r>
        <w:t>FuzzyWuzzy Levenshtein：最接近人类题库A3型题第47题，值为45。</w:t>
      </w:r>
    </w:p>
    <w:p>
      <w:r>
        <w:t>Sentence-BERT Cosine：最接近人类题库A2型题第68题，值为0.8429515361785889。</w:t>
      </w:r>
    </w:p>
    <w:p>
      <w:r>
        <w:t>3-gram Jaccard Index：最接近人类题库A4型题第6题，值为16。</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男，52岁。反复水肿、蛋白尿5年，近1周出现恶心、呕吐、食欲减退。查体：血压170/105mmHg，贫血貌，双下肢中度水肿。实验室检查：血红蛋白78g/L，尿蛋白（++），颗粒管型1～2/LPF，血肌酐480μmol/L，血尿素氮22mmol/L。为评估患者是否已进入慢性肾衰竭期，应首先检查</w:t>
      </w:r>
    </w:p>
    <w:p>
      <w:r>
        <w:t>A. 肾脏CT</w:t>
      </w:r>
    </w:p>
    <w:p>
      <w:r>
        <w:t>B. 肾脏B超</w:t>
      </w:r>
    </w:p>
    <w:p>
      <w:r>
        <w:t>C. 同位素肾图</w:t>
      </w:r>
    </w:p>
    <w:p>
      <w:r>
        <w:t>D. 静脉肾盂造影</w:t>
      </w:r>
    </w:p>
    <w:p>
      <w:r>
        <w:t>E. 肾穿刺活检</w:t>
      </w:r>
    </w:p>
    <w:p>
      <w:r>
        <w:t>考点还原：肾功能不全-慢性肾脏病（慢性肾衰竭）。</w:t>
      </w:r>
    </w:p>
    <w:p>
      <w:r>
        <w:t>参考答案：B。</w:t>
      </w:r>
    </w:p>
    <w:p>
      <w:r>
        <w:t>答案解析：中年男性，慢性肾炎病史，近期出现尿毒症症状，高血压、贫血、蛋白尿、颗粒管型，血肌酐480μmol/L，血尿素氮22mmol/L。为评估患者是否已进入慢性肾衰竭期（即判断肾功能减退是急性还是慢性），应首先检查肾脏B超。如果B超显示双肾体积缩小、皮质变薄、回声增强，则支持慢性肾衰竭（B对）。肾脏CT、同位素肾图、静脉肾盂造影也可提供信息，但B超最简便、无创、经济（A、C、D错）。肾穿刺活检用于明确病理，不是判断急慢性的首选（E错）。</w:t>
      </w:r>
    </w:p>
    <w:p/>
    <w:p>
      <w:r>
        <w:t>--------------------------------------------A2型题第299题--------------------------------------------</w:t>
      </w:r>
    </w:p>
    <w:p>
      <w:r>
        <w:t>出题参考：人类题库A4型题第7题。</w:t>
      </w:r>
    </w:p>
    <w:p>
      <w:r>
        <w:t>FuzzyWuzzy Levenshtein：最接近人类题库A2型题第150题，值为48。</w:t>
      </w:r>
    </w:p>
    <w:p>
      <w:r>
        <w:t>Sentence-BERT Cosine：最接近人类题库A4型题第7题，值为0.8427528142929077。</w:t>
      </w:r>
    </w:p>
    <w:p>
      <w:r>
        <w:t>3-gram Jaccard Index：最接近人类题库A2型题第150题，值为16。</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5分、完整性5分、正确性5分、可解性5分、绝对性5分、迷惑性5分、思维性3分、反馈性4分、公平性3分、答案解析专门评分4分。</w:t>
      </w:r>
    </w:p>
    <w:p/>
    <w:p>
      <w:r>
        <w:t>女，33岁。发热、腰痛伴尿频、尿急、尿痛2天。查体：体温39.0℃，左肾区叩击痛阳性。尿常规：蛋白（+），白细胞40～50/HP，可见白细胞管型。诊断为急性肾盂肾炎，下列抗菌药物中不宜作为首选的是</w:t>
      </w:r>
    </w:p>
    <w:p>
      <w:r>
        <w:t>A. 左氧氟沙星</w:t>
      </w:r>
    </w:p>
    <w:p>
      <w:r>
        <w:t>B. 头孢曲松</w:t>
      </w:r>
    </w:p>
    <w:p>
      <w:r>
        <w:t>C. 阿莫西林克拉维酸钾</w:t>
      </w:r>
    </w:p>
    <w:p>
      <w:r>
        <w:t>D. 红霉素</w:t>
      </w:r>
    </w:p>
    <w:p>
      <w:r>
        <w:t>E. 哌拉西林他唑巴坦</w:t>
      </w:r>
    </w:p>
    <w:p>
      <w:r>
        <w:t>考点还原：尿路感染-急性肾盂肾炎。</w:t>
      </w:r>
    </w:p>
    <w:p>
      <w:r>
        <w:t>参考答案：D。</w:t>
      </w:r>
    </w:p>
    <w:p>
      <w:r>
        <w:t>答案解析：青年女性，急性肾盂肾炎诊断明确（发热、腰痛、膀胱刺激征、肾区叩痛、尿白细胞及白细胞管型）。选择抗菌药物需覆盖常见革兰阴性杆菌（如大肠埃希菌）。左氧氟沙星（喹诺酮类）、头孢曲松（三代头孢）、阿莫西林克拉维酸钾（β-内酰胺类/酶抑制剂）、哌拉西林他唑巴坦（广谱青霉素/酶抑制剂）均是治疗急性肾盂肾炎的常用有效药物（A、B、C、E对）。红霉素主要针对革兰阳性菌和部分非典型病原体，对肠道革兰阴性杆菌覆盖差，不宜作为急性肾盂肾炎的首选（D错，为不宜作为首选的）。</w:t>
      </w:r>
    </w:p>
    <w:p/>
    <w:p>
      <w:r>
        <w:t>--------------------------------------------A2型题第300题--------------------------------------------</w:t>
      </w:r>
    </w:p>
    <w:p>
      <w:r>
        <w:t>出题参考：人类题库A4型题第15题。</w:t>
      </w:r>
    </w:p>
    <w:p>
      <w:r>
        <w:t>FuzzyWuzzy Levenshtein：最接近人类题库A4型题第15题，值为64。</w:t>
      </w:r>
    </w:p>
    <w:p>
      <w:r>
        <w:t>Sentence-BERT Cosine：最接近人类题库A4型题第15题，值为0.8867307901382446。</w:t>
      </w:r>
    </w:p>
    <w:p>
      <w:r>
        <w:t>3-gram Jaccard Index：最接近人类题库A4型题第15题，值为35。</w:t>
      </w:r>
    </w:p>
    <w:p>
      <w:r>
        <w:t>Flesch Reading Ease：36.62000000000003。</w:t>
      </w:r>
    </w:p>
    <w:p>
      <w:r>
        <w:t>QGEval：总分34分，流畅性5分，清晰度5分，简洁性4分，相关性5分，一致性5分，可回答性5分，答案一致性5分。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30岁。不慎摔倒后下腹剧痛，无法自主排尿1小时。伤前曾大量饮用啤酒。查体：T36.5℃，P100次/分，BP120/80mmHg，下腹部压痛、反跳痛阳性，腹肌轻度紧张。膀胱区无明显膨隆，尿道口无血迹。为明确诊断，首选的检查是</w:t>
      </w:r>
    </w:p>
    <w:p>
      <w:r>
        <w:t>A. 腹部CT平扫</w:t>
      </w:r>
    </w:p>
    <w:p>
      <w:r>
        <w:t>B. 导尿试验</w:t>
      </w:r>
    </w:p>
    <w:p>
      <w:r>
        <w:t>C. 诊断性腹腔穿刺</w:t>
      </w:r>
    </w:p>
    <w:p>
      <w:r>
        <w:t>D. 腹部立位X线平片</w:t>
      </w:r>
    </w:p>
    <w:p>
      <w:r>
        <w:t>E. 尿道造影</w:t>
      </w:r>
    </w:p>
    <w:p>
      <w:r>
        <w:t>考点还原：泌尿系统外伤-膀胱外伤。</w:t>
      </w:r>
    </w:p>
    <w:p>
      <w:r>
        <w:t>参考答案：B。</w:t>
      </w:r>
    </w:p>
    <w:p>
      <w:r>
        <w:t>答案解析：患者青年男性，有外伤史（摔倒），伤前大量饮水使膀胱充盈，外伤后出现下腹剧痛、无法自主排尿，但膀胱区无明显膨隆，提示膀胱可能未充盈。查体有腹膜刺激征，但生命体征平稳，尿道口无血迹。此情况需紧急鉴别是尿道断裂（特别是后尿道）还是膀胱破裂。导尿试验（B对）操作简单快捷，若导尿管顺利插入膀胱并引流出大量清亮尿液，可初步排除尿道断裂，并可引出尿液后行膀胱注水试验判断膀胱是否破裂，是首选的床边快速诊断方法。腹部CT平扫（A错）可提供更多解剖细节，但非首选。诊断性腹腔穿刺（C错）主要用于腹腔内出血或空腔脏器穿孔的诊断，本例首先需解决排尿通道问题。腹部立位X线平片（D错）对诊断空腔脏器穿孔有意义，对尿道损伤诊断价值有限。尿道造影（E错）是确诊尿道损伤的有效方法，但通常在导尿失败或怀疑尿道损伤时进行，且不是“首选”的快速检查。</w:t>
      </w:r>
    </w:p>
    <w:p/>
    <w:p>
      <w:r>
        <w:t>--------------------------------------------A2型题第301题--------------------------------------------</w:t>
      </w:r>
    </w:p>
    <w:p>
      <w:r>
        <w:t>出题参考：人类题库A4型题第16题。</w:t>
      </w:r>
    </w:p>
    <w:p>
      <w:r>
        <w:t>FuzzyWuzzy Levenshtein：最接近人类题库A4型题第16题，值为62。</w:t>
      </w:r>
    </w:p>
    <w:p>
      <w:r>
        <w:t>Sentence-BERT Cosine：最接近人类题库A3型题第45题，值为0.9082576036453247。</w:t>
      </w:r>
    </w:p>
    <w:p>
      <w:r>
        <w:t>3-gram Jaccard Index：最接近人类题库A4型题第16题，值为33。</w:t>
      </w:r>
    </w:p>
    <w:p>
      <w:r>
        <w:t>Flesch Reading Ease：-555.5799999999999。</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女，50岁。因呕吐、腹泻、低热于门诊应用庆大霉素32万U/日，共5天。近日来觉尿量减少至约700~800ml/日，伴乏力、头晕。实验室检查：尿蛋白（+），Hb100g/L，血清钾6.5mmol/L，BUN33.5mmol/L，血肌酐884μmol/L。该患者最可能的诊断是</w:t>
      </w:r>
    </w:p>
    <w:p>
      <w:r>
        <w:t>A. 急性胃肠炎致肾前性氮质血症</w:t>
      </w:r>
    </w:p>
    <w:p>
      <w:r>
        <w:t>B. 庆大霉素导致的急性肾小管坏死</w:t>
      </w:r>
    </w:p>
    <w:p>
      <w:r>
        <w:t>C. 急性间质性肾炎</w:t>
      </w:r>
    </w:p>
    <w:p>
      <w:r>
        <w:t>D. 急进性肾小球肾炎</w:t>
      </w:r>
    </w:p>
    <w:p>
      <w:r>
        <w:t>E. 慢性肾小球肾炎急性加重</w:t>
      </w:r>
    </w:p>
    <w:p>
      <w:r>
        <w:t>考点还原：肾功能不全-急性肾损伤（急性肾衰竭）。</w:t>
      </w:r>
    </w:p>
    <w:p>
      <w:r>
        <w:t>参考答案：B。</w:t>
      </w:r>
    </w:p>
    <w:p>
      <w:r>
        <w:t>答案解析：患者中年女性，在应用有肾毒性的药物庆大霉素（32万U/日，剂量偏大）5天后出现尿量减少（700-800ml/日）、乏力、头晕等肾功能受损症状。实验室检查提示严重肾功能不全（血肌酐884μmol/L）、高钾血症（6.5mmol/L）、轻度贫血和蛋白尿。这种在应用肾毒性药物后短期内出现的急性肾功能衰竭，最常见的原因是药物导致的急性肾小管坏死（B对）。急性胃肠炎致肾前性氮质血症（A错）通常血肌酐升高幅度相对较小，且纠正血容量后肾功能可快速恢复，与本例药物应用史及严重程度不符。急性间质性肾炎（C错）常与药物过敏相关，多伴有发热、皮疹、关节痛及血尿嗜酸性粒细胞升高等表现，本例未提及。急进性肾小球肾炎（D错）进展迅速，但多与免疫相关，有血尿、蛋白尿、高血压等表现，无明确药物中毒史。慢性肾小球肾炎急性加重（E错）应有慢性肾脏病史基础，本例病史不支持。</w:t>
      </w:r>
    </w:p>
    <w:p/>
    <w:p>
      <w:r>
        <w:t>--------------------------------------------A2型题第302题--------------------------------------------</w:t>
      </w:r>
    </w:p>
    <w:p>
      <w:r>
        <w:t>出题参考：人类题库A4型题第17题。</w:t>
      </w:r>
    </w:p>
    <w:p>
      <w:r>
        <w:t>FuzzyWuzzy Levenshtein：最接近人类题库A4型题第17题，值为64。</w:t>
      </w:r>
    </w:p>
    <w:p>
      <w:r>
        <w:t>Sentence-BERT Cosine：最接近人类题库A2型题第3题，值为0.9089893698692322。</w:t>
      </w:r>
    </w:p>
    <w:p>
      <w:r>
        <w:t>3-gram Jaccard Index：最接近人类题库A4型题第17题，值为30。</w:t>
      </w:r>
    </w:p>
    <w:p>
      <w:r>
        <w:t>Flesch Reading Ease：-386.3799999999999。</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35岁。头痛、头晕1年，1周来加重伴心悸、乏力、鼻出血及牙龈出血。查体：BP170/110mmHg，皮肤黏膜苍白。Hb65g/L，PLT48×10⁹/L，尿蛋白（+++），尿红细胞3~5/HP，BUN38mmol/L，Scr887μmol/L。肾脏B超示双肾缩小，皮质变薄。该患者最可能的诊断是</w:t>
      </w:r>
    </w:p>
    <w:p>
      <w:r>
        <w:t>A. 急性肾小球肾炎</w:t>
      </w:r>
    </w:p>
    <w:p>
      <w:r>
        <w:t>B. 慢性肾小球肾炎急性发作</w:t>
      </w:r>
    </w:p>
    <w:p>
      <w:r>
        <w:t>C. 慢性肾功能衰竭尿毒症期</w:t>
      </w:r>
    </w:p>
    <w:p>
      <w:r>
        <w:t>D. 原发性高血压肾损害</w:t>
      </w:r>
    </w:p>
    <w:p>
      <w:r>
        <w:t>E. 血栓性血小板减少性紫癜</w:t>
      </w:r>
    </w:p>
    <w:p>
      <w:r>
        <w:t>考点还原：肾功能不全-慢性肾脏病（慢性肾衰竭）。</w:t>
      </w:r>
    </w:p>
    <w:p>
      <w:r>
        <w:t>参考答案：C。</w:t>
      </w:r>
    </w:p>
    <w:p>
      <w:r>
        <w:t>答案解析：患者中年男性，有长期高血压、贫血（Hb 65g/L）、出血倾向（鼻出血、牙龈出血、血小板减少）、大量蛋白尿及镜下血尿。关键实验室检查示严重氮质血症（BUN 38mmol/L，Scr 887μmol/L），已进入终末期肾衰竭（尿毒症期）。肾脏B超示双肾缩小、皮质变薄，是慢性肾脏病进入终末期的特征性改变，排除了急性肾衰竭。综合以上表现，最可能的诊断是慢性肾功能衰竭尿毒症期（C对）。急性肾小球肾炎（A错）起病急，病程短，肾脏大小正常或增大。慢性肾小球肾炎急性发作（B错）虽有急性加重，但肾脏B超通常不表现为显著缩小、皮质变薄。原发性高血压肾损害（D错）可导致慢性肾衰，但本例尿蛋白（+++）和血尿较突出，与典型高血压良性小动脉性肾硬化症以少量蛋白尿为主的特点不完全相符，且不能解释血小板减少和出血倾向（尿毒症可解释）。血栓性血小板减少性紫癜（E错）虽有血小板减少和微血管病性溶血性贫血、肾功能损害等，但本例无神经系统异常、发热等典型五联征表现，且肾脏缩小不支持急性病程。</w:t>
      </w:r>
    </w:p>
    <w:p/>
    <w:p>
      <w:r>
        <w:t>--------------------------------------------A2型题第303题--------------------------------------------</w:t>
      </w:r>
    </w:p>
    <w:p>
      <w:r>
        <w:t>出题参考：人类题库A4型题第18题。</w:t>
      </w:r>
    </w:p>
    <w:p>
      <w:r>
        <w:t>FuzzyWuzzy Levenshtein：最接近人类题库A2型题第329题，值为39。</w:t>
      </w:r>
    </w:p>
    <w:p>
      <w:r>
        <w:t>Sentence-BERT Cosine：最接近人类题库A2型题第65题，值为0.8002429604530334。</w:t>
      </w:r>
    </w:p>
    <w:p>
      <w:r>
        <w:t>3-gram Jaccard Index：最接近人类题库A3型题第46题，值为12。</w:t>
      </w:r>
    </w:p>
    <w:p>
      <w:r>
        <w:t>Flesch Reading Ease：-217.17999999999998。</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5分、绝对性4分、迷惑性3分、思维性3分、反馈性3分、公平性3分、答案解析专门评分3分。</w:t>
      </w:r>
    </w:p>
    <w:p/>
    <w:p>
      <w:r>
        <w:t>男，68岁。慢性肾脏病史10年，长期接受保守治疗。近2日出现反应迟钝、嗜睡。查体：BP180/100mmHg，贫血貌，双肺底可闻及湿啰音，双下肢中度凹陷性水肿。血肌酐780μmol/L，血钾5.8mmol/L。患者出现意识障碍最可能的原因是</w:t>
      </w:r>
    </w:p>
    <w:p>
      <w:r>
        <w:t>A. 高血压脑病</w:t>
      </w:r>
    </w:p>
    <w:p>
      <w:r>
        <w:t>B. 低钠血症</w:t>
      </w:r>
    </w:p>
    <w:p>
      <w:r>
        <w:t>C. 尿毒症脑病</w:t>
      </w:r>
    </w:p>
    <w:p>
      <w:r>
        <w:t>D. 脑血管意外</w:t>
      </w:r>
    </w:p>
    <w:p>
      <w:r>
        <w:t>E. 严重贫血</w:t>
      </w:r>
    </w:p>
    <w:p>
      <w:r>
        <w:t>考点还原：肾功能不全-慢性肾脏病（慢性肾衰竭）。</w:t>
      </w:r>
    </w:p>
    <w:p>
      <w:r>
        <w:t>参考答案：C。</w:t>
      </w:r>
    </w:p>
    <w:p>
      <w:r>
        <w:t>答案解析：老年男性，有明确慢性肾脏病史10年，目前血肌酐780μmol/L已达尿毒症期。近2日出现中枢神经系统症状（反应迟钝、嗜睡）。在尿毒症期，由于体内多种尿毒症毒素（如尿素氮、肌酐、胍类、酚类等）蓄积，水电解质及酸碱平衡紊乱，可导致尿毒症脑病，表现为意识障碍、精神异常等。患者血压180/100mmHg虽高，但高血压脑病（A错）通常血压极度升高（舒张压常＞130mmHg），伴剧烈头痛、呕吐、抽搐等，与本例不符。低钠血症（B错）可引起神经系统症状，但题干未提供血钠数据，且非尿毒症患者意识障碍最常见原因。脑血管意外（D错）需影像学证实，但患者为慢性病程中新出现的意识障碍，且存在尿毒症基础，应首先考虑代谢性因素。严重贫血（E错）可导致乏力、头晕，但单纯贫血较少引起明显嗜睡和反应迟钝。</w:t>
      </w:r>
    </w:p>
    <w:p/>
    <w:p>
      <w:r>
        <w:t>--------------------------------------------A2型题第304题--------------------------------------------</w:t>
      </w:r>
    </w:p>
    <w:p>
      <w:r>
        <w:t>出题参考：人类题库A4型题第19题。</w:t>
      </w:r>
    </w:p>
    <w:p>
      <w:r>
        <w:t>FuzzyWuzzy Levenshtein：最接近人类题库A2型题第310题，值为37。</w:t>
      </w:r>
    </w:p>
    <w:p>
      <w:r>
        <w:t>Sentence-BERT Cosine：最接近人类题库A4型题第19题，值为0.82874596118927。</w:t>
      </w:r>
    </w:p>
    <w:p>
      <w:r>
        <w:t>3-gram Jaccard Index：最接近人类题库A4型题第19题，值为14。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女，62岁。慢性肾衰竭尿毒症期患者，长期规律血液透析。近两日因进食大量橘子后出现四肢麻木、乏力、心悸。心电图示T波高尖。该患者出现上述症状最可能的原因是</w:t>
      </w:r>
    </w:p>
    <w:p>
      <w:r>
        <w:t>A. 高钙血症</w:t>
      </w:r>
    </w:p>
    <w:p>
      <w:r>
        <w:t>B. 高钾血症</w:t>
      </w:r>
    </w:p>
    <w:p>
      <w:r>
        <w:t>C. 代谢性酸中毒</w:t>
      </w:r>
    </w:p>
    <w:p>
      <w:r>
        <w:t>D. 低镁血症</w:t>
      </w:r>
    </w:p>
    <w:p>
      <w:r>
        <w:t>E. 尿毒症性周围神经病变</w:t>
      </w:r>
    </w:p>
    <w:p>
      <w:r>
        <w:t>考点还原：肾功能不全-慢性肾脏病（慢性肾衰竭）。</w:t>
      </w:r>
    </w:p>
    <w:p>
      <w:r>
        <w:t>参考答案：B。</w:t>
      </w:r>
    </w:p>
    <w:p>
      <w:r>
        <w:t>答案解析：患者为慢性肾衰竭尿毒症期长期血液透析患者。近期有明确诱因：进食大量橘子（富含钾）。出现四肢麻木、乏力、心悸等高钾血症的典型神经肌肉和心脏症状。心电图示T波高尖，是符合高钾血症的典型心电图改变（早期表现）。因此，该患者症状最可能的原因是短时间内钾摄入过多，而肾脏排钾功能障碍，导致的高钾血症（B对）。高钙血症（A错）心电图表现为QT间期缩短，常伴有恶心、便秘、嗜睡等症状。代谢性酸中毒（C错）可表现为深大呼吸、乏力等，但无特异性心电图T波高尖。低镁血症（D错）可引起肌肉震颤、抽搐等。尿毒症性周围神经病变（E错）多为对称性、缓慢进展的感觉运动神经病变，与急性进食橘子无明确时间关联，且无心电图特异性改变。</w:t>
      </w:r>
    </w:p>
    <w:p/>
    <w:p>
      <w:r>
        <w:t>--------------------------------------------A2型题第305题--------------------------------------------</w:t>
      </w:r>
    </w:p>
    <w:p>
      <w:r>
        <w:t>出题参考：人类题库B型题第0题。</w:t>
      </w:r>
    </w:p>
    <w:p>
      <w:r>
        <w:t>FuzzyWuzzy Levenshtein：最接近人类题库A2型题第330题，值为59。</w:t>
      </w:r>
    </w:p>
    <w:p>
      <w:r>
        <w:t>Sentence-BERT Cosine：最接近人类题库A2型题第312题，值为0.8374108076095581。</w:t>
      </w:r>
    </w:p>
    <w:p>
      <w:r>
        <w:t>3-gram Jaccard Index：最接近人类题库A2型题第330题，值为25。</w:t>
      </w:r>
    </w:p>
    <w:p>
      <w:r>
        <w:t>Flesch Reading Ease：-132.57999999999996。</w:t>
      </w:r>
    </w:p>
    <w:p>
      <w:r>
        <w:t>QGEval：总分35分，流畅性5分，清晰度5分，简洁性5分，相关性5分，一致性5分，可回答性5分，答案一致性5分。</w:t>
      </w:r>
    </w:p>
    <w:p>
      <w:r>
        <w:t>LLM：总分62分，流畅性5分、排他性5分、明确性3分、目标性5分、综合性3分、侧重性4分、防猜性3分、完整性5分、正确性5分、可解性5分、绝对性5分、迷惑性2分、思维性3分、反馈性3分、公平性3分、答案解析专门评分3分。</w:t>
      </w:r>
    </w:p>
    <w:p/>
    <w:p>
      <w:r>
        <w:t>男，45岁。发现血压升高伴双下肢水肿3个月。查体：BP160/100mmHg，双下肢中度凹陷性水肿。尿蛋白（++），尿红细胞5~8/HP，血肌酐110μmol/L。心脏超声提示左心室肥厚。该患者高血压考虑主要与水钠潴留有关，控制血压应首选的药物是</w:t>
      </w:r>
    </w:p>
    <w:p>
      <w:r>
        <w:t>A. 血管紧张素转换酶抑制剂</w:t>
      </w:r>
    </w:p>
    <w:p>
      <w:r>
        <w:t>B. β受体阻滞剂</w:t>
      </w:r>
    </w:p>
    <w:p>
      <w:r>
        <w:t>C. 钙通道阻滞剂</w:t>
      </w:r>
    </w:p>
    <w:p>
      <w:r>
        <w:t>D. 利尿剂</w:t>
      </w:r>
    </w:p>
    <w:p>
      <w:r>
        <w:t>E. α受体阻滞剂</w:t>
      </w:r>
    </w:p>
    <w:p>
      <w:r>
        <w:t>考点还原：肾功能不全-慢性肾脏病（慢性肾衰竭）。</w:t>
      </w:r>
    </w:p>
    <w:p>
      <w:r>
        <w:t>参考答案：D。</w:t>
      </w:r>
    </w:p>
    <w:p>
      <w:r>
        <w:t>答案解析：患者中年男性，新发现高血压伴双下肢水肿，有蛋白尿和镜下血尿，提示存在肾实质性高血压。题干明确提示“高血压考虑主要与水钠潴留有关”。在肾性高血压的治疗中，若以水钠潴留为主要机制，首选的降压药物是利尿剂（D对），通过排钠利尿减少血容量，能有效降低血压并减轻水肿。血管紧张素转换酶抑制剂（A错）是治疗肾性高血压和减少蛋白尿的基石药物之一，但在本例以水钠潴留为突出表现时，常需与利尿剂联用。β受体阻滞剂（B错）、钙通道阻滞剂（C错）和α受体阻滞剂（E错）均非针对水钠潴留机制的首选药物。</w:t>
      </w:r>
    </w:p>
    <w:p/>
    <w:p>
      <w:r>
        <w:t>--------------------------------------------A2型题第306题--------------------------------------------</w:t>
      </w:r>
    </w:p>
    <w:p>
      <w:r>
        <w:t>出题参考：人类题库B型题第2题。</w:t>
      </w:r>
    </w:p>
    <w:p>
      <w:r>
        <w:t>FuzzyWuzzy Levenshtein：最接近人类题库A2型题第67题，值为46。</w:t>
      </w:r>
    </w:p>
    <w:p>
      <w:r>
        <w:t>Sentence-BERT Cosine：最接近人类题库A2型题第39题，值为0.8188437223434448。</w:t>
      </w:r>
    </w:p>
    <w:p>
      <w:r>
        <w:t>3-gram Jaccard Index：最接近人类题库A2型题第88题，值为15。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男，28岁。咽痛后2周出现颜面及双下肢水肿、肉眼血尿3天。查体：BP150/95mmHg，颜面及双下肢轻度水肿。尿蛋白（++），尿红细胞满视野，血肌酐正常，补体C3降低。该患者首选的治疗是</w:t>
      </w:r>
    </w:p>
    <w:p>
      <w:r>
        <w:t>A. 足量糖皮质激素治疗</w:t>
      </w:r>
    </w:p>
    <w:p>
      <w:r>
        <w:t>B. 休息及对症支持治疗</w:t>
      </w:r>
    </w:p>
    <w:p>
      <w:r>
        <w:t>C. 糖皮质激素联合环磷酰胺冲击治疗</w:t>
      </w:r>
    </w:p>
    <w:p>
      <w:r>
        <w:t>D. 血浆置换</w:t>
      </w:r>
    </w:p>
    <w:p>
      <w:r>
        <w:t>E. 环孢素A治疗</w:t>
      </w:r>
    </w:p>
    <w:p>
      <w:r>
        <w:t>考点还原：肾小球疾病-急性肾小球肾炎。</w:t>
      </w:r>
    </w:p>
    <w:p>
      <w:r>
        <w:t>参考答案：B。</w:t>
      </w:r>
    </w:p>
    <w:p>
      <w:r>
        <w:t>答案解析：患者青年男性，有前驱感染（咽痛后2周），出现急性肾炎综合征（水肿、高血压、肉眼血尿、蛋白尿），血肌酐正常，补体C3降低。这符合典型的急性链球菌感染后肾小球肾炎的临床特点。该病是一种自限性疾病，治疗原则以休息、对症支持治疗（B对）为主，包括限制水盐摄入、控制血压、利尿消肿等，以等待其自行恢复。无需使用糖皮质激素（A错）或免疫抑制剂（C错、E错）。血浆置换（D错）主要用于急进性肾小球肾炎或某些重症免疫性疾病。</w:t>
      </w:r>
    </w:p>
    <w:p/>
    <w:p>
      <w:r>
        <w:t>--------------------------------------------A2型题第307题--------------------------------------------</w:t>
      </w:r>
    </w:p>
    <w:p>
      <w:r>
        <w:t>出题参考：人类题库B型题第2题。</w:t>
      </w:r>
    </w:p>
    <w:p>
      <w:r>
        <w:t>FuzzyWuzzy Levenshtein：最接近人类题库A2型题第23题，值为54。</w:t>
      </w:r>
    </w:p>
    <w:p>
      <w:r>
        <w:t>Sentence-BERT Cosine：最接近人类题库A2型题第23题，值为0.894516110420227。</w:t>
      </w:r>
    </w:p>
    <w:p>
      <w:r>
        <w:t>3-gram Jaccard Index：最接近人类题库A2型题第23题，值为25。</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男，24岁。因咯血、少尿3天入院。查体：BP160/100mmHg，双肺可闻及湿性啰音，双下肢水肿。尿蛋白（+++），尿红细胞30~40/HP，血肌酐450μmol/L，血清抗肾小球基底膜抗体阳性。该患者首选的治疗是</w:t>
      </w:r>
    </w:p>
    <w:p>
      <w:r>
        <w:t>A. 大剂量糖皮质激素冲击</w:t>
      </w:r>
    </w:p>
    <w:p>
      <w:r>
        <w:t>B. 糖皮质激素联合环磷酰胺</w:t>
      </w:r>
    </w:p>
    <w:p>
      <w:r>
        <w:t>C. 血浆置换</w:t>
      </w:r>
    </w:p>
    <w:p>
      <w:r>
        <w:t>D. 血液透析</w:t>
      </w:r>
    </w:p>
    <w:p>
      <w:r>
        <w:t>E. 静脉注射免疫球蛋白</w:t>
      </w:r>
    </w:p>
    <w:p>
      <w:r>
        <w:t>考点还原：肾小球疾病-急进性肾小球肾炎。</w:t>
      </w:r>
    </w:p>
    <w:p>
      <w:r>
        <w:t>参考答案：C。</w:t>
      </w:r>
    </w:p>
    <w:p>
      <w:r>
        <w:t>答案解析：青年男性，急性起病，表现为咯血（提示肺出血）和肾炎综合征（少尿、血尿、蛋白尿、水肿、高血压及肾功能急性恶化）。实验室检查关键点是血清抗肾小球基底膜（GBM）抗体阳性。这高度怀疑为Ⅰ型急进性肾小球肾炎（抗GBM病），即Goodpasture综合征。对于此类疾病，当出现肺出血和/或血肌酐快速升高时，血浆置换（C对）是指南推荐的首选治疗方法，旨在快速清除循环中的致病抗体。大剂量糖皮质激素冲击（A错）和糖皮质激素联合环磷酰胺（B错）是免疫抑制的基础治疗，常与血浆置换联合使用，但并非首选。血液透析（D错）是肾脏替代治疗，用于纠正尿毒症症状，但不是针对病因的治疗。静脉注射免疫球蛋白（E错）可用于部分免疫性疾病，但非抗GBM病的首选治疗。</w:t>
      </w:r>
    </w:p>
    <w:p/>
    <w:p>
      <w:r>
        <w:t>--------------------------------------------A2型题第308题--------------------------------------------</w:t>
      </w:r>
    </w:p>
    <w:p>
      <w:r>
        <w:t>出题参考：人类题库B型题第3题。</w:t>
      </w:r>
    </w:p>
    <w:p>
      <w:r>
        <w:t>FuzzyWuzzy Levenshtein：最接近人类题库A2型题第51题，值为63。</w:t>
      </w:r>
    </w:p>
    <w:p>
      <w:r>
        <w:t>Sentence-BERT Cosine：最接近人类题库A2型题第93题，值为0.9079563617706299。</w:t>
      </w:r>
    </w:p>
    <w:p>
      <w:r>
        <w:t>3-gram Jaccard Index：最接近人类题库A2型题第51题，值为32。</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男，15岁。上呼吸道感染后出现腹痛、皮肤紫癜，1周后出现双下肢水肿、肉眼血尿。尿蛋白（++），尿红细胞20~30/HP，血肌酐正常，补体C3正常。该患者最可能的诊断是</w:t>
      </w:r>
    </w:p>
    <w:p>
      <w:r>
        <w:t>A. 急性链球菌感染后肾小球肾炎</w:t>
      </w:r>
    </w:p>
    <w:p>
      <w:r>
        <w:t>B. IgA肾病</w:t>
      </w:r>
    </w:p>
    <w:p>
      <w:r>
        <w:t>C. 过敏性紫癜性肾炎</w:t>
      </w:r>
    </w:p>
    <w:p>
      <w:r>
        <w:t>D. 狼疮性肾炎</w:t>
      </w:r>
    </w:p>
    <w:p>
      <w:r>
        <w:t>E. 原发性肾病综合征</w:t>
      </w:r>
    </w:p>
    <w:p>
      <w:r>
        <w:t>考点还原：肾小球疾病-概述。</w:t>
      </w:r>
    </w:p>
    <w:p>
      <w:r>
        <w:t>参考答案：C。</w:t>
      </w:r>
    </w:p>
    <w:p>
      <w:r>
        <w:t>答案解析：少年男性，病程有明确顺序：上呼吸道感染后先出现肾外表现（腹痛、皮肤紫癜），1周后再出现肾脏损害（水肿、血尿）。尿检有蛋白尿和血尿，血肌酐正常，补体C3正常。这种“感染-皮肤紫癜-肾炎”的临床过程，是过敏性紫癜性肾炎（C对）的典型特点。急性链球菌感染后肾小球肾炎（A错）的肾外表现常为链球菌感染本身，且补体C3多降低。IgA肾病（B错）常于感染后数小时至72小时内出现肉眼血尿，但无皮肤紫癜、腹痛等肾外表现。狼疮性肾炎（D错）多见于育龄期女性，有多系统受累表现。原发性肾病综合征（E错）以大量蛋白尿和低蛋白血症为主，血尿不一定是主要表现。</w:t>
      </w:r>
    </w:p>
    <w:p/>
    <w:p>
      <w:r>
        <w:t>--------------------------------------------A2型题第309题--------------------------------------------</w:t>
      </w:r>
    </w:p>
    <w:p>
      <w:r>
        <w:t>出题参考：人类题库B型题第4题。</w:t>
      </w:r>
    </w:p>
    <w:p>
      <w:r>
        <w:t>FuzzyWuzzy Levenshtein：最接近人类题库A2型题第87题，值为51。</w:t>
      </w:r>
    </w:p>
    <w:p>
      <w:r>
        <w:t>Sentence-BERT Cosine：最接近人类题库A3型题第0题，值为0.8776079416275024。</w:t>
      </w:r>
    </w:p>
    <w:p>
      <w:r>
        <w:t>3-gram Jaccard Index：最接近人类题库A2型题第87题，值为19。</w:t>
      </w:r>
    </w:p>
    <w:p>
      <w:r>
        <w:t>Flesch Reading Ease：36.62000000000003。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男，8岁。急性扁桃体炎后10天出现眼睑水肿、少尿、茶色尿。查体：BP140/90mmHg，眼睑及双下肢轻度水肿。尿蛋白（++），尿红细胞满视野，血肌酐轻度升高，血清补体C3降低。该患者最可能的诊断是</w:t>
      </w:r>
    </w:p>
    <w:p>
      <w:r>
        <w:t>A. 急进性肾小球肾炎</w:t>
      </w:r>
    </w:p>
    <w:p>
      <w:r>
        <w:t>B. 急性链球菌感染后肾小球肾炎</w:t>
      </w:r>
    </w:p>
    <w:p>
      <w:r>
        <w:t>C. IgA肾病</w:t>
      </w:r>
    </w:p>
    <w:p>
      <w:r>
        <w:t>D. 肾病综合征</w:t>
      </w:r>
    </w:p>
    <w:p>
      <w:r>
        <w:t>E. 慢性肾小球肾炎急性发作</w:t>
      </w:r>
    </w:p>
    <w:p>
      <w:r>
        <w:t>考点还原：肾小球疾病-急性肾小球肾炎。</w:t>
      </w:r>
    </w:p>
    <w:p>
      <w:r>
        <w:t>参考答案：B。</w:t>
      </w:r>
    </w:p>
    <w:p>
      <w:r>
        <w:t>答案解析：学龄期男孩，急性扁桃体炎（链球菌感染常见部位）后10天出现眼睑水肿、少尿、茶色尿（肉眼血尿）。查体有高血压、水肿。尿检有蛋白尿和大量红细胞，血肌酐轻度升高，关键点是血清补体C3降低。这一系列表现是急性链球菌感染后肾小球肾炎（B对）的经典临床和实验室特征。急进性肾小球肾炎（A错）肾功能呈进行性恶化，短期内可达尿毒症，与本例血肌酐仅轻度升高不符。IgA肾病（C错）常于感染后数小时至3天内出现血尿，补体C3通常正常。肾病综合征（D错）以大量蛋白尿（&gt;3.5g/d）和低蛋白血症为特征，本例未提及。慢性肾小球肾炎急性发作（E错）应有慢性肾脏病史或影像学提示肾脏缩小，与儿童急性起病不符。</w:t>
      </w:r>
    </w:p>
    <w:p/>
    <w:p>
      <w:r>
        <w:t>--------------------------------------------A2型题第310题--------------------------------------------</w:t>
      </w:r>
    </w:p>
    <w:p>
      <w:r>
        <w:t>出题参考：人类题库B型题第5题。</w:t>
      </w:r>
    </w:p>
    <w:p>
      <w:r>
        <w:t>FuzzyWuzzy Levenshtein：最接近人类题库A2型题第191题，值为38。</w:t>
      </w:r>
    </w:p>
    <w:p>
      <w:r>
        <w:t>Sentence-BERT Cosine：最接近人类题库A2型题第243题，值为0.8168866634368896。</w:t>
      </w:r>
    </w:p>
    <w:p>
      <w:r>
        <w:t>3-gram Jaccard Index：最接近人类题库B型题第5题，值为11。</w:t>
      </w:r>
    </w:p>
    <w:p>
      <w:r>
        <w:t>Flesch Reading Ease：36.62000000000003。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45岁。因反复左侧腰痛伴肉眼血尿1周就诊。患者有痛风病史5年，平素未规律服药。查体：左肾区叩击痛阳性。尿常规：红细胞满视野，白细胞3-5/HP。腹部X线平片未见明确阳性结石影。该患者最可能的结石成分是</w:t>
      </w:r>
    </w:p>
    <w:p>
      <w:r>
        <w:t>A. 草酸盐结石</w:t>
      </w:r>
    </w:p>
    <w:p>
      <w:r>
        <w:t>B. 尿酸结石</w:t>
      </w:r>
    </w:p>
    <w:p>
      <w:r>
        <w:t>C. 磷酸盐结石</w:t>
      </w:r>
    </w:p>
    <w:p>
      <w:r>
        <w:t>D. 碳酸盐结石</w:t>
      </w:r>
    </w:p>
    <w:p>
      <w:r>
        <w:t>E. 胱氨酸结石</w:t>
      </w:r>
    </w:p>
    <w:p>
      <w:r>
        <w:t>考点还原：尿路结石-上尿路结石。</w:t>
      </w:r>
    </w:p>
    <w:p>
      <w:r>
        <w:t>参考答案：B。</w:t>
      </w:r>
    </w:p>
    <w:p>
      <w:r>
        <w:t>答案解析：中年男性，有反复左侧腰痛伴肉眼血尿，查体左肾区叩痛。关键既往史：有5年痛风病史，未规律服药。痛风是嘌呤代谢紊乱性疾病，常伴高尿酸血症。尿酸盐在尿液中过饱和时可形成尿酸结石。腹部X线平片未见明确阳性结石影，这符合尿酸结石的特点，因为尿酸结石属于X线阴性（不显影）结石（B对）。草酸盐结石（A错）、磷酸盐结石（C错）、碳酸盐结石（D错）和胱氨酸结石（E错）大多为X线阳性（显影）结石。</w:t>
      </w:r>
    </w:p>
    <w:p/>
    <w:p>
      <w:r>
        <w:t>--------------------------------------------A2型题第311题--------------------------------------------</w:t>
      </w:r>
    </w:p>
    <w:p>
      <w:r>
        <w:t>出题参考：人类题库B型题第6题。</w:t>
      </w:r>
    </w:p>
    <w:p>
      <w:r>
        <w:t>FuzzyWuzzy Levenshtein：最接近人类题库A2型题第358题，值为42。</w:t>
      </w:r>
    </w:p>
    <w:p>
      <w:r>
        <w:t>Sentence-BERT Cosine：最接近人类题库A2型题第245题，值为0.8142359256744385。</w:t>
      </w:r>
    </w:p>
    <w:p>
      <w:r>
        <w:t>3-gram Jaccard Index：最接近人类题库A2型题第357题，值为12。</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3分、完整性5分、正确性5分、可解性5分、绝对性5分、迷惑性2分、思维性3分、反馈性4分、公平性3分、答案解析专门评分4分。</w:t>
      </w:r>
    </w:p>
    <w:p/>
    <w:p>
      <w:r>
        <w:t>男，68岁。因“进行性排尿困难3年，加重伴肉眼血尿1周”入院。直肠指检：前列腺Ⅱ度增大，质韧，表面光滑，中央沟变浅。B超提示前列腺增生，膀胱内可见一大小约2.5cm×2.0cm的强回声团，后方伴声影，可随体位改变而移动。该患者最可能的诊断是</w:t>
      </w:r>
    </w:p>
    <w:p>
      <w:r>
        <w:t>A. 急性膀胱炎</w:t>
      </w:r>
    </w:p>
    <w:p>
      <w:r>
        <w:t>B. 膀胱结石</w:t>
      </w:r>
    </w:p>
    <w:p>
      <w:r>
        <w:t>C. 膀胱肿瘤</w:t>
      </w:r>
    </w:p>
    <w:p>
      <w:r>
        <w:t>D. 前列腺癌</w:t>
      </w:r>
    </w:p>
    <w:p>
      <w:r>
        <w:t>E. 神经源性膀胱</w:t>
      </w:r>
    </w:p>
    <w:p>
      <w:r>
        <w:t>考点还原：尿路结石-膀胱结石。</w:t>
      </w:r>
    </w:p>
    <w:p>
      <w:r>
        <w:t>参考答案：B。</w:t>
      </w:r>
    </w:p>
    <w:p>
      <w:r>
        <w:t>答案解析：老年男性，有进行性排尿困难病史（提示膀胱出口梗阻，常见于前列腺增生），近期加重伴血尿。直肠指检提示前列腺增生。B超发现前列腺增生，同时膀胱内可见一个强回声团，关键描述是“后方伴声影”（结石典型声像图特征）和“可随体位改变而移动”。可移动的膀胱内强回声团伴声影，是膀胱结石（B对）的典型超声表现，且常继发于前列腺增生等引起的膀胱出口梗阻。急性膀胱炎（A错）表现为尿频、尿急、尿痛，B超无结石影。膀胱肿瘤（C错）B超多为软组织回声团块，不随体位移动，后方无声影或声衰减。前列腺癌（D错）指检可能及硬结，但B超发现的膀胱内占位与本诊断无关。神经源性膀胱（E错）可导致排尿障碍和继发结石，但B超发现的是明确的结石影像，故直接诊断为膀胱结石更准确。</w:t>
      </w:r>
    </w:p>
    <w:p/>
    <w:p>
      <w:r>
        <w:t>--------------------------------------------A2型题第312题--------------------------------------------</w:t>
      </w:r>
    </w:p>
    <w:p>
      <w:r>
        <w:t>出题参考：人类题库B型题第7题。</w:t>
      </w:r>
    </w:p>
    <w:p>
      <w:r>
        <w:t>FuzzyWuzzy Levenshtein：最接近人类题库A2型题第220题，值为46。</w:t>
      </w:r>
    </w:p>
    <w:p>
      <w:r>
        <w:t>Sentence-BERT Cosine：最接近人类题库A2型题第227题，值为0.7933202385902405。</w:t>
      </w:r>
    </w:p>
    <w:p>
      <w:r>
        <w:t>3-gram Jaccard Index：最接近人类题库A2型题第247题，值为14。</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男，72岁。体检发现血清前列腺特异性抗原（PSA）为15ng/ml。直肠指检：前列腺右侧叶可触及一质硬结节。为明确该结节性质，下一步最应进行的检查是</w:t>
      </w:r>
    </w:p>
    <w:p>
      <w:r>
        <w:t>A. 前列腺B超</w:t>
      </w:r>
    </w:p>
    <w:p>
      <w:r>
        <w:t>B. 前列腺MRI</w:t>
      </w:r>
    </w:p>
    <w:p>
      <w:r>
        <w:t>C. 经直肠前列腺穿刺活检</w:t>
      </w:r>
    </w:p>
    <w:p>
      <w:r>
        <w:t>D. 全身骨扫描</w:t>
      </w:r>
    </w:p>
    <w:p>
      <w:r>
        <w:t>E. 盆腔CT</w:t>
      </w:r>
    </w:p>
    <w:p>
      <w:r>
        <w:t>考点还原：泌尿、男性生殖系统肿瘤-前列腺癌。</w:t>
      </w:r>
    </w:p>
    <w:p>
      <w:r>
        <w:t>参考答案：C。</w:t>
      </w:r>
    </w:p>
    <w:p>
      <w:r>
        <w:t>答案解析：老年男性，血清PSA升高（15ng/ml，&gt;10ng/ml需警惕），且直肠指检（DRE）发现前列腺质硬结节。PSA升高联合DRE异常，高度怀疑前列腺癌。为明确该结节的性质（即病理诊断），下一步最应进行、也是确诊所必需的金标准检查是经直肠前列腺穿刺活检（C对）。前列腺B超（A错）和前列腺MRI（B错）是重要的影像学检查，可用于评估病灶范围、引导穿刺，但不能替代病理活检做出定性诊断。全身骨扫描（D错）和盆腔CT（E错）是用于前列腺癌确诊后的分期检查，不应在病理确诊前优先进行。</w:t>
      </w:r>
    </w:p>
    <w:p/>
    <w:p>
      <w:r>
        <w:t>--------------------------------------------A2型题第313题--------------------------------------------</w:t>
      </w:r>
    </w:p>
    <w:p>
      <w:r>
        <w:t>出题参考：人类题库B型题第8题。</w:t>
      </w:r>
    </w:p>
    <w:p>
      <w:r>
        <w:t>FuzzyWuzzy Levenshtein：最接近人类题库A2型题第355题，值为34。</w:t>
      </w:r>
    </w:p>
    <w:p>
      <w:r>
        <w:t>Sentence-BERT Cosine：最接近人类题库B型题第8题，值为0.7754068374633789。</w:t>
      </w:r>
    </w:p>
    <w:p>
      <w:r>
        <w:t>3-gram Jaccard Index：最接近人类题库B型题第8题，值为13。</w:t>
      </w:r>
    </w:p>
    <w:p>
      <w:r>
        <w:t>Flesch Reading Ease：-555.5799999999999。</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男，65岁。因“排尿不畅2年”行经尿道前列腺电切术（TURP）。术后病理回报：前列腺腺癌，Gleason评分3+4=7分，肿瘤局限于前列腺内，约占切除组织的5%。术前血清PSA为4.2ng/ml。根据术后病理，该患者前列腺癌的TNM分期（T分期）最可能是</w:t>
      </w:r>
    </w:p>
    <w:p>
      <w:r>
        <w:t>A. T1期</w:t>
      </w:r>
    </w:p>
    <w:p>
      <w:r>
        <w:t>B. T2期</w:t>
      </w:r>
    </w:p>
    <w:p>
      <w:r>
        <w:t>C. T3a期</w:t>
      </w:r>
    </w:p>
    <w:p>
      <w:r>
        <w:t>D. T3b期</w:t>
      </w:r>
    </w:p>
    <w:p>
      <w:r>
        <w:t>E. T4期</w:t>
      </w:r>
    </w:p>
    <w:p>
      <w:r>
        <w:t>考点还原：泌尿、男性生殖系统肿瘤-前列腺癌。</w:t>
      </w:r>
    </w:p>
    <w:p>
      <w:r>
        <w:t>参考答案：A。</w:t>
      </w:r>
    </w:p>
    <w:p>
      <w:r>
        <w:t>答案解析：患者因良性前列腺增生症状行TURP，术后病理偶然发现前列腺腺癌。根据前列腺癌TNM分期原则：T1期是指临床上无可触及或影像学不可见的肿瘤，仅通过病理检查发现。该患者术前PSA正常（4.2ng/ml），直肠指检未提及异常（若为T2期应为可触及），肿瘤是术后病理偶然发现的，且局限于切除的前列腺组织内（肿瘤局限于前列腺内）。这些完全符合T1期的定义（A对）。T2期（B错）指肿瘤局限于前列腺内，但临床可触及或影像学可见。T3期（C、D错）指肿瘤侵犯前列腺包膜外。T4期（E错）指肿瘤固定或侵犯除精囊外的邻近结构。</w:t>
      </w:r>
    </w:p>
    <w:p/>
    <w:p>
      <w:r>
        <w:t>--------------------------------------------A2型题第314题--------------------------------------------</w:t>
      </w:r>
    </w:p>
    <w:p>
      <w:r>
        <w:t>出题参考：人类题库B型题第9题。</w:t>
      </w:r>
    </w:p>
    <w:p>
      <w:r>
        <w:t>FuzzyWuzzy Levenshtein：最接近人类题库A2型题第271题，值为45。</w:t>
      </w:r>
    </w:p>
    <w:p>
      <w:r>
        <w:t>Sentence-BERT Cosine：最接近人类题库A2型题第347题，值为0.8081158399581909。</w:t>
      </w:r>
    </w:p>
    <w:p>
      <w:r>
        <w:t>3-gram Jaccard Index：最接近人类题库A2型题第271题，值为13。</w:t>
      </w:r>
    </w:p>
    <w:p>
      <w:r>
        <w:t>Flesch Reading Ease：36.62000000000003。</w:t>
      </w:r>
    </w:p>
    <w:p>
      <w:r>
        <w:t>QGEval：总分31分，流畅性5分，清晰度5分，简洁性4分，相关性5分，一致性5分，可回答性4分，答案一致性3分。</w:t>
      </w:r>
    </w:p>
    <w:p>
      <w:r>
        <w:t>LLM：总分54分，流畅性5分、排他性5分、明确性3分、目标性3分、综合性3分、侧重性3分、防猜性3分、完整性5分、正确性4分、可解性3分、绝对性4分、迷惑性3分、思维性3分、反馈性2分、公平性3分、答案解析专门评分2分。</w:t>
      </w:r>
    </w:p>
    <w:p/>
    <w:p>
      <w:r>
        <w:t>男，50岁。因“左侧腰部胀痛1个月”就诊。查体：左肾区叩击痛可疑阳性。B超提示左肾上极可见一大小约4cm×3cm的无回声区，边界清，形态规则。为明确该病变性质并评估分侧肾功能，首选的进一步检查是</w:t>
      </w:r>
    </w:p>
    <w:p>
      <w:r>
        <w:t>A. 腹部CT平扫</w:t>
      </w:r>
    </w:p>
    <w:p>
      <w:r>
        <w:t>B. 静脉尿路造影（IVU）</w:t>
      </w:r>
    </w:p>
    <w:p>
      <w:r>
        <w:t>C. 肾动脉造影</w:t>
      </w:r>
    </w:p>
    <w:p>
      <w:r>
        <w:t>D. 放射性核素肾动态显像</w:t>
      </w:r>
    </w:p>
    <w:p>
      <w:r>
        <w:t>E. 逆行肾盂造影</w:t>
      </w:r>
    </w:p>
    <w:p>
      <w:r>
        <w:t>考点还原：泌尿系统梗阻-肾积水。</w:t>
      </w:r>
    </w:p>
    <w:p>
      <w:r>
        <w:t>参考答案：B。</w:t>
      </w:r>
    </w:p>
    <w:p>
      <w:r>
        <w:t>答案解析：患者中年男性，B超提示左肾上极有无回声区，边界清、形态规则，这是典型的肾囊肿影像学表现。为明确该病变性质（囊性，排除复杂性囊肿或囊性肾癌），并评估双肾的形态和排泄功能，首选的进一步检查是静脉尿路造影（IVU）（B对）。IVU能清晰显示肾盂肾盏的形态，观察囊肿是否造成压迫变形，同时能了解分侧肾脏的分泌和排泄功能。腹部CT平扫（A错）能更精确地显示囊肿结构，但对分侧肾功能的评估不如IVU直观。肾动脉造影（C错）主要用于评估肾血管疾病。放射性核素肾动态显像（D错）是评估分侧肾功能的金标准，但对囊肿本身形态显示不佳，通常不作为首选形态学检查。逆行肾盂造影（E错）为有创检查，主要用于IVU不显影或显影不良时。</w:t>
      </w:r>
    </w:p>
    <w:p/>
    <w:p>
      <w:r>
        <w:t>--------------------------------------------A2型题第315题--------------------------------------------</w:t>
      </w:r>
    </w:p>
    <w:p>
      <w:r>
        <w:t>出题参考：人类题库B型题第10题。</w:t>
      </w:r>
    </w:p>
    <w:p>
      <w:r>
        <w:t>FuzzyWuzzy Levenshtein：最接近人类题库A2型题第281题，值为40。</w:t>
      </w:r>
    </w:p>
    <w:p>
      <w:r>
        <w:t>Sentence-BERT Cosine：最接近人类题库A3型题第41题，值为0.8715242147445679。</w:t>
      </w:r>
    </w:p>
    <w:p>
      <w:r>
        <w:t>3-gram Jaccard Index：最接近人类题库A3型题第35题，值为11。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男，28岁。因“骑自行车时不慎摔伤会阴部3小时”急诊入院。患者诉会阴部剧痛，排尿困难，尿道口有少量鲜血滴出。查体：会阴部可见瘀斑及肿胀。该患者尿道损伤最可能的部位是</w:t>
      </w:r>
    </w:p>
    <w:p>
      <w:r>
        <w:t>A. 前列腺部尿道</w:t>
      </w:r>
    </w:p>
    <w:p>
      <w:r>
        <w:t>B. 膜部尿道</w:t>
      </w:r>
    </w:p>
    <w:p>
      <w:r>
        <w:t>C. 球部尿道</w:t>
      </w:r>
    </w:p>
    <w:p>
      <w:r>
        <w:t>D. 阴茎部尿道</w:t>
      </w:r>
    </w:p>
    <w:p>
      <w:r>
        <w:t>E. 膀胱颈部</w:t>
      </w:r>
    </w:p>
    <w:p>
      <w:r>
        <w:t>考点还原：泌尿系统外伤-前尿道外伤。</w:t>
      </w:r>
    </w:p>
    <w:p>
      <w:r>
        <w:t>参考答案：C。</w:t>
      </w:r>
    </w:p>
    <w:p>
      <w:r>
        <w:t>答案解析：青年男性，有明确的骑跨伤病史（骑自行车摔伤会阴部）。会阴部剧痛、瘀斑肿胀、排尿困难、尿道口滴血是前尿道（特别是球部尿道）损伤的典型临床表现。骑跨伤时，会阴部挤压于硬物（如自行车横梁）与耻骨联合之间，恰好是球部尿道所在的位置，因此最易导致球部尿道损伤（C对）。前列腺部尿道（A错）和膜部尿道（B错）损伤多并发于骨盆骨折。阴茎部尿道（D错）位置表浅，损伤时可见明确裂口。膀胱颈部（E错）损伤多见于骨盆骨折或医源性损伤。</w:t>
      </w:r>
    </w:p>
    <w:p/>
    <w:p>
      <w:r>
        <w:t>--------------------------------------------A2型题第316题--------------------------------------------</w:t>
      </w:r>
    </w:p>
    <w:p>
      <w:r>
        <w:t>出题参考：人类题库B型题第11题。</w:t>
      </w:r>
    </w:p>
    <w:p>
      <w:r>
        <w:t>FuzzyWuzzy Levenshtein：最接近人类题库A2型题第83题，值为49。</w:t>
      </w:r>
    </w:p>
    <w:p>
      <w:r>
        <w:t>Sentence-BERT Cosine：最接近人类题库A3型题第45题，值为0.8102964758872986。</w:t>
      </w:r>
    </w:p>
    <w:p>
      <w:r>
        <w:t>3-gram Jaccard Index：最接近人类题库A2型题第83题，值为23。</w:t>
      </w:r>
    </w:p>
    <w:p>
      <w:r>
        <w:t>Flesch Reading Ease：-470.9799999999999。</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男，70岁。有糖尿病肾病病史。因“腹痛、怀疑肠系膜血管病变”行腹部增强CT检查后，出现尿量明显减少（&lt;400ml/d）2天。查体：血压130/80mmHg，双下肢无水肿。实验室检查：血肌酐由检查前的150μmol/L升至320μmol/L，尿钠54mmol/L，尿比重1.010。该患者急性肾损伤最可能的原因是</w:t>
      </w:r>
    </w:p>
    <w:p>
      <w:r>
        <w:t>A. 肾前性氮质血症</w:t>
      </w:r>
    </w:p>
    <w:p>
      <w:r>
        <w:t>B. 急性肾小管坏死</w:t>
      </w:r>
    </w:p>
    <w:p>
      <w:r>
        <w:t>C. 急进性肾小球肾炎</w:t>
      </w:r>
    </w:p>
    <w:p>
      <w:r>
        <w:t>D. 急性间质性肾炎</w:t>
      </w:r>
    </w:p>
    <w:p>
      <w:r>
        <w:t>E. 肾后性梗阻</w:t>
      </w:r>
    </w:p>
    <w:p>
      <w:r>
        <w:t>考点还原：肾功能不全-急性肾损伤（急性肾衰竭）。</w:t>
      </w:r>
    </w:p>
    <w:p>
      <w:r>
        <w:t>参考答案：B。</w:t>
      </w:r>
    </w:p>
    <w:p>
      <w:r>
        <w:t>答案解析：老年男性，有糖尿病肾病基础（慢性肾脏病，肾功能储备差），在静脉注射造影剂（腹部增强CT）后出现急性少尿和血肌酐快速升高。查体血压正常，无水肿，提示血容量可能基本正常。实验室检查关键点：尿钠升高（54mmol/L，&gt;40mmol/L），尿比重低且固定（1.010），这是急性肾小管坏死（ATN）的特征性改变，表明肾小管重吸收功能受损。结合造影剂应用史，最可能的原因是造影剂肾病导致的急性肾小管坏死（B对）。肾前性氮质血症（A错）时，肾小管功能完好，表现为尿钠降低（&lt;20mmol/L），尿比重增高（&gt;1.020）。急进性肾小球肾炎（C错）和急性间质性肾炎（D错）各有其免疫或过敏相关病因及临床特点。肾后性梗阻（E错）应有尿路梗阻的临床表现或影像学证据。</w:t>
      </w:r>
    </w:p>
    <w:p/>
    <w:p>
      <w:r>
        <w:t>--------------------------------------------A2型题第317题--------------------------------------------</w:t>
      </w:r>
    </w:p>
    <w:p>
      <w:r>
        <w:t>出题参考：人类题库X型题第0题。</w:t>
      </w:r>
    </w:p>
    <w:p>
      <w:r>
        <w:t>FuzzyWuzzy Levenshtein：最接近人类题库A2型题第229题，值为39。</w:t>
      </w:r>
    </w:p>
    <w:p>
      <w:r>
        <w:t>Sentence-BERT Cosine：最接近人类题库X型题第0题，值为0.857911229133606。</w:t>
      </w:r>
    </w:p>
    <w:p>
      <w:r>
        <w:t>3-gram Jaccard Index：最接近人类题库A2型题第235题，值为14。</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男，58岁。因“无痛性肉眼血尿1个月”入院。膀胱镜检查发现膀胱左侧壁有一菜花样肿瘤，基底宽。经尿道膀胱肿瘤电切术（TURBt）后病理提示：高级别尿路上皮癌，浸润至浅肌层（T2期）。该患者下一步首选的治疗方案是</w:t>
      </w:r>
    </w:p>
    <w:p>
      <w:r>
        <w:t>A. 术后定期膀胱灌注化疗</w:t>
      </w:r>
    </w:p>
    <w:p>
      <w:r>
        <w:t>B. 术后定期膀胱灌注卡介苗（BCG）</w:t>
      </w:r>
    </w:p>
    <w:p>
      <w:r>
        <w:t>C. 根治性膀胱全切除术</w:t>
      </w:r>
    </w:p>
    <w:p>
      <w:r>
        <w:t>D. 全身化疗</w:t>
      </w:r>
    </w:p>
    <w:p>
      <w:r>
        <w:t>E. 放射治疗</w:t>
      </w:r>
    </w:p>
    <w:p>
      <w:r>
        <w:t>考点还原：泌尿、男性生殖系统肿瘤-尿路上皮肿瘤（膀胱肿瘤，肾盂、输尿管癌）。</w:t>
      </w:r>
    </w:p>
    <w:p>
      <w:r>
        <w:t>参考答案：C。</w:t>
      </w:r>
    </w:p>
    <w:p>
      <w:r>
        <w:t>答案解析：中年男性，高级别尿路上皮癌，已浸润至浅肌层（T2期）。根据非肌层浸润性膀胱癌（Ta， T1， CIS）和肌层浸润性膀胱癌（T2及以上）的治疗原则，对于T2期的肌层浸润性膀胱癌，首选的治疗方案是根治性膀胱全切除术+尿流改道术（C对），这是可能达到治愈的标准方法。术后定期膀胱灌注化疗（A错）或灌注卡介苗（B错）仅用于非肌层浸润性膀胱癌（Ta，T1）术后预防复发。全身化疗（D错）和放射治疗（E错）可作为根治性手术的辅助治疗、新辅助治疗或用于无法手术患者的姑息治疗，但非首选。</w:t>
      </w:r>
    </w:p>
    <w:p/>
    <w:p>
      <w:r>
        <w:t>--------------------------------------------A2型题第318题--------------------------------------------</w:t>
      </w:r>
    </w:p>
    <w:p>
      <w:r>
        <w:t>出题参考：人类题库X型题第1题。</w:t>
      </w:r>
    </w:p>
    <w:p>
      <w:r>
        <w:t>FuzzyWuzzy Levenshtein：最接近人类题库X型题第1题，值为50。</w:t>
      </w:r>
    </w:p>
    <w:p>
      <w:r>
        <w:t>Sentence-BERT Cosine：最接近人类题库A3型题第27题，值为0.8472280502319336。</w:t>
      </w:r>
    </w:p>
    <w:p>
      <w:r>
        <w:t>3-gram Jaccard Index：最接近人类题库B型题第7题，值为14。</w:t>
      </w:r>
    </w:p>
    <w:p>
      <w:r>
        <w:t>Flesch Reading Ease：-132.57999999999996。</w:t>
      </w:r>
    </w:p>
    <w:p>
      <w:r>
        <w:t>QGEval：总分35分，流畅性5分，清晰度5分，简洁性5分，相关性5分，一致性5分，可回答性5分，答案一致性5分。</w:t>
      </w:r>
    </w:p>
    <w:p>
      <w:r>
        <w:t>LLM：总分67分，流畅性5分、排他性5分、明确性3分、目标性5分、综合性4分、侧重性4分、防猜性4分、完整性5分、正确性5分、可解性5分、绝对性5分、迷惑性3分、思维性3分、反馈性4分、公平性3分、答案解析专门评分4分。</w:t>
      </w:r>
    </w:p>
    <w:p/>
    <w:p>
      <w:r>
        <w:t>男，78岁。因“排尿困难、尿线变细5年，加重伴骨痛2个月”就诊。直肠指检：前列腺Ⅲ度增大，质硬如石，表面凹凸不平，右侧叶可触及明显结节。血清PSA检测为85ng/ml。为评估该患者前列腺癌的临床分期，在完成前列腺穿刺活检确诊后，下一步最应优先安排的检查是</w:t>
      </w:r>
    </w:p>
    <w:p>
      <w:r>
        <w:t>A. 前列腺B超</w:t>
      </w:r>
    </w:p>
    <w:p>
      <w:r>
        <w:t>B. 前列腺MRI</w:t>
      </w:r>
    </w:p>
    <w:p>
      <w:r>
        <w:t>C. 全身放射性核素骨显像</w:t>
      </w:r>
    </w:p>
    <w:p>
      <w:r>
        <w:t>D. 胸部X线片</w:t>
      </w:r>
    </w:p>
    <w:p>
      <w:r>
        <w:t>E. 腹部CT</w:t>
      </w:r>
    </w:p>
    <w:p>
      <w:r>
        <w:t>考点还原：泌尿、男性生殖系统肿瘤-前列腺癌。</w:t>
      </w:r>
    </w:p>
    <w:p>
      <w:r>
        <w:t>参考答案：C。</w:t>
      </w:r>
    </w:p>
    <w:p>
      <w:r>
        <w:t>答案解析：老年男性，临床表现（排尿困难、骨痛）、直肠指检（前列腺质硬如石、表面不平）及血清PSA（85ng/ml）均高度提示晚期前列腺癌。在通过前列腺穿刺活检确诊前列腺癌后，下一步最重要的分期检查是评估是否存在远处转移，尤其是骨转移（前列腺癌最常见的转移部位）。全身放射性核素骨显像（骨扫描）是检测前列腺癌骨转移最敏感、最常用的初筛方法（C对），对于制定治疗方案（如是否采用内分泌治疗或放疗）至关重要。前列腺B超（A错）和MRI（B错）主要用于局部（T）分期，应在穿刺前或穿刺时进行。胸部X线片（D错）和腹部CT（E错）也可用于评估肺、肝等转移，但针对前列腺癌，骨扫描应优先安排以评估最常见的转移部位。</w:t>
      </w:r>
    </w:p>
    <w:p/>
    <w:p>
      <w:r>
        <w:t>--------------------------------------------A2型题第319题--------------------------------------------</w:t>
      </w:r>
    </w:p>
    <w:p>
      <w:r>
        <w:t>出题参考：人类题库X型题第2题。</w:t>
      </w:r>
    </w:p>
    <w:p>
      <w:r>
        <w:t>FuzzyWuzzy Levenshtein：最接近人类题库A2型题第175题，值为37。</w:t>
      </w:r>
    </w:p>
    <w:p>
      <w:r>
        <w:t>Sentence-BERT Cosine：最接近人类题库A2型题第366题，值为0.6793932318687439。</w:t>
      </w:r>
    </w:p>
    <w:p>
      <w:r>
        <w:t>3-gram Jaccard Index：最接近人类题库A2型题第181题，值为7。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3分、侧重性4分、防猜性4分、完整性5分、正确性5分、可解性5分、绝对性5分、迷惑性3分、思维性2分、反馈性3分、公平性3分、答案解析专门评分3分。</w:t>
      </w:r>
    </w:p>
    <w:p/>
    <w:p>
      <w:r>
        <w:t>男，35岁。因“反复右腰痛1年，加重1周”就诊。B超提示右肾盂内可见一大小约1.8cm×1.2cm的强回声团，后方伴声影，右肾轻度积水。患者有高血压病史3年，药物控制尚可。医生拟为其行体外冲击波碎石（ESWL）治疗。下列哪项是进行该治疗的明确禁忌证？</w:t>
      </w:r>
    </w:p>
    <w:p>
      <w:r>
        <w:t>A. 合并高血压病</w:t>
      </w:r>
    </w:p>
    <w:p>
      <w:r>
        <w:t>B. 结石远端存在输尿管狭窄</w:t>
      </w:r>
    </w:p>
    <w:p>
      <w:r>
        <w:t>C. 结石位于肾盂内</w:t>
      </w:r>
    </w:p>
    <w:p>
      <w:r>
        <w:t>D. 患者体型肥胖</w:t>
      </w:r>
    </w:p>
    <w:p>
      <w:r>
        <w:t>E. 结石直径小于2cm</w:t>
      </w:r>
    </w:p>
    <w:p>
      <w:r>
        <w:t>考点还原：尿路结石-上尿路结石。</w:t>
      </w:r>
    </w:p>
    <w:p>
      <w:r>
        <w:t>参考答案：B。</w:t>
      </w:r>
    </w:p>
    <w:p>
      <w:r>
        <w:t>答案解析：体外冲击波碎石（ESWL）的禁忌证包括：结石远端存在尿路梗阻（B对）、妊娠、未纠正的凝血功能障碍、严重心脑血管疾病、急性尿路感染、肾功能严重不全、结石部位以下有狭窄等。结石远端存在输尿管狭窄时，即使碎石成功，碎石也无法顺利排出，可导致“石街”形成和梗阻加重，因此是明确禁忌证。合并高血压病（A错）若控制良好，不是绝对禁忌。结石位于肾盂内（C错）是ESWL的适应证之一。患者体型肥胖（D错）可能增加定位难度和能量衰减，但不是禁忌证。结石直径小于2cm（E错）的肾盂结石正是ESWL的理想适应证。</w:t>
      </w:r>
    </w:p>
    <w:p/>
    <w:p>
      <w:r>
        <w:t>--------------------------------------------A2型题第320题--------------------------------------------</w:t>
      </w:r>
    </w:p>
    <w:p>
      <w:r>
        <w:t>出题参考：人类题库X型题第3题。</w:t>
      </w:r>
    </w:p>
    <w:p>
      <w:r>
        <w:t>FuzzyWuzzy Levenshtein：最接近人类题库A2型题第104题，值为28。</w:t>
      </w:r>
    </w:p>
    <w:p>
      <w:r>
        <w:t>Sentence-BERT Cosine：最接近人类题库A3型题第2题，值为0.762656569480896。</w:t>
      </w:r>
    </w:p>
    <w:p>
      <w:r>
        <w:t>3-gram Jaccard Index：最接近人类题库A3型题第47题，值为5。</w:t>
      </w:r>
    </w:p>
    <w:p>
      <w:r>
        <w:t>Flesch Reading Ease：-132.57999999999996。</w:t>
      </w:r>
    </w:p>
    <w:p>
      <w:r>
        <w:t>QGEval：总分35分，流畅性5分，清晰度5分，简洁性5分，相关性5分，一致性5分，可回答性5分，答案一致性5分。</w:t>
      </w:r>
    </w:p>
    <w:p>
      <w:r>
        <w:t>LLM：总分70分，流畅性5分、排他性5分、明确性3分、目标性5分、综合性5分、侧重性5分、防猜性4分、完整性5分、正确性5分、可解性5分、绝对性4分、迷惑性4分、思维性4分、反馈性4分、公平性3分、答案解析专门评分4分。</w:t>
      </w:r>
    </w:p>
    <w:p/>
    <w:p>
      <w:r>
        <w:t>男，68岁。因慢性肾功能衰竭（尿毒症期）规律血液透析治疗3年。1天前突发剧烈头痛、呕吐，急诊头颅CT提示右侧基底节区脑出血，出血量约15ml。目前患者神志模糊，血压180/110mmHg。针对其肾脏替代治疗，此时最应避免的方案是</w:t>
      </w:r>
    </w:p>
    <w:p>
      <w:r>
        <w:t>A. 连续性肾脏替代治疗（CRRT）</w:t>
      </w:r>
    </w:p>
    <w:p>
      <w:r>
        <w:t>B. 腹膜透析</w:t>
      </w:r>
    </w:p>
    <w:p>
      <w:r>
        <w:t>C. 常规血液透析</w:t>
      </w:r>
    </w:p>
    <w:p>
      <w:r>
        <w:t>D. 血液滤过</w:t>
      </w:r>
    </w:p>
    <w:p>
      <w:r>
        <w:t>E. 血液灌流</w:t>
      </w:r>
    </w:p>
    <w:p>
      <w:r>
        <w:t>考点还原：肾功能不全-慢性肾脏病（慢性肾衰竭）。</w:t>
      </w:r>
    </w:p>
    <w:p>
      <w:r>
        <w:t>参考答案：C。</w:t>
      </w:r>
    </w:p>
    <w:p>
      <w:r>
        <w:t>答案解析：尿毒症患者突发脑出血，病情危重。此时进行肾脏替代治疗，必须考虑到脑出血患者需要稳定颅内压、避免出血加重。常规血液透析（C错）过程中需要使用肝素等抗凝剂以防止体外循环凝血，这有增加颅内出血或使出血加重的风险；同时，透析过程中超滤和渗透压变化可能导致血压波动，不利于颅内压稳定。因此，此时最应避免常规血液透析。连续性肾脏替代治疗（CRRT）（A对）和血液滤过（D对）对血流动力学影响小，且可采用局部枸橼酸抗凝等方式减少全身抗凝风险，相对更安全。腹膜透析（B对）无需抗凝，对血流动力学影响小，也是可选方案。血液灌流（E对）主要用于中毒等，非常规替代治疗。</w:t>
      </w:r>
    </w:p>
    <w:p/>
    <w:p>
      <w:r>
        <w:t>--------------------------------------------A2型题第321题--------------------------------------------</w:t>
      </w:r>
    </w:p>
    <w:p>
      <w:r>
        <w:t>出题参考：人类题库X型题第4题。</w:t>
      </w:r>
    </w:p>
    <w:p>
      <w:r>
        <w:t>FuzzyWuzzy Levenshtein：最接近人类题库A3型题第41题，值为28。</w:t>
      </w:r>
    </w:p>
    <w:p>
      <w:r>
        <w:t>Sentence-BERT Cosine：最接近人类题库A3型题第38题，值为0.782855212688446。</w:t>
      </w:r>
    </w:p>
    <w:p>
      <w:r>
        <w:t>3-gram Jaccard Index：最接近人类题库A3型题第41题，值为7。</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3分、思维性3分、反馈性4分、公平性3分、答案解析专门评分4分。</w:t>
      </w:r>
    </w:p>
    <w:p/>
    <w:p>
      <w:r>
        <w:t>男，42岁。车祸伤后2小时入院，诉会阴部剧痛、排尿困难。查体：生命体征平稳，会阴部可见瘀斑、肿胀，尿道口有少量血迹。骨盆X线片未见明显骨折。为明确尿道损伤情况并制定治疗方案，此时应避免的检查或操作是</w:t>
      </w:r>
    </w:p>
    <w:p>
      <w:r>
        <w:t>A. 行耻骨上膀胱穿刺造瘘术</w:t>
      </w:r>
    </w:p>
    <w:p>
      <w:r>
        <w:t>B. 静脉应用广谱抗生素预防感染</w:t>
      </w:r>
    </w:p>
    <w:p>
      <w:r>
        <w:t>C. 尝试经尿道插入导尿管</w:t>
      </w:r>
    </w:p>
    <w:p>
      <w:r>
        <w:t>D. 行逆行尿道造影检查</w:t>
      </w:r>
    </w:p>
    <w:p>
      <w:r>
        <w:t>E. 完善盆腔CT检查</w:t>
      </w:r>
    </w:p>
    <w:p>
      <w:r>
        <w:t>考点还原：泌尿系统外伤-后尿道外伤。</w:t>
      </w:r>
    </w:p>
    <w:p>
      <w:r>
        <w:t>参考答案：C。</w:t>
      </w:r>
    </w:p>
    <w:p>
      <w:r>
        <w:t>答案解析：患者有骑跨伤史（车祸伤及会阴部），会阴部瘀斑肿胀、尿道口滴血、排尿困难，高度怀疑尿道损伤，特别是球部或膜部尿道损伤。在怀疑尿道损伤，尤其是尿道断裂时，首要原则是避免任何可能加重损伤或导致假道形成的操作。因此，绝对禁忌盲目尝试经尿道插入导尿管（C对），这可能导致不完全断裂变成完全断裂，或造成假道。正确的处理是首先行耻骨上膀胱穿刺造瘘术（A对）引流尿液，待病情稳定后再行尿道造影（D对）明确损伤部位和程度，或择期行尿道会师术等修复。预防感染（B对）和影像学检查（E对）是必要的。</w:t>
      </w:r>
    </w:p>
    <w:p/>
    <w:p>
      <w:r>
        <w:t>--------------------------------------------A2型题第322题--------------------------------------------</w:t>
      </w:r>
    </w:p>
    <w:p>
      <w:r>
        <w:t>出题参考：人类题库X型题第5题。</w:t>
      </w:r>
    </w:p>
    <w:p>
      <w:r>
        <w:t>FuzzyWuzzy Levenshtein：最接近人类题库A2型题第247题，值为41。</w:t>
      </w:r>
    </w:p>
    <w:p>
      <w:r>
        <w:t>Sentence-BERT Cosine：最接近人类题库A2型题第219题，值为0.8796024322509766。</w:t>
      </w:r>
    </w:p>
    <w:p>
      <w:r>
        <w:t>3-gram Jaccard Index：最接近人类题库A2型题第247题，值为12。</w:t>
      </w:r>
    </w:p>
    <w:p>
      <w:r>
        <w:t>Flesch Reading Ease：36.62000000000003。</w:t>
      </w:r>
    </w:p>
    <w:p>
      <w:r>
        <w:t>QGEval：总分35分，流畅性5分，清晰度5分，简洁性5分，相关性5分，一致性5分，可回答性5分，答案一致性5分。</w:t>
      </w:r>
    </w:p>
    <w:p>
      <w:r>
        <w:t>LLM：总分64分，流畅性5分、排他性5分、明确性3分、目标性5分、综合性3分、侧重性4分、防猜性4分、完整性5分、正确性5分、可解性5分、绝对性5分、迷惑性3分、思维性3分、反馈性3分、公平性3分、答案解析专门评分3分。</w:t>
      </w:r>
    </w:p>
    <w:p/>
    <w:p>
      <w:r>
        <w:t>男，55岁。反复下腹部、会阴部坠胀不适伴尿频、尿不尽感半年，症状时轻时重。直肠指检：前列腺大小正常，质地稍韧，中央沟存在，无压痛。为明确诊断，下一步最应进行的检查是</w:t>
      </w:r>
    </w:p>
    <w:p>
      <w:r>
        <w:t>A. 前列腺特异性抗原（PSA）检测</w:t>
      </w:r>
    </w:p>
    <w:p>
      <w:r>
        <w:t>B. 经直肠前列腺超声</w:t>
      </w:r>
    </w:p>
    <w:p>
      <w:r>
        <w:t>C. 前列腺按摩液常规检查</w:t>
      </w:r>
    </w:p>
    <w:p>
      <w:r>
        <w:t>D. 尿流率检查</w:t>
      </w:r>
    </w:p>
    <w:p>
      <w:r>
        <w:t>E. 膀胱镜检查</w:t>
      </w:r>
    </w:p>
    <w:p>
      <w:r>
        <w:t>考点还原：男性生殖系统感染-前列腺炎。</w:t>
      </w:r>
    </w:p>
    <w:p>
      <w:r>
        <w:t>参考答案：C。</w:t>
      </w:r>
    </w:p>
    <w:p>
      <w:r>
        <w:t>答案解析：中年男性，症状表现为骨盆区域疼痛不适（下腹部、会阴部坠胀）和排尿异常（尿频、尿不尽），时轻时重。直肠指检前列腺大小正常、质地稍韧、无压痛。这些是慢性前列腺炎（尤其是Ⅲ型，即慢性盆腔疼痛综合征）的典型临床表现。为明确诊断，下一步最应进行、也是诊断慢性前列腺炎的关键检查是前列腺按摩液（EPS）常规检查（C对）。通过检查EPS中的白细胞、卵磷脂小体等指标，可以辅助诊断和分型。前列腺特异性抗原检测（A错）主要用于筛查前列腺癌。经直肠前列腺超声（B错）可用于评估前列腺结构和排除其他疾病，但非确诊前列腺炎的首选。尿流率检查（D错）用于评估排尿功能，膀胱镜检查（E错）为有创检查，主要用于诊断膀胱和尿道内病变，均非慢性前列腺炎的一线检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