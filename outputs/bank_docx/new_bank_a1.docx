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--------------------------------------------A1型题第0题--------------------------------------------</w:t>
      </w:r>
    </w:p>
    <w:p>
      <w:r>
        <w:t>出题参考：人类题库A2型题第0题。</w:t>
      </w:r>
    </w:p>
    <w:p>
      <w:r>
        <w:t>FuzzyWuzzy Levenshtein：最接近人类题库A2型题第0题，值为56。</w:t>
      </w:r>
    </w:p>
    <w:p>
      <w:r>
        <w:t>Sentence-BERT Cosine：最接近人类题库A1型题第213题，值为0.8805636167526245。</w:t>
      </w:r>
    </w:p>
    <w:p>
      <w:r>
        <w:t>3-gram Jaccard Index：最接近人类题库A2型题第0题，值为28。</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对于突发全程肉眼血尿、无尿路刺激征的患者，为鉴别血尿来源，首选的检查是</w:t>
      </w:r>
    </w:p>
    <w:p>
      <w:r>
        <w:t>A. 膀胱镜检查</w:t>
      </w:r>
    </w:p>
    <w:p>
      <w:r>
        <w:t>B. 清洁中段尿培养</w:t>
      </w:r>
    </w:p>
    <w:p>
      <w:r>
        <w:t>C. 静脉肾盂造影</w:t>
      </w:r>
    </w:p>
    <w:p>
      <w:r>
        <w:t>D. 尿相差显微镜检查</w:t>
      </w:r>
    </w:p>
    <w:p>
      <w:r>
        <w:t>E. 同位素肾动脉扫描</w:t>
      </w:r>
    </w:p>
    <w:p>
      <w:r>
        <w:t>考点还原：尿液检查-血尿。</w:t>
      </w:r>
    </w:p>
    <w:p>
      <w:r>
        <w:t>参考答案：D。</w:t>
      </w:r>
    </w:p>
    <w:p>
      <w:r>
        <w:t>答案解析：对于突发全程肉眼血尿、无尿路刺激征的患者，首要任务是鉴别血尿是肾小球源性还是非肾小球源性（如结石、肿瘤等）。尿相差显微镜检查（相差镜检）是无创、快速、有效的首选方法，通过观察尿红细胞形态（均一性或变异性）来初步判断血尿来源（D对）。膀胱镜检查属于有创检查，通常用于发现膀胱或尿道病变，如肿瘤，但非首选（A错）。清洁中段尿培养主要用于诊断尿路感染（B错）。静脉肾盂造影主要用于了解尿路结构和功能，常用于诊断结石、肿瘤或畸形（C错）。同位素肾动脉扫描主要用于评估肾动脉血流（E错）。</w:t>
      </w:r>
    </w:p>
    <w:p/>
    <w:p>
      <w:r>
        <w:t>--------------------------------------------A1型题第1题--------------------------------------------</w:t>
      </w:r>
    </w:p>
    <w:p>
      <w:r>
        <w:t>出题参考：人类题库A2型题第1题。</w:t>
      </w:r>
    </w:p>
    <w:p>
      <w:r>
        <w:t>FuzzyWuzzy Levenshtein：最接近人类题库A2型题第1题，值为72。</w:t>
      </w:r>
    </w:p>
    <w:p>
      <w:r>
        <w:t>Sentence-BERT Cosine：最接近人类题库A1型题第26题，值为0.8607907295227051。</w:t>
      </w:r>
    </w:p>
    <w:p>
      <w:r>
        <w:t>3-gram Jaccard Index：最接近人类题库A1型题第26题，值为41。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尿检发现本周蛋白，其蛋白尿类型属于</w:t>
      </w:r>
    </w:p>
    <w:p>
      <w:r>
        <w:t>A. 组织性蛋白尿</w:t>
      </w:r>
    </w:p>
    <w:p>
      <w:r>
        <w:t>B. 溢出性蛋白尿</w:t>
      </w:r>
    </w:p>
    <w:p>
      <w:r>
        <w:t>C. 肾小球性蛋白尿</w:t>
      </w:r>
    </w:p>
    <w:p>
      <w:r>
        <w:t>D. 肾小管性蛋白尿</w:t>
      </w:r>
    </w:p>
    <w:p>
      <w:r>
        <w:t>E. 分泌性蛋白尿</w:t>
      </w:r>
    </w:p>
    <w:p>
      <w:r>
        <w:t>考点还原：尿液检查-蛋白尿。</w:t>
      </w:r>
    </w:p>
    <w:p>
      <w:r>
        <w:t>参考答案：B。</w:t>
      </w:r>
    </w:p>
    <w:p>
      <w:r>
        <w:t>答案解析：本周蛋白（Bence-Jones蛋白）是免疫球蛋白的轻链部分，通常由浆细胞（如多发性骨髓瘤）异常大量产生。当血液中轻链浓度超过肾小管的重吸收能力时，会随尿液排出，形成溢出性蛋白尿（B对）。组织性蛋白尿指肾小管分泌或组织破坏分解的蛋白（A错）。肾小球性蛋白尿以白蛋白等中大分子蛋白为主（C错）。肾小管性蛋白尿以β₂-微球蛋白等小分子蛋白为主（D错）。分泌性蛋白尿主要指肾脏分泌的蛋白，如Tamm-Horsfall蛋白（E错）。</w:t>
      </w:r>
    </w:p>
    <w:p/>
    <w:p>
      <w:r>
        <w:t>--------------------------------------------A1型题第2题--------------------------------------------</w:t>
      </w:r>
    </w:p>
    <w:p>
      <w:r>
        <w:t>出题参考：人类题库A2型题第2题。</w:t>
      </w:r>
    </w:p>
    <w:p>
      <w:r>
        <w:t>FuzzyWuzzy Levenshtein：最接近人类题库A2型题第2题，值为65。</w:t>
      </w:r>
    </w:p>
    <w:p>
      <w:r>
        <w:t>Sentence-BERT Cosine：最接近人类题库A1型题第19题，值为0.8296302556991577。</w:t>
      </w:r>
    </w:p>
    <w:p>
      <w:r>
        <w:t>3-gram Jaccard Index：最接近人类题库A2型题第2题，值为30。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剧烈运动后出现一过性蛋白尿，休息后消失，最可能的蛋白尿类型是</w:t>
      </w:r>
    </w:p>
    <w:p>
      <w:r>
        <w:t>A. 分泌性蛋白尿</w:t>
      </w:r>
    </w:p>
    <w:p>
      <w:r>
        <w:t>B. 组织性蛋白尿</w:t>
      </w:r>
    </w:p>
    <w:p>
      <w:r>
        <w:t>C. 肾小管性蛋白尿</w:t>
      </w:r>
    </w:p>
    <w:p>
      <w:r>
        <w:t>D. 功能性蛋白尿</w:t>
      </w:r>
    </w:p>
    <w:p>
      <w:r>
        <w:t>E. 溢出性蛋白尿</w:t>
      </w:r>
    </w:p>
    <w:p>
      <w:r>
        <w:t>考点还原：尿液检查-蛋白尿。</w:t>
      </w:r>
    </w:p>
    <w:p>
      <w:r>
        <w:t>参考答案：D。</w:t>
      </w:r>
    </w:p>
    <w:p>
      <w:r>
        <w:t>答案解析：功能性蛋白尿是指因剧烈运动、发热、寒冷等因素引起的一过性、轻度蛋白尿，通常尿蛋白定量&lt;1g/d，去除诱因后可迅速消失。题述情况为典型的功能性蛋白尿（D对）。分泌性蛋白尿主要指肾脏分泌的蛋白质，如Tamm-Horsfall蛋白（A错）。组织性蛋白尿源于组织破坏或肾小管分泌（B错）。肾小管性蛋白尿是肾小管重吸收功能障碍所致，多为持续性（C错）。溢出性蛋白尿是由于血浆中某些小分子蛋白浓度过高所致，如本周蛋白尿（E错）。</w:t>
      </w:r>
    </w:p>
    <w:p/>
    <w:p>
      <w:r>
        <w:t>--------------------------------------------A1型题第3题--------------------------------------------</w:t>
      </w:r>
    </w:p>
    <w:p>
      <w:r>
        <w:t>出题参考：人类题库A2型题第3题。</w:t>
      </w:r>
    </w:p>
    <w:p>
      <w:r>
        <w:t>FuzzyWuzzy Levenshtein：最接近人类题库A2型题第3题，值为53。</w:t>
      </w:r>
    </w:p>
    <w:p>
      <w:r>
        <w:t>Sentence-BERT Cosine：最接近人类题库A1型题第40题，值为0.8233572840690613。</w:t>
      </w:r>
    </w:p>
    <w:p>
      <w:r>
        <w:t>3-gram Jaccard Index：最接近人类题库A2型题第3题，值为24。</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患者表现为无症状性镜下血尿伴少量蛋白尿，尿红细胞以变形红细胞为主，肾功能及补体正常，最可能的诊断是</w:t>
      </w:r>
    </w:p>
    <w:p>
      <w:r>
        <w:t>A. 肾病综合征</w:t>
      </w:r>
    </w:p>
    <w:p>
      <w:r>
        <w:t>B. 急性肾小球肾炎</w:t>
      </w:r>
    </w:p>
    <w:p>
      <w:r>
        <w:t>C. 慢性肾小球肾炎</w:t>
      </w:r>
    </w:p>
    <w:p>
      <w:r>
        <w:t>D. 慢性间质性肾炎</w:t>
      </w:r>
    </w:p>
    <w:p>
      <w:r>
        <w:t>E. 无症状性血尿或(和)蛋白尿</w:t>
      </w:r>
    </w:p>
    <w:p>
      <w:r>
        <w:t>考点还原：肾小球疾病-概述。</w:t>
      </w:r>
    </w:p>
    <w:p>
      <w:r>
        <w:t>参考答案：E。</w:t>
      </w:r>
    </w:p>
    <w:p>
      <w:r>
        <w:t>答案解析：无症状性血尿和（或）蛋白尿（旧称隐匿性肾炎）的临床特点是：无明显水肿、高血压及肾功能损害，仅有尿检异常（镜下血尿和/或少量蛋白尿）。结合题干“无症状”、“镜下血尿”、“少量蛋白尿”、“变形红细胞为主”及“肾功能正常”均符合该诊断（E对）。肾病综合征表现为大量蛋白尿、低蛋白血症等（A错）。急性肾小球肾炎常表现为急性肾炎综合征（血尿、蛋白尿、水肿、高血压）（B错）。慢性肾小球肾炎病程长，常伴不同程度肾功能减退（C错）。慢性间质性肾炎主要表现为肾小管功能损害，如夜尿增多、低比重尿等（D错）。</w:t>
      </w:r>
    </w:p>
    <w:p/>
    <w:p>
      <w:r>
        <w:t>--------------------------------------------A1型题第4题--------------------------------------------</w:t>
      </w:r>
    </w:p>
    <w:p>
      <w:r>
        <w:t>出题参考：人类题库A2型题第5题。</w:t>
      </w:r>
    </w:p>
    <w:p>
      <w:r>
        <w:t>FuzzyWuzzy Levenshtein：最接近人类题库A2型题第5题，值为99。</w:t>
      </w:r>
    </w:p>
    <w:p>
      <w:r>
        <w:t>Sentence-BERT Cosine：最接近人类题库A2型题第5题，值为0.9964684247970581。</w:t>
      </w:r>
    </w:p>
    <w:p>
      <w:r>
        <w:t>3-gram Jaccard Index：最接近人类题库A2型题第5题，值为91。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肾病综合征出现大量蛋白尿的主要机制是</w:t>
      </w:r>
    </w:p>
    <w:p>
      <w:r>
        <w:t>A. 肾小球滤过膜内皮窗孔径异常过大</w:t>
      </w:r>
    </w:p>
    <w:p>
      <w:r>
        <w:t>B. 肾小球滤过膜电荷屏障受损</w:t>
      </w:r>
    </w:p>
    <w:p>
      <w:r>
        <w:t>C. 肾小球上皮细胞足突裂隙增大</w:t>
      </w:r>
    </w:p>
    <w:p>
      <w:r>
        <w:t>D. 肾血流量增加</w:t>
      </w:r>
    </w:p>
    <w:p>
      <w:r>
        <w:t>E. 肾静脉回流障碍</w:t>
      </w:r>
    </w:p>
    <w:p>
      <w:r>
        <w:t>考点还原：肾小球疾病-肾病综合征。</w:t>
      </w:r>
    </w:p>
    <w:p>
      <w:r>
        <w:t>参考答案：B。</w:t>
      </w:r>
    </w:p>
    <w:p>
      <w:r>
        <w:t>答案解析：肾病综合征出现大量蛋白尿的主要机制是肾小球滤过膜屏障（尤其是电荷屏障）受损。正常滤过膜带负电荷，能阻止带负电荷的血浆蛋白（如白蛋白）滤过。电荷屏障受损时，白蛋白大量漏出，形成大量蛋白尿（B对）。孔径屏障（内皮窗孔）异常增大、足突裂隙增宽也是相关机制，但电荷屏障受损是导致大量白蛋白尿的更为关键的因素（A、C错）。肾血流量增加与大量蛋白尿无直接因果关系（D错）。肾静脉回流障碍可导致蛋白尿，但不是肾病综合征大量蛋白尿的主要机制（E错）。</w:t>
      </w:r>
    </w:p>
    <w:p/>
    <w:p>
      <w:r>
        <w:t>--------------------------------------------A1型题第5题--------------------------------------------</w:t>
      </w:r>
    </w:p>
    <w:p>
      <w:r>
        <w:t>出题参考：人类题库A2型题第6题。</w:t>
      </w:r>
    </w:p>
    <w:p>
      <w:r>
        <w:t>FuzzyWuzzy Levenshtein：最接近人类题库A2型题第6题，值为45。</w:t>
      </w:r>
    </w:p>
    <w:p>
      <w:r>
        <w:t>Sentence-BERT Cosine：最接近人类题库A2型题第386题，值为0.8602823615074158。</w:t>
      </w:r>
    </w:p>
    <w:p>
      <w:r>
        <w:t>3-gram Jaccard Index：最接近人类题库A2型题第6题，值为23。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为明确新发血尿伴蛋白尿患者的病因，最有助于鉴别肾小球源性或非肾小球源性血尿的检查是</w:t>
      </w:r>
    </w:p>
    <w:p>
      <w:r>
        <w:t>A. 血常规</w:t>
      </w:r>
    </w:p>
    <w:p>
      <w:r>
        <w:t>B. 尿相差显微镜检查</w:t>
      </w:r>
    </w:p>
    <w:p>
      <w:r>
        <w:t>C. 清洁中段尿细菌培养</w:t>
      </w:r>
    </w:p>
    <w:p>
      <w:r>
        <w:t>D. 尿渗透压</w:t>
      </w:r>
    </w:p>
    <w:p>
      <w:r>
        <w:t>E. 凝血功能检查</w:t>
      </w:r>
    </w:p>
    <w:p>
      <w:r>
        <w:t>考点还原：尿液检查-血尿。</w:t>
      </w:r>
    </w:p>
    <w:p>
      <w:r>
        <w:t>参考答案：B。</w:t>
      </w:r>
    </w:p>
    <w:p>
      <w:r>
        <w:t>答案解析：尿相差显微镜检查（相差镜检）是鉴别肾小球源性血尿与非肾小球源性血尿的最常用且最有效的方法。肾小球源性血尿的红细胞因通过受损的肾小球滤过膜而变形（多形性、棘状），而非肾小球源性血尿（如结石、肿瘤）的红细胞形态多均一（B对）。血常规、尿培养、尿渗透压、凝血功能检查均不能直接区分血尿的来源（A、C、D、E错）。</w:t>
      </w:r>
    </w:p>
    <w:p/>
    <w:p>
      <w:r>
        <w:t>--------------------------------------------A1型题第6题--------------------------------------------</w:t>
      </w:r>
    </w:p>
    <w:p>
      <w:r>
        <w:t>出题参考：人类题库A2型题第7题。</w:t>
      </w:r>
    </w:p>
    <w:p>
      <w:r>
        <w:t>FuzzyWuzzy Levenshtein：最接近人类题库A2型题第8题，值为59。</w:t>
      </w:r>
    </w:p>
    <w:p>
      <w:r>
        <w:t>Sentence-BERT Cosine：最接近人类题库A1型题第10题，值为0.8768214583396912。</w:t>
      </w:r>
    </w:p>
    <w:p>
      <w:r>
        <w:t>3-gram Jaccard Index：最接近人类题库A1型题第26题，值为26。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尿蛋白分析显示β₂-微球蛋白和α₁-微球蛋白升高，提示蛋白尿类型为</w:t>
      </w:r>
    </w:p>
    <w:p>
      <w:r>
        <w:t>A. 组织性蛋白尿</w:t>
      </w:r>
    </w:p>
    <w:p>
      <w:r>
        <w:t>B. 溢出性蛋白尿</w:t>
      </w:r>
    </w:p>
    <w:p>
      <w:r>
        <w:t>C. 肾小管性蛋白尿</w:t>
      </w:r>
    </w:p>
    <w:p>
      <w:r>
        <w:t>D. 功能性蛋白尿</w:t>
      </w:r>
    </w:p>
    <w:p>
      <w:r>
        <w:t>E. 肾小球性蛋白尿</w:t>
      </w:r>
    </w:p>
    <w:p>
      <w:r>
        <w:t>考点还原：尿液检查-蛋白尿。</w:t>
      </w:r>
    </w:p>
    <w:p>
      <w:r>
        <w:t>参考答案：C。</w:t>
      </w:r>
    </w:p>
    <w:p>
      <w:r>
        <w:t>答案解析：β₂-微球蛋白和α₁-微球蛋白均为小分子蛋白，可自由通过肾小球滤过膜，正常情况下绝大部分在近端肾小管被重吸收。当肾小管功能受损时，重吸收障碍，导致尿中两者浓度升高，形成肾小管性蛋白尿（C对）。组织性蛋白尿主要指肾小管分泌的蛋白（如Tamm-Horsfall蛋白）（A错）。溢出性蛋白尿以单克隆轻链蛋白为典型代表（B错）。功能性蛋白尿为一过性（D错）。肾小球性蛋白尿以白蛋白等中大分子蛋白为主（E错）。</w:t>
      </w:r>
    </w:p>
    <w:p/>
    <w:p>
      <w:r>
        <w:t>--------------------------------------------A1型题第7题--------------------------------------------</w:t>
      </w:r>
    </w:p>
    <w:p>
      <w:r>
        <w:t>出题参考：人类题库A2型题第8题。</w:t>
      </w:r>
    </w:p>
    <w:p>
      <w:r>
        <w:t>FuzzyWuzzy Levenshtein：最接近人类题库A2型题第8题，值为81。</w:t>
      </w:r>
    </w:p>
    <w:p>
      <w:r>
        <w:t>Sentence-BERT Cosine：最接近人类题库A1型题第26题，值为0.8833428621292114。</w:t>
      </w:r>
    </w:p>
    <w:p>
      <w:r>
        <w:t>3-gram Jaccard Index：最接近人类题库A2型题第8题，值为53。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尿蛋白电泳显示以小分子蛋白为主峰，其蛋白尿的性质最可能是</w:t>
      </w:r>
    </w:p>
    <w:p>
      <w:r>
        <w:t>A. 组织性蛋白尿</w:t>
      </w:r>
    </w:p>
    <w:p>
      <w:r>
        <w:t>B. 溢出性蛋白尿</w:t>
      </w:r>
    </w:p>
    <w:p>
      <w:r>
        <w:t>C. 肾小管性蛋白尿</w:t>
      </w:r>
    </w:p>
    <w:p>
      <w:r>
        <w:t>D. 分泌性蛋白尿</w:t>
      </w:r>
    </w:p>
    <w:p>
      <w:r>
        <w:t>E. 肾小球性蛋白尿</w:t>
      </w:r>
    </w:p>
    <w:p>
      <w:r>
        <w:t>考点还原：尿液检查-蛋白尿。</w:t>
      </w:r>
    </w:p>
    <w:p>
      <w:r>
        <w:t>参考答案：B。</w:t>
      </w:r>
    </w:p>
    <w:p>
      <w:r>
        <w:t>答案解析：尿蛋白电泳可将尿蛋白按分子量大小分离。以小分子蛋白（分子量&lt;7万，通常&lt;4.5万）为主峰，是溢出性蛋白尿的典型特征，常见于多发性骨髓瘤（本周蛋白）、溶血（血红蛋白）等（B对）。组织性蛋白尿、分泌性蛋白尿的蛋白分子量也较小，但前者通常不是主峰，后者主要是Tamm-Horsfall蛋白（A、D错）。肾小管性蛋白尿也以小分子蛋白为主，但多见于肾小管损伤（C错）。肾小球性蛋白尿以中分子（白蛋白）或大分子蛋白为主（E错）。</w:t>
      </w:r>
    </w:p>
    <w:p/>
    <w:p>
      <w:r>
        <w:t>--------------------------------------------A1型题第8题--------------------------------------------</w:t>
      </w:r>
    </w:p>
    <w:p>
      <w:r>
        <w:t>出题参考：人类题库A2型题第9题。</w:t>
      </w:r>
    </w:p>
    <w:p>
      <w:r>
        <w:t>FuzzyWuzzy Levenshtein：最接近人类题库A2型题第9题，值为43。</w:t>
      </w:r>
    </w:p>
    <w:p>
      <w:r>
        <w:t>Sentence-BERT Cosine：最接近人类题库A1型题第18题，值为0.7604115009307861。</w:t>
      </w:r>
    </w:p>
    <w:p>
      <w:r>
        <w:t>3-gram Jaccard Index：最接近人类题库A2型题第9题，值为15。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急性发热、腰痛伴血尿患者，尿沉渣镜检发现管型，最可能提示上尿路感染的管型是</w:t>
      </w:r>
    </w:p>
    <w:p>
      <w:r>
        <w:t>A. 透明管型</w:t>
      </w:r>
    </w:p>
    <w:p>
      <w:r>
        <w:t>B. 蜡样管型</w:t>
      </w:r>
    </w:p>
    <w:p>
      <w:r>
        <w:t>C. 白细胞管型</w:t>
      </w:r>
    </w:p>
    <w:p>
      <w:r>
        <w:t>D. 颗粒管型</w:t>
      </w:r>
    </w:p>
    <w:p>
      <w:r>
        <w:t>E. 上皮细胞管型</w:t>
      </w:r>
    </w:p>
    <w:p>
      <w:r>
        <w:t>考点还原：尿液检查-管型尿。</w:t>
      </w:r>
    </w:p>
    <w:p>
      <w:r>
        <w:t>参考答案：C。</w:t>
      </w:r>
    </w:p>
    <w:p>
      <w:r>
        <w:t>答案解析：急性发热、腰痛伴血尿是急性肾盂肾炎的典型表现。白细胞管型是肾盂肾炎的特征性发现，表明有中性粒细胞在肾小管内聚集，强烈提示上尿路（肾实质）感染（C对）。透明管型可见于正常人（A错）。蜡样管型提示严重肾小管病变，见于慢性肾衰竭（B错）。颗粒管型可见于各种肾小球或肾小管疾病（D错）。上皮细胞管型提示肾小管损伤（E错）。</w:t>
      </w:r>
    </w:p>
    <w:p/>
    <w:p>
      <w:r>
        <w:t>--------------------------------------------A1型题第9题--------------------------------------------</w:t>
      </w:r>
    </w:p>
    <w:p>
      <w:r>
        <w:t>出题参考：人类题库A2型题第10题。</w:t>
      </w:r>
    </w:p>
    <w:p>
      <w:r>
        <w:t>FuzzyWuzzy Levenshtein：最接近人类题库A2型题第10题，值为57。</w:t>
      </w:r>
    </w:p>
    <w:p>
      <w:r>
        <w:t>Sentence-BERT Cosine：最接近人类题库A1型题第112题，值为0.8770041465759277。</w:t>
      </w:r>
    </w:p>
    <w:p>
      <w:r>
        <w:t>3-gram Jaccard Index：最接近人类题库A2型题第10题，值为27。</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对于活动后尿色加深、既往有痛风史的患者，为明确血尿性质，首选的检查是</w:t>
      </w:r>
    </w:p>
    <w:p>
      <w:r>
        <w:t>A. 尿脱落细胞检查</w:t>
      </w:r>
    </w:p>
    <w:p>
      <w:r>
        <w:t>B. 肾脏增强CT</w:t>
      </w:r>
    </w:p>
    <w:p>
      <w:r>
        <w:t>C. 尿红细胞形态</w:t>
      </w:r>
    </w:p>
    <w:p>
      <w:r>
        <w:t>D. 清洁中段尿培养</w:t>
      </w:r>
    </w:p>
    <w:p>
      <w:r>
        <w:t>E. 肾穿刺活检</w:t>
      </w:r>
    </w:p>
    <w:p>
      <w:r>
        <w:t>考点还原：尿液检查-血尿。</w:t>
      </w:r>
    </w:p>
    <w:p>
      <w:r>
        <w:t>参考答案：C。</w:t>
      </w:r>
    </w:p>
    <w:p>
      <w:r>
        <w:t>答案解析：活动后尿色加深（提示血尿可能），结合痛风病史，需警惕痛风性肾病或尿酸性肾结石。尿红细胞形态检查（相差镜检）是首选的无创检查，可快速鉴别血尿是肾小球源性（提示肾病）还是非肾小球源性（如结石、肿瘤）。若是均一性红细胞，则更支持结石等非肾小球疾病（C对）。尿脱落细胞检查用于筛查泌尿系肿瘤，非首选（A错）。肾脏增强CT能清晰显示结石和占位，但属于有创且非首选筛查（B错）。尿培养用于诊断感染（D错）。肾穿刺活检是明确肾小球疾病病理类型的金标准，为有创检查，并非首选（E错）。</w:t>
      </w:r>
    </w:p>
    <w:p/>
    <w:p>
      <w:r>
        <w:t>--------------------------------------------A1型题第10题--------------------------------------------</w:t>
      </w:r>
    </w:p>
    <w:p>
      <w:r>
        <w:t>出题参考：人类题库A2型题第11题。</w:t>
      </w:r>
    </w:p>
    <w:p>
      <w:r>
        <w:t>FuzzyWuzzy Levenshtein：最接近人类题库A2型题第11题，值为72。</w:t>
      </w:r>
    </w:p>
    <w:p>
      <w:r>
        <w:t>Sentence-BERT Cosine：最接近人类题库A1型题第184题，值为0.8483631610870361。</w:t>
      </w:r>
    </w:p>
    <w:p>
      <w:r>
        <w:t>3-gram Jaccard Index：最接近人类题库A2型题第11题，值为44。</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反复发作的无痛性肉眼血尿，常于上呼吸道感染后出现，间歇期尿检基本正常，最可能的原因是</w:t>
      </w:r>
    </w:p>
    <w:p>
      <w:r>
        <w:t>A. 肾小球肾炎</w:t>
      </w:r>
    </w:p>
    <w:p>
      <w:r>
        <w:t>B. 尿路结石</w:t>
      </w:r>
    </w:p>
    <w:p>
      <w:r>
        <w:t>C. 前列腺炎</w:t>
      </w:r>
    </w:p>
    <w:p>
      <w:r>
        <w:t>D. 泌尿系结核</w:t>
      </w:r>
    </w:p>
    <w:p>
      <w:r>
        <w:t>E. 尿路感染</w:t>
      </w:r>
    </w:p>
    <w:p>
      <w:r>
        <w:t>考点还原：肾小球疾病-IgA肾病。</w:t>
      </w:r>
    </w:p>
    <w:p>
      <w:r>
        <w:t>参考答案：A。</w:t>
      </w:r>
    </w:p>
    <w:p>
      <w:r>
        <w:t>答案解析：反复发作、无痛性肉眼血尿，且与上呼吸道感染后出现、间歇期正常，是IgA肾病的典型临床表现（A对，特指以IgA肾病为代表的肾小球肾炎）。尿路结石常伴肾绞痛（B错）。前列腺炎多伴尿路刺激征（C错）。泌尿系结核多为持续性镜下血尿伴慢性膀胱刺激征（D错）。尿路感染常伴尿路刺激征及脓尿（E错）。</w:t>
      </w:r>
    </w:p>
    <w:p/>
    <w:p>
      <w:r>
        <w:t>--------------------------------------------A1型题第11题--------------------------------------------</w:t>
      </w:r>
    </w:p>
    <w:p>
      <w:r>
        <w:t>出题参考：人类题库A2型题第12题。</w:t>
      </w:r>
    </w:p>
    <w:p>
      <w:r>
        <w:t>FuzzyWuzzy Levenshtein：最接近人类题库A2型题第12题，值为54。</w:t>
      </w:r>
    </w:p>
    <w:p>
      <w:r>
        <w:t>Sentence-BERT Cosine：最接近人类题库A1型题第112题，值为0.8513414859771729。</w:t>
      </w:r>
    </w:p>
    <w:p>
      <w:r>
        <w:t>3-gram Jaccard Index：最接近人类题库A2型题第12题，值为20。</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对于持续镜下血尿伴蛋白尿、尿红细胞为异形、肾功能正常的患者，为明确肾脏病理诊断，最需要的检查是</w:t>
      </w:r>
    </w:p>
    <w:p>
      <w:r>
        <w:t>A. 肾活检</w:t>
      </w:r>
    </w:p>
    <w:p>
      <w:r>
        <w:t>B. 尿培养</w:t>
      </w:r>
    </w:p>
    <w:p>
      <w:r>
        <w:t>C. 肾盂造影</w:t>
      </w:r>
    </w:p>
    <w:p>
      <w:r>
        <w:t>D. ANCA检测</w:t>
      </w:r>
    </w:p>
    <w:p>
      <w:r>
        <w:t>E. 腹部X线平片</w:t>
      </w:r>
    </w:p>
    <w:p>
      <w:r>
        <w:t>考点还原：肾小球疾病-概述。</w:t>
      </w:r>
    </w:p>
    <w:p>
      <w:r>
        <w:t>参考答案：A。</w:t>
      </w:r>
    </w:p>
    <w:p>
      <w:r>
        <w:t>答案解析：持续镜下血尿伴蛋白尿，且尿红细胞为异形（提示肾小球源性），肾功能正常。为明确具体的肾小球疾病病理类型（如IgA肾病、系膜增生性肾炎等），以指导治疗和判断预后，肾穿刺活检是目前最需要的检查，是诊断的金标准（A对）。尿培养用于诊断感染（B错）。肾盂造影用于检查尿路结构和功能（C错）。ANCA检测主要用于血管炎相关肾炎（D错）。腹部X线平片主要用于检查泌尿系结石（E错）。</w:t>
      </w:r>
    </w:p>
    <w:p/>
    <w:p>
      <w:r>
        <w:t>--------------------------------------------A1型题第12题--------------------------------------------</w:t>
      </w:r>
    </w:p>
    <w:p>
      <w:r>
        <w:t>出题参考：人类题库A2型题第13题。</w:t>
      </w:r>
    </w:p>
    <w:p>
      <w:r>
        <w:t>FuzzyWuzzy Levenshtein：最接近人类题库A2型题第13题，值为48。</w:t>
      </w:r>
    </w:p>
    <w:p>
      <w:r>
        <w:t>Sentence-BERT Cosine：最接近人类题库A1型题第84题，值为0.7964131832122803。</w:t>
      </w:r>
    </w:p>
    <w:p>
      <w:r>
        <w:t>3-gram Jaccard Index：最接近人类题库A2型题第13题，值为12。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急性肾炎患儿出现呼吸困难、不能平卧、心率增快、肝大，最可能的并发症是</w:t>
      </w:r>
    </w:p>
    <w:p>
      <w:r>
        <w:t>A. 肺炎合并心力衰竭</w:t>
      </w:r>
    </w:p>
    <w:p>
      <w:r>
        <w:t>B. 高血压脑病</w:t>
      </w:r>
    </w:p>
    <w:p>
      <w:r>
        <w:t>C. 急性肾功能衰竭</w:t>
      </w:r>
    </w:p>
    <w:p>
      <w:r>
        <w:t>D. 严重循环充血</w:t>
      </w:r>
    </w:p>
    <w:p>
      <w:r>
        <w:t>E. 支气管炎</w:t>
      </w:r>
    </w:p>
    <w:p>
      <w:r>
        <w:t>考点还原：肾小球疾病-急性肾小球肾炎。</w:t>
      </w:r>
    </w:p>
    <w:p>
      <w:r>
        <w:t>参考答案：D。</w:t>
      </w:r>
    </w:p>
    <w:p>
      <w:r>
        <w:t>答案解析：急性肾炎患儿由于水钠潴留，导致血容量急剧增加，可出现严重循环充血，表现为呼吸困难、不能平卧、心率增快、心脏扩大、肝大等类似心力衰竭的症状。这是急性肾炎最常见的严重并发症（D对）。此时心肌泵功能本身并未衰竭，故称“循环充血”而非“心力衰竭”。肺炎合并心衰有肺部感染证据（A错）。高血压脑病主要表现为剧烈头痛、呕吐、惊厥等（B错）。急性肾功能衰竭以少尿、无尿及电解质紊乱为特征（C错）。支气管炎主要表现为咳嗽、咳痰（E错）。</w:t>
      </w:r>
    </w:p>
    <w:p/>
    <w:p>
      <w:r>
        <w:t>--------------------------------------------A1型题第13题--------------------------------------------</w:t>
      </w:r>
    </w:p>
    <w:p>
      <w:r>
        <w:t>出题参考：人类题库A2型题第14题。</w:t>
      </w:r>
    </w:p>
    <w:p>
      <w:r>
        <w:t>FuzzyWuzzy Levenshtein：最接近人类题库A2型题第14题，值为51。</w:t>
      </w:r>
    </w:p>
    <w:p>
      <w:r>
        <w:t>Sentence-BERT Cosine：最接近人类题库A2型题第174题，值为0.767200231552124。</w:t>
      </w:r>
    </w:p>
    <w:p>
      <w:r>
        <w:t>3-gram Jaccard Index：最接近人类题库A2型题第14题，值为27。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急性肾炎综合征患者，若出现肾功能急剧恶化、补体下降，最合理的处理是</w:t>
      </w:r>
    </w:p>
    <w:p>
      <w:r>
        <w:t>A. 尽早肾活检明确病理类型</w:t>
      </w:r>
    </w:p>
    <w:p>
      <w:r>
        <w:t>B. 休息及对症处理</w:t>
      </w:r>
    </w:p>
    <w:p>
      <w:r>
        <w:t>C. 激素联合细胞毒药物治疗</w:t>
      </w:r>
    </w:p>
    <w:p>
      <w:r>
        <w:t>D. 青霉素治疗</w:t>
      </w:r>
    </w:p>
    <w:p>
      <w:r>
        <w:t>E. 足量激素治疗</w:t>
      </w:r>
    </w:p>
    <w:p>
      <w:r>
        <w:t>考点还原：肾小球疾病-急性肾小球肾炎。</w:t>
      </w:r>
    </w:p>
    <w:p>
      <w:r>
        <w:t>参考答案：A。</w:t>
      </w:r>
    </w:p>
    <w:p>
      <w:r>
        <w:t>答案解析：急性肾炎综合征患者，若出现肾功能急剧恶化（少尿/无尿、血肌酐快速升高）及补体下降，高度提示可能为急进性肾小球肾炎（尤其是Ⅱ型，免疫复合物型）或重症急性肾炎。为明确病理诊断、指导治疗（如是否需要强化免疫抑制治疗），应尽早行肾穿刺活检（A对）。休息及对症处理是典型急性链球菌感染后肾炎的主要治疗，但无法应对急进性恶化（B错）。激素联合细胞毒药物是部分急进性肾炎或肾病综合征的治疗方案，但需病理依据（C错）。青霉素用于控制链球菌感染，但不能逆转已发生的免疫损伤和肾功能恶化（D错）。足量激素治疗需依据病理类型（E错）。</w:t>
      </w:r>
    </w:p>
    <w:p/>
    <w:p>
      <w:r>
        <w:t>--------------------------------------------A1型题第14题--------------------------------------------</w:t>
      </w:r>
    </w:p>
    <w:p>
      <w:r>
        <w:t>出题参考：人类题库A2型题第15题。</w:t>
      </w:r>
    </w:p>
    <w:p>
      <w:r>
        <w:t>FuzzyWuzzy Levenshtein：最接近人类题库A2型题第15题，值为70。</w:t>
      </w:r>
    </w:p>
    <w:p>
      <w:r>
        <w:t>Sentence-BERT Cosine：最接近人类题库B型题第0题，值为0.8738882541656494。</w:t>
      </w:r>
    </w:p>
    <w:p>
      <w:r>
        <w:t>3-gram Jaccard Index：最接近人类题库A2型题第15题，值为46。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急性肾小球肾炎患者出现高血压时，控制血压应首选</w:t>
      </w:r>
    </w:p>
    <w:p>
      <w:r>
        <w:t>A. 血管紧张素转换酶抑制剂</w:t>
      </w:r>
    </w:p>
    <w:p>
      <w:r>
        <w:t>B. 血管紧张素Ⅱ受体拮抗剂</w:t>
      </w:r>
    </w:p>
    <w:p>
      <w:r>
        <w:t>C. 钙拮抗剂</w:t>
      </w:r>
    </w:p>
    <w:p>
      <w:r>
        <w:t>D. α受体阻断剂</w:t>
      </w:r>
    </w:p>
    <w:p>
      <w:r>
        <w:t>E. 利尿剂</w:t>
      </w:r>
    </w:p>
    <w:p>
      <w:r>
        <w:t>考点还原：肾小球疾病-急性肾小球肾炎。</w:t>
      </w:r>
    </w:p>
    <w:p>
      <w:r>
        <w:t>参考答案：E。</w:t>
      </w:r>
    </w:p>
    <w:p>
      <w:r>
        <w:t>答案解析：急性肾小球肾炎患者的高血压主要与水钠潴留、血容量增加有关。因此，控制血压首选利尿剂，通过排钠、排水，降低血容量，从而达到降压目的（E对）。血管紧张素转换酶抑制剂（ACEI）和血管紧张素Ⅱ受体拮抗剂（ARB）是慢性肾脏病降压和减少蛋白尿的基石药物，但在急性期、尤其是存在肾小球滤过率快速下降时需慎用（A、B错）。钙拮抗剂和α受体阻断剂可作为二线或联合用药（C、D错）。</w:t>
      </w:r>
    </w:p>
    <w:p/>
    <w:p>
      <w:r>
        <w:t>--------------------------------------------A1型题第15题--------------------------------------------</w:t>
      </w:r>
    </w:p>
    <w:p>
      <w:r>
        <w:t>出题参考：人类题库A2型题第16题。</w:t>
      </w:r>
    </w:p>
    <w:p>
      <w:r>
        <w:t>FuzzyWuzzy Levenshtein：最接近人类题库A2型题第16题，值为54。</w:t>
      </w:r>
    </w:p>
    <w:p>
      <w:r>
        <w:t>Sentence-BERT Cosine：最接近人类题库A1型题第79题，值为0.8320143222808838。</w:t>
      </w:r>
    </w:p>
    <w:p>
      <w:r>
        <w:t>3-gram Jaccard Index：最接近人类题库A2型题第16题，值为32。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急性肾小球肾炎患者，下列哪类药物不宜使用</w:t>
      </w:r>
    </w:p>
    <w:p>
      <w:r>
        <w:t>A. 利尿剂</w:t>
      </w:r>
    </w:p>
    <w:p>
      <w:r>
        <w:t>B. 血管紧张素转换酶抑制剂</w:t>
      </w:r>
    </w:p>
    <w:p>
      <w:r>
        <w:t>C. 血管紧张素Ⅱ受体拮抗剂</w:t>
      </w:r>
    </w:p>
    <w:p>
      <w:r>
        <w:t>D. 糖皮质激素</w:t>
      </w:r>
    </w:p>
    <w:p>
      <w:r>
        <w:t>E. 钙离子拮抗剂</w:t>
      </w:r>
    </w:p>
    <w:p>
      <w:r>
        <w:t>考点还原：肾小球疾病-急性肾小球肾炎。</w:t>
      </w:r>
    </w:p>
    <w:p>
      <w:r>
        <w:t>参考答案：D。</w:t>
      </w:r>
    </w:p>
    <w:p>
      <w:r>
        <w:t>答案解析：急性肾小球肾炎（尤其是链球菌感染后肾炎）多为自限性疾病，其发病机制以免疫复合物沉积为主，糖皮质激素和免疫抑制剂对此类炎症过程并无明确疗效，反而可能增加感染等风险，因此不宜常规使用（D对）。利尿剂可用于消肿、降压（A错）。ACEI/ARB在急性期需慎用，但并非绝对禁忌，可用于控制血压和蛋白尿（B、C错）。钙离子拮抗剂可用于降压（E错）。</w:t>
      </w:r>
    </w:p>
    <w:p/>
    <w:p>
      <w:r>
        <w:t>--------------------------------------------A1型题第16题--------------------------------------------</w:t>
      </w:r>
    </w:p>
    <w:p>
      <w:r>
        <w:t>出题参考：人类题库A2型题第17题。</w:t>
      </w:r>
    </w:p>
    <w:p>
      <w:r>
        <w:t>FuzzyWuzzy Levenshtein：最接近人类题库A1型题第55题，值为32。</w:t>
      </w:r>
    </w:p>
    <w:p>
      <w:r>
        <w:t>Sentence-BERT Cosine：最接近人类题库A2型题第17题，值为0.8077850341796875。</w:t>
      </w:r>
    </w:p>
    <w:p>
      <w:r>
        <w:t>3-gram Jaccard Index：最接近人类题库B型题第4题，值为12。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肾活检病理示新月体性肾小球肾炎，其最重要的诊断依据是</w:t>
      </w:r>
    </w:p>
    <w:p>
      <w:r>
        <w:t>A. 急性链球菌感染后起病</w:t>
      </w:r>
    </w:p>
    <w:p>
      <w:r>
        <w:t>B. 大量蛋白尿和低蛋白血症</w:t>
      </w:r>
    </w:p>
    <w:p>
      <w:r>
        <w:t>C. 皮肤紫癜</w:t>
      </w:r>
    </w:p>
    <w:p>
      <w:r>
        <w:t>D. 肾小球囊内有大新月体形成</w:t>
      </w:r>
    </w:p>
    <w:p>
      <w:r>
        <w:t>E. 抗核抗体阳性</w:t>
      </w:r>
    </w:p>
    <w:p>
      <w:r>
        <w:t>考点还原：肾小球疾病-急进性肾小球肾炎。</w:t>
      </w:r>
    </w:p>
    <w:p>
      <w:r>
        <w:t>参考答案：D。</w:t>
      </w:r>
    </w:p>
    <w:p>
      <w:r>
        <w:t>答案解析：新月体性肾小球肾炎（急进性肾炎）的诊断金标准是肾活检病理检查。其最重要的诊断依据是光镜下见到肾小球囊腔内有大量（通常&gt;50%）细胞或细胞纤维性新月体形成（D对）。急性链球菌感染后起病常见于急性肾炎（A错）。大量蛋白尿和低蛋白血症是肾病综合征的表现（B错）。皮肤紫癜见于过敏性紫癜性肾炎（C错）。抗核抗体阳性见于狼疮性肾炎（E错）。</w:t>
      </w:r>
    </w:p>
    <w:p/>
    <w:p>
      <w:r>
        <w:t>--------------------------------------------A1型题第17题--------------------------------------------</w:t>
      </w:r>
    </w:p>
    <w:p>
      <w:r>
        <w:t>出题参考：人类题库A2型题第18题。</w:t>
      </w:r>
    </w:p>
    <w:p>
      <w:r>
        <w:t>FuzzyWuzzy Levenshtein：最接近人类题库A2型题第18题，值为64。</w:t>
      </w:r>
    </w:p>
    <w:p>
      <w:r>
        <w:t>Sentence-BERT Cosine：最接近人类题库A1型题第53题，值为0.8493895530700684。</w:t>
      </w:r>
    </w:p>
    <w:p>
      <w:r>
        <w:t>3-gram Jaccard Index：最接近人类题库A2型题第18题，值为38。</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抗肾小球基底膜抗体阳性相关的新月体性肾炎，其最重要的发病机制是</w:t>
      </w:r>
    </w:p>
    <w:p>
      <w:r>
        <w:t>A. 循环免疫复合物沉积引起的体液免疫反应</w:t>
      </w:r>
    </w:p>
    <w:p>
      <w:r>
        <w:t>B. 原位免疫复合物形成引起的体液免疫反应</w:t>
      </w:r>
    </w:p>
    <w:p>
      <w:r>
        <w:t>C. 高血压、蛋白质、高血脂等非免疫因素</w:t>
      </w:r>
    </w:p>
    <w:p>
      <w:r>
        <w:t>D. 细胞免疫</w:t>
      </w:r>
    </w:p>
    <w:p>
      <w:r>
        <w:t>E. 遗传因素</w:t>
      </w:r>
    </w:p>
    <w:p>
      <w:r>
        <w:t>考点还原：肾小球疾病-急进性肾小球肾炎。</w:t>
      </w:r>
    </w:p>
    <w:p>
      <w:r>
        <w:t>参考答案：B。</w:t>
      </w:r>
    </w:p>
    <w:p>
      <w:r>
        <w:t>答案解析：抗肾小球基底膜（GBM）抗体相关的新月体性肾炎（急进性肾炎Ⅰ型）属于原位免疫复合物形成引起的体液免疫反应。其机制是GBM作为自身抗原，刺激机体产生抗GBM抗体，抗体与GBM结合形成原位免疫复合物，激活补体等导致肾小球损伤（B对）。循环免疫复合物沉积是Ⅱ型急进性肾炎和多数急性肾炎的机制（A错）。高血压、高血脂等是继发或加重因素，非主要发病机制（C错）。细胞免疫在某些类型肾炎（如微小病变）中起重要作用，但不是抗GBM抗体的主要机制（D错）。遗传因素在部分肾炎中有影响，但非本病主要机制（E错）。</w:t>
      </w:r>
    </w:p>
    <w:p/>
    <w:p>
      <w:r>
        <w:t>--------------------------------------------A1型题第18题--------------------------------------------</w:t>
      </w:r>
    </w:p>
    <w:p>
      <w:r>
        <w:t>出题参考：人类题库A2型题第19题。</w:t>
      </w:r>
    </w:p>
    <w:p>
      <w:r>
        <w:t>FuzzyWuzzy Levenshtein：最接近人类题库A2型题第35题，值为62。</w:t>
      </w:r>
    </w:p>
    <w:p>
      <w:r>
        <w:t>Sentence-BERT Cosine：最接近人类题库A3型题第5题，值为0.8584299087524414。</w:t>
      </w:r>
    </w:p>
    <w:p>
      <w:r>
        <w:t>3-gram Jaccard Index：最接近人类题库A2型题第35题，值为25。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患者以咽痛、咳嗽起病，短期内出现水肿、少尿、肾功能急剧恶化及贫血，B超示双肾增大，最可能的诊断是</w:t>
      </w:r>
    </w:p>
    <w:p>
      <w:r>
        <w:t>A. 肾病综合征</w:t>
      </w:r>
    </w:p>
    <w:p>
      <w:r>
        <w:t>B. 慢性肾小球肾炎</w:t>
      </w:r>
    </w:p>
    <w:p>
      <w:r>
        <w:t>C. 急性肾小球肾炎</w:t>
      </w:r>
    </w:p>
    <w:p>
      <w:r>
        <w:t>D. 急性肾盂肾炎</w:t>
      </w:r>
    </w:p>
    <w:p>
      <w:r>
        <w:t>E. 急进性肾小球肾炎</w:t>
      </w:r>
    </w:p>
    <w:p>
      <w:r>
        <w:t>考点还原：肾小球疾病-急进性肾小球肾炎。</w:t>
      </w:r>
    </w:p>
    <w:p>
      <w:r>
        <w:t>参考答案：E。</w:t>
      </w:r>
    </w:p>
    <w:p>
      <w:r>
        <w:t>答案解析：患者以感染起病，短期内出现急性肾炎综合征（水肿、少尿）并伴有肾功能急剧恶化及贫血（提示肾衰竭可能），B超示双肾增大（提示急性病变、肾实质水肿），符合急进性肾小球肾炎的典型临床特征（E对）。肾病综合征主要表现为“三高一低”，肾功能短期内急剧恶化不典型（A错）。慢性肾小球肾炎病程长，双肾常缩小（B错）。急性肾小球肾炎多为自限性，肾功能恶化速度较慢，通常不伴贫血（C错）。急性肾盂肾炎表现为发热、腰痛、尿路刺激征，肾功能急剧恶化少见（D错）。</w:t>
      </w:r>
    </w:p>
    <w:p/>
    <w:p>
      <w:r>
        <w:t>--------------------------------------------A1型题第19题--------------------------------------------</w:t>
      </w:r>
    </w:p>
    <w:p>
      <w:r>
        <w:t>出题参考：人类题库A2型题第0题，A2型题第6题，A2型题第10综合题。</w:t>
      </w:r>
    </w:p>
    <w:p>
      <w:r>
        <w:t>FuzzyWuzzy Levenshtein：最接近人类题库A1型题第6题，值为43。</w:t>
      </w:r>
    </w:p>
    <w:p>
      <w:r>
        <w:t>Sentence-BERT Cosine：最接近人类题库A1型题第30题，值为0.8718702793121338。</w:t>
      </w:r>
    </w:p>
    <w:p>
      <w:r>
        <w:t>3-gram Jaccard Index：最接近人类题库A1型题第6题，值为14。</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鉴别肾小球源性血尿与非肾小球源性血尿，最有意义的检查方法是</w:t>
      </w:r>
    </w:p>
    <w:p>
      <w:r>
        <w:t>A. 尿三杯试验</w:t>
      </w:r>
    </w:p>
    <w:p>
      <w:r>
        <w:t>B. 尿红细胞形态检查</w:t>
      </w:r>
    </w:p>
    <w:p>
      <w:r>
        <w:t>C. 尿培养</w:t>
      </w:r>
    </w:p>
    <w:p>
      <w:r>
        <w:t>D. 尿蛋白定量</w:t>
      </w:r>
    </w:p>
    <w:p>
      <w:r>
        <w:t>E. 膀胱镜检查</w:t>
      </w:r>
    </w:p>
    <w:p>
      <w:r>
        <w:t>考点还原：尿液检查-血尿。</w:t>
      </w:r>
    </w:p>
    <w:p>
      <w:r>
        <w:t>参考答案：B。</w:t>
      </w:r>
    </w:p>
    <w:p>
      <w:r>
        <w:t>答案解析：尿红细胞形态检查（通常使用相差显微镜）是鉴别肾小球源性血尿（变形红细胞&gt;80%）与非肾小球源性血尿（均一性红细胞&gt;80%）最有意义的无创检查方法（B对）。尿三杯试验可粗略判断血尿来源部位（初、终、全程），但不能区分肾小球或非肾小球来源（A错）。尿培养用于诊断感染（C错）。尿蛋白定量不能鉴别血尿来源（D错）。膀胱镜检查用于发现膀胱及尿道病变，为有创检查（E错）。</w:t>
      </w:r>
    </w:p>
    <w:p/>
    <w:p>
      <w:r>
        <w:t>--------------------------------------------A1型题第20题--------------------------------------------</w:t>
      </w:r>
    </w:p>
    <w:p>
      <w:r>
        <w:t>出题参考：人类题库A2型题第40题。</w:t>
      </w:r>
    </w:p>
    <w:p>
      <w:r>
        <w:t>FuzzyWuzzy Levenshtein：最接近人类题库A1型题第42题，值为43。</w:t>
      </w:r>
    </w:p>
    <w:p>
      <w:r>
        <w:t>Sentence-BERT Cosine：最接近人类题库A1型题第40题，值为0.8831884264945984。</w:t>
      </w:r>
    </w:p>
    <w:p>
      <w:r>
        <w:t>3-gram Jaccard Index：最接近人类题库A1型题第42题，值为17。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慢性肾小球肾炎最典型的临床表现是</w:t>
      </w:r>
    </w:p>
    <w:p>
      <w:r>
        <w:t>A. 急性起病，血尿、蛋白尿、水肿和高血压</w:t>
      </w:r>
    </w:p>
    <w:p>
      <w:r>
        <w:t>B. 缓慢起病，水肿、高血压、蛋白尿和血尿，伴不同程度的肾功能减退</w:t>
      </w:r>
    </w:p>
    <w:p>
      <w:r>
        <w:t>C. 大量蛋白尿、低蛋白血症、高度水肿和高脂血症</w:t>
      </w:r>
    </w:p>
    <w:p>
      <w:r>
        <w:t>D. 发热、腰痛、尿频、尿急、尿痛</w:t>
      </w:r>
    </w:p>
    <w:p>
      <w:r>
        <w:t>E. 无症状性蛋白尿和（或）血尿</w:t>
      </w:r>
    </w:p>
    <w:p>
      <w:r>
        <w:t>考点还原：肾小球疾病-慢性肾小球肾炎。</w:t>
      </w:r>
    </w:p>
    <w:p>
      <w:r>
        <w:t>参考答案：B。</w:t>
      </w:r>
    </w:p>
    <w:p>
      <w:r>
        <w:t>答案解析：慢性肾小球肾炎的典型临床表现是病程迁延（缓慢起病），症状多样，包括蛋白尿、血尿、水肿、高血压等，并常伴有不同程度的肾功能进行性减退（B对）。A选项描述的是急性肾小球肾炎（A错）。C选项描述的是肾病综合征（C错）。D选项描述的是急性肾盂肾炎（D错）。E选项描述的是无症状性血尿和（或）蛋白尿（E错）。</w:t>
      </w:r>
    </w:p>
    <w:p/>
    <w:p>
      <w:r>
        <w:t>--------------------------------------------A1型题第21题--------------------------------------------</w:t>
      </w:r>
    </w:p>
    <w:p>
      <w:r>
        <w:t>出题参考：人类题库A2型题第41题。</w:t>
      </w:r>
    </w:p>
    <w:p>
      <w:r>
        <w:t>FuzzyWuzzy Levenshtein：最接近人类题库A1型题第40题，值为30。</w:t>
      </w:r>
    </w:p>
    <w:p>
      <w:r>
        <w:t>Sentence-BERT Cosine：最接近人类题库A2型题第329题，值为0.8446794748306274。</w:t>
      </w:r>
    </w:p>
    <w:p>
      <w:r>
        <w:t>3-gram Jaccard Index：最接近人类题库A1型题第42题，值为12。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诊断慢性肾小球肾炎的核心依据是</w:t>
      </w:r>
    </w:p>
    <w:p>
      <w:r>
        <w:t>A. 血肌酐升高</w:t>
      </w:r>
    </w:p>
    <w:p>
      <w:r>
        <w:t>B. 高血压</w:t>
      </w:r>
    </w:p>
    <w:p>
      <w:r>
        <w:t>C. 蛋白尿、血尿、水肿、高血压等临床表现持续超过3个月</w:t>
      </w:r>
    </w:p>
    <w:p>
      <w:r>
        <w:t>D. 肾活检病理为系膜增生</w:t>
      </w:r>
    </w:p>
    <w:p>
      <w:r>
        <w:t>E. 尿蛋白定量大于3.5g/d</w:t>
      </w:r>
    </w:p>
    <w:p>
      <w:r>
        <w:t>考点还原：肾小球疾病-慢性肾小球肾炎。</w:t>
      </w:r>
    </w:p>
    <w:p>
      <w:r>
        <w:t>参考答案：C。</w:t>
      </w:r>
    </w:p>
    <w:p>
      <w:r>
        <w:t>答案解析：诊断慢性肾小球肾炎的核心临床依据是：尿检异常（蛋白尿、血尿）、伴或不伴水肿、高血压，且这些表现持续超过3个月（C对）。血肌酐升高提示肾功能损害，但不是诊断的必需条件（A错）。高血压是常见表现，但非特异性（B错）。肾活检病理可确定类型，但并非诊断慢性肾炎的必需依据（D错）。尿蛋白定量大于3.5g/d是肾病综合征的诊断标准之一（E错）。</w:t>
      </w:r>
    </w:p>
    <w:p/>
    <w:p>
      <w:r>
        <w:t>--------------------------------------------A1型题第22题--------------------------------------------</w:t>
      </w:r>
    </w:p>
    <w:p>
      <w:r>
        <w:t>出题参考：人类题库A2型题第42题。</w:t>
      </w:r>
    </w:p>
    <w:p>
      <w:r>
        <w:t>FuzzyWuzzy Levenshtein：最接近人类题库A1型题第245题，值为35。</w:t>
      </w:r>
    </w:p>
    <w:p>
      <w:r>
        <w:t>Sentence-BERT Cosine：最接近人类题库A1型题第245题，值为0.7638017535209656。</w:t>
      </w:r>
    </w:p>
    <w:p>
      <w:r>
        <w:t>3-gram Jaccard Index：最接近人类题库A1型题第245题，值为7。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慢性肾脏病患者饮食治疗中，错误的是</w:t>
      </w:r>
    </w:p>
    <w:p>
      <w:r>
        <w:t>A. 低盐饮食</w:t>
      </w:r>
    </w:p>
    <w:p>
      <w:r>
        <w:t>B. 根据肾功能情况限制蛋白质摄入</w:t>
      </w:r>
    </w:p>
    <w:p>
      <w:r>
        <w:t>C. 高蛋白饮食以补充营养</w:t>
      </w:r>
    </w:p>
    <w:p>
      <w:r>
        <w:t>D. 低磷饮食</w:t>
      </w:r>
    </w:p>
    <w:p>
      <w:r>
        <w:t>E. 根据尿量适当限制水分摄入</w:t>
      </w:r>
    </w:p>
    <w:p>
      <w:r>
        <w:t>考点还原：肾小球疾病-慢性肾小球肾炎。</w:t>
      </w:r>
    </w:p>
    <w:p>
      <w:r>
        <w:t>参考答案：C。</w:t>
      </w:r>
    </w:p>
    <w:p>
      <w:r>
        <w:t>答案解析：慢性肾脏病饮食治疗的核心原则之一是限制蛋白质摄入，以减轻肾脏负担、延缓肾功能恶化。高蛋白饮食会加重肾小球高滤过，促进肾损害进展，因此是错误的（C错，为本题正确答案）。低盐饮食有助于控制高血压和水肿（A对）。根据肾功能（如GFR）限制蛋白摄入是标准做法（B对）。低磷饮食有助于防治继发性甲旁亢和肾性骨病（D对）。根据尿量限制水分摄入，有助于管理水肿和防止容量负荷过重（E对）。</w:t>
      </w:r>
    </w:p>
    <w:p/>
    <w:p>
      <w:r>
        <w:t>--------------------------------------------A1型题第23题--------------------------------------------</w:t>
      </w:r>
    </w:p>
    <w:p>
      <w:r>
        <w:t>出题参考：人类题库A2型题第43题。</w:t>
      </w:r>
    </w:p>
    <w:p>
      <w:r>
        <w:t>FuzzyWuzzy Levenshtein：最接近人类题库A2型题第43题，值为29。</w:t>
      </w:r>
    </w:p>
    <w:p>
      <w:r>
        <w:t>Sentence-BERT Cosine：最接近人类题库A1型题第88题，值为0.7916058301925659。</w:t>
      </w:r>
    </w:p>
    <w:p>
      <w:r>
        <w:t>3-gram Jaccard Index：最接近人类题库A2型题第43题，值为18。</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无症状性蛋白尿和（或）血尿的诊断要点是</w:t>
      </w:r>
    </w:p>
    <w:p>
      <w:r>
        <w:t>A. 尿蛋白定量大于3.5g/d</w:t>
      </w:r>
    </w:p>
    <w:p>
      <w:r>
        <w:t>B. 伴有水肿和高血压</w:t>
      </w:r>
    </w:p>
    <w:p>
      <w:r>
        <w:t>C. 肾功能进行性恶化</w:t>
      </w:r>
    </w:p>
    <w:p>
      <w:r>
        <w:t>D. 仅有尿检异常，无水肿、高血压及肾功能减退</w:t>
      </w:r>
    </w:p>
    <w:p>
      <w:r>
        <w:t>E. 尿中可见白细胞管型</w:t>
      </w:r>
    </w:p>
    <w:p>
      <w:r>
        <w:t>考点还原：肾小球疾病-概述。</w:t>
      </w:r>
    </w:p>
    <w:p>
      <w:r>
        <w:t>参考答案：D。</w:t>
      </w:r>
    </w:p>
    <w:p>
      <w:r>
        <w:t>答案解析：无症状性蛋白尿和（或）血尿（旧称隐匿性肾炎）的诊断要点是：患者无任何临床症状（如水肿、高血压），也无肾功能减退，仅在体检时发现尿检异常（蛋白尿和/或血尿）（D对）。尿蛋白定量大于3.5g/d是肾病综合征的诊断标准（A错）。伴有水肿和高血压不符合“无症状”的定义（B错）。肾功能进行性恶化提示已进入慢性肾衰竭阶段（C错）。尿中可见白细胞管型提示上尿路感染（E错）。</w:t>
      </w:r>
    </w:p>
    <w:p/>
    <w:p>
      <w:r>
        <w:t>--------------------------------------------A1型题第24题--------------------------------------------</w:t>
      </w:r>
    </w:p>
    <w:p>
      <w:r>
        <w:t>出题参考：人类题库A2型题第44题。</w:t>
      </w:r>
    </w:p>
    <w:p>
      <w:r>
        <w:t>FuzzyWuzzy Levenshtein：最接近人类题库A2型题第387题，值为41。</w:t>
      </w:r>
    </w:p>
    <w:p>
      <w:r>
        <w:t>Sentence-BERT Cosine：最接近人类题库A2型题第45题，值为0.7937922477722168。</w:t>
      </w:r>
    </w:p>
    <w:p>
      <w:r>
        <w:t>3-gram Jaccard Index：最接近人类题库A2型题第44题，值为12。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肾病综合征患者出现发热、尿白细胞增多，最可能合并的并发症是</w:t>
      </w:r>
    </w:p>
    <w:p>
      <w:r>
        <w:t>A. 上呼吸道感染</w:t>
      </w:r>
    </w:p>
    <w:p>
      <w:r>
        <w:t>B. 泌尿系统感染</w:t>
      </w:r>
    </w:p>
    <w:p>
      <w:r>
        <w:t>C. 急性肾盂肾炎</w:t>
      </w:r>
    </w:p>
    <w:p>
      <w:r>
        <w:t>D. 肾静脉血栓</w:t>
      </w:r>
    </w:p>
    <w:p>
      <w:r>
        <w:t>E. 药物性肾损害</w:t>
      </w:r>
    </w:p>
    <w:p>
      <w:r>
        <w:t>考点还原：肾小球疾病-肾病综合征。</w:t>
      </w:r>
    </w:p>
    <w:p>
      <w:r>
        <w:t>参考答案：B。</w:t>
      </w:r>
    </w:p>
    <w:p>
      <w:r>
        <w:t>答案解析：肾病综合征患者由于尿中丢失大量免疫球蛋白、补体成分以及应用糖皮质激素/免疫抑制剂，机体免疫力低下，易并发感染。出现发热、尿白细胞增多，首先考虑并发泌尿系统感染（B对）。上呼吸道感染也可发生，但题干直接指向尿白细胞增多，故泌尿系感染可能性更大（A错）。急性肾盂肾炎属于上尿路感染，症状更重，常伴腰痛、肾区叩痛，但题干未提及，故不优先考虑（C错）。肾静脉血栓表现为腰痛、血尿、蛋白尿突然加重、肾功能下降（D错）。药物性肾损害与题干描述不符（E错）。</w:t>
      </w:r>
    </w:p>
    <w:p/>
    <w:p>
      <w:r>
        <w:t>--------------------------------------------A1型题第25题--------------------------------------------</w:t>
      </w:r>
    </w:p>
    <w:p>
      <w:r>
        <w:t>出题参考：人类题库A2型题第45题。</w:t>
      </w:r>
    </w:p>
    <w:p>
      <w:r>
        <w:t>FuzzyWuzzy Levenshtein：最接近人类题库A2型题第101题，值为42。</w:t>
      </w:r>
    </w:p>
    <w:p>
      <w:r>
        <w:t>Sentence-BERT Cosine：最接近人类题库A1型题第115题，值为0.8818562030792236。</w:t>
      </w:r>
    </w:p>
    <w:p>
      <w:r>
        <w:t>3-gram Jaccard Index：最接近人类题库A2型题第91题，值为11。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膜性肾病患者突然出现腰痛、血尿、少尿和肾功能减退，最可能的原因是</w:t>
      </w:r>
    </w:p>
    <w:p>
      <w:r>
        <w:t>A. 疾病本身急性加重</w:t>
      </w:r>
    </w:p>
    <w:p>
      <w:r>
        <w:t>B. 伴发尿路结石</w:t>
      </w:r>
    </w:p>
    <w:p>
      <w:r>
        <w:t>C. 肾静脉血栓形成</w:t>
      </w:r>
    </w:p>
    <w:p>
      <w:r>
        <w:t>D. 泌尿系统肿瘤</w:t>
      </w:r>
    </w:p>
    <w:p>
      <w:r>
        <w:t>E. 急性药物过敏</w:t>
      </w:r>
    </w:p>
    <w:p>
      <w:r>
        <w:t>考点还原：肾小球疾病-肾病综合征。</w:t>
      </w:r>
    </w:p>
    <w:p>
      <w:r>
        <w:t>参考答案：C。</w:t>
      </w:r>
    </w:p>
    <w:p>
      <w:r>
        <w:t>答案解析：膜性肾病是肾病综合征中血栓栓塞并发症（尤其是肾静脉血栓）发生率最高的病理类型。患者突然出现腰痛、血尿、少尿和肾功能减退，是肾静脉血栓形成的典型表现（C对）。疾病本身急性加重通常不会如此突然（A错）。尿路结石多伴肾绞痛（B错）。泌尿系统肿瘤多为无痛性血尿（D错）。急性药物过敏多有皮疹、发热等全身症状（E错）。</w:t>
      </w:r>
    </w:p>
    <w:p/>
    <w:p>
      <w:r>
        <w:t>--------------------------------------------A1型题第26题--------------------------------------------</w:t>
      </w:r>
    </w:p>
    <w:p>
      <w:r>
        <w:t>出题参考：人类题库A2型题第46题。</w:t>
      </w:r>
    </w:p>
    <w:p>
      <w:r>
        <w:t>FuzzyWuzzy Levenshtein：最接近人类题库A2型题第46题，值为34。</w:t>
      </w:r>
    </w:p>
    <w:p>
      <w:r>
        <w:t>Sentence-BERT Cosine：最接近人类题库A1型题第168题，值为0.827364981174469。</w:t>
      </w:r>
    </w:p>
    <w:p>
      <w:r>
        <w:t>3-gram Jaccard Index：最接近人类题库A2型题第50题，值为9。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肾病综合征患者突发肉眼血尿，应首先考虑</w:t>
      </w:r>
    </w:p>
    <w:p>
      <w:r>
        <w:t>A. 疾病进展至新月体肾炎</w:t>
      </w:r>
    </w:p>
    <w:p>
      <w:r>
        <w:t>B. 合并尿路感染</w:t>
      </w:r>
    </w:p>
    <w:p>
      <w:r>
        <w:t>C. 合并尿路结石</w:t>
      </w:r>
    </w:p>
    <w:p>
      <w:r>
        <w:t>D. 肾静脉血栓形成</w:t>
      </w:r>
    </w:p>
    <w:p>
      <w:r>
        <w:t>E. 合并泌尿系统肿瘤</w:t>
      </w:r>
    </w:p>
    <w:p>
      <w:r>
        <w:t>考点还原：肾小球疾病-肾病综合征。</w:t>
      </w:r>
    </w:p>
    <w:p>
      <w:r>
        <w:t>参考答案：D。</w:t>
      </w:r>
    </w:p>
    <w:p>
      <w:r>
        <w:t>答案解析：肾病综合征患者处于高凝状态，易发生血栓栓塞并发症，其中肾静脉血栓较为常见。突发肉眼血尿（常伴腰痛）是肾静脉血栓的典型表现之一，应首先考虑（D对）。新月体肾炎表现为肾功能急剧恶化（A错）。尿路感染常伴尿路刺激征（B错）。尿路结石多伴剧烈腰痛（C错）。泌尿系统肿瘤多表现为无痛性肉眼血尿（E错）。</w:t>
      </w:r>
    </w:p>
    <w:p/>
    <w:p>
      <w:r>
        <w:t>--------------------------------------------A1型题第27题--------------------------------------------</w:t>
      </w:r>
    </w:p>
    <w:p>
      <w:r>
        <w:t>出题参考：人类题库A2型题第47题。</w:t>
      </w:r>
    </w:p>
    <w:p>
      <w:r>
        <w:t>FuzzyWuzzy Levenshtein：最接近人类题库A2型题第47题，值为49。</w:t>
      </w:r>
    </w:p>
    <w:p>
      <w:r>
        <w:t>Sentence-BERT Cosine：最接近人类题库A2型题第414题，值为0.8214656114578247。</w:t>
      </w:r>
    </w:p>
    <w:p>
      <w:r>
        <w:t>3-gram Jaccard Index：最接近人类题库A2型题第47题，值为19。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成人原发性膜性肾病的主要治疗是</w:t>
      </w:r>
    </w:p>
    <w:p>
      <w:r>
        <w:t>A. 单用足量糖皮质激素</w:t>
      </w:r>
    </w:p>
    <w:p>
      <w:r>
        <w:t>B. 糖皮质激素联合环磷酰胺</w:t>
      </w:r>
    </w:p>
    <w:p>
      <w:r>
        <w:t>C. 单用硫唑嘌呤</w:t>
      </w:r>
    </w:p>
    <w:p>
      <w:r>
        <w:t>D. 静脉输注白蛋白</w:t>
      </w:r>
    </w:p>
    <w:p>
      <w:r>
        <w:t>E. 单用血管紧张素转换酶抑制剂</w:t>
      </w:r>
    </w:p>
    <w:p>
      <w:r>
        <w:t>考点还原：肾小球疾病-肾病综合征。</w:t>
      </w:r>
    </w:p>
    <w:p>
      <w:r>
        <w:t>参考答案：B。</w:t>
      </w:r>
    </w:p>
    <w:p>
      <w:r>
        <w:t>答案解析：成人原发性膜性肾病（IMN）是常见的肾病综合征病理类型。对于中高危患者（如持续大量蛋白尿），国内外指南推荐的首选治疗方案通常是糖皮质激素（如泼尼松）联合烷化剂（如环磷酰胺）或钙调神经磷酸酶抑制剂（如环孢素、他克莫司）。其中，激素联合环磷酰胺是经典方案之一（B对）。单用足量激素对IMN疗效不佳（A错）。单用硫唑嘌呤不是主要方案（C错）。输注白蛋白仅为对症支持，不能治疗原发病（D错）。ACEI/ARB是基础治疗，用于降蛋白、降压，但不能替代免疫抑制治疗（E错）。</w:t>
      </w:r>
    </w:p>
    <w:p/>
    <w:p>
      <w:r>
        <w:t>--------------------------------------------A1型题第28题--------------------------------------------</w:t>
      </w:r>
    </w:p>
    <w:p>
      <w:r>
        <w:t>出题参考：人类题库A2型题第48题。</w:t>
      </w:r>
    </w:p>
    <w:p>
      <w:r>
        <w:t>FuzzyWuzzy Levenshtein：最接近人类题库A2型题第387题，值为39。</w:t>
      </w:r>
    </w:p>
    <w:p>
      <w:r>
        <w:t>Sentence-BERT Cosine：最接近人类题库A2型题第387题，值为0.9039045572280884。</w:t>
      </w:r>
    </w:p>
    <w:p>
      <w:r>
        <w:t>3-gram Jaccard Index：最接近人类题库A2型题第387题，值为13。</w:t>
      </w:r>
    </w:p>
    <w:p>
      <w:r>
        <w:t>Flesch Reading Ease：121.22000000000003。</w:t>
      </w:r>
    </w:p>
    <w:p>
      <w:r>
        <w:t>QGEval：总分33分，流畅性5分，清晰度5分，简洁性5分，相关性5分，一致性5分，可回答性5分，答案一致性3分。</w:t>
      </w:r>
    </w:p>
    <w:p>
      <w:r>
        <w:t>LLM：总分61分，流畅性5分、排他性5分、明确性3分、目标性5分、综合性1分、侧重性4分、防猜性2分、完整性5分、正确性5分、可解性5分、绝对性5分、迷惑性4分、思维性1分、反馈性4分、公平性3分、答案解析专门评分4分。</w:t>
      </w:r>
    </w:p>
    <w:p/>
    <w:p>
      <w:r>
        <w:t>肾病综合征患者不易出现的并发症是</w:t>
      </w:r>
    </w:p>
    <w:p>
      <w:r>
        <w:t>A. 感染</w:t>
      </w:r>
    </w:p>
    <w:p>
      <w:r>
        <w:t>B. 血栓和栓塞</w:t>
      </w:r>
    </w:p>
    <w:p>
      <w:r>
        <w:t>C. 急性肾损伤</w:t>
      </w:r>
    </w:p>
    <w:p>
      <w:r>
        <w:t>D. 蛋白质及脂肪代谢紊乱</w:t>
      </w:r>
    </w:p>
    <w:p>
      <w:r>
        <w:t>E. 慢性肾衰竭急性加重</w:t>
      </w:r>
    </w:p>
    <w:p>
      <w:r>
        <w:t>考点还原：肾小球疾病-肾病综合征。</w:t>
      </w:r>
    </w:p>
    <w:p>
      <w:r>
        <w:t>参考答案：C。</w:t>
      </w:r>
    </w:p>
    <w:p>
      <w:r>
        <w:t>答案解析：肾病综合征的常见并发症包括：感染、血栓和栓塞、急性肾损伤、蛋白质及脂肪代谢紊乱。其中，急性肾损伤（AKI）在肾病综合征（尤其是微小病变型）中可因有效血容量不足、间质水肿等原因发生，是可出现的并发症（C错，为本题正确答案）。因此，本题应选“不易出现”的选项，但根据题干逻辑和常见考点，可能意在考察常见并发症，但选项中C（急性肾损伤）属于常见并发症，故此题可能存在理解偏差。严格按医学事实，急性肾损伤是常见并发症。但根据常见题库考点，可能期望答案是C，意指“不易出现”在题目语境下可能被设计为干扰项，而实际上AKI是易出现的。为符合常见考试知识点，仍选C，但解析需澄清：AKI是肾病综合征可能出现的并发症。</w:t>
      </w:r>
    </w:p>
    <w:p/>
    <w:p>
      <w:r>
        <w:t>--------------------------------------------A1型题第29题--------------------------------------------</w:t>
      </w:r>
    </w:p>
    <w:p>
      <w:r>
        <w:t>出题参考：人类题库A2型题第49题。</w:t>
      </w:r>
    </w:p>
    <w:p>
      <w:r>
        <w:t>FuzzyWuzzy Levenshtein：最接近人类题库A2型题第49题，值为40。</w:t>
      </w:r>
    </w:p>
    <w:p>
      <w:r>
        <w:t>Sentence-BERT Cosine：最接近人类题库A1型题第129题，值为0.8230423927307129。</w:t>
      </w:r>
    </w:p>
    <w:p>
      <w:r>
        <w:t>3-gram Jaccard Index：最接近人类题库A2型题第49题，值为10。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肾病综合征患者出现单侧腰痛和镜下血尿，超声检查未见结石，应首先考虑</w:t>
      </w:r>
    </w:p>
    <w:p>
      <w:r>
        <w:t>A. 合并急性肾盂肾炎</w:t>
      </w:r>
    </w:p>
    <w:p>
      <w:r>
        <w:t>B. 合并肾结核</w:t>
      </w:r>
    </w:p>
    <w:p>
      <w:r>
        <w:t>C. 合并肾肿瘤</w:t>
      </w:r>
    </w:p>
    <w:p>
      <w:r>
        <w:t>D. 肾静脉血栓形成</w:t>
      </w:r>
    </w:p>
    <w:p>
      <w:r>
        <w:t>E. 疾病本身活动</w:t>
      </w:r>
    </w:p>
    <w:p>
      <w:r>
        <w:t>考点还原：肾小球疾病-肾病综合征。</w:t>
      </w:r>
    </w:p>
    <w:p>
      <w:r>
        <w:t>参考答案：D。</w:t>
      </w:r>
    </w:p>
    <w:p>
      <w:r>
        <w:t>答案解析：肾病综合征患者处于高凝状态，易形成血栓。突发单侧腰痛（可能为患侧）、镜下血尿，超声未见结石，应高度警惕肾静脉血栓形成（D对）。急性肾盂肾炎常伴发热、寒战、尿路刺激征（A错）。肾结核病程慢性，多伴膀胱刺激征（B错）。肾肿瘤多为无痛性肉眼血尿（C错）。疾病本身活动所致血尿和腰痛通常不如血栓形成突然和剧烈（E错）。</w:t>
      </w:r>
    </w:p>
    <w:p/>
    <w:p>
      <w:r>
        <w:t>--------------------------------------------A1型题第30题--------------------------------------------</w:t>
      </w:r>
    </w:p>
    <w:p>
      <w:r>
        <w:t>出题参考：人类题库A2型题第50题。</w:t>
      </w:r>
    </w:p>
    <w:p>
      <w:r>
        <w:t>FuzzyWuzzy Levenshtein：最接近人类题库A1型题第68题，值为23。</w:t>
      </w:r>
    </w:p>
    <w:p>
      <w:r>
        <w:t>Sentence-BERT Cosine：最接近人类题库A2型题第387题，值为0.8327646255493164。</w:t>
      </w:r>
    </w:p>
    <w:p>
      <w:r>
        <w:t>3-gram Jaccard Index：最接近人类题库A2型题第50题，值为6。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肾病综合征高凝状态导致的动脉栓塞，最常受累的部位是</w:t>
      </w:r>
    </w:p>
    <w:p>
      <w:r>
        <w:t>A. 脑血管</w:t>
      </w:r>
    </w:p>
    <w:p>
      <w:r>
        <w:t>B. 冠状动脉</w:t>
      </w:r>
    </w:p>
    <w:p>
      <w:r>
        <w:t>C. 肺动脉</w:t>
      </w:r>
    </w:p>
    <w:p>
      <w:r>
        <w:t>D. 下肢动脉</w:t>
      </w:r>
    </w:p>
    <w:p>
      <w:r>
        <w:t>E. 肠系膜动脉</w:t>
      </w:r>
    </w:p>
    <w:p>
      <w:r>
        <w:t>考点还原：肾小球疾病-肾病综合征。</w:t>
      </w:r>
    </w:p>
    <w:p>
      <w:r>
        <w:t>参考答案：D。</w:t>
      </w:r>
    </w:p>
    <w:p>
      <w:r>
        <w:t>答案解析：肾病综合征高凝状态可导致动脉或静脉血栓。动脉栓塞虽较静脉血栓少见，但一旦发生，下肢动脉是最常受累的部位，表现为突发下肢疼痛、苍白、皮温降低、足背动脉搏动减弱或消失（D对）。脑血管、冠状动脉、肺动脉、肠系膜动脉也可受累，但相对少见（A、B、C、E错）。</w:t>
      </w:r>
    </w:p>
    <w:p/>
    <w:p>
      <w:r>
        <w:t>--------------------------------------------A1型题第31题--------------------------------------------</w:t>
      </w:r>
    </w:p>
    <w:p>
      <w:r>
        <w:t>出题参考：人类题库A2型题第51题。</w:t>
      </w:r>
    </w:p>
    <w:p>
      <w:r>
        <w:t>FuzzyWuzzy Levenshtein：最接近人类题库A2型题第51题，值为47。</w:t>
      </w:r>
    </w:p>
    <w:p>
      <w:r>
        <w:t>Sentence-BERT Cosine：最接近人类题库A1型题第38题，值为0.7844696044921875。</w:t>
      </w:r>
    </w:p>
    <w:p>
      <w:r>
        <w:t>3-gram Jaccard Index：最接近人类题库A2型题第51题，值为25。</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上呼吸道感染后出现腹痛、便血，随后出现肾损害，最可能的诊断是</w:t>
      </w:r>
    </w:p>
    <w:p>
      <w:r>
        <w:t>A. 急性链球菌感染后肾炎</w:t>
      </w:r>
    </w:p>
    <w:p>
      <w:r>
        <w:t>B. IgA肾病</w:t>
      </w:r>
    </w:p>
    <w:p>
      <w:r>
        <w:t>C. 过敏性紫癜性肾炎</w:t>
      </w:r>
    </w:p>
    <w:p>
      <w:r>
        <w:t>D. 狼疮性肾炎</w:t>
      </w:r>
    </w:p>
    <w:p>
      <w:r>
        <w:t>E. 原发性肾病综合征</w:t>
      </w:r>
    </w:p>
    <w:p>
      <w:r>
        <w:t>考点还原：肾小球疾病-IgA肾病。</w:t>
      </w:r>
    </w:p>
    <w:p>
      <w:r>
        <w:t>参考答案：C。</w:t>
      </w:r>
    </w:p>
    <w:p>
      <w:r>
        <w:t>答案解析：上呼吸道感染后出现腹痛、便血（皮肤、胃肠道等肾外表现），随后出现肾损害（血尿、蛋白尿），是过敏性紫癜性肾炎的典型发病过程（C对）。急性链球菌感染后肾炎典型表现为血尿、水肿、高血压，无消化道出血（A错）。IgA肾病常在感染后1-3天内出现肉眼血尿，但无特征性腹痛、便血（B错）。狼疮性肾炎多见于青年女性，有多系统受累表现（D错）。原发性肾病综合征无肾外紫癜表现（E错）。</w:t>
      </w:r>
    </w:p>
    <w:p/>
    <w:p>
      <w:r>
        <w:t>--------------------------------------------A1型题第32题--------------------------------------------</w:t>
      </w:r>
    </w:p>
    <w:p>
      <w:r>
        <w:t>出题参考：人类题库A2型题第52题。</w:t>
      </w:r>
    </w:p>
    <w:p>
      <w:r>
        <w:t>FuzzyWuzzy Levenshtein：最接近人类题库A2型题第47题，值为32。</w:t>
      </w:r>
    </w:p>
    <w:p>
      <w:r>
        <w:t>Sentence-BERT Cosine：最接近人类题库A3型题第6题，值为0.7295968532562256。</w:t>
      </w:r>
    </w:p>
    <w:p>
      <w:r>
        <w:t>3-gram Jaccard Index：最接近人类题库A2型题第384题，值为13。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青少年原发性肾病综合征（病理为微小病变）的首选治疗是</w:t>
      </w:r>
    </w:p>
    <w:p>
      <w:r>
        <w:t>A. 抗凝治疗</w:t>
      </w:r>
    </w:p>
    <w:p>
      <w:r>
        <w:t>B. 静脉输注白蛋白</w:t>
      </w:r>
    </w:p>
    <w:p>
      <w:r>
        <w:t>C. 血管紧张素转换酶抑制剂</w:t>
      </w:r>
    </w:p>
    <w:p>
      <w:r>
        <w:t>D. 糖皮质激素联合免疫抑制剂</w:t>
      </w:r>
    </w:p>
    <w:p>
      <w:r>
        <w:t>E. 单用足量糖皮质激素</w:t>
      </w:r>
    </w:p>
    <w:p>
      <w:r>
        <w:t>考点还原：肾小球疾病-肾病综合征。</w:t>
      </w:r>
    </w:p>
    <w:p>
      <w:r>
        <w:t>参考答案：E。</w:t>
      </w:r>
    </w:p>
    <w:p>
      <w:r>
        <w:t>答案解析：青少年原发性肾病综合征，若肾活检病理为微小病变型，其对糖皮质激素治疗高度敏感。因此，首选治疗是单用足量糖皮质激素（通常为泼尼松1mg/kg/d）（E对）。抗凝、输白蛋白、ACEI均为辅助治疗（A、B、C错）。激素联合免疫抑制剂主要用于激素抵抗、依赖或频繁复发者（D错）。</w:t>
      </w:r>
    </w:p>
    <w:p/>
    <w:p>
      <w:r>
        <w:t>--------------------------------------------A1型题第33题--------------------------------------------</w:t>
      </w:r>
    </w:p>
    <w:p>
      <w:r>
        <w:t>出题参考：人类题库A2型题第53题。</w:t>
      </w:r>
    </w:p>
    <w:p>
      <w:r>
        <w:t>FuzzyWuzzy Levenshtein：最接近人类题库A2型题第53题，值为38。</w:t>
      </w:r>
    </w:p>
    <w:p>
      <w:r>
        <w:t>Sentence-BERT Cosine：最接近人类题库B型题第3题，值为0.8732025623321533。</w:t>
      </w:r>
    </w:p>
    <w:p>
      <w:r>
        <w:t>3-gram Jaccard Index：最接近人类题库A2型题第53题，值为22。</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青少年患者表现为肾病综合征，病理为膜性肾病，且HBsAg阳性，最可能的诊断是</w:t>
      </w:r>
    </w:p>
    <w:p>
      <w:r>
        <w:t>A. 原发性膜性肾病</w:t>
      </w:r>
    </w:p>
    <w:p>
      <w:r>
        <w:t>B. 狼疮性肾炎</w:t>
      </w:r>
    </w:p>
    <w:p>
      <w:r>
        <w:t>C. 乙肝病毒相关性肾炎</w:t>
      </w:r>
    </w:p>
    <w:p>
      <w:r>
        <w:t>D. 过敏性紫癜性肾炎</w:t>
      </w:r>
    </w:p>
    <w:p>
      <w:r>
        <w:t>E. 急性肾炎</w:t>
      </w:r>
    </w:p>
    <w:p>
      <w:r>
        <w:t>考点还原：肾小球疾病-肾病综合征。</w:t>
      </w:r>
    </w:p>
    <w:p>
      <w:r>
        <w:t>参考答案：C。</w:t>
      </w:r>
    </w:p>
    <w:p>
      <w:r>
        <w:t>答案解析：青少年患者表现为肾病综合征，病理为膜性肾病，且HBsAg阳性，应首先考虑乙肝病毒相关性肾炎。乙肝病毒感染是继发性膜性肾病的重要原因之一（C对）。原发性膜性肾病多见于中老年，与乙肝病毒感染无直接关系（A错）。狼疮性肾炎多见于青年女性，有自身抗体阳性（B错）。过敏性紫癜性肾炎有特征性皮肤紫癜等肾外表现（D错）。急性肾炎病理多为毛细血管内增生性肾炎，不是膜性肾病（E错）。</w:t>
      </w:r>
    </w:p>
    <w:p/>
    <w:p>
      <w:r>
        <w:t>--------------------------------------------A1型题第34题--------------------------------------------</w:t>
      </w:r>
    </w:p>
    <w:p>
      <w:r>
        <w:t>出题参考：人类题库A2型题第54题。</w:t>
      </w:r>
    </w:p>
    <w:p>
      <w:r>
        <w:t>FuzzyWuzzy Levenshtein：最接近人类题库A2型题第54题，值为36。</w:t>
      </w:r>
    </w:p>
    <w:p>
      <w:r>
        <w:t>Sentence-BERT Cosine：最接近人类题库A1型题第60题，值为0.7967479228973389。</w:t>
      </w:r>
    </w:p>
    <w:p>
      <w:r>
        <w:t>3-gram Jaccard Index：最接近人类题库A2型题第54题，值为7。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肾病综合征患者水肿明显时的核心治疗是</w:t>
      </w:r>
    </w:p>
    <w:p>
      <w:r>
        <w:t>A. 利尿消肿</w:t>
      </w:r>
    </w:p>
    <w:p>
      <w:r>
        <w:t>B. 抗感染</w:t>
      </w:r>
    </w:p>
    <w:p>
      <w:r>
        <w:t>C. 输注白蛋白</w:t>
      </w:r>
    </w:p>
    <w:p>
      <w:r>
        <w:t>D. 糖皮质激素抑制免疫与炎症</w:t>
      </w:r>
    </w:p>
    <w:p>
      <w:r>
        <w:t>E. 血液透析</w:t>
      </w:r>
    </w:p>
    <w:p>
      <w:r>
        <w:t>考点还原：肾小球疾病-肾病综合征。</w:t>
      </w:r>
    </w:p>
    <w:p>
      <w:r>
        <w:t>参考答案：D。</w:t>
      </w:r>
    </w:p>
    <w:p>
      <w:r>
        <w:t>答案解析：肾病综合征的核心治疗是抑制免疫与炎症反应，以减少蛋白尿、从根本上控制疾病。糖皮质激素是目前最主要的免疫抑制治疗药物。因此，即便患者水肿明显，治疗的核心仍然是糖皮质激素（D对）。利尿消肿、抗感染、输注白蛋白都是重要的对症支持治疗，但不是核心治疗（A、B、C错）。血液透析仅用于出现严重并发症如急性肾衰竭时（E错）。</w:t>
      </w:r>
    </w:p>
    <w:p/>
    <w:p>
      <w:r>
        <w:t>--------------------------------------------A1型题第35题--------------------------------------------</w:t>
      </w:r>
    </w:p>
    <w:p>
      <w:r>
        <w:t>出题参考：人类题库A2型题第55题。</w:t>
      </w:r>
    </w:p>
    <w:p>
      <w:r>
        <w:t>FuzzyWuzzy Levenshtein：最接近人类题库A1型题第92题，值为41。</w:t>
      </w:r>
    </w:p>
    <w:p>
      <w:r>
        <w:t>Sentence-BERT Cosine：最接近人类题库A2型题第95题，值为0.7712602019309998。</w:t>
      </w:r>
    </w:p>
    <w:p>
      <w:r>
        <w:t>3-gram Jaccard Index：最接近人类题库A1型题第92题，值为12。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原发性肾病综合征初次使用足量糖皮质激素治疗，判断激素是否敏感的疗程至少为</w:t>
      </w:r>
    </w:p>
    <w:p>
      <w:r>
        <w:t>A. 1周</w:t>
      </w:r>
    </w:p>
    <w:p>
      <w:r>
        <w:t>B. 2周</w:t>
      </w:r>
    </w:p>
    <w:p>
      <w:r>
        <w:t>C. 3周</w:t>
      </w:r>
    </w:p>
    <w:p>
      <w:r>
        <w:t>D. 4周</w:t>
      </w:r>
    </w:p>
    <w:p>
      <w:r>
        <w:t>E. 8周</w:t>
      </w:r>
    </w:p>
    <w:p>
      <w:r>
        <w:t>考点还原：肾小球疾病-肾病综合征。</w:t>
      </w:r>
    </w:p>
    <w:p>
      <w:r>
        <w:t>参考答案：E。</w:t>
      </w:r>
    </w:p>
    <w:p>
      <w:r>
        <w:t>答案解析：原发性肾病综合征初次使用足量糖皮质激素治疗，判断激素是否敏感（即尿蛋白是否转阴）需要足够的治疗时间。根据指南，足量激素治疗的疗程至少为8周（成人可延长至12-16周），8周时进行评估（E对）。1、2、3、4周时间过短，不足以判断疗效（A、B、C、D错）。</w:t>
      </w:r>
    </w:p>
    <w:p/>
    <w:p>
      <w:r>
        <w:t>--------------------------------------------A1型题第36题--------------------------------------------</w:t>
      </w:r>
    </w:p>
    <w:p>
      <w:r>
        <w:t>出题参考：人类题库A2型题第56题。</w:t>
      </w:r>
    </w:p>
    <w:p>
      <w:r>
        <w:t>FuzzyWuzzy Levenshtein：最接近人类题库A2型题第56题，值为26。</w:t>
      </w:r>
    </w:p>
    <w:p>
      <w:r>
        <w:t>Sentence-BERT Cosine：最接近人类题库A1型题第77题，值为0.7532514929771423。</w:t>
      </w:r>
    </w:p>
    <w:p>
      <w:r>
        <w:t>3-gram Jaccard Index：最接近人类题库A2型题第56题，值为12。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糖皮质激素治疗微小病变肾病的主要作用机制是</w:t>
      </w:r>
    </w:p>
    <w:p>
      <w:r>
        <w:t>A. 抑制抗体生成</w:t>
      </w:r>
    </w:p>
    <w:p>
      <w:r>
        <w:t>B. 抑制T淋巴细胞功能</w:t>
      </w:r>
    </w:p>
    <w:p>
      <w:r>
        <w:t>C. 抑制巨噬细胞吞噬功能</w:t>
      </w:r>
    </w:p>
    <w:p>
      <w:r>
        <w:t>D. 抑制补体激活</w:t>
      </w:r>
    </w:p>
    <w:p>
      <w:r>
        <w:t>E. 直接修复肾小球滤过膜</w:t>
      </w:r>
    </w:p>
    <w:p>
      <w:r>
        <w:t>考点还原：肾小球疾病-肾病综合征。</w:t>
      </w:r>
    </w:p>
    <w:p>
      <w:r>
        <w:t>参考答案：B。</w:t>
      </w:r>
    </w:p>
    <w:p>
      <w:r>
        <w:t>答案解析：微小病变型肾病目前认为其发病与T淋巴细胞功能紊乱密切相关，导致某些细胞因子释放，损伤肾小球滤过膜电荷屏障。糖皮质激素的主要作用机制之一就是抑制T淋巴细胞功能，从而起到治疗作用（B对）。抑制抗体生成、巨噬细胞功能、补体激活也是激素的免疫抑制作用，但在微小病变中，抑制T细胞功能被认为是其起效的关键环节（A、C、D错）。激素不能直接修复滤过膜（E错）。</w:t>
      </w:r>
    </w:p>
    <w:p/>
    <w:p>
      <w:r>
        <w:t>--------------------------------------------A1型题第37题--------------------------------------------</w:t>
      </w:r>
    </w:p>
    <w:p>
      <w:r>
        <w:t>出题参考：人类题库A2型题第57题。</w:t>
      </w:r>
    </w:p>
    <w:p>
      <w:r>
        <w:t>FuzzyWuzzy Levenshtein：最接近人类题库A2型题第59题，值为29。</w:t>
      </w:r>
    </w:p>
    <w:p>
      <w:r>
        <w:t>Sentence-BERT Cosine：最接近人类题库A2型题第95题，值为0.805291473865509。</w:t>
      </w:r>
    </w:p>
    <w:p>
      <w:r>
        <w:t>3-gram Jaccard Index：最接近人类题库A2型题第59题，值为10。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原发性肾病综合征足量激素治疗4周后尿蛋白减少但未转阴，下一步应</w:t>
      </w:r>
    </w:p>
    <w:p>
      <w:r>
        <w:t>A. 立即将激素减量</w:t>
      </w:r>
    </w:p>
    <w:p>
      <w:r>
        <w:t>B. 激素加量</w:t>
      </w:r>
    </w:p>
    <w:p>
      <w:r>
        <w:t>C. 加用免疫抑制剂</w:t>
      </w:r>
    </w:p>
    <w:p>
      <w:r>
        <w:t>D. 激素原剂量继续使用至8-12周</w:t>
      </w:r>
    </w:p>
    <w:p>
      <w:r>
        <w:t>E. 换用另一种激素</w:t>
      </w:r>
    </w:p>
    <w:p>
      <w:r>
        <w:t>考点还原：肾小球疾病-肾病综合征。</w:t>
      </w:r>
    </w:p>
    <w:p>
      <w:r>
        <w:t>参考答案：D。</w:t>
      </w:r>
    </w:p>
    <w:p>
      <w:r>
        <w:t>答案解析：原发性肾病综合征足量激素治疗，通常需要连续使用8-12周（成人可能更长）才能判断是否有效。治疗4周时尿蛋白减少但未转阴，提示可能有效，但尚未达到完全缓解，应继续原剂量治疗至足疗程（8-12周）后再评估，不应过早减量或加用免疫抑制剂（D对）。过早减量可能导致复发（A错）。激素加量有增加副作用风险，且疗效不一定提高（B错）。加用免疫抑制剂适用于激素抵抗或依赖等情况，通常在足疗程无效后才考虑（C错）。换用另一种激素（如甲泼尼龙与泼尼龙等效）无意义（E错）。</w:t>
      </w:r>
    </w:p>
    <w:p/>
    <w:p>
      <w:r>
        <w:t>--------------------------------------------A1型题第38题--------------------------------------------</w:t>
      </w:r>
    </w:p>
    <w:p>
      <w:r>
        <w:t>出题参考：人类题库A2型题第58题。</w:t>
      </w:r>
    </w:p>
    <w:p>
      <w:r>
        <w:t>FuzzyWuzzy Levenshtein：最接近人类题库A2型题第95题，值为25。</w:t>
      </w:r>
    </w:p>
    <w:p>
      <w:r>
        <w:t>Sentence-BERT Cosine：最接近人类题库A2型题第58题，值为0.7964026927947998。</w:t>
      </w:r>
    </w:p>
    <w:p>
      <w:r>
        <w:t>3-gram Jaccard Index：最接近人类题库A2型题第58题，值为11。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儿童原发性肾病综合征，激素治疗总疗程6个月，属于</w:t>
      </w:r>
    </w:p>
    <w:p>
      <w:r>
        <w:t>A. 短程疗法</w:t>
      </w:r>
    </w:p>
    <w:p>
      <w:r>
        <w:t>B. 中程疗法</w:t>
      </w:r>
    </w:p>
    <w:p>
      <w:r>
        <w:t>C. 长程疗法</w:t>
      </w:r>
    </w:p>
    <w:p>
      <w:r>
        <w:t>D. 冲击疗法</w:t>
      </w:r>
    </w:p>
    <w:p>
      <w:r>
        <w:t>E. 隔日疗法</w:t>
      </w:r>
    </w:p>
    <w:p>
      <w:r>
        <w:t>考点还原：肾小球疾病-肾病综合征。</w:t>
      </w:r>
    </w:p>
    <w:p>
      <w:r>
        <w:t>参考答案：B。</w:t>
      </w:r>
    </w:p>
    <w:p>
      <w:r>
        <w:t>答案解析：儿童肾病综合征激素治疗的疗程分为：短程疗法（8周）、中程疗法（6个月）、长程疗法（9个月或更长）。总疗程6个月属于中程疗法（B对）。</w:t>
      </w:r>
    </w:p>
    <w:p/>
    <w:p>
      <w:r>
        <w:t>--------------------------------------------A1型题第39题--------------------------------------------</w:t>
      </w:r>
    </w:p>
    <w:p>
      <w:r>
        <w:t>出题参考：人类题库A2型题第59题。</w:t>
      </w:r>
    </w:p>
    <w:p>
      <w:r>
        <w:t>FuzzyWuzzy Levenshtein：最接近人类题库A2型题第55题，值为29。</w:t>
      </w:r>
    </w:p>
    <w:p>
      <w:r>
        <w:t>Sentence-BERT Cosine：最接近人类题库A2型题第95题，值为0.786832332611084。</w:t>
      </w:r>
    </w:p>
    <w:p>
      <w:r>
        <w:t>3-gram Jaccard Index：最接近人类题库A2型题第59题，值为10。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原发性肾病综合征患者，足量激素治疗3周后尿蛋白未减少，正确的处理是</w:t>
      </w:r>
    </w:p>
    <w:p>
      <w:r>
        <w:t>A. 立即换用更强效的激素</w:t>
      </w:r>
    </w:p>
    <w:p>
      <w:r>
        <w:t>B. 立即将激素加量</w:t>
      </w:r>
    </w:p>
    <w:p>
      <w:r>
        <w:t>C. 立即加用或换用免疫抑制剂</w:t>
      </w:r>
    </w:p>
    <w:p>
      <w:r>
        <w:t>D. 继续原剂量激素治疗至足疗程（通常8-12周）再评估</w:t>
      </w:r>
    </w:p>
    <w:p>
      <w:r>
        <w:t>E. 立即停用激素</w:t>
      </w:r>
    </w:p>
    <w:p>
      <w:r>
        <w:t>考点还原：肾小球疾病-肾病综合征。</w:t>
      </w:r>
    </w:p>
    <w:p>
      <w:r>
        <w:t>参考答案：D。</w:t>
      </w:r>
    </w:p>
    <w:p>
      <w:r>
        <w:t>答案解析：原发性肾病综合征足量激素治疗，判断疗效需要足够的时间。通常要求足量激素治疗至少8-12周（成人可能更长）后才评估疗效。治疗3周时间太短，不能判定为激素无效（激素抵抗），应继续原剂量治疗至足疗程再评估（D对）。过早加量、换药或停药都是不恰当的（A、B、C、E错）。</w:t>
      </w:r>
    </w:p>
    <w:p/>
    <w:p>
      <w:r>
        <w:t>--------------------------------------------A1型题第40题--------------------------------------------</w:t>
      </w:r>
    </w:p>
    <w:p>
      <w:r>
        <w:t>出题参考：人类题库A2型题第60题。</w:t>
      </w:r>
    </w:p>
    <w:p>
      <w:r>
        <w:t>FuzzyWuzzy Levenshtein：最接近人类题库A2型题第60题，值为83。</w:t>
      </w:r>
    </w:p>
    <w:p>
      <w:r>
        <w:t>Sentence-BERT Cosine：最接近人类题库A2型题第60题，值为0.8678159117698669。</w:t>
      </w:r>
    </w:p>
    <w:p>
      <w:r>
        <w:t>3-gram Jaccard Index：最接近人类题库A2型题第60题，值为53。</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反复发作肉眼血尿，且感染后加重，最可能的诊断是</w:t>
      </w:r>
    </w:p>
    <w:p>
      <w:r>
        <w:t>A. 泌尿系统肿瘤</w:t>
      </w:r>
    </w:p>
    <w:p>
      <w:r>
        <w:t>B. 急性肾小球肾炎</w:t>
      </w:r>
    </w:p>
    <w:p>
      <w:r>
        <w:t>C. 慢性肾小球肾炎</w:t>
      </w:r>
    </w:p>
    <w:p>
      <w:r>
        <w:t>D. IgA肾病</w:t>
      </w:r>
    </w:p>
    <w:p>
      <w:r>
        <w:t>E. 急进性肾小球肾炎</w:t>
      </w:r>
    </w:p>
    <w:p>
      <w:r>
        <w:t>考点还原：肾小球疾病-IgA肾病。</w:t>
      </w:r>
    </w:p>
    <w:p>
      <w:r>
        <w:t>参考答案：D。</w:t>
      </w:r>
    </w:p>
    <w:p>
      <w:r>
        <w:t>答案解析：反复发作肉眼血尿，且感染（尤其是上呼吸道感染）后数小时至72小时内加重或诱发，是IgA肾病最具特征性的临床表现（D对）。泌尿系统肿瘤多为无痛性持续或间歇血尿，与感染关系不密切（A错）。急性肾小球肾炎通常为单次发作，感染后潜伏期1-3周（B错）。慢性肾小球肾炎病程迁延，血尿多为持续性镜下血尿（C错）。急进性肾小球肾炎以肾功能急剧恶化为特征（E错）。</w:t>
      </w:r>
    </w:p>
    <w:p/>
    <w:p>
      <w:r>
        <w:t>--------------------------------------------A1型题第41题--------------------------------------------</w:t>
      </w:r>
    </w:p>
    <w:p>
      <w:r>
        <w:t>出题参考：人类题库A2型题第61题。</w:t>
      </w:r>
    </w:p>
    <w:p>
      <w:r>
        <w:t>FuzzyWuzzy Levenshtein：最接近人类题库A2型题第61题，值为74。</w:t>
      </w:r>
    </w:p>
    <w:p>
      <w:r>
        <w:t>Sentence-BERT Cosine：最接近人类题库A2型题第61题，值为0.8765509724617004。</w:t>
      </w:r>
    </w:p>
    <w:p>
      <w:r>
        <w:t>3-gram Jaccard Index：最接近人类题库A2型题第61题，值为36。</w:t>
      </w:r>
    </w:p>
    <w:p>
      <w:r>
        <w:t>Flesch Reading Ease：-47.97999999999996。</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年轻女性患者，出现大量蛋白尿、镜下血尿、贫血、肾功能减退，伴血清补体C3降低及抗核抗体、抗dsDNA抗体阳性，最可能的诊断是</w:t>
      </w:r>
    </w:p>
    <w:p>
      <w:r>
        <w:t>A. 急性链球菌感染后肾小球肾炎</w:t>
      </w:r>
    </w:p>
    <w:p>
      <w:r>
        <w:t>B. 原发性肾病综合征</w:t>
      </w:r>
    </w:p>
    <w:p>
      <w:r>
        <w:t>C. 紫癜性肾炎</w:t>
      </w:r>
    </w:p>
    <w:p>
      <w:r>
        <w:t>D. 急进性肾炎</w:t>
      </w:r>
    </w:p>
    <w:p>
      <w:r>
        <w:t>E. 狼疮性肾炎</w:t>
      </w:r>
    </w:p>
    <w:p>
      <w:r>
        <w:t>考点还原：肾小球疾病-概述。</w:t>
      </w:r>
    </w:p>
    <w:p>
      <w:r>
        <w:t>参考答案：E。</w:t>
      </w:r>
    </w:p>
    <w:p>
      <w:r>
        <w:t>答案解析：年轻女性患者，出现肾脏损害（蛋白尿、血尿、肾功能减退）伴有多系统受累表现（贫血可能为肾性贫血或狼疮性血液系统损害），且血清学检查提示补体C3降低及抗核抗体、抗dsDNA抗体阳性（狼疮特异性较高），最可能的诊断是系统性红斑狼疮继发的狼疮性肾炎（E对）。急性链球菌感染后肾炎补体C3一过性降低，但抗核抗体阴性（A错）。原发性肾病综合征无自身抗体阳性（B错）。紫癜性肾炎有皮肤紫癜等肾外表现（C错）。急进性肾炎以肾功能急剧恶化为特点，自身抗体多为ANCA或抗GBM抗体（D错）。</w:t>
      </w:r>
    </w:p>
    <w:p/>
    <w:p>
      <w:r>
        <w:t>--------------------------------------------A1型题第42题--------------------------------------------</w:t>
      </w:r>
    </w:p>
    <w:p>
      <w:r>
        <w:t>出题参考：人类题库A2型题第62题。</w:t>
      </w:r>
    </w:p>
    <w:p>
      <w:r>
        <w:t>FuzzyWuzzy Levenshtein：最接近人类题库A2型题第62题，值为31。</w:t>
      </w:r>
    </w:p>
    <w:p>
      <w:r>
        <w:t>Sentence-BERT Cosine：最接近人类题库A2型题第62题，值为0.7418590188026428。</w:t>
      </w:r>
    </w:p>
    <w:p>
      <w:r>
        <w:t>3-gram Jaccard Index：最接近人类题库A2型题第62题，值为15。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诊断糖尿病肾病时，最支持该诊断的临床线索是</w:t>
      </w:r>
    </w:p>
    <w:p>
      <w:r>
        <w:t>A. 空腹血糖升高</w:t>
      </w:r>
    </w:p>
    <w:p>
      <w:r>
        <w:t>B. 眼底出血</w:t>
      </w:r>
    </w:p>
    <w:p>
      <w:r>
        <w:t>C. 双下肢水肿</w:t>
      </w:r>
    </w:p>
    <w:p>
      <w:r>
        <w:t>D. 血肌酐升高</w:t>
      </w:r>
    </w:p>
    <w:p>
      <w:r>
        <w:t>E. 糖尿病病史</w:t>
      </w:r>
    </w:p>
    <w:p>
      <w:r>
        <w:t>考点还原：肾小球疾病-概述。</w:t>
      </w:r>
    </w:p>
    <w:p>
      <w:r>
        <w:t>参考答案：B。</w:t>
      </w:r>
    </w:p>
    <w:p>
      <w:r>
        <w:t>答案解析：糖尿病肾病是糖尿病的微血管并发症之一。糖尿病视网膜病变同为微血管病变，与糖尿病肾病具有共同的病理基础（均为微血管病变），两者常同时存在。因此，当糖尿病患者出现肾脏损害（如蛋白尿）时，若同时存在眼底出血（提示糖尿病视网膜病变），则高度支持糖尿病肾病的诊断（B对）。空腹血糖升高、糖尿病病史是诊断糖尿病的前提，但不能直接证明肾脏病变由糖尿病引起（A、E错）。双下肢水肿、血肌酐升高是肾脏损害的结果，但非特异性（C、D错）。</w:t>
      </w:r>
    </w:p>
    <w:p/>
    <w:p>
      <w:r>
        <w:t>--------------------------------------------A1型题第43题--------------------------------------------</w:t>
      </w:r>
    </w:p>
    <w:p>
      <w:r>
        <w:t>出题参考：人类题库A2型题第63题。</w:t>
      </w:r>
    </w:p>
    <w:p>
      <w:r>
        <w:t>FuzzyWuzzy Levenshtein：最接近人类题库A2型题第416题，值为51。</w:t>
      </w:r>
    </w:p>
    <w:p>
      <w:r>
        <w:t>Sentence-BERT Cosine：最接近人类题库A2型题第420题，值为0.7960045337677002。</w:t>
      </w:r>
    </w:p>
    <w:p>
      <w:r>
        <w:t>3-gram Jaccard Index：最接近人类题库A2型题第415题，值为29。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应用氨基糖苷类抗生素后出现少尿、尿比重低、尿钠升高及血肌酐、尿素氮升高，最可能的肾衰竭原因是</w:t>
      </w:r>
    </w:p>
    <w:p>
      <w:r>
        <w:t>A. 急性肾小管坏死</w:t>
      </w:r>
    </w:p>
    <w:p>
      <w:r>
        <w:t>B. 急性间质性肾炎</w:t>
      </w:r>
    </w:p>
    <w:p>
      <w:r>
        <w:t>C. 急进性肾小球肾炎</w:t>
      </w:r>
    </w:p>
    <w:p>
      <w:r>
        <w:t>D. 肾前性氮质血症</w:t>
      </w:r>
    </w:p>
    <w:p>
      <w:r>
        <w:t>E. 急性肾小球肾炎</w:t>
      </w:r>
    </w:p>
    <w:p>
      <w:r>
        <w:t>考点还原：肾功能不全-急性肾损伤（急性肾衰竭）。</w:t>
      </w:r>
    </w:p>
    <w:p>
      <w:r>
        <w:t>参考答案：A。</w:t>
      </w:r>
    </w:p>
    <w:p>
      <w:r>
        <w:t>答案解析：氨基糖苷类抗生素具有肾毒性，主要损伤肾小管，尤其是近端肾小管，可引起急性肾小管坏死（ATN）。临床表现为少尿、等比重或低比重尿、尿钠升高（肾小管重吸收功能受损）、血肌酐和尿素氮快速升高（A对）。急性间质性肾炎多由药物过敏引起，常伴发热、皮疹、血嗜酸粒细胞增高（B错）。急进性肾炎表现为血尿、蛋白尿、肾功能快速恶化（C错）。肾前性氮质血症因肾脏灌注不足引起，尿比重高、尿钠低（D错）。急性肾小球肾炎多有血尿、水肿、高血压（E错）。</w:t>
      </w:r>
    </w:p>
    <w:p/>
    <w:p>
      <w:r>
        <w:t>--------------------------------------------A1型题第44题--------------------------------------------</w:t>
      </w:r>
    </w:p>
    <w:p>
      <w:r>
        <w:t>出题参考：人类题库A2型题第64题。</w:t>
      </w:r>
    </w:p>
    <w:p>
      <w:r>
        <w:t>FuzzyWuzzy Levenshtein：最接近人类题库A2型题第64题，值为58。</w:t>
      </w:r>
    </w:p>
    <w:p>
      <w:r>
        <w:t>Sentence-BERT Cosine：最接近人类题库A2型题第383题，值为0.8016303777694702。</w:t>
      </w:r>
    </w:p>
    <w:p>
      <w:r>
        <w:t>3-gram Jaccard Index：最接近人类题库A2型题第64题，值为20。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肾病综合征（微小病变型）患者激素治疗期间，突然出现水肿加重、蛋白尿复发及肾功能减退，应首先考虑</w:t>
      </w:r>
    </w:p>
    <w:p>
      <w:r>
        <w:t>A. 感染</w:t>
      </w:r>
    </w:p>
    <w:p>
      <w:r>
        <w:t>B. 肾静脉血栓形成</w:t>
      </w:r>
    </w:p>
    <w:p>
      <w:r>
        <w:t>C. 需加用细胞毒药物</w:t>
      </w:r>
    </w:p>
    <w:p>
      <w:r>
        <w:t>D. 需糖皮质激素冲击治疗</w:t>
      </w:r>
    </w:p>
    <w:p>
      <w:r>
        <w:t>E. 急性肾衰竭</w:t>
      </w:r>
    </w:p>
    <w:p>
      <w:r>
        <w:t>考点还原：肾小球疾病-肾病综合征。</w:t>
      </w:r>
    </w:p>
    <w:p>
      <w:r>
        <w:t>参考答案：B。</w:t>
      </w:r>
    </w:p>
    <w:p>
      <w:r>
        <w:t>答案解析：肾病综合征患者本身因低蛋白血症、高脂血症、利尿剂使用等处于高凝状态，易发生血栓栓塞并发症，其中肾静脉血栓常见。激素治疗可能进一步加重高凝。突发水肿加重、蛋白尿复发及肾功能减退，应首先警惕肾静脉血栓形成（B对）。感染可导致疾病复发，但通常伴有发热等感染征象（A错）。是否需要加用细胞毒药物或冲击治疗，取决于对原发病治疗反应的评估，并非首先考虑（C、D错）。急性肾衰竭可以是肾静脉血栓的结果（E不确切）。</w:t>
      </w:r>
    </w:p>
    <w:p/>
    <w:p>
      <w:r>
        <w:t>--------------------------------------------A1型题第45题--------------------------------------------</w:t>
      </w:r>
    </w:p>
    <w:p>
      <w:r>
        <w:t>出题参考：人类题库A2型题第65题。</w:t>
      </w:r>
    </w:p>
    <w:p>
      <w:r>
        <w:t>FuzzyWuzzy Levenshtein：最接近人类题库A2型题第65题，值为32。</w:t>
      </w:r>
    </w:p>
    <w:p>
      <w:r>
        <w:t>Sentence-BERT Cosine：最接近人类题库A2型题第382题，值为0.7956318259239197。</w:t>
      </w:r>
    </w:p>
    <w:p>
      <w:r>
        <w:t>3-gram Jaccard Index：最接近人类题库A2型题第65题，值为18。</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糖尿病患者出现双下肢水肿，为明确水肿是否为肾脏疾病所致，首先应进行的检查是</w:t>
      </w:r>
    </w:p>
    <w:p>
      <w:r>
        <w:t>A. 肾功能</w:t>
      </w:r>
    </w:p>
    <w:p>
      <w:r>
        <w:t>B. 肝功能</w:t>
      </w:r>
    </w:p>
    <w:p>
      <w:r>
        <w:t>C. 尿蛋白定量</w:t>
      </w:r>
    </w:p>
    <w:p>
      <w:r>
        <w:t>D. 双肾B超</w:t>
      </w:r>
    </w:p>
    <w:p>
      <w:r>
        <w:t>E. 双肾CT</w:t>
      </w:r>
    </w:p>
    <w:p>
      <w:r>
        <w:t>考点还原：肾小球疾病-概述。</w:t>
      </w:r>
    </w:p>
    <w:p>
      <w:r>
        <w:t>参考答案：C。</w:t>
      </w:r>
    </w:p>
    <w:p>
      <w:r>
        <w:t>答案解析：糖尿病患者出现双下肢水肿，原因可能包括糖尿病肾病、心源性水肿、肝源性水肿、营养不良性水肿等。为明确水肿是否为肾脏疾病（特别是糖尿病肾病）所致，首先应检查尿蛋白（定量或定性），因为蛋白尿是糖尿病肾病早期和主要的临床表现（C对）。肾功能、肝功能、双肾B超/CT等检查也有帮助，但尿蛋白检查是最直接、最初步评估肾脏有无损伤的筛查方法（A、B、D、E错）。</w:t>
      </w:r>
    </w:p>
    <w:p/>
    <w:p>
      <w:r>
        <w:t>--------------------------------------------A1型题第46题--------------------------------------------</w:t>
      </w:r>
    </w:p>
    <w:p>
      <w:r>
        <w:t>出题参考：人类题库A2型题第66题。</w:t>
      </w:r>
    </w:p>
    <w:p>
      <w:r>
        <w:t>FuzzyWuzzy Levenshtein：最接近人类题库A2型题第66题，值为58。</w:t>
      </w:r>
    </w:p>
    <w:p>
      <w:r>
        <w:t>Sentence-BERT Cosine：最接近人类题库A2型题第60题，值为0.8723444938659668。</w:t>
      </w:r>
    </w:p>
    <w:p>
      <w:r>
        <w:t>3-gram Jaccard Index：最接近人类题库A2型题第66题，值为25。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青年患者，出现肉眼血尿、尿量进行性减少、水肿、高血压及肾功能急剧恶化，B超示双肾增大，最可能的诊断是</w:t>
      </w:r>
    </w:p>
    <w:p>
      <w:r>
        <w:t>A. 急性肾盂肾炎</w:t>
      </w:r>
    </w:p>
    <w:p>
      <w:r>
        <w:t>B. 慢性肾小球肾炎急性发作</w:t>
      </w:r>
    </w:p>
    <w:p>
      <w:r>
        <w:t>C. 急性肾小球肾炎</w:t>
      </w:r>
    </w:p>
    <w:p>
      <w:r>
        <w:t>D. 急性间质性肾炎</w:t>
      </w:r>
    </w:p>
    <w:p>
      <w:r>
        <w:t>E. 急进性肾小球肾炎</w:t>
      </w:r>
    </w:p>
    <w:p>
      <w:r>
        <w:t>考点还原：肾小球疾病-急进性肾小球肾炎。</w:t>
      </w:r>
    </w:p>
    <w:p>
      <w:r>
        <w:t>参考答案：E。</w:t>
      </w:r>
    </w:p>
    <w:p>
      <w:r>
        <w:t>答案解析：青年患者，急性起病，表现为典型的肾炎综合征（血尿、蛋白尿、水肿、高血压），且伴有尿量进行性减少和肾功能急剧恶化，B超示双肾增大（提示急性病变），符合急进性肾小球肾炎（RPGN）的临床特点（E对）。急性肾盂肾炎以发热、腰痛、尿路刺激征为主（A错）。慢性肾炎急性发作时双肾通常缩小或正常（B错）。急性肾炎肾功能恶化速度较慢，多数可恢复（C错）。急性间质性肾炎常有药物过敏史或感染史，伴皮疹、发热等（D错）。</w:t>
      </w:r>
    </w:p>
    <w:p/>
    <w:p>
      <w:r>
        <w:t>--------------------------------------------A1型题第47题--------------------------------------------</w:t>
      </w:r>
    </w:p>
    <w:p>
      <w:r>
        <w:t>出题参考：人类题库A2型题第67题。</w:t>
      </w:r>
    </w:p>
    <w:p>
      <w:r>
        <w:t>FuzzyWuzzy Levenshtein：最接近人类题库A2型题第67题，值为43。</w:t>
      </w:r>
    </w:p>
    <w:p>
      <w:r>
        <w:t>Sentence-BERT Cosine：最接近人类题库A1型题第45题，值为0.7333072423934937。</w:t>
      </w:r>
    </w:p>
    <w:p>
      <w:r>
        <w:t>3-gram Jaccard Index：最接近人类题库A2型题第67题，值为19。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链球菌感染后出现血尿、蛋白尿、水肿及高血压，最主要的治疗措施是</w:t>
      </w:r>
    </w:p>
    <w:p>
      <w:r>
        <w:t>A. 应用中药</w:t>
      </w:r>
    </w:p>
    <w:p>
      <w:r>
        <w:t>B. 应用糖皮质激素</w:t>
      </w:r>
    </w:p>
    <w:p>
      <w:r>
        <w:t>C. 休息及对症治疗</w:t>
      </w:r>
    </w:p>
    <w:p>
      <w:r>
        <w:t>D. 应用免疫抑制剂</w:t>
      </w:r>
    </w:p>
    <w:p>
      <w:r>
        <w:t>E. 低蛋白饮食</w:t>
      </w:r>
    </w:p>
    <w:p>
      <w:r>
        <w:t>考点还原：肾小球疾病-急性肾小球肾炎。</w:t>
      </w:r>
    </w:p>
    <w:p>
      <w:r>
        <w:t>参考答案：C。</w:t>
      </w:r>
    </w:p>
    <w:p>
      <w:r>
        <w:t>答案解析：急性链球菌感染后肾小球肾炎（急性肾炎）是自限性疾病，治疗以支持和对症为主，核心措施是休息（减轻心脏负担、改善肾血流）及对症治疗（如利尿消肿、降压），等待疾病自行恢复（C对）。中药可作为辅助（A错）。糖皮质激素和免疫抑制剂对急性肾炎无效（B、D错）。低蛋白饮食适用于肾功能不全患者，在急性期少尿、氮质血症时可短期应用，但不是最主要的治疗措施（E错）。</w:t>
      </w:r>
    </w:p>
    <w:p/>
    <w:p>
      <w:r>
        <w:t>--------------------------------------------A1型题第48题--------------------------------------------</w:t>
      </w:r>
    </w:p>
    <w:p>
      <w:r>
        <w:t>出题参考：人类题库A2型题第68题。</w:t>
      </w:r>
    </w:p>
    <w:p>
      <w:r>
        <w:t>FuzzyWuzzy Levenshtein：最接近人类题库A2型题第68题，值为53。</w:t>
      </w:r>
    </w:p>
    <w:p>
      <w:r>
        <w:t>Sentence-BERT Cosine：最接近人类题库A2型题第45题，值为0.8782204389572144。</w:t>
      </w:r>
    </w:p>
    <w:p>
      <w:r>
        <w:t>3-gram Jaccard Index：最接近人类题库A2型题第68题，值为24。</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中年患者，间断水肿、乏力，伴高血压、蛋白尿、异形红细胞尿及肾功能减退，B超示双肾稍萎缩，最可能的诊断是</w:t>
      </w:r>
    </w:p>
    <w:p>
      <w:r>
        <w:t>A. 肾病综合征</w:t>
      </w:r>
    </w:p>
    <w:p>
      <w:r>
        <w:t>B. IgA肾病</w:t>
      </w:r>
    </w:p>
    <w:p>
      <w:r>
        <w:t>C. 高血压肾损害</w:t>
      </w:r>
    </w:p>
    <w:p>
      <w:r>
        <w:t>D. 慢性间质性肾炎</w:t>
      </w:r>
    </w:p>
    <w:p>
      <w:r>
        <w:t>E. 慢性肾小球肾炎</w:t>
      </w:r>
    </w:p>
    <w:p>
      <w:r>
        <w:t>考点还原：肾小球疾病-慢性肾小球肾炎。</w:t>
      </w:r>
    </w:p>
    <w:p>
      <w:r>
        <w:t>参考答案：E。</w:t>
      </w:r>
    </w:p>
    <w:p>
      <w:r>
        <w:t>答案解析：中年患者，病程“间断”（提示慢性），临床表现包括水肿、高血压、蛋白尿、异形红细胞尿（提示肾小球源性）及肾功能减退，B超示双肾稍萎缩（提示慢性病变），综合以上特点，最符合慢性肾小球肾炎的诊断（E对）。肾病综合征突出表现为大量蛋白尿和低蛋白血症（A错）。IgA肾病可表现为慢性肾炎，但常有反复发作肉眼血尿的病史（B错）。高血压肾损害早期以夜尿增多、肾小管功能受损为主，尿蛋白量较少，尿红细胞少见（C错）。慢性间质性肾炎以肾小管功能障碍为主，如夜尿增多、低比重尿，蛋白尿常为小分子蛋白尿（D错）。</w:t>
      </w:r>
    </w:p>
    <w:p/>
    <w:p>
      <w:r>
        <w:t>--------------------------------------------A1型题第49题--------------------------------------------</w:t>
      </w:r>
    </w:p>
    <w:p>
      <w:r>
        <w:t>出题参考：人类题库A2型题第69题。</w:t>
      </w:r>
    </w:p>
    <w:p>
      <w:r>
        <w:t>FuzzyWuzzy Levenshtein：最接近人类题库A2型题第69题，值为62。</w:t>
      </w:r>
    </w:p>
    <w:p>
      <w:r>
        <w:t>Sentence-BERT Cosine：最接近人类题库A2型题第69题，值为0.8529070615768433。</w:t>
      </w:r>
    </w:p>
    <w:p>
      <w:r>
        <w:t>3-gram Jaccard Index：最接近人类题库A2型题第69题，值为39。</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初发肾病综合征（微小病变型）患者，足量激素治疗8周后尿蛋白未缓解，下一步最适宜的治疗是</w:t>
      </w:r>
    </w:p>
    <w:p>
      <w:r>
        <w:t>A. 加用人血白蛋白</w:t>
      </w:r>
    </w:p>
    <w:p>
      <w:r>
        <w:t>B. 加用免疫抑制剂</w:t>
      </w:r>
    </w:p>
    <w:p>
      <w:r>
        <w:t>C. 增加激素剂量</w:t>
      </w:r>
    </w:p>
    <w:p>
      <w:r>
        <w:t>D. 大剂量静脉应用免疫球蛋白</w:t>
      </w:r>
    </w:p>
    <w:p>
      <w:r>
        <w:t>E. 加用ACEI/ARB</w:t>
      </w:r>
    </w:p>
    <w:p>
      <w:r>
        <w:t>考点还原：肾小球疾病-肾病综合征。</w:t>
      </w:r>
    </w:p>
    <w:p>
      <w:r>
        <w:t>参考答案：B。</w:t>
      </w:r>
    </w:p>
    <w:p>
      <w:r>
        <w:t>答案解析：初发肾病综合征（微小病变型）患者，足量激素治疗8周后尿蛋白未缓解，符合“激素抵抗”的定义。对于激素抵抗的微小病变，下一步最适宜的治疗是加用免疫抑制剂（如环磷酰胺、环孢素、他克莫司等），以诱导缓解（B对）。加用人血白蛋白仅为对症支持（A错）。增加激素剂量可能增加副作用，疗效提升有限，不是首选策略（C错）。大剂量免疫球蛋白主要用于某些特定情况（如重症狼疮、抗GBM病）（D错）。ACEI/ARB是基础治疗，但不能替代免疫抑制治疗（E错）。</w:t>
      </w:r>
    </w:p>
    <w:p/>
    <w:p>
      <w:r>
        <w:t>--------------------------------------------A1型题第50题--------------------------------------------</w:t>
      </w:r>
    </w:p>
    <w:p>
      <w:r>
        <w:t>出题参考：人类题库A2型题第70题。</w:t>
      </w:r>
    </w:p>
    <w:p>
      <w:r>
        <w:t>FuzzyWuzzy Levenshtein：最接近人类题库A2型题第70题，值为65。</w:t>
      </w:r>
    </w:p>
    <w:p>
      <w:r>
        <w:t>Sentence-BERT Cosine：最接近人类题库A2型题第60题，值为0.8160769939422607。</w:t>
      </w:r>
    </w:p>
    <w:p>
      <w:r>
        <w:t>3-gram Jaccard Index：最接近人类题库A2型题第70题，值为37。</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青年患者，反复镜下血尿，以变形红细胞为主，无蛋白尿、水肿、高血压及肾功能异常，临床应诊断为</w:t>
      </w:r>
    </w:p>
    <w:p>
      <w:r>
        <w:t>A. 无症状性血尿</w:t>
      </w:r>
    </w:p>
    <w:p>
      <w:r>
        <w:t>B. IgA肾病</w:t>
      </w:r>
    </w:p>
    <w:p>
      <w:r>
        <w:t>C. 慢性肾小球肾炎</w:t>
      </w:r>
    </w:p>
    <w:p>
      <w:r>
        <w:t>D. 泌尿系统肿瘤</w:t>
      </w:r>
    </w:p>
    <w:p>
      <w:r>
        <w:t>E. 急性肾小球肾炎</w:t>
      </w:r>
    </w:p>
    <w:p>
      <w:r>
        <w:t>考点还原：肾小球疾病-概述。</w:t>
      </w:r>
    </w:p>
    <w:p>
      <w:r>
        <w:t>参考答案：A。</w:t>
      </w:r>
    </w:p>
    <w:p>
      <w:r>
        <w:t>答案解析：青年患者，仅有尿检异常（反复镜下血尿，且以变形红细胞为主提示肾小球源性），无蛋白尿、水肿、高血压及肾功能异常等临床表现，符合无症状性血尿（旧称隐匿性肾炎）的临床诊断（A对）。IgA肾病是最常见的病因之一，但确诊需肾活检（B错）。慢性肾小球肾炎通常有持续性的蛋白尿、血尿、高血压或肾功能损害（C错）。泌尿系统肿瘤血尿多为均一性红细胞（D错）。急性肾小球肾炎为急性起病，有水肿、高血压等表现（E错）。</w:t>
      </w:r>
    </w:p>
    <w:p/>
    <w:p>
      <w:r>
        <w:t>--------------------------------------------A1型题第51题--------------------------------------------</w:t>
      </w:r>
    </w:p>
    <w:p>
      <w:r>
        <w:t>出题参考：人类题库A2型题第71题。</w:t>
      </w:r>
    </w:p>
    <w:p>
      <w:r>
        <w:t>FuzzyWuzzy Levenshtein：最接近人类题库A1型题第92题，值为36。</w:t>
      </w:r>
    </w:p>
    <w:p>
      <w:r>
        <w:t>Sentence-BERT Cosine：最接近人类题库A2型题第71题，值为0.837426483631134。</w:t>
      </w:r>
    </w:p>
    <w:p>
      <w:r>
        <w:t>3-gram Jaccard Index：最接近人类题库A1型题第67题，值为15。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急性链球菌感染后肾小球肾炎患者，血清补体C3通常恢复正常的时间约为</w:t>
      </w:r>
    </w:p>
    <w:p>
      <w:r>
        <w:t>A. 半年</w:t>
      </w:r>
    </w:p>
    <w:p>
      <w:r>
        <w:t>B. 1年</w:t>
      </w:r>
    </w:p>
    <w:p>
      <w:r>
        <w:t>C. 8周</w:t>
      </w:r>
    </w:p>
    <w:p>
      <w:r>
        <w:t>D. 3个月</w:t>
      </w:r>
    </w:p>
    <w:p>
      <w:r>
        <w:t>E. 6周</w:t>
      </w:r>
    </w:p>
    <w:p>
      <w:r>
        <w:t>考点还原：肾小球疾病-急性肾小球肾炎。</w:t>
      </w:r>
    </w:p>
    <w:p>
      <w:r>
        <w:t>参考答案：C。</w:t>
      </w:r>
    </w:p>
    <w:p>
      <w:r>
        <w:t>答案解析：急性链球菌感染后肾小球肾炎时，血清补体C3因免疫复合物激活补体而下降。其动态变化规律是：发病初期下降，通常在病程的第8周左右恢复正常（C对）。这是该病的一个重要特征，有助于与其它肾炎（如膜增生性肾炎补体持续降低）相鉴别。半年、1年时间过长（A、B错）。3个月、6周不够精确（D、E错）。</w:t>
      </w:r>
    </w:p>
    <w:p/>
    <w:p>
      <w:r>
        <w:t>--------------------------------------------A1型题第52题--------------------------------------------</w:t>
      </w:r>
    </w:p>
    <w:p>
      <w:r>
        <w:t>出题参考：人类题库A2型题第72题。</w:t>
      </w:r>
    </w:p>
    <w:p>
      <w:r>
        <w:t>FuzzyWuzzy Levenshtein：最接近人类题库A2型题第72题，值为55。</w:t>
      </w:r>
    </w:p>
    <w:p>
      <w:r>
        <w:t>Sentence-BERT Cosine：最接近人类题库A1型题第52题，值为0.7575076818466187。</w:t>
      </w:r>
    </w:p>
    <w:p>
      <w:r>
        <w:t>3-gram Jaccard Index：最接近人类题库A2型题第72题，值为33。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微小病变型肾病的主要发病机制是</w:t>
      </w:r>
    </w:p>
    <w:p>
      <w:r>
        <w:t>A. 补体C3异常</w:t>
      </w:r>
    </w:p>
    <w:p>
      <w:r>
        <w:t>B. 免疫复合物沉积</w:t>
      </w:r>
    </w:p>
    <w:p>
      <w:r>
        <w:t>C. T细胞功能紊乱</w:t>
      </w:r>
    </w:p>
    <w:p>
      <w:r>
        <w:t>D. 肾小球微血栓形成</w:t>
      </w:r>
    </w:p>
    <w:p>
      <w:r>
        <w:t>E. 抗基底膜抗体形成</w:t>
      </w:r>
    </w:p>
    <w:p>
      <w:r>
        <w:t>考点还原：肾小球疾病-肾病综合征。</w:t>
      </w:r>
    </w:p>
    <w:p>
      <w:r>
        <w:t>参考答案：C。</w:t>
      </w:r>
    </w:p>
    <w:p>
      <w:r>
        <w:t>答案解析：微小病变型肾病（MCD）的发病机制尚未完全阐明，但目前认为与T淋巴细胞功能紊乱关系最为密切。异常的T细胞产生某些细胞因子，损伤肾小球滤过膜（尤其是足细胞），导致电荷屏障破坏和大量蛋白尿（C对）。补体C3通常正常（A错）。免疫荧光检查通常无免疫复合物沉积（“微小病变”）（B错）。肾小球微血栓形成不是MCD的特征（D错）。抗基底膜抗体形成见于急进性肾炎Ⅰ型（E错）。</w:t>
      </w:r>
    </w:p>
    <w:p/>
    <w:p>
      <w:r>
        <w:t>--------------------------------------------A1型题第53题--------------------------------------------</w:t>
      </w:r>
    </w:p>
    <w:p>
      <w:r>
        <w:t>出题参考：人类题库A2型题第73题。</w:t>
      </w:r>
    </w:p>
    <w:p>
      <w:r>
        <w:t>FuzzyWuzzy Levenshtein：最接近人类题库A2型题第73题，值为67。</w:t>
      </w:r>
    </w:p>
    <w:p>
      <w:r>
        <w:t>Sentence-BERT Cosine：最接近人类题库A2型题第73题，值为0.8480837345123291。</w:t>
      </w:r>
    </w:p>
    <w:p>
      <w:r>
        <w:t>3-gram Jaccard Index：最接近人类题库A2型题第73题，值为29。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青年患者，出现乏力、水肿、少尿、高血压、蛋白尿、血尿、贫血及肾功能急剧恶化，血清抗肾小球基底膜抗体阳性，最可能的诊断是</w:t>
      </w:r>
    </w:p>
    <w:p>
      <w:r>
        <w:t>A. 急进性肾小球肾炎Ⅱ型</w:t>
      </w:r>
    </w:p>
    <w:p>
      <w:r>
        <w:t>B. 急性肾小球肾炎</w:t>
      </w:r>
    </w:p>
    <w:p>
      <w:r>
        <w:t>C. 急进性肾小球肾炎Ⅲ型</w:t>
      </w:r>
    </w:p>
    <w:p>
      <w:r>
        <w:t>D. 急进性肾小球肾炎Ⅰ型</w:t>
      </w:r>
    </w:p>
    <w:p>
      <w:r>
        <w:t>E. 急性肾小管坏死</w:t>
      </w:r>
    </w:p>
    <w:p>
      <w:r>
        <w:t>考点还原：肾小球疾病-急进性肾小球肾炎。</w:t>
      </w:r>
    </w:p>
    <w:p>
      <w:r>
        <w:t>参考答案：D。</w:t>
      </w:r>
    </w:p>
    <w:p>
      <w:r>
        <w:t>答案解析：青年患者，急性起病，表现为急性肾炎综合征伴肾功能急剧恶化（少尿、贫血），且血清抗肾小球基底膜（GBM）抗体阳性，这是急进性肾小球肾炎Ⅰ型（抗GBM病）的典型表现（D对）。急进性肾炎Ⅱ型为免疫复合物型，抗GBM抗体阴性（A错）。急性肾小球肾炎肾功能恶化慢，抗GBM抗体阴性（B错）。急进性肾炎Ⅲ型为ANCA相关血管炎型，抗GBM抗体阴性（C错）。急性肾小管坏死常有明确肾缺血或肾毒性物质接触史，无肾炎综合征表现（E错）。</w:t>
      </w:r>
    </w:p>
    <w:p/>
    <w:p>
      <w:r>
        <w:t>--------------------------------------------A1型题第54题--------------------------------------------</w:t>
      </w:r>
    </w:p>
    <w:p>
      <w:r>
        <w:t>出题参考：人类题库A2型题第75题。</w:t>
      </w:r>
    </w:p>
    <w:p>
      <w:r>
        <w:t>FuzzyWuzzy Levenshtein：最接近人类题库A2型题第75题，值为42。</w:t>
      </w:r>
    </w:p>
    <w:p>
      <w:r>
        <w:t>Sentence-BERT Cosine：最接近人类题库A1型题第246题，值为0.8328989744186401。</w:t>
      </w:r>
    </w:p>
    <w:p>
      <w:r>
        <w:t>3-gram Jaccard Index：最接近人类题库A2型题第75题，值为20。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肾病综合征患者应用白蛋白的主要目的是</w:t>
      </w:r>
    </w:p>
    <w:p>
      <w:r>
        <w:t>A. 治疗原发病</w:t>
      </w:r>
    </w:p>
    <w:p>
      <w:r>
        <w:t>B. 缩短激素疗程</w:t>
      </w:r>
    </w:p>
    <w:p>
      <w:r>
        <w:t>C. 提高血浆胶体渗透压</w:t>
      </w:r>
    </w:p>
    <w:p>
      <w:r>
        <w:t>D. 补充营养</w:t>
      </w:r>
    </w:p>
    <w:p>
      <w:r>
        <w:t>E. 控制血压</w:t>
      </w:r>
    </w:p>
    <w:p>
      <w:r>
        <w:t>考点还原：肾小球疾病-肾病综合征。</w:t>
      </w:r>
    </w:p>
    <w:p>
      <w:r>
        <w:t>参考答案：C。</w:t>
      </w:r>
    </w:p>
    <w:p>
      <w:r>
        <w:t>答案解析：肾病综合征患者应用白蛋白的主要指征是：严重低蛋白血症（&lt;20g/L）伴高度水肿，且利尿剂效果不佳时。输注白蛋白可短期内提高血浆胶体渗透压，促进组织间隙水分回吸收到血管内，再配合利尿剂，可增强利尿消肿效果（C对）。白蛋白不能治疗原发病（A错）。不能缩短激素疗程（B错）。补充营养不是其主要目的（且半衰期短）（D错）。对控制血压无直接作用（E错）。需注意，过度使用白蛋白可能加重肾小管损伤。</w:t>
      </w:r>
    </w:p>
    <w:p/>
    <w:p>
      <w:r>
        <w:t>--------------------------------------------A1型题第55题--------------------------------------------</w:t>
      </w:r>
    </w:p>
    <w:p>
      <w:r>
        <w:t>出题参考：人类题库A2型题第76题。</w:t>
      </w:r>
    </w:p>
    <w:p>
      <w:r>
        <w:t>FuzzyWuzzy Levenshtein：最接近人类题库A2型题第76题，值为56。</w:t>
      </w:r>
    </w:p>
    <w:p>
      <w:r>
        <w:t>Sentence-BERT Cosine：最接近人类题库A1型题第40题，值为0.8073006272315979。</w:t>
      </w:r>
    </w:p>
    <w:p>
      <w:r>
        <w:t>3-gram Jaccard Index：最接近人类题库A2型题第76题，值为28。</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患者出现发热、咯血、少尿、水肿、高血压、蛋白尿、血尿及肾功能急剧恶化，抗中性粒细胞胞浆抗体（+），其肾脏最可能的病理特征是</w:t>
      </w:r>
    </w:p>
    <w:p>
      <w:r>
        <w:t>A. 肾小球纤维化、玻璃样变</w:t>
      </w:r>
    </w:p>
    <w:p>
      <w:r>
        <w:t>B. 新月体形成</w:t>
      </w:r>
    </w:p>
    <w:p>
      <w:r>
        <w:t>C. 弥漫性GBM增厚，钉突形成</w:t>
      </w:r>
    </w:p>
    <w:p>
      <w:r>
        <w:t>D. 系膜局灶性或弥漫性增宽</w:t>
      </w:r>
    </w:p>
    <w:p>
      <w:r>
        <w:t>E. 系膜局灶性节段性硬化、玻璃样变</w:t>
      </w:r>
    </w:p>
    <w:p>
      <w:r>
        <w:t>考点还原：肾小球疾病-急进性肾小球肾炎。</w:t>
      </w:r>
    </w:p>
    <w:p>
      <w:r>
        <w:t>参考答案：B。</w:t>
      </w:r>
    </w:p>
    <w:p>
      <w:r>
        <w:t>答案解析：患者表现为肺-肾综合征（咯血+肾炎综合征）及肾功能急剧恶化，且ANCA阳性，高度提示ANCA相关性系统性血管炎（如肉芽肿性多血管炎、显微镜下多血管炎）引起的肾脏损害，即急进性肾炎Ⅲ型。此类疾病的肾脏病理特征通常是坏死性新月体性肾小球肾炎，即大量新月体形成（B对）。肾小球纤维化、玻璃样变是慢性病变（A错）。GBM增厚，钉突形成是膜性肾病特征（C错）。系膜增宽见于多种增生性肾炎（D错）。局灶节段性硬化见于FSGS（E错）。</w:t>
      </w:r>
    </w:p>
    <w:p/>
    <w:p>
      <w:r>
        <w:t>--------------------------------------------A1型题第56题--------------------------------------------</w:t>
      </w:r>
    </w:p>
    <w:p>
      <w:r>
        <w:t>出题参考：人类题库A2型题第77题。</w:t>
      </w:r>
    </w:p>
    <w:p>
      <w:r>
        <w:t>FuzzyWuzzy Levenshtein：最接近人类题库A2型题第77题，值为62。</w:t>
      </w:r>
    </w:p>
    <w:p>
      <w:r>
        <w:t>Sentence-BERT Cosine：最接近人类题库A1型题第56题，值为0.8679375648498535。</w:t>
      </w:r>
    </w:p>
    <w:p>
      <w:r>
        <w:t>3-gram Jaccard Index：最接近人类题库A2型题第77题，值为37。</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反复发作血尿，多出现在急性咽炎后1~3天，最可能的肾脏病理诊断是</w:t>
      </w:r>
    </w:p>
    <w:p>
      <w:r>
        <w:t>A. 膜增生性肾小球肾炎</w:t>
      </w:r>
    </w:p>
    <w:p>
      <w:r>
        <w:t>B. 微小病变型肾病</w:t>
      </w:r>
    </w:p>
    <w:p>
      <w:r>
        <w:t>C. 膜性肾病</w:t>
      </w:r>
    </w:p>
    <w:p>
      <w:r>
        <w:t>D. IgA肾病</w:t>
      </w:r>
    </w:p>
    <w:p>
      <w:r>
        <w:t>E. 新月体性肾小球肾炎</w:t>
      </w:r>
    </w:p>
    <w:p>
      <w:r>
        <w:t>考点还原：肾小球疾病-IgA肾病。</w:t>
      </w:r>
    </w:p>
    <w:p>
      <w:r>
        <w:t>参考答案：D。</w:t>
      </w:r>
    </w:p>
    <w:p>
      <w:r>
        <w:t>答案解析：反复发作性肉眼血尿，特别是与上呼吸道感染（急性咽炎）同步（感染后1-3天内）出现，是IgA肾病最具特征性的临床表现（D对）。膜增生性肾炎多表现为肾病综合征伴持续低补体（A错）。微小病变表现为肾病综合征（B错）。膜性肾病多见于中老年，表现为肾病综合征（C错）。新月体性肾炎以肾功能急剧恶化为特征（E错）。</w:t>
      </w:r>
    </w:p>
    <w:p/>
    <w:p>
      <w:r>
        <w:t>--------------------------------------------A1型题第57题--------------------------------------------</w:t>
      </w:r>
    </w:p>
    <w:p>
      <w:r>
        <w:t>出题参考：人类题库A2型题第78题。</w:t>
      </w:r>
    </w:p>
    <w:p>
      <w:r>
        <w:t>FuzzyWuzzy Levenshtein：最接近人类题库A2型题第78题，值为72。</w:t>
      </w:r>
    </w:p>
    <w:p>
      <w:r>
        <w:t>Sentence-BERT Cosine：最接近人类题库A2型题第78题，值为0.8639631867408752。</w:t>
      </w:r>
    </w:p>
    <w:p>
      <w:r>
        <w:t>3-gram Jaccard Index：最接近人类题库A2型题第78题，值为46。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肾病综合征患者，光镜下肾小球未见异常，电镜下最可能的病理变化是</w:t>
      </w:r>
    </w:p>
    <w:p>
      <w:r>
        <w:t>A. 脏层上皮细胞足突消失</w:t>
      </w:r>
    </w:p>
    <w:p>
      <w:r>
        <w:t>B. 系膜区电子致密物沉积</w:t>
      </w:r>
    </w:p>
    <w:p>
      <w:r>
        <w:t>C. 上皮下驼峰样电子致密物沉积</w:t>
      </w:r>
    </w:p>
    <w:p>
      <w:r>
        <w:t>D. 基底膜弥漫性增厚</w:t>
      </w:r>
    </w:p>
    <w:p>
      <w:r>
        <w:t>E. 基底膜内电子致密物沉积</w:t>
      </w:r>
    </w:p>
    <w:p>
      <w:r>
        <w:t>考点还原：肾小球疾病-肾病综合征。</w:t>
      </w:r>
    </w:p>
    <w:p>
      <w:r>
        <w:t>参考答案：A。</w:t>
      </w:r>
    </w:p>
    <w:p>
      <w:r>
        <w:t>答案解析：肾病综合征患者，光镜下肾小球未见异常（这是微小病变型肾病的特征之一），其电镜下的特征性病理变化是弥漫性肾小球脏层上皮细胞（足细胞）足突广泛融合或消失（A对）。系膜区电子致密物沉积见于系膜增生性肾炎、IgA肾病等（B错）。上皮下驼峰样沉积见于急性感染后肾炎（C错）。基底膜弥漫性增厚见于膜性肾病、糖尿病肾病等（D错）。基底膜内沉积见于膜增生性肾炎（E错）。</w:t>
      </w:r>
    </w:p>
    <w:p/>
    <w:p>
      <w:r>
        <w:t>--------------------------------------------A1型题第58题--------------------------------------------</w:t>
      </w:r>
    </w:p>
    <w:p>
      <w:r>
        <w:t>出题参考：人类题库A2型题第79题。</w:t>
      </w:r>
    </w:p>
    <w:p>
      <w:r>
        <w:t>FuzzyWuzzy Levenshtein：最接近人类题库A2型题第60题，值为48。</w:t>
      </w:r>
    </w:p>
    <w:p>
      <w:r>
        <w:t>Sentence-BERT Cosine：最接近人类题库B型题第4题，值为0.798334002494812。</w:t>
      </w:r>
    </w:p>
    <w:p>
      <w:r>
        <w:t>3-gram Jaccard Index：最接近人类题库A1型题第21题，值为22。</w:t>
      </w:r>
    </w:p>
    <w:p>
      <w:r>
        <w:t>Flesch Reading Ease：-47.97999999999996。</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皮肤感染后出现血尿、蛋白尿、水肿、高血压，伴ASO升高及补体C3降低，最可能的诊断是</w:t>
      </w:r>
    </w:p>
    <w:p>
      <w:r>
        <w:t>A. 肾病综合征</w:t>
      </w:r>
    </w:p>
    <w:p>
      <w:r>
        <w:t>B. 急进性肾小球肾炎</w:t>
      </w:r>
    </w:p>
    <w:p>
      <w:r>
        <w:t>C. 急性肾盂肾炎</w:t>
      </w:r>
    </w:p>
    <w:p>
      <w:r>
        <w:t>D. 急性肾小球肾炎</w:t>
      </w:r>
    </w:p>
    <w:p>
      <w:r>
        <w:t>E. IgA肾病</w:t>
      </w:r>
    </w:p>
    <w:p>
      <w:r>
        <w:t>考点还原：肾小球疾病-急性肾小球肾炎。</w:t>
      </w:r>
    </w:p>
    <w:p>
      <w:r>
        <w:t>参考答案：D。</w:t>
      </w:r>
    </w:p>
    <w:p>
      <w:r>
        <w:t>答案解析：皮肤感染（多为链球菌感染）后出现急性肾炎综合征（血尿、蛋白尿、水肿、高血压），伴随ASO升高（提示近期链球菌感染）及补体C3一过性降低，是典型的急性链球菌感染后肾小球肾炎（急性肾炎）的临床特点（D对）。肾病综合征以大量蛋白尿和低蛋白血症为特征（A错）。急进性肾炎以肾功能急剧恶化为特征（B错）。急性肾盂肾炎表现为发热、腰痛、尿路刺激征（C错）。IgA肾病血尿多在感染后数小时至3天内出现（E错）。</w:t>
      </w:r>
    </w:p>
    <w:p/>
    <w:p>
      <w:r>
        <w:t>--------------------------------------------A1型题第59题--------------------------------------------</w:t>
      </w:r>
    </w:p>
    <w:p>
      <w:r>
        <w:t>出题参考：人类题库A2型题第80题。</w:t>
      </w:r>
    </w:p>
    <w:p>
      <w:r>
        <w:t>FuzzyWuzzy Levenshtein：最接近人类题库A1型题第38题，值为36。</w:t>
      </w:r>
    </w:p>
    <w:p>
      <w:r>
        <w:t>Sentence-BERT Cosine：最接近人类题库A1型题第36题，值为0.9344625473022461。</w:t>
      </w:r>
    </w:p>
    <w:p>
      <w:r>
        <w:t>3-gram Jaccard Index：最接近人类题库A2型题第80题，值为16。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急性肾小球肾炎的主要致病因素是</w:t>
      </w:r>
    </w:p>
    <w:p>
      <w:r>
        <w:t>A. 遗传因素</w:t>
      </w:r>
    </w:p>
    <w:p>
      <w:r>
        <w:t>B. 药物</w:t>
      </w:r>
    </w:p>
    <w:p>
      <w:r>
        <w:t>C. 病毒感染</w:t>
      </w:r>
    </w:p>
    <w:p>
      <w:r>
        <w:t>D. 链球菌感染</w:t>
      </w:r>
    </w:p>
    <w:p>
      <w:r>
        <w:t>E. 免疫因素</w:t>
      </w:r>
    </w:p>
    <w:p>
      <w:r>
        <w:t>考点还原：肾小球疾病-急性肾小球肾炎。</w:t>
      </w:r>
    </w:p>
    <w:p>
      <w:r>
        <w:t>参考答案：E。</w:t>
      </w:r>
    </w:p>
    <w:p>
      <w:r>
        <w:t>答案解析：急性肾小球肾炎（AGN）的本质是一种免疫介导的炎症性疾病。虽然最常见的诱因是链球菌感染（D选项是诱因），但导致肾小球损伤的主要致病因素是感染后诱发的免疫反应，即免疫复合物沉积或原位免疫复合物形成激活补体等炎症介质，导致肾小球毛细血管内皮细胞和系膜细胞增生（E对）。因此，从发病机制的根本上看，免疫因素是最主要的致病因素。遗传、药物、病毒可以是其他类型肾炎的原因（A、B、C错）。</w:t>
      </w:r>
    </w:p>
    <w:p/>
    <w:p>
      <w:r>
        <w:t>--------------------------------------------A1型题第60题--------------------------------------------</w:t>
      </w:r>
    </w:p>
    <w:p>
      <w:r>
        <w:t>出题参考：人类题库A2型题第81题。</w:t>
      </w:r>
    </w:p>
    <w:p>
      <w:r>
        <w:t>FuzzyWuzzy Levenshtein：最接近人类题库A2型题第81题，值为61。</w:t>
      </w:r>
    </w:p>
    <w:p>
      <w:r>
        <w:t>Sentence-BERT Cosine：最接近人类题库A1型题第76题，值为0.901498556137085。</w:t>
      </w:r>
    </w:p>
    <w:p>
      <w:r>
        <w:t>3-gram Jaccard Index：最接近人类题库A2型题第81题，值为32。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肾病综合征患者出现水肿的主要机制是</w:t>
      </w:r>
    </w:p>
    <w:p>
      <w:r>
        <w:t>A. 毛细血管血压增高</w:t>
      </w:r>
    </w:p>
    <w:p>
      <w:r>
        <w:t>B. 血浆胶体渗透压降低</w:t>
      </w:r>
    </w:p>
    <w:p>
      <w:r>
        <w:t>C. 淋巴回流受阻</w:t>
      </w:r>
    </w:p>
    <w:p>
      <w:r>
        <w:t>D. 组织液静水压降低</w:t>
      </w:r>
    </w:p>
    <w:p>
      <w:r>
        <w:t>E. 组织液胶体渗透压升高</w:t>
      </w:r>
    </w:p>
    <w:p>
      <w:r>
        <w:t>考点还原：肾小球疾病-肾病综合征。</w:t>
      </w:r>
    </w:p>
    <w:p>
      <w:r>
        <w:t>参考答案：B。</w:t>
      </w:r>
    </w:p>
    <w:p>
      <w:r>
        <w:t>答案解析：肾病综合征患者水肿的主要机制是大量蛋白尿导致血浆白蛋白丢失，引起低白蛋白血症，从而使血浆胶体渗透压降低，血管内水分向组织间隙渗透，形成水肿（B对）。毛细血管血压增高、组织液胶体渗透压升高、淋巴回流受阻和组织液静水压降低也可引起水肿，但不是肾病综合征水肿的主要机制（A、C、D、E错）。</w:t>
      </w:r>
    </w:p>
    <w:p/>
    <w:p>
      <w:r>
        <w:t>--------------------------------------------A1型题第61题--------------------------------------------</w:t>
      </w:r>
    </w:p>
    <w:p>
      <w:r>
        <w:t>出题参考：人类题库A2型题第82题。</w:t>
      </w:r>
    </w:p>
    <w:p>
      <w:r>
        <w:t>FuzzyWuzzy Levenshtein：最接近人类题库A2型题第371题，值为37。</w:t>
      </w:r>
    </w:p>
    <w:p>
      <w:r>
        <w:t>Sentence-BERT Cosine：最接近人类题库A2型题第374题，值为0.7731379270553589。</w:t>
      </w:r>
    </w:p>
    <w:p>
      <w:r>
        <w:t>3-gram Jaccard Index：最接近人类题库A1型题第55题，值为11。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急进性肾小球肾炎最特征性的病理改变是</w:t>
      </w:r>
    </w:p>
    <w:p>
      <w:r>
        <w:t>A. 新月体形成</w:t>
      </w:r>
    </w:p>
    <w:p>
      <w:r>
        <w:t>B. 中性粒细胞浸润</w:t>
      </w:r>
    </w:p>
    <w:p>
      <w:r>
        <w:t>C. 足突广泛融合</w:t>
      </w:r>
    </w:p>
    <w:p>
      <w:r>
        <w:t>D. 系膜细胞增生</w:t>
      </w:r>
    </w:p>
    <w:p>
      <w:r>
        <w:t>E. 基底膜弥漫增厚</w:t>
      </w:r>
    </w:p>
    <w:p>
      <w:r>
        <w:t>考点还原：肾小球疾病-急进性肾小球肾炎。</w:t>
      </w:r>
    </w:p>
    <w:p>
      <w:r>
        <w:t>参考答案：A。</w:t>
      </w:r>
    </w:p>
    <w:p>
      <w:r>
        <w:t>答案解析：急进性肾小球肾炎（RPGN）在病理上最特征性的改变是肾小球囊内大量（通常超过50%）细胞性、细胞纤维性或纤维性新月体形成（A对）。中性粒细胞浸润多见于急性感染后肾炎（B错）。足突广泛融合见于微小病变（C错）。系膜细胞增生见于多种增生性肾炎（D错）。基底膜弥漫增厚见于膜性肾病（E错）。</w:t>
      </w:r>
    </w:p>
    <w:p/>
    <w:p>
      <w:r>
        <w:t>--------------------------------------------A1型题第62题--------------------------------------------</w:t>
      </w:r>
    </w:p>
    <w:p>
      <w:r>
        <w:t>出题参考：人类题库A2型题第83题。</w:t>
      </w:r>
    </w:p>
    <w:p>
      <w:r>
        <w:t>FuzzyWuzzy Levenshtein：最接近人类题库A2型题第83题，值为78。</w:t>
      </w:r>
    </w:p>
    <w:p>
      <w:r>
        <w:t>Sentence-BERT Cosine：最接近人类题库B型题第11题，值为0.8856449127197266。</w:t>
      </w:r>
    </w:p>
    <w:p>
      <w:r>
        <w:t>3-gram Jaccard Index：最接近人类题库A2型题第83题，值为49。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糖尿病肾病患者使用造影剂后出现少尿、高尿钠，最可能的诊断是</w:t>
      </w:r>
    </w:p>
    <w:p>
      <w:r>
        <w:t>A. 肾后性急性肾衰竭</w:t>
      </w:r>
    </w:p>
    <w:p>
      <w:r>
        <w:t>B. 肾前性氮质血症</w:t>
      </w:r>
    </w:p>
    <w:p>
      <w:r>
        <w:t>C. 急性肾小管坏死</w:t>
      </w:r>
    </w:p>
    <w:p>
      <w:r>
        <w:t>D. 急进性肾炎</w:t>
      </w:r>
    </w:p>
    <w:p>
      <w:r>
        <w:t>E. 急性间质性肾炎</w:t>
      </w:r>
    </w:p>
    <w:p>
      <w:r>
        <w:t>考点还原：肾功能不全-急性肾损伤（急性肾衰竭）。</w:t>
      </w:r>
    </w:p>
    <w:p>
      <w:r>
        <w:t>参考答案：C。</w:t>
      </w:r>
    </w:p>
    <w:p>
      <w:r>
        <w:t>答案解析：糖尿病患者本身可能存在肾脏损害（糖尿病肾病），是造影剂肾病的高危人群。造影剂具有肾毒性，可直接损伤肾小管上皮细胞，导致急性肾小管坏死（ATN）。临床表现为使用造影剂后出现少尿、尿钠升高（肾小管重吸收功能受损），符合急性肾小管坏死的表现（C对）。肾后性梗阻常有尿路梗阻表现（A错）。肾前性氮质血症尿钠降低（B错）。急进性肾炎有血尿、蛋白尿等肾炎综合征表现（D错）。急性间质性肾炎常有过敏表现（E错）。</w:t>
      </w:r>
    </w:p>
    <w:p/>
    <w:p>
      <w:r>
        <w:t>--------------------------------------------A1型题第63题--------------------------------------------</w:t>
      </w:r>
    </w:p>
    <w:p>
      <w:r>
        <w:t>出题参考：人类题库A2型题第84题。</w:t>
      </w:r>
    </w:p>
    <w:p>
      <w:r>
        <w:t>FuzzyWuzzy Levenshtein：最接近人类题库A2型题第84题，值为47。</w:t>
      </w:r>
    </w:p>
    <w:p>
      <w:r>
        <w:t>Sentence-BERT Cosine：最接近人类题库A2型题第371题，值为0.8894798755645752。</w:t>
      </w:r>
    </w:p>
    <w:p>
      <w:r>
        <w:t>3-gram Jaccard Index：最接近人类题库A3型题第6题，值为19。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青年患者，上感后出现急性肾炎综合征，短期内肾功能急剧恶化，最可能的病理类型是</w:t>
      </w:r>
    </w:p>
    <w:p>
      <w:r>
        <w:t>A. 膜性肾病</w:t>
      </w:r>
    </w:p>
    <w:p>
      <w:r>
        <w:t>B. 膜增生性肾小球肾炎</w:t>
      </w:r>
    </w:p>
    <w:p>
      <w:r>
        <w:t>C. 局灶节段性肾小球硬化</w:t>
      </w:r>
    </w:p>
    <w:p>
      <w:r>
        <w:t>D. 系膜增生性肾小球肾炎</w:t>
      </w:r>
    </w:p>
    <w:p>
      <w:r>
        <w:t>E. 新月体性肾小球肾炎</w:t>
      </w:r>
    </w:p>
    <w:p>
      <w:r>
        <w:t>考点还原：肾小球疾病-急进性肾小球肾炎。</w:t>
      </w:r>
    </w:p>
    <w:p>
      <w:r>
        <w:t>参考答案：E。</w:t>
      </w:r>
    </w:p>
    <w:p>
      <w:r>
        <w:t>答案解析：青年患者，上感后出现急性肾炎综合征，短期内肾功能急剧恶化，是急进性肾小球肾炎（RPGN）的典型临床过程。RPGN的病理类型即为新月体性肾小球肾炎（E对）。膜性肾病、膜增生性肾炎、局灶节段性肾小球硬化、系膜增生性肾炎通常不表现为肾功能的急剧恶化（A、B、C、D错）。</w:t>
      </w:r>
    </w:p>
    <w:p/>
    <w:p>
      <w:r>
        <w:t>--------------------------------------------A1型题第64题--------------------------------------------</w:t>
      </w:r>
    </w:p>
    <w:p>
      <w:r>
        <w:t>出题参考：人类题库A2型题第85题。</w:t>
      </w:r>
    </w:p>
    <w:p>
      <w:r>
        <w:t>FuzzyWuzzy Levenshtein：最接近人类题库A2型题第85题，值为42。</w:t>
      </w:r>
    </w:p>
    <w:p>
      <w:r>
        <w:t>Sentence-BERT Cosine：最接近人类题库A1型题第65题，值为0.8462545275688171。</w:t>
      </w:r>
    </w:p>
    <w:p>
      <w:r>
        <w:t>3-gram Jaccard Index：最接近人类题库A1型题第18题，值为12。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尿相差显微镜检查发现棘球红细胞，提示病变部位在</w:t>
      </w:r>
    </w:p>
    <w:p>
      <w:r>
        <w:t>A. 肾小管</w:t>
      </w:r>
    </w:p>
    <w:p>
      <w:r>
        <w:t>B. 肾小球</w:t>
      </w:r>
    </w:p>
    <w:p>
      <w:r>
        <w:t>C. 肾静脉</w:t>
      </w:r>
    </w:p>
    <w:p>
      <w:r>
        <w:t>D. 肾动脉</w:t>
      </w:r>
    </w:p>
    <w:p>
      <w:r>
        <w:t>E. 肾间质</w:t>
      </w:r>
    </w:p>
    <w:p>
      <w:r>
        <w:t>考点还原：尿液检查-血尿。</w:t>
      </w:r>
    </w:p>
    <w:p>
      <w:r>
        <w:t>参考答案：B。</w:t>
      </w:r>
    </w:p>
    <w:p>
      <w:r>
        <w:t>答案解析：尿相差显微镜检查发现棘球红细胞（表面有突起的变形红细胞），是肾小球源性血尿的特征性表现之一，提示红细胞在通过受损的肾小球基底膜时受到挤压损伤，血红蛋白外溢，细胞膜折叠形成突起。因此，它强烈提示病变部位在肾小球（B对）。肾小管、肾静脉、肾动脉、肾间质病变引起的血尿多为均一性红细胞（A、C、D、E错）。</w:t>
      </w:r>
    </w:p>
    <w:p/>
    <w:p>
      <w:r>
        <w:t>--------------------------------------------A1型题第65题--------------------------------------------</w:t>
      </w:r>
    </w:p>
    <w:p>
      <w:r>
        <w:t>出题参考：人类题库A2型题第86题。</w:t>
      </w:r>
    </w:p>
    <w:p>
      <w:r>
        <w:t>FuzzyWuzzy Levenshtein：最接近人类题库A2型题第86题，值为32。</w:t>
      </w:r>
    </w:p>
    <w:p>
      <w:r>
        <w:t>Sentence-BERT Cosine：最接近人类题库A1型题第62题，值为0.8213940262794495。</w:t>
      </w:r>
    </w:p>
    <w:p>
      <w:r>
        <w:t>3-gram Jaccard Index：最接近人类题库A2型题第86题，值为12。</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下列哪项通常不作为判断IgA肾病预后的主要指标</w:t>
      </w:r>
    </w:p>
    <w:p>
      <w:r>
        <w:t>A. 高血压</w:t>
      </w:r>
    </w:p>
    <w:p>
      <w:r>
        <w:t>B. 蛋白尿</w:t>
      </w:r>
    </w:p>
    <w:p>
      <w:r>
        <w:t>C. 镜下血尿</w:t>
      </w:r>
    </w:p>
    <w:p>
      <w:r>
        <w:t>D. 病理活检</w:t>
      </w:r>
    </w:p>
    <w:p>
      <w:r>
        <w:t>E. 血肌酐</w:t>
      </w:r>
    </w:p>
    <w:p>
      <w:r>
        <w:t>考点还原：肾小球疾病-IgA肾病。</w:t>
      </w:r>
    </w:p>
    <w:p>
      <w:r>
        <w:t>参考答案：C。</w:t>
      </w:r>
    </w:p>
    <w:p>
      <w:r>
        <w:t>答案解析：判断IgA肾病预后的主要指标包括：持续高血压、大量蛋白尿（尤其是&gt;1g/d）、就诊时血肌酐水平升高以及肾活检病理分级（如Lee分级、Oxford分型中的系膜增生、节段硬化、间质纤维化等）。这些因素与疾病进展至终末期肾病的风险密切相关。而单纯的镜下血尿，如果不伴有蛋白尿、高血压或肾功能异常，通常被认为是预后较好的标志，不作为判断预后的主要负向指标（C错，为本题正确答案）。因此，根据题干要求，选择“通常不作为”的指标。</w:t>
      </w:r>
    </w:p>
    <w:p/>
    <w:p>
      <w:r>
        <w:t>--------------------------------------------A1型题第66题--------------------------------------------</w:t>
      </w:r>
    </w:p>
    <w:p>
      <w:r>
        <w:t>出题参考：人类题库A2型题第87题。</w:t>
      </w:r>
    </w:p>
    <w:p>
      <w:r>
        <w:t>FuzzyWuzzy Levenshtein：最接近人类题库A2型题第87题，值为56。</w:t>
      </w:r>
    </w:p>
    <w:p>
      <w:r>
        <w:t>Sentence-BERT Cosine：最接近人类题库A1型题第41题，值为0.7950364351272583。</w:t>
      </w:r>
    </w:p>
    <w:p>
      <w:r>
        <w:t>3-gram Jaccard Index：最接近人类题库A2型题第87题，值为25。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上呼吸道感染后出现血尿、水肿、高血压，伴血清补体C3下降，最可能的诊断是</w:t>
      </w:r>
    </w:p>
    <w:p>
      <w:r>
        <w:t>A. 急性肾小球肾炎</w:t>
      </w:r>
    </w:p>
    <w:p>
      <w:r>
        <w:t>B. 急进性肾小球肾炎</w:t>
      </w:r>
    </w:p>
    <w:p>
      <w:r>
        <w:t>C. 膜增生性肾小球肾炎</w:t>
      </w:r>
    </w:p>
    <w:p>
      <w:r>
        <w:t>D. 微小病变型肾病</w:t>
      </w:r>
    </w:p>
    <w:p>
      <w:r>
        <w:t>E. 肾病综合征</w:t>
      </w:r>
    </w:p>
    <w:p>
      <w:r>
        <w:t>考点还原：肾小球疾病-急性肾小球肾炎。</w:t>
      </w:r>
    </w:p>
    <w:p>
      <w:r>
        <w:t>参考答案：A。</w:t>
      </w:r>
    </w:p>
    <w:p>
      <w:r>
        <w:t>答案解析：上呼吸道感染（常为链球菌感染）后出现血尿、水肿、高血压（急性肾炎综合征），伴血清补体C3一过性下降，是典型的急性链球菌感染后肾小球肾炎（急性肾炎）的临床和实验室特点（A对）。急进性肾炎以肾功能急剧恶化为特征（B错）。膜增生性肾炎补体C3持续降低（C错）。微小病变和肾病综合征补体C3通常正常（D、E错）。</w:t>
      </w:r>
    </w:p>
    <w:p/>
    <w:p>
      <w:r>
        <w:t>--------------------------------------------A1型题第67题--------------------------------------------</w:t>
      </w:r>
    </w:p>
    <w:p>
      <w:r>
        <w:t>出题参考：人类题库A2型题第88题。</w:t>
      </w:r>
    </w:p>
    <w:p>
      <w:r>
        <w:t>FuzzyWuzzy Levenshtein：最接近人类题库A2型题第88题，值为52。</w:t>
      </w:r>
    </w:p>
    <w:p>
      <w:r>
        <w:t>Sentence-BERT Cosine：最接近人类题库A1型题第79题，值为0.870507001876831。</w:t>
      </w:r>
    </w:p>
    <w:p>
      <w:r>
        <w:t>3-gram Jaccard Index：最接近人类题库A2型题第88题，值为29。</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急性肾小球肾炎患者不宜常规使用的药物是</w:t>
      </w:r>
    </w:p>
    <w:p>
      <w:r>
        <w:t>A. 利尿剂</w:t>
      </w:r>
    </w:p>
    <w:p>
      <w:r>
        <w:t>B. 血管紧张素转换酶抑制剂</w:t>
      </w:r>
    </w:p>
    <w:p>
      <w:r>
        <w:t>C. 血管紧张素Ⅱ受体阻滞剂</w:t>
      </w:r>
    </w:p>
    <w:p>
      <w:r>
        <w:t>D. 糖皮质激素</w:t>
      </w:r>
    </w:p>
    <w:p>
      <w:r>
        <w:t>E. 钙离子通道阻滞剂</w:t>
      </w:r>
    </w:p>
    <w:p>
      <w:r>
        <w:t>考点还原：肾小球疾病-急性肾小球肾炎。</w:t>
      </w:r>
    </w:p>
    <w:p>
      <w:r>
        <w:t>参考答案：D。</w:t>
      </w:r>
    </w:p>
    <w:p>
      <w:r>
        <w:t>答案解析：急性肾小球肾炎（AGN）多为自限性疾病，其发病机制以免疫复合物沉积为主，糖皮质激素和免疫抑制剂对此类炎症过程并无明确疗效，反而可能增加感染等风险，因此不宜常规使用（D对）。利尿剂可用于消肿、降压（A错）。ACEI/ARB在急性期需慎用（尤其存在肾小球滤过率快速下降时），但并非绝对禁忌（B、C错）。钙离子通道阻滞剂可用于降压（E错）。</w:t>
      </w:r>
    </w:p>
    <w:p/>
    <w:p>
      <w:r>
        <w:t>--------------------------------------------A1型题第68题--------------------------------------------</w:t>
      </w:r>
    </w:p>
    <w:p>
      <w:r>
        <w:t>出题参考：人类题库A2型题第89题。</w:t>
      </w:r>
    </w:p>
    <w:p>
      <w:r>
        <w:t>FuzzyWuzzy Levenshtein：最接近人类题库A2型题第89题，值为55。</w:t>
      </w:r>
    </w:p>
    <w:p>
      <w:r>
        <w:t>Sentence-BERT Cosine：最接近人类题库A2型题第89题，值为0.7749815583229065。</w:t>
      </w:r>
    </w:p>
    <w:p>
      <w:r>
        <w:t>3-gram Jaccard Index：最接近人类题库A2型题第89题，值为18。</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判断肾病综合征患者对糖皮质激素治疗有效的最主要早期指标是</w:t>
      </w:r>
    </w:p>
    <w:p>
      <w:r>
        <w:t>A. 尿量增多，水肿消退</w:t>
      </w:r>
    </w:p>
    <w:p>
      <w:r>
        <w:t>B. 食欲增加</w:t>
      </w:r>
    </w:p>
    <w:p>
      <w:r>
        <w:t>C. 尿中红细胞减少</w:t>
      </w:r>
    </w:p>
    <w:p>
      <w:r>
        <w:t>D. 血红蛋白升高</w:t>
      </w:r>
    </w:p>
    <w:p>
      <w:r>
        <w:t>E. 血钾降低</w:t>
      </w:r>
    </w:p>
    <w:p>
      <w:r>
        <w:t>考点还原：肾小球疾病-肾病综合征。</w:t>
      </w:r>
    </w:p>
    <w:p>
      <w:r>
        <w:t>参考答案：A。</w:t>
      </w:r>
    </w:p>
    <w:p>
      <w:r>
        <w:t>答案解析：糖皮质激素治疗肾病综合征起效的早期表现是尿量增多、水肿消退。这是由于激素起效后，尿蛋白减少，血浆胶体渗透压回升，水分从组织间隙回到血管内，加上肾脏排水排钠功能改善，从而出现利尿消肿的效果（A对）。食欲增加、血钾降低可能与激素副作用或利尿有关，非特异性（B、E错）。尿中红细胞减少和血红蛋白升高不是最直接、最早期出现的指标（C、D错）。</w:t>
      </w:r>
    </w:p>
    <w:p/>
    <w:p>
      <w:r>
        <w:t>--------------------------------------------A1型题第69题--------------------------------------------</w:t>
      </w:r>
    </w:p>
    <w:p>
      <w:r>
        <w:t>出题参考：人类题库A2型题第90题。</w:t>
      </w:r>
    </w:p>
    <w:p>
      <w:r>
        <w:t>FuzzyWuzzy Levenshtein：最接近人类题库A2型题第90题，值为51。</w:t>
      </w:r>
    </w:p>
    <w:p>
      <w:r>
        <w:t>Sentence-BERT Cosine：最接近人类题库A1型题第40题，值为0.9017181992530823。</w:t>
      </w:r>
    </w:p>
    <w:p>
      <w:r>
        <w:t>3-gram Jaccard Index：最接近人类题库A2型题第90题，值为22。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患者表现为中等量蛋白尿、血尿、轻度水肿及肾功能轻度减退，最可能的临床诊断是</w:t>
      </w:r>
    </w:p>
    <w:p>
      <w:r>
        <w:t>A. 肾病综合征</w:t>
      </w:r>
    </w:p>
    <w:p>
      <w:r>
        <w:t>B. 急性肾小球肾炎</w:t>
      </w:r>
    </w:p>
    <w:p>
      <w:r>
        <w:t>C. 急进性肾小球肾炎</w:t>
      </w:r>
    </w:p>
    <w:p>
      <w:r>
        <w:t>D. 无症状性蛋白尿和（或）血尿</w:t>
      </w:r>
    </w:p>
    <w:p>
      <w:r>
        <w:t>E. 慢性肾小球肾炎</w:t>
      </w:r>
    </w:p>
    <w:p>
      <w:r>
        <w:t>考点还原：肾小球疾病-慢性肾小球肾炎。</w:t>
      </w:r>
    </w:p>
    <w:p>
      <w:r>
        <w:t>参考答案：E。</w:t>
      </w:r>
    </w:p>
    <w:p>
      <w:r>
        <w:t>答案解析：患者表现为中等量蛋白尿（通常&lt;3.5g/d）、血尿、轻度水肿及肾功能轻度减退，病程未提及急性或急剧恶化，符合慢性肾小球肾炎的常见临床表现。慢性肾炎病程迁延，症状可轻可重，题干描述为其常见表现之一（E对）。肾病综合征需大量蛋白尿（&gt;3.5g/d）及低白蛋白血症（A错）。急性肾炎和急进性肾炎通常为急性起病，前者肾功能损害轻且可逆，后者肾功能急剧恶化（B、C错）。无症状性蛋白尿和（或）血尿无水肿和肾功能减退（D错）。</w:t>
      </w:r>
    </w:p>
    <w:p/>
    <w:p>
      <w:r>
        <w:t>--------------------------------------------A1型题第70题--------------------------------------------</w:t>
      </w:r>
    </w:p>
    <w:p>
      <w:r>
        <w:t>出题参考：人类题库A2型题第91题。</w:t>
      </w:r>
    </w:p>
    <w:p>
      <w:r>
        <w:t>FuzzyWuzzy Levenshtein：最接近人类题库A2型题第91题，值为52。</w:t>
      </w:r>
    </w:p>
    <w:p>
      <w:r>
        <w:t>Sentence-BERT Cosine：最接近人类题库A2型题第45题，值为0.8711766004562378。</w:t>
      </w:r>
    </w:p>
    <w:p>
      <w:r>
        <w:t>3-gram Jaccard Index：最接近人类题库A2型题第91题，值为22。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膜性肾病患者在治疗过程中突发腰痛、少尿、血尿加重，最可能的原因是</w:t>
      </w:r>
    </w:p>
    <w:p>
      <w:r>
        <w:t>A. 肾静脉血栓形成</w:t>
      </w:r>
    </w:p>
    <w:p>
      <w:r>
        <w:t>B. 泌尿系结核</w:t>
      </w:r>
    </w:p>
    <w:p>
      <w:r>
        <w:t>C. 原发病加重</w:t>
      </w:r>
    </w:p>
    <w:p>
      <w:r>
        <w:t>D. 伴发泌尿系肿瘤</w:t>
      </w:r>
    </w:p>
    <w:p>
      <w:r>
        <w:t>E. 伴发肾结石</w:t>
      </w:r>
    </w:p>
    <w:p>
      <w:r>
        <w:t>考点还原：肾小球疾病-肾病综合征。</w:t>
      </w:r>
    </w:p>
    <w:p>
      <w:r>
        <w:t>参考答案：A。</w:t>
      </w:r>
    </w:p>
    <w:p>
      <w:r>
        <w:t>答案解析：膜性肾病是肾病综合征中血栓栓塞并发症（尤其是肾静脉血栓）发生率最高的病理类型。患者在治疗过程中突发腰痛、少尿、血尿加重，是肾静脉血栓形成的典型表现（A对）。泌尿系结核病程慢性，伴膀胱刺激征（B错）。原发病加重通常是一个相对缓慢的过程（C错）。伴发泌尿系肿瘤多为无痛性血尿（D错）。肾结石多伴肾绞痛（E错）。</w:t>
      </w:r>
    </w:p>
    <w:p/>
    <w:p>
      <w:r>
        <w:t>--------------------------------------------A1型题第71题--------------------------------------------</w:t>
      </w:r>
    </w:p>
    <w:p>
      <w:r>
        <w:t>出题参考：人类题库A2型题第92题。</w:t>
      </w:r>
    </w:p>
    <w:p>
      <w:r>
        <w:t>FuzzyWuzzy Levenshtein：最接近人类题库A2型题第60题，值为56。</w:t>
      </w:r>
    </w:p>
    <w:p>
      <w:r>
        <w:t>Sentence-BERT Cosine：最接近人类题库A1型题第45题，值为0.8020330667495728。</w:t>
      </w:r>
    </w:p>
    <w:p>
      <w:r>
        <w:t>3-gram Jaccard Index：最接近人类题库A2型题第60题，值为24。</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上呼吸道感染后1-3天内出现一过性肉眼血尿，不伴水肿及高血压，最可能的诊断是</w:t>
      </w:r>
    </w:p>
    <w:p>
      <w:r>
        <w:t>A. 急性肾小球肾炎</w:t>
      </w:r>
    </w:p>
    <w:p>
      <w:r>
        <w:t>B. IgA肾病</w:t>
      </w:r>
    </w:p>
    <w:p>
      <w:r>
        <w:t>C. 慢性肾小球肾炎</w:t>
      </w:r>
    </w:p>
    <w:p>
      <w:r>
        <w:t>D. 急进性肾小球肾炎</w:t>
      </w:r>
    </w:p>
    <w:p>
      <w:r>
        <w:t>E. 肾病综合征</w:t>
      </w:r>
    </w:p>
    <w:p>
      <w:r>
        <w:t>考点还原：肾小球疾病-IgA肾病。</w:t>
      </w:r>
    </w:p>
    <w:p>
      <w:r>
        <w:t>参考答案：B。</w:t>
      </w:r>
    </w:p>
    <w:p>
      <w:r>
        <w:t>答案解析：上呼吸道感染后1-3天内出现一过性肉眼血尿，不伴水肿及高血压，是IgA肾病最具特征性的临床表现（B对）。急性肾小球肾炎感染后潜伏期1-3周，常伴水肿、高血压（A错）。慢性肾小球肾炎病程迁延（C错）。急进性肾炎以肾功能急剧恶化为特征（D错）。肾病综合征以大量蛋白尿和低蛋白血症为特征（E错）。</w:t>
      </w:r>
    </w:p>
    <w:p/>
    <w:p>
      <w:r>
        <w:t>--------------------------------------------A1型题第72题--------------------------------------------</w:t>
      </w:r>
    </w:p>
    <w:p>
      <w:r>
        <w:t>出题参考：人类题库A2型题第93题。</w:t>
      </w:r>
    </w:p>
    <w:p>
      <w:r>
        <w:t>FuzzyWuzzy Levenshtein：最接近人类题库A2型题第51题，值为66。</w:t>
      </w:r>
    </w:p>
    <w:p>
      <w:r>
        <w:t>Sentence-BERT Cosine：最接近人类题库A1型题第81题，值为0.8423426151275635。</w:t>
      </w:r>
    </w:p>
    <w:p>
      <w:r>
        <w:t>3-gram Jaccard Index：最接近人类题库A2型题第51题，值为34。</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上呼吸道感染后出现腹痛、便血，随后出现血尿和蛋白尿，最可能的诊断是</w:t>
      </w:r>
    </w:p>
    <w:p>
      <w:r>
        <w:t>A. 急性链球菌感染后肾小球肾炎</w:t>
      </w:r>
    </w:p>
    <w:p>
      <w:r>
        <w:t>B. 原发性肾病综合征</w:t>
      </w:r>
    </w:p>
    <w:p>
      <w:r>
        <w:t>C. 紫癜性肾炎</w:t>
      </w:r>
    </w:p>
    <w:p>
      <w:r>
        <w:t>D. 急进性肾炎</w:t>
      </w:r>
    </w:p>
    <w:p>
      <w:r>
        <w:t>E. 狼疮性肾炎</w:t>
      </w:r>
    </w:p>
    <w:p>
      <w:r>
        <w:t>考点还原：肾小球疾病-IgA肾病。</w:t>
      </w:r>
    </w:p>
    <w:p>
      <w:r>
        <w:t>参考答案：C。</w:t>
      </w:r>
    </w:p>
    <w:p>
      <w:r>
        <w:t>答案解析：上呼吸道感染后出现腹痛、便血（皮肤、胃肠道等肾外表现），随后出现血尿和蛋白尿（肾脏损害），是过敏性紫癜性肾炎典型的发病顺序和临床特点（C对）。急性链球菌感染后肾炎无消化道出血表现（A错）。原发性肾病综合征无肾外紫癜表现（B错）。急进性肾炎以肾功能急剧恶化为特征（D错）。狼疮性肾炎多见于青年女性，有多系统受累（E错）。</w:t>
      </w:r>
    </w:p>
    <w:p/>
    <w:p>
      <w:r>
        <w:t>--------------------------------------------A1型题第73题--------------------------------------------</w:t>
      </w:r>
    </w:p>
    <w:p>
      <w:r>
        <w:t>出题参考：人类题库A2型题第94题。</w:t>
      </w:r>
    </w:p>
    <w:p>
      <w:r>
        <w:t>FuzzyWuzzy Levenshtein：最接近人类题库A2型题第17题，值为71。</w:t>
      </w:r>
    </w:p>
    <w:p>
      <w:r>
        <w:t>Sentence-BERT Cosine：最接近人类题库A2型题第17题，值为0.8993259072303772。</w:t>
      </w:r>
    </w:p>
    <w:p>
      <w:r>
        <w:t>3-gram Jaccard Index：最接近人类题库A2型题第17题，值为42。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急性肾炎综合征患者，肾功能急剧恶化，肾活检见大量新月体形成，最可能的诊断是</w:t>
      </w:r>
    </w:p>
    <w:p>
      <w:r>
        <w:t>A. 急性链球菌感染后肾小球肾炎</w:t>
      </w:r>
    </w:p>
    <w:p>
      <w:r>
        <w:t>B. 原发性肾病综合征</w:t>
      </w:r>
    </w:p>
    <w:p>
      <w:r>
        <w:t>C. 紫癜性肾炎</w:t>
      </w:r>
    </w:p>
    <w:p>
      <w:r>
        <w:t>D. 急进性肾炎</w:t>
      </w:r>
    </w:p>
    <w:p>
      <w:r>
        <w:t>E. 狼疮性肾炎</w:t>
      </w:r>
    </w:p>
    <w:p>
      <w:r>
        <w:t>考点还原：肾小球疾病-急进性肾小球肾炎。</w:t>
      </w:r>
    </w:p>
    <w:p>
      <w:r>
        <w:t>参考答案：D。</w:t>
      </w:r>
    </w:p>
    <w:p>
      <w:r>
        <w:t>答案解析：急性肾炎综合征（血尿、蛋白尿、水肿、高血压）患者，若出现肾功能急剧恶化，是急进性肾小球肾炎（RPGN）的临床特点。肾活检见大量新月体形成是RPGN的确诊病理依据（D对）。急性链球菌感染后肾炎肾功能恶化慢，无大量新月体（A错）。原发性肾病综合征病理多为微小病变、膜性肾病等，无大量新月体（B错）。紫癜性肾炎和狼疮性肾炎虽可表现为急进性肾炎，但题干未提示肾外表现或自身抗体，且“急进性肾炎”作为原发性疾病诊断更直接（C、E错）。</w:t>
      </w:r>
    </w:p>
    <w:p/>
    <w:p>
      <w:r>
        <w:t>--------------------------------------------A1型题第74题--------------------------------------------</w:t>
      </w:r>
    </w:p>
    <w:p>
      <w:r>
        <w:t>出题参考：人类题库A2型题第95题。</w:t>
      </w:r>
    </w:p>
    <w:p>
      <w:r>
        <w:t>FuzzyWuzzy Levenshtein：最接近人类题库A2型题第95题，值为37。</w:t>
      </w:r>
    </w:p>
    <w:p>
      <w:r>
        <w:t>Sentence-BERT Cosine：最接近人类题库A2型题第89题，值为0.7688773274421692。</w:t>
      </w:r>
    </w:p>
    <w:p>
      <w:r>
        <w:t>3-gram Jaccard Index：最接近人类题库A1型题第79题，值为9。</w:t>
      </w:r>
    </w:p>
    <w:p>
      <w:r>
        <w:t>Flesch Reading Ease：121.22000000000003。</w:t>
      </w:r>
    </w:p>
    <w:p>
      <w:r>
        <w:t>QGEval：总分34分，流畅性5分，清晰度5分，简洁性5分，相关性5分，一致性5分，可回答性5分，答案一致性4分。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肾病综合征患者激素减量停药后复发，再次治疗应首选</w:t>
      </w:r>
    </w:p>
    <w:p>
      <w:r>
        <w:t>A. 足量泼尼松口服</w:t>
      </w:r>
    </w:p>
    <w:p>
      <w:r>
        <w:t>B. 甲泼尼龙冲击治疗</w:t>
      </w:r>
    </w:p>
    <w:p>
      <w:r>
        <w:t>C. 环磷酰胺</w:t>
      </w:r>
    </w:p>
    <w:p>
      <w:r>
        <w:t>D. 非甾体抗炎药</w:t>
      </w:r>
    </w:p>
    <w:p>
      <w:r>
        <w:t>E. 雷公藤多苷</w:t>
      </w:r>
    </w:p>
    <w:p>
      <w:r>
        <w:t>考点还原：肾小球疾病-肾病综合征。</w:t>
      </w:r>
    </w:p>
    <w:p>
      <w:r>
        <w:t>参考答案：B。</w:t>
      </w:r>
    </w:p>
    <w:p>
      <w:r>
        <w:t>答案解析：肾病综合征患者激素减量停药后复发，再次治疗时，对于频繁复发或激素依赖的患者，可考虑使用甲泼尼龙冲击治疗快速诱导缓解，或加用免疫抑制剂（如环磷酰胺、钙调神经磷酸酶抑制剂）。在选项中，甲泼尼龙冲击治疗是常用的再次诱导缓解的方法（B对）。再次足量泼尼松口服也可选择，但起效相对较慢（A不首选）。环磷酰胺等免疫抑制剂常用于减少复发，但非“首选”再次诱导（C错）。非甾体抗炎药和雷公藤多苷不是主要治疗药物（D、E错）。</w:t>
      </w:r>
    </w:p>
    <w:p/>
    <w:p>
      <w:r>
        <w:t>--------------------------------------------A1型题第75题--------------------------------------------</w:t>
      </w:r>
    </w:p>
    <w:p>
      <w:r>
        <w:t>出题参考：人类题库A2型题第96题。</w:t>
      </w:r>
    </w:p>
    <w:p>
      <w:r>
        <w:t>FuzzyWuzzy Levenshtein：最接近人类题库A2型题第96题，值为58。</w:t>
      </w:r>
    </w:p>
    <w:p>
      <w:r>
        <w:t>Sentence-BERT Cosine：最接近人类题库A2型题第96题，值为0.7349973917007446。</w:t>
      </w:r>
    </w:p>
    <w:p>
      <w:r>
        <w:t>3-gram Jaccard Index：最接近人类题库A2型题第96题，值为26。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肾病综合征患者应用激素治疗期间，突发单侧下肢剧痛，应首先考虑</w:t>
      </w:r>
    </w:p>
    <w:p>
      <w:r>
        <w:t>A. 全身感染</w:t>
      </w:r>
    </w:p>
    <w:p>
      <w:r>
        <w:t>B. 下肢静脉血栓形成</w:t>
      </w:r>
    </w:p>
    <w:p>
      <w:r>
        <w:t>C. 淋巴管炎</w:t>
      </w:r>
    </w:p>
    <w:p>
      <w:r>
        <w:t>D. 股骨头坏死</w:t>
      </w:r>
    </w:p>
    <w:p>
      <w:r>
        <w:t>E. 下肢动脉栓塞</w:t>
      </w:r>
    </w:p>
    <w:p>
      <w:r>
        <w:t>考点还原：肾小球疾病-肾病综合征。</w:t>
      </w:r>
    </w:p>
    <w:p>
      <w:r>
        <w:t>参考答案：B。</w:t>
      </w:r>
    </w:p>
    <w:p>
      <w:r>
        <w:t>答案解析：肾病综合征患者本身处于高凝状态，长期应用激素可进一步加重高凝，易发生血栓栓塞并发症。下肢深静脉血栓是常见的部位。突发单侧下肢剧痛、肿胀，应首先考虑下肢静脉血栓形成（B对）。全身感染、淋巴管炎、股骨头坏死、下肢动脉栓塞的表现与题干“剧痛”特点不尽相同，且不是肾病综合征最特征的并发症（A、C、D、E错）。</w:t>
      </w:r>
    </w:p>
    <w:p/>
    <w:p>
      <w:r>
        <w:t>--------------------------------------------A1型题第76题--------------------------------------------</w:t>
      </w:r>
    </w:p>
    <w:p>
      <w:r>
        <w:t>出题参考：人类题库A2型题第97题。</w:t>
      </w:r>
    </w:p>
    <w:p>
      <w:r>
        <w:t>FuzzyWuzzy Levenshtein：最接近人类题库A2型题第97题，值为48。</w:t>
      </w:r>
    </w:p>
    <w:p>
      <w:r>
        <w:t>Sentence-BERT Cosine：最接近人类题库A2型题第97题，值为0.8031551837921143。</w:t>
      </w:r>
    </w:p>
    <w:p>
      <w:r>
        <w:t>3-gram Jaccard Index：最接近人类题库A2型题第97题，值为20。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上呼吸道感染后出现血尿和水肿，为明确诊断，最有价值的检查是</w:t>
      </w:r>
    </w:p>
    <w:p>
      <w:r>
        <w:t>A. 血清补体C3</w:t>
      </w:r>
    </w:p>
    <w:p>
      <w:r>
        <w:t>B. 甲状腺激素</w:t>
      </w:r>
    </w:p>
    <w:p>
      <w:r>
        <w:t>C. 血常规</w:t>
      </w:r>
    </w:p>
    <w:p>
      <w:r>
        <w:t>D. 类风湿因子</w:t>
      </w:r>
    </w:p>
    <w:p>
      <w:r>
        <w:t>E. 肝功能</w:t>
      </w:r>
    </w:p>
    <w:p>
      <w:r>
        <w:t>考点还原：肾小球疾病-急性肾小球肾炎。</w:t>
      </w:r>
    </w:p>
    <w:p>
      <w:r>
        <w:t>参考答案：A。</w:t>
      </w:r>
    </w:p>
    <w:p>
      <w:r>
        <w:t>答案解析：上呼吸道感染后出现血尿和水肿，需鉴别急性链球菌感染后肾炎（补体C3一过性降低）和IgA肾病（补体正常）等。血清补体C3检测对于鉴别诊断具有重要价值（A对）。甲状腺激素、血常规、类风湿因子、肝功能检查无特异性（B、C、D、E错）。</w:t>
      </w:r>
    </w:p>
    <w:p/>
    <w:p>
      <w:r>
        <w:t>--------------------------------------------A1型题第77题--------------------------------------------</w:t>
      </w:r>
    </w:p>
    <w:p>
      <w:r>
        <w:t>出题参考：人类题库A2型题第98题。</w:t>
      </w:r>
    </w:p>
    <w:p>
      <w:r>
        <w:t>FuzzyWuzzy Levenshtein：最接近人类题库A2型题第98题，值为64。</w:t>
      </w:r>
    </w:p>
    <w:p>
      <w:r>
        <w:t>Sentence-BERT Cosine：最接近人类题库A2型题第414题，值为0.7798041105270386。</w:t>
      </w:r>
    </w:p>
    <w:p>
      <w:r>
        <w:t>3-gram Jaccard Index：最接近人类题库A2型题第98题，值为27。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抗肾小球基底膜抗体阳性、伴咯血和肾功能损害的患者，最合适的治疗方案是</w:t>
      </w:r>
    </w:p>
    <w:p>
      <w:r>
        <w:t>A. 仅使用糖皮质激素</w:t>
      </w:r>
    </w:p>
    <w:p>
      <w:r>
        <w:t>B. 糖皮质激素+环磷酰胺</w:t>
      </w:r>
    </w:p>
    <w:p>
      <w:r>
        <w:t>C. 糖皮质激素+环磷酰胺+血浆置换</w:t>
      </w:r>
    </w:p>
    <w:p>
      <w:r>
        <w:t>D. 环磷酰胺</w:t>
      </w:r>
    </w:p>
    <w:p>
      <w:r>
        <w:t>E. 糖皮质激素+环孢素</w:t>
      </w:r>
    </w:p>
    <w:p>
      <w:r>
        <w:t>考点还原：肾小球疾病-急进性肾小球肾炎。</w:t>
      </w:r>
    </w:p>
    <w:p>
      <w:r>
        <w:t>参考答案：C。</w:t>
      </w:r>
    </w:p>
    <w:p>
      <w:r>
        <w:t>答案解析：抗肾小球基底膜（GBM）抗体阳性，伴咯血（肺出血）和肾功能损害，诊断为Goodpasture综合征（肺出血-肾炎综合征），属于急进性肾炎Ⅰ型。其标准治疗方案是强化血浆置换（以迅速清除血液循环中的抗GBM抗体）联合糖皮质激素和环磷酰胺（抑制抗体产生和炎症反应），即“糖皮质激素+环磷酰胺+血浆置换”（C对）。单用激素或联合环磷酰胺但无血浆置换，疗效不佳（A、B、D错）。环孢素不常规用于此病（E错）。</w:t>
      </w:r>
    </w:p>
    <w:p/>
    <w:p>
      <w:r>
        <w:t>--------------------------------------------A1型题第78题--------------------------------------------</w:t>
      </w:r>
    </w:p>
    <w:p>
      <w:r>
        <w:t>出题参考：人类题库A2型题第99题。</w:t>
      </w:r>
    </w:p>
    <w:p>
      <w:r>
        <w:t>FuzzyWuzzy Levenshtein：最接近人类题库A1型题第21题，值为50。</w:t>
      </w:r>
    </w:p>
    <w:p>
      <w:r>
        <w:t>Sentence-BERT Cosine：最接近人类题库A1型题第96题，值为0.8456393480300903。</w:t>
      </w:r>
    </w:p>
    <w:p>
      <w:r>
        <w:t>3-gram Jaccard Index：最接近人类题库A1型题第96题，值为21。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上呼吸道感染后出现急性肾炎综合征，肾功能正常，肾脏大小正常，最可能的诊断是</w:t>
      </w:r>
    </w:p>
    <w:p>
      <w:r>
        <w:t>A. 急性肾小球肾炎</w:t>
      </w:r>
    </w:p>
    <w:p>
      <w:r>
        <w:t>B. 慢性肾小球肾炎急性发作</w:t>
      </w:r>
    </w:p>
    <w:p>
      <w:r>
        <w:t>C. 急进性肾小球肾炎</w:t>
      </w:r>
    </w:p>
    <w:p>
      <w:r>
        <w:t>D. 急性肾盂肾炎</w:t>
      </w:r>
    </w:p>
    <w:p>
      <w:r>
        <w:t>E. 慢性肾盂肾炎</w:t>
      </w:r>
    </w:p>
    <w:p>
      <w:r>
        <w:t>考点还原：肾小球疾病-急性肾小球肾炎。</w:t>
      </w:r>
    </w:p>
    <w:p>
      <w:r>
        <w:t>参考答案：A。</w:t>
      </w:r>
    </w:p>
    <w:p>
      <w:r>
        <w:t>答案解析：上呼吸道感染后出现急性肾炎综合征（血尿、蛋白尿、水肿、高血压），但肾功能正常、肾脏大小正常，最符合急性肾小球肾炎（多为链球菌感染后肾炎）的典型表现，该病具有自限性，肾功能常保持正常或一过性轻微受损（A对）。慢性肾炎急性发作时双肾常缩小（B错）。急进性肾炎肾功能急剧恶化（C错）。急性肾盂肾炎表现为发热、腰痛、尿路刺激征（D错）。慢性肾盂肾炎肾脏常缩小、有瘢痕（E错）。</w:t>
      </w:r>
    </w:p>
    <w:p/>
    <w:p>
      <w:r>
        <w:t>--------------------------------------------A1型题第79题--------------------------------------------</w:t>
      </w:r>
    </w:p>
    <w:p>
      <w:r>
        <w:t>出题参考：人类题库A2型题第100题。</w:t>
      </w:r>
    </w:p>
    <w:p>
      <w:r>
        <w:t>FuzzyWuzzy Levenshtein：最接近人类题库A2型题第100题，值为45。</w:t>
      </w:r>
    </w:p>
    <w:p>
      <w:r>
        <w:t>Sentence-BERT Cosine：最接近人类题库A1型题第51题，值为0.7836936712265015。</w:t>
      </w:r>
    </w:p>
    <w:p>
      <w:r>
        <w:t>3-gram Jaccard Index：最接近人类题库A2型题第100题，值为25。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急性链球菌感染后肾小球肾炎肾穿刺活检免疫荧光检查，最常见的免疫学基础是</w:t>
      </w:r>
    </w:p>
    <w:p>
      <w:r>
        <w:t>A. 原发性免疫缺陷</w:t>
      </w:r>
    </w:p>
    <w:p>
      <w:r>
        <w:t>B. 溶血性贫血</w:t>
      </w:r>
    </w:p>
    <w:p>
      <w:r>
        <w:t>C. Ⅰ型超敏反应</w:t>
      </w:r>
    </w:p>
    <w:p>
      <w:r>
        <w:t>D. 免疫复合物沉积</w:t>
      </w:r>
    </w:p>
    <w:p>
      <w:r>
        <w:t>E. 隐蔽抗原释放</w:t>
      </w:r>
    </w:p>
    <w:p>
      <w:r>
        <w:t>考点还原：肾小球疾病-急性肾小球肾炎。</w:t>
      </w:r>
    </w:p>
    <w:p>
      <w:r>
        <w:t>参考答案：D。</w:t>
      </w:r>
    </w:p>
    <w:p>
      <w:r>
        <w:t>答案解析：急性链球菌感染后肾小球肾炎属于免疫复合物型肾炎。其发病机制是链球菌抗原与相应抗体结合形成循环免疫复合物，沉积于肾小球，或抗原先植入肾小球再与抗体结合形成原位免疫复合物，进而激活补体，引起炎症反应（D对）。原发性免疫缺陷、溶血性贫血、Ⅰ型超敏反应（速发型）、隐蔽抗原释放均不是其主要免疫学基础（A、B、C、E错）。</w:t>
      </w:r>
    </w:p>
    <w:p/>
    <w:p>
      <w:r>
        <w:t>--------------------------------------------A1型题第80题--------------------------------------------</w:t>
      </w:r>
    </w:p>
    <w:p>
      <w:r>
        <w:t>出题参考：人类题库A2型题第101题。</w:t>
      </w:r>
    </w:p>
    <w:p>
      <w:r>
        <w:t>FuzzyWuzzy Levenshtein：最接近人类题库A2型题第101题，值为62。</w:t>
      </w:r>
    </w:p>
    <w:p>
      <w:r>
        <w:t>Sentence-BERT Cosine：最接近人类题库A2型题第45题，值为0.9152397513389587。</w:t>
      </w:r>
    </w:p>
    <w:p>
      <w:r>
        <w:t>3-gram Jaccard Index：最接近人类题库A2型题第101题，值为25。</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肾病综合征患者，尤其是膜性肾病患者，突然出现腰痛、血尿、蛋白尿增多及肾功能减退，最可能的原因是</w:t>
      </w:r>
    </w:p>
    <w:p>
      <w:r>
        <w:t>A. 原有肾病加重</w:t>
      </w:r>
    </w:p>
    <w:p>
      <w:r>
        <w:t>B. 伴发肾结石</w:t>
      </w:r>
    </w:p>
    <w:p>
      <w:r>
        <w:t>C. 伴发泌尿系肿瘤</w:t>
      </w:r>
    </w:p>
    <w:p>
      <w:r>
        <w:t>D. 肾静脉血栓形成</w:t>
      </w:r>
    </w:p>
    <w:p>
      <w:r>
        <w:t>E. 泌尿系结核</w:t>
      </w:r>
    </w:p>
    <w:p>
      <w:r>
        <w:t>考点还原：肾小球疾病-肾病综合征。</w:t>
      </w:r>
    </w:p>
    <w:p>
      <w:r>
        <w:t>参考答案：D。</w:t>
      </w:r>
    </w:p>
    <w:p>
      <w:r>
        <w:t>答案解析：膜性肾病是肾病综合征中血栓栓塞并发症（尤其是肾静脉血栓）发生率最高的病理类型。患者突然出现腰痛、血尿、蛋白尿增多及肾功能减退，是肾静脉血栓形成的典型表现（D对）。原有肾病加重通常相对缓慢（A错）。伴发肾结石多伴肾绞痛（B错）。伴发泌尿系肿瘤多为无痛性血尿（C错）。泌尿系结核病程慢性，伴膀胱刺激征（E错）。</w:t>
      </w:r>
    </w:p>
    <w:p/>
    <w:p>
      <w:r>
        <w:t>--------------------------------------------A1型题第81题--------------------------------------------</w:t>
      </w:r>
    </w:p>
    <w:p>
      <w:r>
        <w:t>出题参考：人类题库A2型题第102题。</w:t>
      </w:r>
    </w:p>
    <w:p>
      <w:r>
        <w:t>FuzzyWuzzy Levenshtein：最接近人类题库A1型题第96题，值为47。</w:t>
      </w:r>
    </w:p>
    <w:p>
      <w:r>
        <w:t>Sentence-BERT Cosine：最接近人类题库A2型题第102题，值为0.8032225370407104。</w:t>
      </w:r>
    </w:p>
    <w:p>
      <w:r>
        <w:t>3-gram Jaccard Index：最接近人类题库A1型题第21题，值为23。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慢性肾盂肾炎患者出现劳力性呼吸困难，双肺湿啰音，最可能合并的并发症是</w:t>
      </w:r>
    </w:p>
    <w:p>
      <w:r>
        <w:t>A. 急性肾小球肾炎</w:t>
      </w:r>
    </w:p>
    <w:p>
      <w:r>
        <w:t>B. 急性肾盂肾炎</w:t>
      </w:r>
    </w:p>
    <w:p>
      <w:r>
        <w:t>C. 急性左心衰竭</w:t>
      </w:r>
    </w:p>
    <w:p>
      <w:r>
        <w:t>D. 急性膀胱炎</w:t>
      </w:r>
    </w:p>
    <w:p>
      <w:r>
        <w:t>E. 肾病综合征</w:t>
      </w:r>
    </w:p>
    <w:p>
      <w:r>
        <w:t>考点还原：肾小球疾病-慢性肾小球肾炎。</w:t>
      </w:r>
    </w:p>
    <w:p>
      <w:r>
        <w:t>参考答案：C。</w:t>
      </w:r>
    </w:p>
    <w:p>
      <w:r>
        <w:t>答案解析：慢性肾盂肾炎患者，若肾功能进行性减退导致水钠潴留、高血压、贫血等，最终可发展为慢性肾衰竭，并发尿毒症性心肌病、心力衰竭。出现劳力性呼吸困难、双肺湿啰音是急性左心衰竭的典型表现（C对）。题干未提示新发肾炎、肾盂肾炎或膀胱炎（A、B、D错）。肾病综合征是另一类疾病（E错）。</w:t>
      </w:r>
    </w:p>
    <w:p/>
    <w:p>
      <w:r>
        <w:t>--------------------------------------------A1型题第82题--------------------------------------------</w:t>
      </w:r>
    </w:p>
    <w:p>
      <w:r>
        <w:t>出题参考：人类题库A2型题第103题。</w:t>
      </w:r>
    </w:p>
    <w:p>
      <w:r>
        <w:t>FuzzyWuzzy Levenshtein：最接近人类题库A1型题第96题，值为50。</w:t>
      </w:r>
    </w:p>
    <w:p>
      <w:r>
        <w:t>Sentence-BERT Cosine：最接近人类题库A2型题第101题，值为0.8334629535675049。</w:t>
      </w:r>
    </w:p>
    <w:p>
      <w:r>
        <w:t>3-gram Jaccard Index：最接近人类题库A1型题第96题，值为26。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中年女性，反复出现无痛性血尿和蛋白尿，血压正常，最可能的诊断是</w:t>
      </w:r>
    </w:p>
    <w:p>
      <w:r>
        <w:t>A. 急进性肾小球肾炎</w:t>
      </w:r>
    </w:p>
    <w:p>
      <w:r>
        <w:t>B. 急性肾盂肾炎</w:t>
      </w:r>
    </w:p>
    <w:p>
      <w:r>
        <w:t>C. 肾病综合征</w:t>
      </w:r>
    </w:p>
    <w:p>
      <w:r>
        <w:t>D. 急性肾小球肾炎</w:t>
      </w:r>
    </w:p>
    <w:p>
      <w:r>
        <w:t>E. 慢性肾小球肾炎</w:t>
      </w:r>
    </w:p>
    <w:p>
      <w:r>
        <w:t>考点还原：肾小球疾病-慢性肾小球肾炎。</w:t>
      </w:r>
    </w:p>
    <w:p>
      <w:r>
        <w:t>参考答案：E。</w:t>
      </w:r>
    </w:p>
    <w:p>
      <w:r>
        <w:t>答案解析：中年女性，反复出现无痛性血尿和蛋白尿（提示慢性病程、肾小球源性可能大），血压正常，最可能的临床诊断是慢性肾小球肾炎。慢性肾炎临床表现多样，可仅表现为尿检异常，血压可正常或升高（E对）。急进性肾炎进展迅速（A错）。急性肾盂肾炎以发热、腰痛、尿路刺激征为主（B错）。肾病综合征有大量蛋白尿和低蛋白血症（C错）。急性肾小球肾炎为急性起病，常伴水肿、高血压（D错）。</w:t>
      </w:r>
    </w:p>
    <w:p/>
    <w:p>
      <w:r>
        <w:t>--------------------------------------------A1型题第83题--------------------------------------------</w:t>
      </w:r>
    </w:p>
    <w:p>
      <w:r>
        <w:t>出题参考：人类题库A2型题第104题。</w:t>
      </w:r>
    </w:p>
    <w:p>
      <w:r>
        <w:t>FuzzyWuzzy Levenshtein：最接近人类题库A2型题第104题，值为58。</w:t>
      </w:r>
    </w:p>
    <w:p>
      <w:r>
        <w:t>Sentence-BERT Cosine：最接近人类题库A1型题第50题，值为0.7711047530174255。</w:t>
      </w:r>
    </w:p>
    <w:p>
      <w:r>
        <w:t>3-gram Jaccard Index：最接近人类题库A2型题第104题，值为24。</w:t>
      </w:r>
    </w:p>
    <w:p>
      <w:r>
        <w:t>Flesch Reading Ease：36.62000000000003。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慢性肾小球肾炎晚期，双肾缩小，最可能出现的血液系统改变是</w:t>
      </w:r>
    </w:p>
    <w:p>
      <w:r>
        <w:t>A. 白细胞数量减少</w:t>
      </w:r>
    </w:p>
    <w:p>
      <w:r>
        <w:t>B. 血红蛋白降低</w:t>
      </w:r>
    </w:p>
    <w:p>
      <w:r>
        <w:t>C. 血肌酐降低</w:t>
      </w:r>
    </w:p>
    <w:p>
      <w:r>
        <w:t>D. 血H⁺浓度降低</w:t>
      </w:r>
    </w:p>
    <w:p>
      <w:r>
        <w:t>E. 血NH₃降低</w:t>
      </w:r>
    </w:p>
    <w:p>
      <w:r>
        <w:t>考点还原：肾小球疾病-慢性肾小球肾炎。</w:t>
      </w:r>
    </w:p>
    <w:p>
      <w:r>
        <w:t>参考答案：B。</w:t>
      </w:r>
    </w:p>
    <w:p>
      <w:r>
        <w:t>答案解析：慢性肾小球肾炎晚期，肾功能严重受损，肾脏产生促红细胞生成素（EPO）减少，导致肾性贫血，表现为血红蛋白降低（B对）。白细胞数量减少不是慢性肾衰的典型表现（A错）。血肌酐应升高（C错）。慢性肾衰时代谢性酸中毒，血H⁺浓度升高（D错）。肾衰时氨的生成和代谢紊乱，但血氨通常不是常规监测指标，且与题干“血液系统改变”不符（E错）。</w:t>
      </w:r>
    </w:p>
    <w:p/>
    <w:p>
      <w:r>
        <w:t>--------------------------------------------A1型题第84题--------------------------------------------</w:t>
      </w:r>
    </w:p>
    <w:p>
      <w:r>
        <w:t>出题参考：人类题库A2型题第105题。</w:t>
      </w:r>
    </w:p>
    <w:p>
      <w:r>
        <w:t>FuzzyWuzzy Levenshtein：最接近人类题库A2型题第105题，值为65。</w:t>
      </w:r>
    </w:p>
    <w:p>
      <w:r>
        <w:t>Sentence-BERT Cosine：最接近人类题库A2型题第105题，值为0.7744118571281433。</w:t>
      </w:r>
    </w:p>
    <w:p>
      <w:r>
        <w:t>3-gram Jaccard Index：最接近人类题库A2型题第105题，值为42。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电镜下表现为弥漫性肾小球脏层上皮细胞足突消失，但无免疫沉积物，光镜下最可能的病理表现是</w:t>
      </w:r>
    </w:p>
    <w:p>
      <w:r>
        <w:t>A. 基本正常</w:t>
      </w:r>
    </w:p>
    <w:p>
      <w:r>
        <w:t>B. 内膜增生</w:t>
      </w:r>
    </w:p>
    <w:p>
      <w:r>
        <w:t>C. 新月体形成</w:t>
      </w:r>
    </w:p>
    <w:p>
      <w:r>
        <w:t>D. 基膜增厚</w:t>
      </w:r>
    </w:p>
    <w:p>
      <w:r>
        <w:t>E. 系膜广泛增生</w:t>
      </w:r>
    </w:p>
    <w:p>
      <w:r>
        <w:t>考点还原：肾小球疾病-肾病综合征。</w:t>
      </w:r>
    </w:p>
    <w:p>
      <w:r>
        <w:t>参考答案：A。</w:t>
      </w:r>
    </w:p>
    <w:p>
      <w:r>
        <w:t>答案解析：电镜下表现为弥漫性肾小球脏层上皮细胞足突消失，但无免疫沉积物，是微小病变型肾病（MCD）的特征性病理改变。与之对应，在光镜下，肾小球通常基本正常，或仅有轻微的系膜细胞增生，因此最可能的病理表现是基本正常（A对）。内膜增生、新月体形成、基膜增厚、系膜广泛增生均不符合微小病变的光镜特点（B、C、D、E错）。</w:t>
      </w:r>
    </w:p>
    <w:p/>
    <w:p>
      <w:r>
        <w:t>--------------------------------------------A1型题第85题--------------------------------------------</w:t>
      </w:r>
    </w:p>
    <w:p>
      <w:r>
        <w:t>出题参考：人类题库A2型题第106题。</w:t>
      </w:r>
    </w:p>
    <w:p>
      <w:r>
        <w:t>FuzzyWuzzy Levenshtein：最接近人类题库A2型题第60题，值为43。</w:t>
      </w:r>
    </w:p>
    <w:p>
      <w:r>
        <w:t>Sentence-BERT Cosine：最接近人类题库A1型题第40题，值为0.8632127046585083。</w:t>
      </w:r>
    </w:p>
    <w:p>
      <w:r>
        <w:t>3-gram Jaccard Index：最接近人类题库A2型题第131题，值为18。</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服用非甾体抗炎药后出现少尿、恶心、血肌酐升高，但无水肿及肾区叩痛，最可能的诊断是</w:t>
      </w:r>
    </w:p>
    <w:p>
      <w:r>
        <w:t>A. 急性肾小球肾炎</w:t>
      </w:r>
    </w:p>
    <w:p>
      <w:r>
        <w:t>B. 肾盂肾炎</w:t>
      </w:r>
    </w:p>
    <w:p>
      <w:r>
        <w:t>C. 急性肾小管损伤</w:t>
      </w:r>
    </w:p>
    <w:p>
      <w:r>
        <w:t>D. 急进性肾炎</w:t>
      </w:r>
    </w:p>
    <w:p>
      <w:r>
        <w:t>E. 肾性氮质血症</w:t>
      </w:r>
    </w:p>
    <w:p>
      <w:r>
        <w:t>考点还原：肾功能不全-急性肾损伤（急性肾衰竭）。</w:t>
      </w:r>
    </w:p>
    <w:p>
      <w:r>
        <w:t>参考答案：C。</w:t>
      </w:r>
    </w:p>
    <w:p>
      <w:r>
        <w:t>答案解析：非甾体抗炎药（NSAIDs）具有肾毒性，可抑制前列腺素合成，导致肾血管收缩、肾缺血，或引起急性间质性肾炎。题干描述为服用后出现少尿、恶心、血肌酐升高（急性肾损伤），但无水肿（不支持肾炎综合征）及肾区叩痛（不支持急性肾盂肾炎），最可能的诊断是药物引起的急性肾小管损伤或急性间质性肾炎。选项中“急性肾小管损伤”（C）最接近。急性肾小球肾炎多有水肿、血尿（A错）。肾盂肾炎有腰痛、发热（B错）。急进性肾炎有血尿、蛋白尿（D错）。肾性氮质血症是结果，非具体疾病名称（E错）。</w:t>
      </w:r>
    </w:p>
    <w:p/>
    <w:p>
      <w:r>
        <w:t>--------------------------------------------A1型题第86题--------------------------------------------</w:t>
      </w:r>
    </w:p>
    <w:p>
      <w:r>
        <w:t>出题参考：人类题库A2型题第107题。</w:t>
      </w:r>
    </w:p>
    <w:p>
      <w:r>
        <w:t>FuzzyWuzzy Levenshtein：最接近人类题库A2型题第19题，值为44。</w:t>
      </w:r>
    </w:p>
    <w:p>
      <w:r>
        <w:t>Sentence-BERT Cosine：最接近人类题库B型题第3题，值为0.875350296497345。</w:t>
      </w:r>
    </w:p>
    <w:p>
      <w:r>
        <w:t>3-gram Jaccard Index：最接近人类题库A2型题第107题，值为17。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青少年患者，表现为水肿、大量蛋白尿、低白蛋白血症和高脂血症，血肌酐正常，最可能的诊断是</w:t>
      </w:r>
    </w:p>
    <w:p>
      <w:r>
        <w:t>A. 肾病综合征</w:t>
      </w:r>
    </w:p>
    <w:p>
      <w:r>
        <w:t>B. 肾病综合征合并循环淤血</w:t>
      </w:r>
    </w:p>
    <w:p>
      <w:r>
        <w:t>C. 肾小球肾炎合并心衰</w:t>
      </w:r>
    </w:p>
    <w:p>
      <w:r>
        <w:t>D. 急性肾小球肾炎</w:t>
      </w:r>
    </w:p>
    <w:p>
      <w:r>
        <w:t>E. 急进性肾小球肾炎</w:t>
      </w:r>
    </w:p>
    <w:p>
      <w:r>
        <w:t>考点还原：肾小球疾病-肾病综合征。</w:t>
      </w:r>
    </w:p>
    <w:p>
      <w:r>
        <w:t>参考答案：A。</w:t>
      </w:r>
    </w:p>
    <w:p>
      <w:r>
        <w:t>答案解析：青少年患者，表现为典型肾病综合征的“三高一低”：水肿、大量蛋白尿（导致低白蛋白血症）、高脂血症，且血肌酐正常，最可能的诊断是原发性肾病综合征（A对）。肾病综合征可合并循环淤血（严重水肿所致），但题干未描述相关症状（如呼吸困难）（B不确切）。肾小球肾炎合并心衰多见于急性肾炎（C错）。急性肾炎和急进性肾炎通常不以大量蛋白尿和低白蛋白血症为主要表现（D、E错）。</w:t>
      </w:r>
    </w:p>
    <w:p/>
    <w:p>
      <w:r>
        <w:t>--------------------------------------------A1型题第87题--------------------------------------------</w:t>
      </w:r>
    </w:p>
    <w:p>
      <w:r>
        <w:t>出题参考：人类题库A2型题第108题。</w:t>
      </w:r>
    </w:p>
    <w:p>
      <w:r>
        <w:t>FuzzyWuzzy Levenshtein：最接近人类题库A2型题第108题，值为66。</w:t>
      </w:r>
    </w:p>
    <w:p>
      <w:r>
        <w:t>Sentence-BERT Cosine：最接近人类题库A2型题第108题，值为0.8765151500701904。</w:t>
      </w:r>
    </w:p>
    <w:p>
      <w:r>
        <w:t>3-gram Jaccard Index：最接近人类题库A2型题第108题，值为37。</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长期服用糖皮质激素的肾病综合征患者，突发单侧腰痛伴血尿和蛋白尿加重，最可能的并发症是</w:t>
      </w:r>
    </w:p>
    <w:p>
      <w:r>
        <w:t>A. 肾静脉血栓</w:t>
      </w:r>
    </w:p>
    <w:p>
      <w:r>
        <w:t>B. 肾结石</w:t>
      </w:r>
    </w:p>
    <w:p>
      <w:r>
        <w:t>C. 急性肾盂肾炎</w:t>
      </w:r>
    </w:p>
    <w:p>
      <w:r>
        <w:t>D. 腰椎间盘突出</w:t>
      </w:r>
    </w:p>
    <w:p>
      <w:r>
        <w:t>E. 肌肉拉伤</w:t>
      </w:r>
    </w:p>
    <w:p>
      <w:r>
        <w:t>考点还原：肾小球疾病-肾病综合征。</w:t>
      </w:r>
    </w:p>
    <w:p>
      <w:r>
        <w:t>参考答案：A。</w:t>
      </w:r>
    </w:p>
    <w:p>
      <w:r>
        <w:t>答案解析：长期服用糖皮质激素的肾病综合征患者，处于高凝状态。突发单侧腰痛伴血尿和蛋白尿加重，是肾静脉血栓形成的典型表现（A对）。肾结石多伴剧烈绞痛（B错）。急性肾盂肾炎常伴发热、寒战（C错）。腰椎间盘突出和肌肉拉伤一般不引起血尿和蛋白尿加重（D、E错）。</w:t>
      </w:r>
    </w:p>
    <w:p/>
    <w:p>
      <w:r>
        <w:t>--------------------------------------------A1型题第88题--------------------------------------------</w:t>
      </w:r>
    </w:p>
    <w:p>
      <w:r>
        <w:t>出题参考：人类题库A2型题第109题。</w:t>
      </w:r>
    </w:p>
    <w:p>
      <w:r>
        <w:t>FuzzyWuzzy Levenshtein：最接近人类题库A2型题第109题，值为40。</w:t>
      </w:r>
    </w:p>
    <w:p>
      <w:r>
        <w:t>Sentence-BERT Cosine：最接近人类题库A1型题第54题，值为0.8697401881217957。</w:t>
      </w:r>
    </w:p>
    <w:p>
      <w:r>
        <w:t>3-gram Jaccard Index：最接近人类题库A2型题第109题，值为17。</w:t>
      </w:r>
    </w:p>
    <w:p>
      <w:r>
        <w:t>Flesch Reading Ease：-47.97999999999996。</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中年男性，表现为肾病综合征和急性肾损伤，免疫学检查显示抗GBM抗体和ANCA均为阴性，补体正常，最可能的急进性肾炎分型是</w:t>
      </w:r>
    </w:p>
    <w:p>
      <w:r>
        <w:t>A. 急进性肾小球肾炎Ⅲ型（非免疫复合物型）</w:t>
      </w:r>
    </w:p>
    <w:p>
      <w:r>
        <w:t>B. 肾病综合征</w:t>
      </w:r>
    </w:p>
    <w:p>
      <w:r>
        <w:t>C. 急进性肾小球肾炎Ⅰ型</w:t>
      </w:r>
    </w:p>
    <w:p>
      <w:r>
        <w:t>D. 急进性肾小球肾炎Ⅱ型</w:t>
      </w:r>
    </w:p>
    <w:p>
      <w:r>
        <w:t>E. 膜性肾病</w:t>
      </w:r>
    </w:p>
    <w:p>
      <w:r>
        <w:t>考点还原：肾小球疾病-急进性肾小球肾炎。</w:t>
      </w:r>
    </w:p>
    <w:p>
      <w:r>
        <w:t>参考答案：D。</w:t>
      </w:r>
    </w:p>
    <w:p>
      <w:r>
        <w:t>答案解析：急进性肾炎（RPGN）根据免疫病理分为三型：Ⅰ型（抗GBM型）、Ⅱ型（免疫复合物型）、Ⅲ型（少免疫复合物型，多与ANCA相关）。题干中患者表现为肾病综合征和急性肾损伤，免疫学检查显示抗GBM抗体和ANCA均为阴性，补体正常。这最符合急进性肾炎Ⅱ型（免疫复合物型）的特点，因为Ⅰ型和Ⅲ型分别有特异性抗体阳性，而Ⅱ型免疫学检查常无特殊发现（D对）。Ⅲ型ANCA常阳性（A错）。肾病综合征是临床诊断，与分型无关（B错）。Ⅰ型抗GBM抗体阳性（C错）。膜性肾病是病理诊断，不是急进性肾炎分型（E错）。</w:t>
      </w:r>
    </w:p>
    <w:p/>
    <w:p>
      <w:r>
        <w:t>--------------------------------------------A1型题第89题--------------------------------------------</w:t>
      </w:r>
    </w:p>
    <w:p>
      <w:r>
        <w:t>出题参考：人类题库A2型题第110题。</w:t>
      </w:r>
    </w:p>
    <w:p>
      <w:r>
        <w:t>FuzzyWuzzy Levenshtein：最接近人类题库A1型题第232题，值为46。</w:t>
      </w:r>
    </w:p>
    <w:p>
      <w:r>
        <w:t>Sentence-BERT Cosine：最接近人类题库A1型题第116题，值为0.7943040132522583。</w:t>
      </w:r>
    </w:p>
    <w:p>
      <w:r>
        <w:t>3-gram Jaccard Index：最接近人类题库A1型题第232题，值为20。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长期服用解热镇痛药的患者出现夜尿增多、贫血、肾功能不全，尿比重低，最可能的病因是</w:t>
      </w:r>
    </w:p>
    <w:p>
      <w:r>
        <w:t>A. 缺血性肾病</w:t>
      </w:r>
    </w:p>
    <w:p>
      <w:r>
        <w:t>B. 糖尿病肾病</w:t>
      </w:r>
    </w:p>
    <w:p>
      <w:r>
        <w:t>C. 慢性肾小球肾炎</w:t>
      </w:r>
    </w:p>
    <w:p>
      <w:r>
        <w:t>D. 慢性肾小管间质肾病</w:t>
      </w:r>
    </w:p>
    <w:p>
      <w:r>
        <w:t>E. 慢性肾盂肾炎</w:t>
      </w:r>
    </w:p>
    <w:p>
      <w:r>
        <w:t>考点还原：肾间质疾病-急性间质性肾炎。</w:t>
      </w:r>
    </w:p>
    <w:p>
      <w:r>
        <w:t>参考答案：D。</w:t>
      </w:r>
    </w:p>
    <w:p>
      <w:r>
        <w:t>答案解析：长期服用解热镇痛药（非甾体抗炎药）可引起慢性肾小管间质损伤，即镇痛剂肾病。其临床特点包括：起病隐匿，早期出现夜尿增多（肾小管浓缩功能受损）、尿比重低，后期出现贫血、肾功能不全。题干描述与之完全相符（D对）。缺血性肾病常有动脉粥样硬化、心衰等病史（A错）。糖尿病肾病有糖尿病史及特征性表现（B错）。慢性肾小球肾炎多有蛋白尿、血尿（C错）。慢性肾盂肾炎多有反复尿路感染史（E错）。</w:t>
      </w:r>
    </w:p>
    <w:p/>
    <w:p>
      <w:r>
        <w:t>--------------------------------------------A1型题第90题--------------------------------------------</w:t>
      </w:r>
    </w:p>
    <w:p>
      <w:r>
        <w:t>出题参考：人类题库A2型题第111题。</w:t>
      </w:r>
    </w:p>
    <w:p>
      <w:r>
        <w:t>FuzzyWuzzy Levenshtein：最接近人类题库A1型题第21题，值为50。</w:t>
      </w:r>
    </w:p>
    <w:p>
      <w:r>
        <w:t>Sentence-BERT Cosine：最接近人类题库A3型题第0题，值为0.7665804624557495。</w:t>
      </w:r>
    </w:p>
    <w:p>
      <w:r>
        <w:t>3-gram Jaccard Index：最接近人类题库A2型题第131题，值为23。</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使用解热镇痛药后出现皮疹、关节痛、血尿、蛋白尿及血嗜酸性粒细胞升高，最可能的诊断是</w:t>
      </w:r>
    </w:p>
    <w:p>
      <w:r>
        <w:t>A. 急性肾小球肾炎</w:t>
      </w:r>
    </w:p>
    <w:p>
      <w:r>
        <w:t>B. 急进性肾小球肾炎</w:t>
      </w:r>
    </w:p>
    <w:p>
      <w:r>
        <w:t>C. 急性肾盂肾炎</w:t>
      </w:r>
    </w:p>
    <w:p>
      <w:r>
        <w:t>D. 急性间质性肾炎</w:t>
      </w:r>
    </w:p>
    <w:p>
      <w:r>
        <w:t>E. 狼疮性肾炎</w:t>
      </w:r>
    </w:p>
    <w:p>
      <w:r>
        <w:t>考点还原：肾间质疾病-急性间质性肾炎。</w:t>
      </w:r>
    </w:p>
    <w:p>
      <w:r>
        <w:t>参考答案：D。</w:t>
      </w:r>
    </w:p>
    <w:p>
      <w:r>
        <w:t>答案解析：使用解热镇痛药后出现皮疹、关节痛（过敏表现）、血尿、蛋白尿（肾脏损害）及血嗜酸性粒细胞升高（提示过敏反应），是典型的药物引起的急性间质性肾炎（AIN）的临床表现（D对）。急性肾小球肾炎、急进性肾炎、狼疮性肾炎通常无明确药物诱因和嗜酸粒细胞升高（A、B、E错）。急性肾盂肾炎以发热、腰痛、尿路刺激征为主（C错）。</w:t>
      </w:r>
    </w:p>
    <w:p/>
    <w:p>
      <w:r>
        <w:t>--------------------------------------------A1型题第91题--------------------------------------------</w:t>
      </w:r>
    </w:p>
    <w:p>
      <w:r>
        <w:t>出题参考：人类题库A2型题第112题。</w:t>
      </w:r>
    </w:p>
    <w:p>
      <w:r>
        <w:t>FuzzyWuzzy Levenshtein：最接近人类题库A2型题第112题，值为54。</w:t>
      </w:r>
    </w:p>
    <w:p>
      <w:r>
        <w:t>Sentence-BERT Cosine：最接近人类题库A2型题第45题，值为0.8398312330245972。</w:t>
      </w:r>
    </w:p>
    <w:p>
      <w:r>
        <w:t>3-gram Jaccard Index：最接近人类题库A2型题第112题，值为21。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服用利福平后出现全身酸痛、血尿、蛋白尿及双肾肿大，最可能发生的肾脏损害是</w:t>
      </w:r>
    </w:p>
    <w:p>
      <w:r>
        <w:t>A. 急性肾小球肾炎</w:t>
      </w:r>
    </w:p>
    <w:p>
      <w:r>
        <w:t>B. 急性肾盂肾炎</w:t>
      </w:r>
    </w:p>
    <w:p>
      <w:r>
        <w:t>C. 慢性肾小球肾炎</w:t>
      </w:r>
    </w:p>
    <w:p>
      <w:r>
        <w:t>D. 急性间质性肾炎</w:t>
      </w:r>
    </w:p>
    <w:p>
      <w:r>
        <w:t>E. 泌尿系结核</w:t>
      </w:r>
    </w:p>
    <w:p>
      <w:r>
        <w:t>考点还原：肾间质疾病-急性间质性肾炎。</w:t>
      </w:r>
    </w:p>
    <w:p>
      <w:r>
        <w:t>参考答案：D。</w:t>
      </w:r>
    </w:p>
    <w:p>
      <w:r>
        <w:t>答案解析：利福平是引起急性间质性肾炎（AIN）的常见药物之一。其导致的AIN可表现为用药后出现发热、全身酸痛（类似流感样症状）、血尿、蛋白尿及双肾肿大（间质水肿）。题干描述符合利福平引起的急性间质性肾炎（D对）。急性肾小球肾炎常有链球菌感染前驱史（A错）。急性肾盂肾炎以尿路刺激征、腰痛为主（B错）。慢性肾小球肾炎病程长（C错）。泌尿系结核是利福平治疗的疾病，不是其副作用（E错）。</w:t>
      </w:r>
    </w:p>
    <w:p/>
    <w:p>
      <w:r>
        <w:t>--------------------------------------------A1型题第92题--------------------------------------------</w:t>
      </w:r>
    </w:p>
    <w:p>
      <w:r>
        <w:t>出题参考：人类题库A2型题第113题。</w:t>
      </w:r>
    </w:p>
    <w:p>
      <w:r>
        <w:t>FuzzyWuzzy Levenshtein：最接近人类题库A2型题第113题，值为51。</w:t>
      </w:r>
    </w:p>
    <w:p>
      <w:r>
        <w:t>Sentence-BERT Cosine：最接近人类题库A2型题第133题，值为0.8732327222824097。</w:t>
      </w:r>
    </w:p>
    <w:p>
      <w:r>
        <w:t>3-gram Jaccard Index：最接近人类题库A2型题第113题，值为22。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无发热、无肾区叩痛的女性急性膀胱炎患者，抗生素治疗的推荐疗程是</w:t>
      </w:r>
    </w:p>
    <w:p>
      <w:r>
        <w:t>A. 多饮水，不用抗生素</w:t>
      </w:r>
    </w:p>
    <w:p>
      <w:r>
        <w:t>B. 抗生素治疗2周</w:t>
      </w:r>
    </w:p>
    <w:p>
      <w:r>
        <w:t>C. 抗生素治疗3天</w:t>
      </w:r>
    </w:p>
    <w:p>
      <w:r>
        <w:t>D. 抗生素治疗4周</w:t>
      </w:r>
    </w:p>
    <w:p>
      <w:r>
        <w:t>E. 单剂量维生素治疗</w:t>
      </w:r>
    </w:p>
    <w:p>
      <w:r>
        <w:t>考点还原：尿路感染-急性膀胱炎。</w:t>
      </w:r>
    </w:p>
    <w:p>
      <w:r>
        <w:t>参考答案：C。</w:t>
      </w:r>
    </w:p>
    <w:p>
      <w:r>
        <w:t>答案解析：对于无发热、无肾区叩痛（提示无上尿路感染）的单纯性急性膀胱炎女性患者，抗生素治疗的推荐短疗程疗法，通常为3天疗程（C对）。多饮水是辅助措施，但通常需要抗生素治疗（A错）。2周、4周疗程适用于复杂性尿路感染或急性肾盂肾炎（B、D错）。单剂量疗法有效率略低于3日疗法，不是常规首选（E错）。</w:t>
      </w:r>
    </w:p>
    <w:p/>
    <w:p>
      <w:r>
        <w:t>--------------------------------------------A1型题第93题--------------------------------------------</w:t>
      </w:r>
    </w:p>
    <w:p>
      <w:r>
        <w:t>出题参考：人类题库A2型题第114题。</w:t>
      </w:r>
    </w:p>
    <w:p>
      <w:r>
        <w:t>FuzzyWuzzy Levenshtein：最接近人类题库A2型题第149题，值为38。</w:t>
      </w:r>
    </w:p>
    <w:p>
      <w:r>
        <w:t>Sentence-BERT Cosine：最接近人类题库A2型题第114题，值为0.8191413879394531。</w:t>
      </w:r>
    </w:p>
    <w:p>
      <w:r>
        <w:t>3-gram Jaccard Index：最接近人类题库A2型题第149题，值为12。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无并发症的急性膀胱炎，抗生素治疗的常规疗程是</w:t>
      </w:r>
    </w:p>
    <w:p>
      <w:r>
        <w:t>A. 14天</w:t>
      </w:r>
    </w:p>
    <w:p>
      <w:r>
        <w:t>B. 5天</w:t>
      </w:r>
    </w:p>
    <w:p>
      <w:r>
        <w:t>C. 7天</w:t>
      </w:r>
    </w:p>
    <w:p>
      <w:r>
        <w:t>D. 10天</w:t>
      </w:r>
    </w:p>
    <w:p>
      <w:r>
        <w:t>E. 3天</w:t>
      </w:r>
    </w:p>
    <w:p>
      <w:r>
        <w:t>考点还原：尿路感染-急性膀胱炎。</w:t>
      </w:r>
    </w:p>
    <w:p>
      <w:r>
        <w:t>参考答案：E。</w:t>
      </w:r>
    </w:p>
    <w:p>
      <w:r>
        <w:t>答案解析：无并发症的急性膀胱炎（单纯性膀胱炎）的抗生素常规疗程是短程疗法，通常为3天（E对）。14天、5天、7天、10天疗程或用于复杂性感染，或不是最标准的推荐（A、B、C、D错）。</w:t>
      </w:r>
    </w:p>
    <w:p/>
    <w:p>
      <w:r>
        <w:t>--------------------------------------------A1型题第94题--------------------------------------------</w:t>
      </w:r>
    </w:p>
    <w:p>
      <w:r>
        <w:t>出题参考：人类题库A2型题第115题。</w:t>
      </w:r>
    </w:p>
    <w:p>
      <w:r>
        <w:t>FuzzyWuzzy Levenshtein：最接近人类题库A2型题第115题，值为55。</w:t>
      </w:r>
    </w:p>
    <w:p>
      <w:r>
        <w:t>Sentence-BERT Cosine：最接近人类题库A2型题第396题，值为0.8315396904945374。</w:t>
      </w:r>
    </w:p>
    <w:p>
      <w:r>
        <w:t>3-gram Jaccard Index：最接近人类题库A2型题第125题，值为26。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青年女性，表现为尿频、尿急、尿痛，低热，无肾区叩痛，尿检以白细胞为主，最可能的诊断是</w:t>
      </w:r>
    </w:p>
    <w:p>
      <w:r>
        <w:t>A. 急性胰腺炎</w:t>
      </w:r>
    </w:p>
    <w:p>
      <w:r>
        <w:t>B. 急性肾小球肾炎</w:t>
      </w:r>
    </w:p>
    <w:p>
      <w:r>
        <w:t>C. 急性膀胱炎</w:t>
      </w:r>
    </w:p>
    <w:p>
      <w:r>
        <w:t>D. 急性肾盂肾炎</w:t>
      </w:r>
    </w:p>
    <w:p>
      <w:r>
        <w:t>E. 急性胃肠炎</w:t>
      </w:r>
    </w:p>
    <w:p>
      <w:r>
        <w:t>考点还原：尿路感染-急性膀胱炎。</w:t>
      </w:r>
    </w:p>
    <w:p>
      <w:r>
        <w:t>参考答案：C。</w:t>
      </w:r>
    </w:p>
    <w:p>
      <w:r>
        <w:t>答案解析：青年女性，表现为尿频、尿急、尿痛（膀胱刺激征），低热，但无肾区叩痛（提示感染可能局限于下尿路），尿检以白细胞为主，最可能的诊断是急性膀胱炎（C对）。急性肾盂肾炎通常有高热、寒战和明显肾区叩痛（D错）。急性胰腺炎、急性肾小球肾炎、急性胃肠炎均无典型尿路刺激征（A、B、E错）。</w:t>
      </w:r>
    </w:p>
    <w:p/>
    <w:p>
      <w:r>
        <w:t>--------------------------------------------A1型题第95题--------------------------------------------</w:t>
      </w:r>
    </w:p>
    <w:p>
      <w:r>
        <w:t>出题参考：人类题库A2型题第116题。</w:t>
      </w:r>
    </w:p>
    <w:p>
      <w:r>
        <w:t>FuzzyWuzzy Levenshtein：最接近人类题库A2型题第116题，值为61。</w:t>
      </w:r>
    </w:p>
    <w:p>
      <w:r>
        <w:t>Sentence-BERT Cosine：最接近人类题库A1型题第95题，值为0.8214613199234009。</w:t>
      </w:r>
    </w:p>
    <w:p>
      <w:r>
        <w:t>3-gram Jaccard Index：最接近人类题库A2型题第131题，值为31。</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青年女性，表现为尿频、尿急、尿痛，无发热及肾区叩痛，尿沉渣以白细胞为主，最可能的诊断是</w:t>
      </w:r>
    </w:p>
    <w:p>
      <w:r>
        <w:t>A. 急性膀胱炎</w:t>
      </w:r>
    </w:p>
    <w:p>
      <w:r>
        <w:t>B. 急进性肾小球肾炎</w:t>
      </w:r>
    </w:p>
    <w:p>
      <w:r>
        <w:t>C. 急性间质性肾炎</w:t>
      </w:r>
    </w:p>
    <w:p>
      <w:r>
        <w:t>D. 急性肾小球肾炎</w:t>
      </w:r>
    </w:p>
    <w:p>
      <w:r>
        <w:t>E. 急性肾盂肾炎</w:t>
      </w:r>
    </w:p>
    <w:p>
      <w:r>
        <w:t>考点还原：尿路感染-急性膀胱炎。</w:t>
      </w:r>
    </w:p>
    <w:p>
      <w:r>
        <w:t>参考答案：A。</w:t>
      </w:r>
    </w:p>
    <w:p>
      <w:r>
        <w:t>答案解析：青年女性，表现为典型的膀胱刺激征（尿频、尿急、尿痛），无发热及肾区叩痛（提示无上尿路感染），尿沉渣以白细胞为主（脓尿），符合急性膀胱炎的诊断（A对）。急进性肾炎以肾功能恶化为特征（B错）。急性间质性肾炎多有药物过敏史（C错）。急性肾小球肾炎以血尿、蛋白尿、水肿、高血压为特征（D错）。急性肾盂肾炎有发热和肾区叩痛（E错）。</w:t>
      </w:r>
    </w:p>
    <w:p/>
    <w:p>
      <w:r>
        <w:t>--------------------------------------------A1型题第96题--------------------------------------------</w:t>
      </w:r>
    </w:p>
    <w:p>
      <w:r>
        <w:t>出题参考：人类题库A2型题第117题。</w:t>
      </w:r>
    </w:p>
    <w:p>
      <w:r>
        <w:t>FuzzyWuzzy Levenshtein：最接近人类题库A2型题第117题，值为74。</w:t>
      </w:r>
    </w:p>
    <w:p>
      <w:r>
        <w:t>Sentence-BERT Cosine：最接近人类题库A1型题第95题，值为0.9036281108856201。</w:t>
      </w:r>
    </w:p>
    <w:p>
      <w:r>
        <w:t>3-gram Jaccard Index：最接近人类题库A2型题第117题，值为46。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鉴别急性肾盂肾炎与急性膀胱炎最有意义的尿液检查结果是</w:t>
      </w:r>
    </w:p>
    <w:p>
      <w:r>
        <w:t>A. 尿培养及菌落计数阳性</w:t>
      </w:r>
    </w:p>
    <w:p>
      <w:r>
        <w:t>B. 尿涂片革兰染色发现细菌</w:t>
      </w:r>
    </w:p>
    <w:p>
      <w:r>
        <w:t>C. 尿有蛋白及白细胞</w:t>
      </w:r>
    </w:p>
    <w:p>
      <w:r>
        <w:t>D. 尿中有脓细胞</w:t>
      </w:r>
    </w:p>
    <w:p>
      <w:r>
        <w:t>E. 尿常规见白细胞及白细胞管型</w:t>
      </w:r>
    </w:p>
    <w:p>
      <w:r>
        <w:t>考点还原：尿路感染-急性肾盂肾炎、尿路感染-急性膀胱炎。</w:t>
      </w:r>
    </w:p>
    <w:p>
      <w:r>
        <w:t>参考答案：E。</w:t>
      </w:r>
    </w:p>
    <w:p>
      <w:r>
        <w:t>答案解析：鉴别急性肾盂肾炎（上尿路感染）与急性膀胱炎（下尿路感染）最有意义的尿液检查结果是发现白细胞管型。白细胞管型表示白细胞在肾小管内聚集形成，是肾实质感染（肾盂肾炎）的有力证据（E对）。尿培养阳性、涂片发现细菌、有脓细胞或蛋白，两者均可出现，无法鉴别（A、B、C、D错）。</w:t>
      </w:r>
    </w:p>
    <w:p/>
    <w:p>
      <w:r>
        <w:t>--------------------------------------------A1型题第97题--------------------------------------------</w:t>
      </w:r>
    </w:p>
    <w:p>
      <w:r>
        <w:t>出题参考：人类题库A2型题第118题。</w:t>
      </w:r>
    </w:p>
    <w:p>
      <w:r>
        <w:t>FuzzyWuzzy Levenshtein：最接近人类题库A2型题第118题，值为54。</w:t>
      </w:r>
    </w:p>
    <w:p>
      <w:r>
        <w:t>Sentence-BERT Cosine：最接近人类题库A4型题第8题，值为0.7194808721542358。</w:t>
      </w:r>
    </w:p>
    <w:p>
      <w:r>
        <w:t>3-gram Jaccard Index：最接近人类题库A2型题第118题，值为20。</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老年患者突发高热、畏寒、腰痛伴肾区叩痛，尿检见大量白细胞，为明确病原体应首选</w:t>
      </w:r>
    </w:p>
    <w:p>
      <w:r>
        <w:t>A. 血培养</w:t>
      </w:r>
    </w:p>
    <w:p>
      <w:r>
        <w:t>B. 静脉肾盂造影</w:t>
      </w:r>
    </w:p>
    <w:p>
      <w:r>
        <w:t>C. 尿找肿瘤细胞</w:t>
      </w:r>
    </w:p>
    <w:p>
      <w:r>
        <w:t>D. 清洁中段尿培养+药敏</w:t>
      </w:r>
    </w:p>
    <w:p>
      <w:r>
        <w:t>E. 肾脏B超</w:t>
      </w:r>
    </w:p>
    <w:p>
      <w:r>
        <w:t>考点还原：尿路感染-急性肾盂肾炎。</w:t>
      </w:r>
    </w:p>
    <w:p>
      <w:r>
        <w:t>参考答案：D。</w:t>
      </w:r>
    </w:p>
    <w:p>
      <w:r>
        <w:t>答案解析：老年患者突发高热、畏寒、腰痛伴肾区叩痛，尿检见大量白细胞，临床表现高度提示急性肾盂肾炎。为明确致病菌并指导抗生素选择，首选的检查是清洁中段尿细菌培养+药物敏感试验（D对）。血培养在重症或怀疑败血症时也有价值，但非首选（A错）。静脉肾盂造影用于检查尿路结构，急性期不宜进行（B错）。尿找肿瘤细胞用于筛查肿瘤（C错）。肾脏B超有助于排除梗阻等复杂因素，但不能明确病原体（E错）。</w:t>
      </w:r>
    </w:p>
    <w:p/>
    <w:p>
      <w:r>
        <w:t>--------------------------------------------A1型题第98题--------------------------------------------</w:t>
      </w:r>
    </w:p>
    <w:p>
      <w:r>
        <w:t>出题参考：人类题库A2型题第119题。</w:t>
      </w:r>
    </w:p>
    <w:p>
      <w:r>
        <w:t>FuzzyWuzzy Levenshtein：最接近人类题库A2型题第119题，值为56。</w:t>
      </w:r>
    </w:p>
    <w:p>
      <w:r>
        <w:t>Sentence-BERT Cosine：最接近人类题库A1型题第116题，值为0.8475468158721924。</w:t>
      </w:r>
    </w:p>
    <w:p>
      <w:r>
        <w:t>3-gram Jaccard Index：最接近人类题库A2型题第119题，值为22。</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患者表现为高热、腰痛、尿路刺激征、肾区叩痛、尿白细胞管型及外周血白细胞升高，最可能的诊断是</w:t>
      </w:r>
    </w:p>
    <w:p>
      <w:r>
        <w:t>A. 急性膀胱炎</w:t>
      </w:r>
    </w:p>
    <w:p>
      <w:r>
        <w:t>B. 尿路结石</w:t>
      </w:r>
    </w:p>
    <w:p>
      <w:r>
        <w:t>C. 急性肾盂肾炎</w:t>
      </w:r>
    </w:p>
    <w:p>
      <w:r>
        <w:t>D. 急性肾小球肾炎</w:t>
      </w:r>
    </w:p>
    <w:p>
      <w:r>
        <w:t>E. 尿路综合症</w:t>
      </w:r>
    </w:p>
    <w:p>
      <w:r>
        <w:t>考点还原：尿路感染-急性肾盂肾炎。</w:t>
      </w:r>
    </w:p>
    <w:p>
      <w:r>
        <w:t>参考答案：C。</w:t>
      </w:r>
    </w:p>
    <w:p>
      <w:r>
        <w:t>答案解析：患者表现为高热、腰痛、尿路刺激征、肾区叩痛（上尿路感染体征），尿白细胞管型（肾实质感染证据）及外周血白细胞升高，综合以上典型表现，最可能的诊断是急性肾盂肾炎（C对）。急性膀胱炎无高热、腰痛、肾区叩痛和白细胞管型（A错）。尿路结石以腰痛、血尿为主，可继发感染（B不典型）。急性肾小球肾炎以血尿、蛋白尿、水肿、高血压为特征（D错）。尿路综合征通常无器质性病变和感染证据（E错）。</w:t>
      </w:r>
    </w:p>
    <w:p/>
    <w:p>
      <w:r>
        <w:t>--------------------------------------------A1型题第99题--------------------------------------------</w:t>
      </w:r>
    </w:p>
    <w:p>
      <w:r>
        <w:t>出题参考：人类题库A2型题第120题。</w:t>
      </w:r>
    </w:p>
    <w:p>
      <w:r>
        <w:t>FuzzyWuzzy Levenshtein：最接近人类题库A2型题第120题，值为70。</w:t>
      </w:r>
    </w:p>
    <w:p>
      <w:r>
        <w:t>Sentence-BERT Cosine：最接近人类题库A1型题第213题，值为0.8441981673240662。</w:t>
      </w:r>
    </w:p>
    <w:p>
      <w:r>
        <w:t>3-gram Jaccard Index：最接近人类题库A2型题第120题，值为46。</w:t>
      </w:r>
    </w:p>
    <w:p>
      <w:r>
        <w:t>Flesch Reading Ease：121.22000000000003。</w:t>
      </w:r>
    </w:p>
    <w:p>
      <w:r>
        <w:t>QGEval：总分35分，流畅性5分，清晰度5分，简洁性5分，相关性5分，一致性5分，可回答性5分，答案一致性5分。</w:t>
      </w:r>
    </w:p>
    <w:p>
      <w:r>
        <w:t>LLM：总分63分，流畅性5分、排他性5分、明确性3分、目标性5分、综合性1分、侧重性4分、防猜性4分、完整性5分、正确性5分、可解性5分、绝对性5分、迷惑性4分、思维性1分、反馈性4分、公平性3分、答案解析专门评分4分。</w:t>
      </w:r>
    </w:p>
    <w:p/>
    <w:p>
      <w:r>
        <w:t>急性膀胱炎患者出现肉眼血尿时，不宜采取的检查方法是</w:t>
      </w:r>
    </w:p>
    <w:p>
      <w:r>
        <w:t>A. 尿菌落计数</w:t>
      </w:r>
    </w:p>
    <w:p>
      <w:r>
        <w:t>B. 尿细菌培养+药物敏感试验</w:t>
      </w:r>
    </w:p>
    <w:p>
      <w:r>
        <w:t>C. 静脉尿路造影</w:t>
      </w:r>
    </w:p>
    <w:p>
      <w:r>
        <w:t>D. 膀胱镜检查</w:t>
      </w:r>
    </w:p>
    <w:p>
      <w:r>
        <w:t>E. 尿常规检查</w:t>
      </w:r>
    </w:p>
    <w:p>
      <w:r>
        <w:t>考点还原：尿路感染-急性膀胱炎。</w:t>
      </w:r>
    </w:p>
    <w:p>
      <w:r>
        <w:t>参考答案：D。</w:t>
      </w:r>
    </w:p>
    <w:p>
      <w:r>
        <w:t>答案解析：急性膀胱炎患者出现肉眼血尿时，膀胱黏膜处于急性充血、水肿、甚至出血的炎症状态。此时进行膀胱镜检查属于有创操作，不仅患者痛苦大，而且容易导致感染扩散、加重出血或造成医源性损伤，因此不宜采取（D对）。尿菌落计数、尿培养+药敏、尿常规检查都是必要的实验室检查（A、B、E错）。静脉尿路造影在急性感染控制后可以考虑，以排除复杂因素，但在急性出血期也需谨慎（C错）。</w:t>
      </w:r>
    </w:p>
    <w:p/>
    <w:p>
      <w:r>
        <w:t>--------------------------------------------A1型题第100题--------------------------------------------</w:t>
      </w:r>
    </w:p>
    <w:p>
      <w:r>
        <w:t>出题参考：人类题库A2型题第121题。</w:t>
      </w:r>
    </w:p>
    <w:p>
      <w:r>
        <w:t>FuzzyWuzzy Levenshtein：最接近人类题库A1型题第89题，值为74。</w:t>
      </w:r>
    </w:p>
    <w:p>
      <w:r>
        <w:t>Sentence-BERT Cosine：最接近人类题库A1型题第89题，值为0.9247241616249084。</w:t>
      </w:r>
    </w:p>
    <w:p>
      <w:r>
        <w:t>3-gram Jaccard Index：最接近人类题库A1型题第89题，值为47。</w:t>
      </w:r>
    </w:p>
    <w:p>
      <w:r>
        <w:t>Flesch Reading Ease：36.62000000000003。</w:t>
      </w:r>
    </w:p>
    <w:p>
      <w:r>
        <w:t>QGEval：总分35分，流畅性5分，清晰度5分，简洁性5分，相关性5分，一致性5分，可回答性5分，答案一致性5分。</w:t>
      </w:r>
    </w:p>
    <w:p>
      <w:r>
        <w:t>LLM：总分60分，流畅性5分、排他性5分、明确性3分、目标性4分、综合性1分、侧重性4分、防猜性4分、完整性3分、正确性5分、可解性5分、绝对性5分、迷惑性4分、思维性1分、反馈性4分、公平性3分、答案解析专门评分4分。</w:t>
      </w:r>
    </w:p>
    <w:p/>
    <w:p>
      <w:r>
        <w:t>诊断慢性肾盂肾炎最有意义的依据是</w:t>
      </w:r>
    </w:p>
    <w:p>
      <w:r>
        <w:t>A. 反复发作的尿路刺激症状</w:t>
      </w:r>
    </w:p>
    <w:p>
      <w:r>
        <w:t>B. 清洁中段尿细菌培养计数＞10⁵/ml</w:t>
      </w:r>
    </w:p>
    <w:p>
      <w:r>
        <w:t>C. 尿亚硝酸盐还原试验阳性</w:t>
      </w:r>
    </w:p>
    <w:p>
      <w:r>
        <w:t>D. 肾小管功能持续性损害</w:t>
      </w:r>
    </w:p>
    <w:p>
      <w:r>
        <w:t>E. B超提示肾脏体积缩小</w:t>
      </w:r>
    </w:p>
    <w:p>
      <w:r>
        <w:t>考点还原：尿路感染-慢性肾盂肾炎。</w:t>
      </w:r>
    </w:p>
    <w:p>
      <w:r>
        <w:t>参考答案：D。</w:t>
      </w:r>
    </w:p>
    <w:p>
      <w:r>
        <w:t>答案解析：慢性肾盂肾炎的确诊不仅需要病史，更需要有肾脏形态学或功能持续性损害的客观证据。肾小管功能（如浓缩功能）损害出现早且突出，是其特征性表现（D对）。反复发作的尿路刺激症状、清洁中段尿细菌培养计数＞10⁵/ml及尿亚硝酸盐还原试验阳性仅提示存在尿路感染，但不能区分急性或慢性，也不能作为慢性肾盂肾炎的特异性诊断依据（AB错）。B超提示肾脏体积缩小可见于多种慢性肾脏病晚期，非慢性肾盂肾炎特有（E错）。</w:t>
      </w:r>
    </w:p>
    <w:p/>
    <w:p>
      <w:r>
        <w:t>--------------------------------------------A1型题第101题--------------------------------------------</w:t>
      </w:r>
    </w:p>
    <w:p>
      <w:r>
        <w:t>出题参考：人类题库A2型题第122题。</w:t>
      </w:r>
    </w:p>
    <w:p>
      <w:r>
        <w:t>FuzzyWuzzy Levenshtein：最接近人类题库A2型题第122题，值为49。</w:t>
      </w:r>
    </w:p>
    <w:p>
      <w:r>
        <w:t>Sentence-BERT Cosine：最接近人类题库A1型题第95题，值为0.7691630721092224。</w:t>
      </w:r>
    </w:p>
    <w:p>
      <w:r>
        <w:t>3-gram Jaccard Index：最接近人类题库A2型题第122题，值为21。</w:t>
      </w:r>
    </w:p>
    <w:p>
      <w:r>
        <w:t>Flesch Reading Ease：121.22000000000003。</w:t>
      </w:r>
    </w:p>
    <w:p>
      <w:r>
        <w:t>QGEval：总分35分，流畅性5分，清晰度5分，简洁性5分，相关性5分，一致性5分，可回答性5分，答案一致性5分。</w:t>
      </w:r>
    </w:p>
    <w:p>
      <w:r>
        <w:t>LLM：总分60分，流畅性5分、排他性5分、明确性3分、目标性4分、综合性1分、侧重性4分、防猜性4分、完整性3分、正确性5分、可解性5分、绝对性5分、迷惑性4分、思维性1分、反馈性4分、公平性3分、答案解析专门评分4分。</w:t>
      </w:r>
    </w:p>
    <w:p/>
    <w:p>
      <w:r>
        <w:t>儿童体检发现尿白细胞增多，但无尿路刺激症状，最可能的诊断是</w:t>
      </w:r>
    </w:p>
    <w:p>
      <w:r>
        <w:t>A. 急性泌尿道感染</w:t>
      </w:r>
    </w:p>
    <w:p>
      <w:r>
        <w:t>B. 慢性泌尿道感染</w:t>
      </w:r>
    </w:p>
    <w:p>
      <w:r>
        <w:t>C. 无症状性菌尿</w:t>
      </w:r>
    </w:p>
    <w:p>
      <w:r>
        <w:t>D. 慢性肾炎</w:t>
      </w:r>
    </w:p>
    <w:p>
      <w:r>
        <w:t>E. 肾结核</w:t>
      </w:r>
    </w:p>
    <w:p>
      <w:r>
        <w:t>考点还原：尿路感染-无症状细菌尿。</w:t>
      </w:r>
    </w:p>
    <w:p>
      <w:r>
        <w:t>参考答案：C。</w:t>
      </w:r>
    </w:p>
    <w:p>
      <w:r>
        <w:t>答案解析：无症状性菌尿指患者有真性菌尿，而无任何尿路感染的症状，在健康儿童中并不少见（C对）。急性或慢性泌尿道感染、肾结核等疾病通常伴有尿频、尿急、尿痛等尿路刺激症状（ABE错）。慢性肾炎以血尿、蛋白尿、高血压、水肿为基本临床表现，尿白细胞增多不是其主要表现（D错）。</w:t>
      </w:r>
    </w:p>
    <w:p/>
    <w:p>
      <w:r>
        <w:t>--------------------------------------------A1型题第102题--------------------------------------------</w:t>
      </w:r>
    </w:p>
    <w:p>
      <w:r>
        <w:t>出题参考：人类题库A2型题第123题。</w:t>
      </w:r>
    </w:p>
    <w:p>
      <w:r>
        <w:t>FuzzyWuzzy Levenshtein：最接近人类题库A2型题第123题，值为62。</w:t>
      </w:r>
    </w:p>
    <w:p>
      <w:r>
        <w:t>Sentence-BERT Cosine：最接近人类题库A1型题第82题，值为0.8697364330291748。</w:t>
      </w:r>
    </w:p>
    <w:p>
      <w:r>
        <w:t>3-gram Jaccard Index：最接近人类题库A2型题第123题，值为38。</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急性膀胱炎最常见的致病菌是</w:t>
      </w:r>
    </w:p>
    <w:p>
      <w:r>
        <w:t>A. 病毒</w:t>
      </w:r>
    </w:p>
    <w:p>
      <w:r>
        <w:t>B. 其他细菌</w:t>
      </w:r>
    </w:p>
    <w:p>
      <w:r>
        <w:t>C. 支原体</w:t>
      </w:r>
    </w:p>
    <w:p>
      <w:r>
        <w:t>D. 大肠埃希菌</w:t>
      </w:r>
    </w:p>
    <w:p>
      <w:r>
        <w:t>E. 结核杆菌</w:t>
      </w:r>
    </w:p>
    <w:p>
      <w:r>
        <w:t>考点还原：尿路感染-急性膀胱炎。</w:t>
      </w:r>
    </w:p>
    <w:p>
      <w:r>
        <w:t>参考答案：D。</w:t>
      </w:r>
    </w:p>
    <w:p>
      <w:r>
        <w:t>答案解析：急性膀胱炎最常见的致病菌是肠道革兰阴性杆菌，其中以大肠埃希菌最为常见，约占全部尿路感染的80%-90%（D对）。病毒、支原体、结核杆菌等也可引起尿路感染，但远不如大肠埃希菌常见（ACE错）。</w:t>
      </w:r>
    </w:p>
    <w:p/>
    <w:p>
      <w:r>
        <w:t>--------------------------------------------A1型题第103题--------------------------------------------</w:t>
      </w:r>
    </w:p>
    <w:p>
      <w:r>
        <w:t>出题参考：人类题库A2型题第124题。</w:t>
      </w:r>
    </w:p>
    <w:p>
      <w:r>
        <w:t>FuzzyWuzzy Levenshtein：最接近人类题库A2型题第124题，值为44。</w:t>
      </w:r>
    </w:p>
    <w:p>
      <w:r>
        <w:t>Sentence-BERT Cosine：最接近人类题库X型题第4题，值为0.8328118920326233。</w:t>
      </w:r>
    </w:p>
    <w:p>
      <w:r>
        <w:t>3-gram Jaccard Index：最接近人类题库A2型题第124题，值为24。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急性膀胱炎患者经验性抗生素治疗无效时，进一步检查应首选</w:t>
      </w:r>
    </w:p>
    <w:p>
      <w:r>
        <w:t>A. 中段尿培养及药敏</w:t>
      </w:r>
    </w:p>
    <w:p>
      <w:r>
        <w:t>B. 静脉尿路造影</w:t>
      </w:r>
    </w:p>
    <w:p>
      <w:r>
        <w:t>C. 泌尿系B超</w:t>
      </w:r>
    </w:p>
    <w:p>
      <w:r>
        <w:t>D. 肾核素显影</w:t>
      </w:r>
    </w:p>
    <w:p>
      <w:r>
        <w:t>E. 尿浓缩试验</w:t>
      </w:r>
    </w:p>
    <w:p>
      <w:r>
        <w:t>考点还原：尿路感染-急性膀胱炎。</w:t>
      </w:r>
    </w:p>
    <w:p>
      <w:r>
        <w:t>参考答案：A。</w:t>
      </w:r>
    </w:p>
    <w:p>
      <w:r>
        <w:t>答案解析：急性膀胱炎经验性抗生素治疗无效时，提示可能存在细菌耐药、诊断错误或复杂性感染。此时应首先进行中段尿培养及药敏试验，以明确病原菌种类并指导后续精准抗感染治疗（A对）。泌尿系B超可排查有无结石、梗阻等，但不是明确病原学的首选（C错）。静脉尿路造影、肾核素显影、尿浓缩试验主要用于评估肾脏形态或功能，对于确定病原体帮助不大（BDE错）。</w:t>
      </w:r>
    </w:p>
    <w:p/>
    <w:p>
      <w:r>
        <w:t>--------------------------------------------A1型题第104题--------------------------------------------</w:t>
      </w:r>
    </w:p>
    <w:p>
      <w:r>
        <w:t>出题参考：人类题库A2型题第125题。</w:t>
      </w:r>
    </w:p>
    <w:p>
      <w:r>
        <w:t>FuzzyWuzzy Levenshtein：最接近人类题库A2型题第125题，值为60。</w:t>
      </w:r>
    </w:p>
    <w:p>
      <w:r>
        <w:t>Sentence-BERT Cosine：最接近人类题库A2型题第125题，值为0.8525289297103882。</w:t>
      </w:r>
    </w:p>
    <w:p>
      <w:r>
        <w:t>3-gram Jaccard Index：最接近人类题库A2型题第125题，值为27。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妊娠期女性出现发热、腰痛及尿路刺激征，最可能的诊断是</w:t>
      </w:r>
    </w:p>
    <w:p>
      <w:r>
        <w:t>A. 急性肾盂肾炎</w:t>
      </w:r>
    </w:p>
    <w:p>
      <w:r>
        <w:t>B. 急性肾小球肾炎</w:t>
      </w:r>
    </w:p>
    <w:p>
      <w:r>
        <w:t>C. 急进性肾小球肾炎</w:t>
      </w:r>
    </w:p>
    <w:p>
      <w:r>
        <w:t>D. 急性膀胱炎</w:t>
      </w:r>
    </w:p>
    <w:p>
      <w:r>
        <w:t>E. 慢性肾小球肾炎</w:t>
      </w:r>
    </w:p>
    <w:p>
      <w:r>
        <w:t>考点还原：尿路感染-急性肾盂肾炎。</w:t>
      </w:r>
    </w:p>
    <w:p>
      <w:r>
        <w:t>参考答案：A。</w:t>
      </w:r>
    </w:p>
    <w:p>
      <w:r>
        <w:t>答案解析：妊娠期女性因解剖生理改变，易发生肾盂肾炎。患者出现发热、腰痛等全身感染症状及肾区叩痛，符合急性肾盂肾炎的上尿路感染表现（A对）。急性肾小球肾炎、急进性肾小球肾炎、慢性肾小球肾炎主要表现为血尿、蛋白尿、水肿、高血压，全身感染症状和尿路刺激征不突出（BCE错）。急性膀胱炎主要表现为尿路刺激征，通常不伴发热和腰痛（D错）。</w:t>
      </w:r>
    </w:p>
    <w:p/>
    <w:p>
      <w:r>
        <w:t>--------------------------------------------A1型题第105题--------------------------------------------</w:t>
      </w:r>
    </w:p>
    <w:p>
      <w:r>
        <w:t>出题参考：人类题库A2型题第126题。</w:t>
      </w:r>
    </w:p>
    <w:p>
      <w:r>
        <w:t>FuzzyWuzzy Levenshtein：最接近人类题库A2型题第60题，值为51。</w:t>
      </w:r>
    </w:p>
    <w:p>
      <w:r>
        <w:t>Sentence-BERT Cosine：最接近人类题库A2型题第396题，值为0.8574918508529663。</w:t>
      </w:r>
    </w:p>
    <w:p>
      <w:r>
        <w:t>3-gram Jaccard Index：最接近人类题库A2型题第125题，值为23。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患者出现尿频、尿急、尿痛及肉眼血尿，但无发热及肾区叩痛，最可能的诊断是</w:t>
      </w:r>
    </w:p>
    <w:p>
      <w:r>
        <w:t>A. 尿路结石</w:t>
      </w:r>
    </w:p>
    <w:p>
      <w:r>
        <w:t>B. 急性肾小球肾炎</w:t>
      </w:r>
    </w:p>
    <w:p>
      <w:r>
        <w:t>C. 急性膀胱炎</w:t>
      </w:r>
    </w:p>
    <w:p>
      <w:r>
        <w:t>D. 急性肾盂肾炎</w:t>
      </w:r>
    </w:p>
    <w:p>
      <w:r>
        <w:t>E. 急性肾间质肾炎</w:t>
      </w:r>
    </w:p>
    <w:p>
      <w:r>
        <w:t>考点还原：尿路感染-急性膀胱炎。</w:t>
      </w:r>
    </w:p>
    <w:p>
      <w:r>
        <w:t>参考答案：C。</w:t>
      </w:r>
    </w:p>
    <w:p>
      <w:r>
        <w:t>答案解析：患者有明显的尿路刺激征（尿频、尿急、尿痛）及肉眼血尿，但无发热及肾区叩痛等全身或上尿路感染表现，符合急性膀胱炎的典型临床表现（C对）。尿路结石可表现为血尿，但通常有腰痛（结石所致肾绞痛），尿路刺激征不突出（A错）。急性肾小球肾炎主要表现为血尿、蛋白尿、水肿、高血压，尿路刺激征少见（B错）。急性肾盂肾炎多有发热、腰痛、肾区叩痛等全身症状（D错）。急性肾间质肾炎以肾小管功能损害为主，多由药物过敏等引起，尿路刺激征不典型（E错）。</w:t>
      </w:r>
    </w:p>
    <w:p/>
    <w:p>
      <w:r>
        <w:t>--------------------------------------------A1型题第106题--------------------------------------------</w:t>
      </w:r>
    </w:p>
    <w:p>
      <w:r>
        <w:t>出题参考：人类题库A2型题第127题。</w:t>
      </w:r>
    </w:p>
    <w:p>
      <w:r>
        <w:t>FuzzyWuzzy Levenshtein：最接近人类题库A1型题第21题，值为50。</w:t>
      </w:r>
    </w:p>
    <w:p>
      <w:r>
        <w:t>Sentence-BERT Cosine：最接近人类题库B型题第11题，值为0.7948146462440491。</w:t>
      </w:r>
    </w:p>
    <w:p>
      <w:r>
        <w:t>3-gram Jaccard Index：最接近人类题库A1型题第21题，值为20。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糖尿病患者尿培养阳性但无尿路刺激症状，最可能的诊断是</w:t>
      </w:r>
    </w:p>
    <w:p>
      <w:r>
        <w:t>A. 无症状菌尿</w:t>
      </w:r>
    </w:p>
    <w:p>
      <w:r>
        <w:t>B. 慢性肾小球肾炎</w:t>
      </w:r>
    </w:p>
    <w:p>
      <w:r>
        <w:t>C. 慢性肾盂肾炎</w:t>
      </w:r>
    </w:p>
    <w:p>
      <w:r>
        <w:t>D. 急性肾盂肾炎</w:t>
      </w:r>
    </w:p>
    <w:p>
      <w:r>
        <w:t>E. 急性膀胱炎</w:t>
      </w:r>
    </w:p>
    <w:p>
      <w:r>
        <w:t>考点还原：尿路感染-无症状细菌尿。</w:t>
      </w:r>
    </w:p>
    <w:p>
      <w:r>
        <w:t>参考答案：A。</w:t>
      </w:r>
    </w:p>
    <w:p>
      <w:r>
        <w:t>答案解析：糖尿病患者免疫力低下，是尿路感染的高危人群。患者尿培养阳性，说明存在真性菌尿，但无尿路刺激症状，符合无症状性菌尿的定义（A对）。慢性肾小球肾炎、慢性肾盂肾炎、急性肾盂肾炎、急性膀胱炎通常伴有相应的临床症状或体征，不能仅凭尿培养阳性而无症状来诊断（BCDE错）。</w:t>
      </w:r>
    </w:p>
    <w:p/>
    <w:p>
      <w:r>
        <w:t>--------------------------------------------A1型题第107题--------------------------------------------</w:t>
      </w:r>
    </w:p>
    <w:p>
      <w:r>
        <w:t>出题参考：人类题库A2型题第128题。</w:t>
      </w:r>
    </w:p>
    <w:p>
      <w:r>
        <w:t>FuzzyWuzzy Levenshtein：最接近人类题库A2型题第128题，值为43。</w:t>
      </w:r>
    </w:p>
    <w:p>
      <w:r>
        <w:t>Sentence-BERT Cosine：最接近人类题库A1型题第89题，值为0.8256188631057739。</w:t>
      </w:r>
    </w:p>
    <w:p>
      <w:r>
        <w:t>3-gram Jaccard Index：最接近人类题库A2型题第128题，值为16。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反复尿路感染伴夜尿增多及尿比重下降，最可能的诊断是</w:t>
      </w:r>
    </w:p>
    <w:p>
      <w:r>
        <w:t>A. 尿道炎</w:t>
      </w:r>
    </w:p>
    <w:p>
      <w:r>
        <w:t>B. 肾结石</w:t>
      </w:r>
    </w:p>
    <w:p>
      <w:r>
        <w:t>C. 急性膀胱炎</w:t>
      </w:r>
    </w:p>
    <w:p>
      <w:r>
        <w:t>D. 慢性肾盂肾炎</w:t>
      </w:r>
    </w:p>
    <w:p>
      <w:r>
        <w:t>E. 肾周围炎</w:t>
      </w:r>
    </w:p>
    <w:p>
      <w:r>
        <w:t>考点还原：尿路感染-慢性肾盂肾炎。</w:t>
      </w:r>
    </w:p>
    <w:p>
      <w:r>
        <w:t>参考答案：D。</w:t>
      </w:r>
    </w:p>
    <w:p>
      <w:r>
        <w:t>答案解析：夜尿增多及尿比重下降是肾小管浓缩功能障碍的表现。反复尿路感染病史，结合肾小管功能受损的体征，高度提示慢性肾盂肾炎（D对）。尿道炎和急性膀胱炎主要表现为尿路刺激症状，一般不引起肾小管浓缩功能持续损害（AC错）。肾结石和肾周围炎虽可影响肾功能，但夜尿增多和尿比重下降并非其核心或早期表现（BE错）。</w:t>
      </w:r>
    </w:p>
    <w:p/>
    <w:p>
      <w:r>
        <w:t>--------------------------------------------A1型题第108题--------------------------------------------</w:t>
      </w:r>
    </w:p>
    <w:p>
      <w:r>
        <w:t>出题参考：人类题库A2型题第129题。</w:t>
      </w:r>
    </w:p>
    <w:p>
      <w:r>
        <w:t>FuzzyWuzzy Levenshtein：最接近人类题库A2型题第149题，值为45。</w:t>
      </w:r>
    </w:p>
    <w:p>
      <w:r>
        <w:t>Sentence-BERT Cosine：最接近人类题库A2型题第114题，值为0.824599027633667。</w:t>
      </w:r>
    </w:p>
    <w:p>
      <w:r>
        <w:t>3-gram Jaccard Index：最接近人类题库A2型题第149题，值为22。</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无并发症的急性膀胱炎，抗生素疗程一般为</w:t>
      </w:r>
    </w:p>
    <w:p>
      <w:r>
        <w:t>A. 14天</w:t>
      </w:r>
    </w:p>
    <w:p>
      <w:r>
        <w:t>B. 5天</w:t>
      </w:r>
    </w:p>
    <w:p>
      <w:r>
        <w:t>C. 7天</w:t>
      </w:r>
    </w:p>
    <w:p>
      <w:r>
        <w:t>D. 10天</w:t>
      </w:r>
    </w:p>
    <w:p>
      <w:r>
        <w:t>E. 3天</w:t>
      </w:r>
    </w:p>
    <w:p>
      <w:r>
        <w:t>考点还原：尿路感染-急性膀胱炎。</w:t>
      </w:r>
    </w:p>
    <w:p>
      <w:r>
        <w:t>参考答案：E。</w:t>
      </w:r>
    </w:p>
    <w:p>
      <w:r>
        <w:t>答案解析：对于无并发症的单纯性急性膀胱炎（非妊娠女性、无糖尿病、无泌尿系统结构异常等），目前国内外指南推荐采用短程疗法（如3天疗法），疗效确切且副作用小、依从性好（E对）。较长的疗程（如7天、10天、14天）通常用于急性肾盂肾炎、复杂性尿路感染或某些特殊人群（ABCD错）。</w:t>
      </w:r>
    </w:p>
    <w:p/>
    <w:p>
      <w:r>
        <w:t>--------------------------------------------A1型题第109题--------------------------------------------</w:t>
      </w:r>
    </w:p>
    <w:p>
      <w:r>
        <w:t>出题参考：人类题库A2型题第130题。</w:t>
      </w:r>
    </w:p>
    <w:p>
      <w:r>
        <w:t>FuzzyWuzzy Levenshtein：最接近人类题库A2型题第130题，值为45。</w:t>
      </w:r>
    </w:p>
    <w:p>
      <w:r>
        <w:t>Sentence-BERT Cosine：最接近人类题库A2型题第388题，值为0.8726531267166138。</w:t>
      </w:r>
    </w:p>
    <w:p>
      <w:r>
        <w:t>3-gram Jaccard Index：最接近人类题库A2型题第130题，值为27。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对明确急性肾盂肾炎诊断最有意义的检查是</w:t>
      </w:r>
    </w:p>
    <w:p>
      <w:r>
        <w:t>A. 肾穿刺活检</w:t>
      </w:r>
    </w:p>
    <w:p>
      <w:r>
        <w:t>B. 尿找病理细胞</w:t>
      </w:r>
    </w:p>
    <w:p>
      <w:r>
        <w:t>C. 清洁中段尿培养+药敏</w:t>
      </w:r>
    </w:p>
    <w:p>
      <w:r>
        <w:t>D. 泌尿系B超</w:t>
      </w:r>
    </w:p>
    <w:p>
      <w:r>
        <w:t>E. 尿相差显微镜检查</w:t>
      </w:r>
    </w:p>
    <w:p>
      <w:r>
        <w:t>考点还原：尿路感染-急性肾盂肾炎。</w:t>
      </w:r>
    </w:p>
    <w:p>
      <w:r>
        <w:t>参考答案：C。</w:t>
      </w:r>
    </w:p>
    <w:p>
      <w:r>
        <w:t>答案解析：急性肾盂肾炎的诊断需结合临床表现和实验室检查。清洁中段尿培养及药敏试验不仅能明确病原菌，为治疗提供依据，其细菌定量计数（通常＞10⁵ CFU/ml）也是诊断尿路感染（包括急性肾盂肾炎）的金标准（C对）。泌尿系B超有助于排除结石、梗阻等，但不能明确病原学（D错）。尿相差显微镜检查主要用于鉴别血尿来源（E错）。肾穿刺活检为有创检查，主要用于诊断肾小球疾病，非急性肾盂肾炎常规检查（A错）。尿找病理细胞用于筛查泌尿系肿瘤（B错）。</w:t>
      </w:r>
    </w:p>
    <w:p/>
    <w:p>
      <w:r>
        <w:t>--------------------------------------------A1型题第110题--------------------------------------------</w:t>
      </w:r>
    </w:p>
    <w:p>
      <w:r>
        <w:t>出题参考：人类题库A2型题第131题。</w:t>
      </w:r>
    </w:p>
    <w:p>
      <w:r>
        <w:t>FuzzyWuzzy Levenshtein：最接近人类题库A2型题第131题，值为59。</w:t>
      </w:r>
    </w:p>
    <w:p>
      <w:r>
        <w:t>Sentence-BERT Cosine：最接近人类题库A1型题第109题，值为0.8349276185035706。</w:t>
      </w:r>
    </w:p>
    <w:p>
      <w:r>
        <w:t>3-gram Jaccard Index：最接近人类题库A2型题第131题，值为32。</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患者出现尿路刺激征伴肾区叩痛及尿白细胞显著增多，最可能的诊断是</w:t>
      </w:r>
    </w:p>
    <w:p>
      <w:r>
        <w:t>A. 急性肾小球肾炎</w:t>
      </w:r>
    </w:p>
    <w:p>
      <w:r>
        <w:t>B. 急性肾盂肾炎</w:t>
      </w:r>
    </w:p>
    <w:p>
      <w:r>
        <w:t>C. 急性膀胱炎</w:t>
      </w:r>
    </w:p>
    <w:p>
      <w:r>
        <w:t>D. 急性间质性肾炎</w:t>
      </w:r>
    </w:p>
    <w:p>
      <w:r>
        <w:t>E. 急进性肾小球肾炎</w:t>
      </w:r>
    </w:p>
    <w:p>
      <w:r>
        <w:t>考点还原：尿路感染-急性肾盂肾炎。</w:t>
      </w:r>
    </w:p>
    <w:p>
      <w:r>
        <w:t>参考答案：B。</w:t>
      </w:r>
    </w:p>
    <w:p>
      <w:r>
        <w:t>答案解析：肾区叩痛是上尿路（肾脏）感染或炎症的典型体征。尿路刺激征伴肾区叩痛及尿白细胞显著增多，是急性肾盂肾炎的经典三联征（B对）。急性肾小球肾炎以血尿、蛋白尿、水肿、高血压为特征，一般无尿路刺激征和肾区叩痛（A错）。急性膀胱炎主要局限于下尿路，无肾区叩痛（C错）。急性间质性肾炎和急进性肾小球肾炎以肾功能急剧减退为特点，尿路刺激征和肾区叩痛不典型（DE错）。</w:t>
      </w:r>
    </w:p>
    <w:p/>
    <w:p>
      <w:r>
        <w:t>--------------------------------------------A1型题第111题--------------------------------------------</w:t>
      </w:r>
    </w:p>
    <w:p>
      <w:r>
        <w:t>出题参考：人类题库A2型题第132题。</w:t>
      </w:r>
    </w:p>
    <w:p>
      <w:r>
        <w:t>FuzzyWuzzy Levenshtein：最接近人类题库A1型题第92题，值为45。</w:t>
      </w:r>
    </w:p>
    <w:p>
      <w:r>
        <w:t>Sentence-BERT Cosine：最接近人类题库A2型题第132题，值为0.7921339273452759。</w:t>
      </w:r>
    </w:p>
    <w:p>
      <w:r>
        <w:t>3-gram Jaccard Index：最接近人类题库A1型题第92题，值为16。</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糖尿病患者发生急性肾盂肾炎，抗生素治疗疗程通常为</w:t>
      </w:r>
    </w:p>
    <w:p>
      <w:r>
        <w:t>A. 1周</w:t>
      </w:r>
    </w:p>
    <w:p>
      <w:r>
        <w:t>B. 2周</w:t>
      </w:r>
    </w:p>
    <w:p>
      <w:r>
        <w:t>C. 不使用抗生素治疗</w:t>
      </w:r>
    </w:p>
    <w:p>
      <w:r>
        <w:t>D. 3天</w:t>
      </w:r>
    </w:p>
    <w:p>
      <w:r>
        <w:t>E. 单剂量抗生素</w:t>
      </w:r>
    </w:p>
    <w:p>
      <w:r>
        <w:t>考点还原：尿路感染-急性肾盂肾炎。</w:t>
      </w:r>
    </w:p>
    <w:p>
      <w:r>
        <w:t>参考答案：B。</w:t>
      </w:r>
    </w:p>
    <w:p>
      <w:r>
        <w:t>答案解析：糖尿病患者是复杂性尿路感染的高危人群。一旦发生急性肾盂肾炎，为彻底清除感染灶、防止复发和进展为慢性感染，抗生素治疗疗程通常需要延长至2周（B对）。3天短疗程或单剂量疗法仅适用于无并发症的单纯性急性膀胱炎（ADE错）。不使用抗生素会使感染加重，甚至导致脓毒症（C错）。</w:t>
      </w:r>
    </w:p>
    <w:p/>
    <w:p>
      <w:r>
        <w:t>--------------------------------------------A1型题第112题--------------------------------------------</w:t>
      </w:r>
    </w:p>
    <w:p>
      <w:r>
        <w:t>出题参考：人类题库A2型题第133题。</w:t>
      </w:r>
    </w:p>
    <w:p>
      <w:r>
        <w:t>FuzzyWuzzy Levenshtein：最接近人类题库A2型题第133题，值为58。</w:t>
      </w:r>
    </w:p>
    <w:p>
      <w:r>
        <w:t>Sentence-BERT Cosine：最接近人类题库A2型题第133题，值为0.8143646717071533。</w:t>
      </w:r>
    </w:p>
    <w:p>
      <w:r>
        <w:t>3-gram Jaccard Index：最接近人类题库A2型题第133题，值为33。</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无并发症的单纯性急性膀胱炎，抗生素使用疗程为</w:t>
      </w:r>
    </w:p>
    <w:p>
      <w:r>
        <w:t>A. 7天</w:t>
      </w:r>
    </w:p>
    <w:p>
      <w:r>
        <w:t>B. 3天</w:t>
      </w:r>
    </w:p>
    <w:p>
      <w:r>
        <w:t>C. 1周</w:t>
      </w:r>
    </w:p>
    <w:p>
      <w:r>
        <w:t>D. 2周</w:t>
      </w:r>
    </w:p>
    <w:p>
      <w:r>
        <w:t>E. 3周</w:t>
      </w:r>
    </w:p>
    <w:p>
      <w:r>
        <w:t>考点还原：尿路感染-急性膀胱炎。</w:t>
      </w:r>
    </w:p>
    <w:p>
      <w:r>
        <w:t>参考答案：B。</w:t>
      </w:r>
    </w:p>
    <w:p>
      <w:r>
        <w:t>答案解析：对于无并发症的单纯性急性膀胱炎，目前国内外指南一致推荐采用短程疗法。3天疗法是标准推荐方案，其疗效与更长疗程相当，但副作用更小、患者依从性更好（B对）。7天和1周是同一概念，疗程偏长，非首选（AC错）。2周或更长疗程通常用于急性肾盂肾炎或复杂性尿路感染（DE错）。</w:t>
      </w:r>
    </w:p>
    <w:p/>
    <w:p>
      <w:r>
        <w:t>--------------------------------------------A1型题第113题--------------------------------------------</w:t>
      </w:r>
    </w:p>
    <w:p>
      <w:r>
        <w:t>出题参考：人类题库A2型题第134题。</w:t>
      </w:r>
    </w:p>
    <w:p>
      <w:r>
        <w:t>FuzzyWuzzy Levenshtein：最接近人类题库A1型题第21题，值为59。</w:t>
      </w:r>
    </w:p>
    <w:p>
      <w:r>
        <w:t>Sentence-BERT Cosine：最接近人类题库A1型题第109题，值为0.8400002717971802。</w:t>
      </w:r>
    </w:p>
    <w:p>
      <w:r>
        <w:t>3-gram Jaccard Index：最接近人类题库A1型题第21题，值为30。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患者出现发热、腰痛、尿路刺激征及尿白细胞管型，最可能的诊断是</w:t>
      </w:r>
    </w:p>
    <w:p>
      <w:r>
        <w:t>A. 肾病综合征</w:t>
      </w:r>
    </w:p>
    <w:p>
      <w:r>
        <w:t>B. 急性肾小球肾炎</w:t>
      </w:r>
    </w:p>
    <w:p>
      <w:r>
        <w:t>C. 急性肾盂肾炎</w:t>
      </w:r>
    </w:p>
    <w:p>
      <w:r>
        <w:t>D. 急性膀胱炎</w:t>
      </w:r>
    </w:p>
    <w:p>
      <w:r>
        <w:t>E. 尿路结石</w:t>
      </w:r>
    </w:p>
    <w:p>
      <w:r>
        <w:t>考点还原：尿路感染-急性肾盂肾炎。</w:t>
      </w:r>
    </w:p>
    <w:p>
      <w:r>
        <w:t>参考答案：C。</w:t>
      </w:r>
    </w:p>
    <w:p>
      <w:r>
        <w:t>答案解析：尿白细胞管型的出现提示白细胞在肾小管内聚集，是炎症累及肾实质（即上尿路感染）的有力证据。结合发热、腰痛等全身症状和尿路刺激征，最可能的诊断是急性肾盂肾炎（C对）。肾病综合征以大量蛋白尿和低蛋白血症为主（A错）。急性肾小球肾炎以血尿、蛋白尿、水肿、高血压为特征，尿中可见红细胞管型而非白细胞管型（B错）。急性膀胱炎和尿路结石通常不会出现白细胞管型（DE错）。</w:t>
      </w:r>
    </w:p>
    <w:p/>
    <w:p>
      <w:r>
        <w:t>--------------------------------------------A1型题第114题--------------------------------------------</w:t>
      </w:r>
    </w:p>
    <w:p>
      <w:r>
        <w:t>出题参考：人类题库A2型题第135题。</w:t>
      </w:r>
    </w:p>
    <w:p>
      <w:r>
        <w:t>FuzzyWuzzy Levenshtein：最接近人类题库A1型题第47题，值为30。</w:t>
      </w:r>
    </w:p>
    <w:p>
      <w:r>
        <w:t>Sentence-BERT Cosine：最接近人类题库A1型题第89题，值为0.8478332161903381。</w:t>
      </w:r>
    </w:p>
    <w:p>
      <w:r>
        <w:t>3-gram Jaccard Index：最接近人类题库A2型题第158题，值为9。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急性肾盂肾炎与急性膀胱炎的主要鉴别点是</w:t>
      </w:r>
    </w:p>
    <w:p>
      <w:r>
        <w:t>A. 尿路刺激症状的严重程度</w:t>
      </w:r>
    </w:p>
    <w:p>
      <w:r>
        <w:t>B. 尿中白细胞数量</w:t>
      </w:r>
    </w:p>
    <w:p>
      <w:r>
        <w:t>C. 是否出现肉眼血尿</w:t>
      </w:r>
    </w:p>
    <w:p>
      <w:r>
        <w:t>D. 是否伴有肾区叩痛或全身症状</w:t>
      </w:r>
    </w:p>
    <w:p>
      <w:r>
        <w:t>E. 尿亚硝酸盐是否阳性</w:t>
      </w:r>
    </w:p>
    <w:p>
      <w:r>
        <w:t>考点还原：尿路感染-急性肾盂肾炎、尿路感染-急性膀胱炎。</w:t>
      </w:r>
    </w:p>
    <w:p>
      <w:r>
        <w:t>参考答案：D。</w:t>
      </w:r>
    </w:p>
    <w:p>
      <w:r>
        <w:t>答案解析：急性肾盂肾炎是肾实质的感染，常伴有明显的全身感染症状（如发热、寒战）和患侧肾区叩击痛。而急性膀胱炎是局限于膀胱黏膜的感染，通常无全身症状和肾区体征。因此，是否伴有全身感染症状及肾区叩击痛是两者鉴别的关键点（D对）。尿路刺激症状的严重程度、尿中白细胞数量、是否肉眼血尿及尿亚硝酸盐阳性等指标，在两者中均可出现，缺乏特异性（ABCE错）。</w:t>
      </w:r>
    </w:p>
    <w:p/>
    <w:p>
      <w:r>
        <w:t>--------------------------------------------A1型题第115题--------------------------------------------</w:t>
      </w:r>
    </w:p>
    <w:p>
      <w:r>
        <w:t>出题参考：人类题库A2型题第136题。</w:t>
      </w:r>
    </w:p>
    <w:p>
      <w:r>
        <w:t>FuzzyWuzzy Levenshtein：最接近人类题库A1型题第92题，值为27。</w:t>
      </w:r>
    </w:p>
    <w:p>
      <w:r>
        <w:t>Sentence-BERT Cosine：最接近人类题库A2型题第132题，值为0.77691251039505。</w:t>
      </w:r>
    </w:p>
    <w:p>
      <w:r>
        <w:t>3-gram Jaccard Index：最接近人类题库A2型题第132题，值为7。</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糖尿病患者合并急性肾盂肾炎，抗生素治疗应首选</w:t>
      </w:r>
    </w:p>
    <w:p>
      <w:r>
        <w:t>A. 短疗程（3天）疗法</w:t>
      </w:r>
    </w:p>
    <w:p>
      <w:r>
        <w:t>B. 标准疗程（2周）疗法</w:t>
      </w:r>
    </w:p>
    <w:p>
      <w:r>
        <w:t>C. 观察，暂不使用抗生素</w:t>
      </w:r>
    </w:p>
    <w:p>
      <w:r>
        <w:t>D. 单剂量抗生素疗法</w:t>
      </w:r>
    </w:p>
    <w:p>
      <w:r>
        <w:t>E. 长疗程（6周）疗法</w:t>
      </w:r>
    </w:p>
    <w:p>
      <w:r>
        <w:t>考点还原：尿路感染-急性肾盂肾炎。</w:t>
      </w:r>
    </w:p>
    <w:p>
      <w:r>
        <w:t>参考答案：B。</w:t>
      </w:r>
    </w:p>
    <w:p>
      <w:r>
        <w:t>答案解析：糖尿病患者属于复杂性尿路感染人群。当合并急性肾盂肾炎时，为彻底控制感染、减少并发症和复发风险，应延长抗生素疗程。标准疗程（2周）疗法是国内外指南的推荐方案（B对）。短疗程（3天）或单剂量疗法仅适用于无并发症的单纯性下尿路感染，对于上尿路感染疗效不足（AD错）。不使用抗生素会使感染加重（C错）。长疗程（6周）可能用于反复发作的慢性肾盂肾炎或特殊病原体感染，非糖尿病合并急性肾盂肾炎的常规初始疗程（E错）。</w:t>
      </w:r>
    </w:p>
    <w:p/>
    <w:p>
      <w:r>
        <w:t>--------------------------------------------A1型题第116题--------------------------------------------</w:t>
      </w:r>
    </w:p>
    <w:p>
      <w:r>
        <w:t>出题参考：人类题库A2型题第137题。</w:t>
      </w:r>
    </w:p>
    <w:p>
      <w:r>
        <w:t>FuzzyWuzzy Levenshtein：最接近人类题库A2型题第133题，值为40。</w:t>
      </w:r>
    </w:p>
    <w:p>
      <w:r>
        <w:t>Sentence-BERT Cosine：最接近人类题库A2型题第114题，值为0.8207363486289978。</w:t>
      </w:r>
    </w:p>
    <w:p>
      <w:r>
        <w:t>3-gram Jaccard Index：最接近人类题库A2型题第137题，值为14。</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单纯性急性膀胱炎（无并发症）的推荐抗生素疗程是</w:t>
      </w:r>
    </w:p>
    <w:p>
      <w:r>
        <w:t>A. 14天</w:t>
      </w:r>
    </w:p>
    <w:p>
      <w:r>
        <w:t>B. 3天</w:t>
      </w:r>
    </w:p>
    <w:p>
      <w:r>
        <w:t>C. 5天</w:t>
      </w:r>
    </w:p>
    <w:p>
      <w:r>
        <w:t>D. 7天</w:t>
      </w:r>
    </w:p>
    <w:p>
      <w:r>
        <w:t>E. 10天</w:t>
      </w:r>
    </w:p>
    <w:p>
      <w:r>
        <w:t>考点还原：尿路感染-急性膀胱炎。</w:t>
      </w:r>
    </w:p>
    <w:p>
      <w:r>
        <w:t>参考答案：B。</w:t>
      </w:r>
    </w:p>
    <w:p>
      <w:r>
        <w:t>答案解析：对于单纯性急性膀胱炎（无妊娠、无糖尿病、无泌尿系结构异常等并发症），目前标准治疗方案是采用短程疗法，即3天疗法，有效且能减少耐药和副作用（B对）。14天、5天、7天、10天均非此类感染的标准短程推荐（ACDE错）。</w:t>
      </w:r>
    </w:p>
    <w:p/>
    <w:p>
      <w:r>
        <w:t>--------------------------------------------A1型题第117题--------------------------------------------</w:t>
      </w:r>
    </w:p>
    <w:p>
      <w:r>
        <w:t>出题参考：人类题库A2型题第138题。</w:t>
      </w:r>
    </w:p>
    <w:p>
      <w:r>
        <w:t>FuzzyWuzzy Levenshtein：最接近人类题库A2型题第133题，值为59。</w:t>
      </w:r>
    </w:p>
    <w:p>
      <w:r>
        <w:t>Sentence-BERT Cosine：最接近人类题库A2型题第133题，值为0.8185544013977051。</w:t>
      </w:r>
    </w:p>
    <w:p>
      <w:r>
        <w:t>3-gram Jaccard Index：最接近人类题库A2型题第133题，值为17。</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急性膀胱炎（无发热及腰痛）的抗生素治疗疗程通常为</w:t>
      </w:r>
    </w:p>
    <w:p>
      <w:r>
        <w:t>A. 7天</w:t>
      </w:r>
    </w:p>
    <w:p>
      <w:r>
        <w:t>B. 3天</w:t>
      </w:r>
    </w:p>
    <w:p>
      <w:r>
        <w:t>C. 1周</w:t>
      </w:r>
    </w:p>
    <w:p>
      <w:r>
        <w:t>D. 2周</w:t>
      </w:r>
    </w:p>
    <w:p>
      <w:r>
        <w:t>E. 3周</w:t>
      </w:r>
    </w:p>
    <w:p>
      <w:r>
        <w:t>考点还原：尿路感染-急性膀胱炎。</w:t>
      </w:r>
    </w:p>
    <w:p>
      <w:r>
        <w:t>参考答案：B。</w:t>
      </w:r>
    </w:p>
    <w:p>
      <w:r>
        <w:t>答案解析：急性膀胱炎（无发热及腰痛）属于单纯性下尿路感染。其标准抗生素治疗方案为短程疗法，目前指南推荐3天疗法，疗效与更长疗程相当，但依从性更好、副作用更小（B对）。7天和1周为同义，疗程偏长，非首选（AC错）。2周或3周疗程通常用于上尿路感染（急性肾盂肾炎）或复杂性尿路感染（DE错）。</w:t>
      </w:r>
    </w:p>
    <w:p/>
    <w:p>
      <w:r>
        <w:t>--------------------------------------------A1型题第118题--------------------------------------------</w:t>
      </w:r>
    </w:p>
    <w:p>
      <w:r>
        <w:t>出题参考：人类题库A2型题第139题。</w:t>
      </w:r>
    </w:p>
    <w:p>
      <w:r>
        <w:t>FuzzyWuzzy Levenshtein：最接近人类题库A1型题第45题，值为29。</w:t>
      </w:r>
    </w:p>
    <w:p>
      <w:r>
        <w:t>Sentence-BERT Cosine：最接近人类题库A1型题第56题，值为0.8058934807777405。</w:t>
      </w:r>
    </w:p>
    <w:p>
      <w:r>
        <w:t>3-gram Jaccard Index：最接近人类题库A2型题第139题，值为10。</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慢性肾盂肾炎患者，在5年内多次出现类似急性肾盂肾炎的发作，其临床分型属于</w:t>
      </w:r>
    </w:p>
    <w:p>
      <w:r>
        <w:t>A. 低热型</w:t>
      </w:r>
    </w:p>
    <w:p>
      <w:r>
        <w:t>B. 复发型</w:t>
      </w:r>
    </w:p>
    <w:p>
      <w:r>
        <w:t>C. 血尿型</w:t>
      </w:r>
    </w:p>
    <w:p>
      <w:r>
        <w:t>D. 隐匿型</w:t>
      </w:r>
    </w:p>
    <w:p>
      <w:r>
        <w:t>E. 高血压型</w:t>
      </w:r>
    </w:p>
    <w:p>
      <w:r>
        <w:t>考点还原：尿路感染-慢性肾盂肾炎。</w:t>
      </w:r>
    </w:p>
    <w:p>
      <w:r>
        <w:t>参考答案：B。</w:t>
      </w:r>
    </w:p>
    <w:p>
      <w:r>
        <w:t>答案解析：慢性肾盂肾炎可根据临床表现分为多种类型。其中，复发型指在慢性病程中，反复出现类似急性肾盂肾炎的发作，表现为发热、腰痛、尿路刺激征等急性症状（B对）。低热型、血尿型、隐匿型、高血压型均为其他分型，不符合题干描述（ACDE错）。</w:t>
      </w:r>
    </w:p>
    <w:p/>
    <w:p>
      <w:r>
        <w:t>--------------------------------------------A1型题第119题--------------------------------------------</w:t>
      </w:r>
    </w:p>
    <w:p>
      <w:r>
        <w:t>出题参考：人类题库A2型题第140题。</w:t>
      </w:r>
    </w:p>
    <w:p>
      <w:r>
        <w:t>FuzzyWuzzy Levenshtein：最接近人类题库A2型题第394题，值为27。</w:t>
      </w:r>
    </w:p>
    <w:p>
      <w:r>
        <w:t>Sentence-BERT Cosine：最接近人类题库A2型题第421题，值为0.8078321218490601。</w:t>
      </w:r>
    </w:p>
    <w:p>
      <w:r>
        <w:t>3-gram Jaccard Index：最接近人类题库A1型题第89题，值为9。</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诊断慢性肾盂肾炎最有意义的影像学表现是</w:t>
      </w:r>
    </w:p>
    <w:p>
      <w:r>
        <w:t>A. 肾脏体积增大</w:t>
      </w:r>
    </w:p>
    <w:p>
      <w:r>
        <w:t>B. 肾脏多发囊肿</w:t>
      </w:r>
    </w:p>
    <w:p>
      <w:r>
        <w:t>C. 肾盂肾盏狭窄变形伴肾小盏扩张</w:t>
      </w:r>
    </w:p>
    <w:p>
      <w:r>
        <w:t>D. 肾脏单发结石</w:t>
      </w:r>
    </w:p>
    <w:p>
      <w:r>
        <w:t>E. 肾脏轮廓模糊</w:t>
      </w:r>
    </w:p>
    <w:p>
      <w:r>
        <w:t>考点还原：尿路感染-慢性肾盂肾炎。</w:t>
      </w:r>
    </w:p>
    <w:p>
      <w:r>
        <w:t>参考答案：C。</w:t>
      </w:r>
    </w:p>
    <w:p>
      <w:r>
        <w:t>答案解析：慢性肾盂肾炎的影像学诊断具有特征性。静脉肾盂造影（IVP）显示肾盂肾盏变形、缩窄，伴肾小盏扩张或变钝（杯口样改变），是诊断慢性肾盂肾炎最重要的影像学依据，反映了肾实质因反复感染导致的纤维化和瘢痕形成（C对）。肾脏体积缩小、轮廓模糊可见于多种终末期肾病，缺乏特异性（AE错）。肾脏多发囊肿和单发结石与慢性肾盂肾炎无直接关系（BD错）。</w:t>
      </w:r>
    </w:p>
    <w:p/>
    <w:p>
      <w:r>
        <w:t>--------------------------------------------A1型题第120题--------------------------------------------</w:t>
      </w:r>
    </w:p>
    <w:p>
      <w:r>
        <w:t>出题参考：人类题库A2型题第141题。</w:t>
      </w:r>
    </w:p>
    <w:p>
      <w:r>
        <w:t>FuzzyWuzzy Levenshtein：最接近人类题库A2型题第119题，值为43。</w:t>
      </w:r>
    </w:p>
    <w:p>
      <w:r>
        <w:t>Sentence-BERT Cosine：最接近人类题库A2型题第125题，值为0.8118351697921753。</w:t>
      </w:r>
    </w:p>
    <w:p>
      <w:r>
        <w:t>3-gram Jaccard Index：最接近人类题库A2型题第115题，值为21。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妊娠期女性出现发热、腰痛、肾区叩击痛及尿白细胞显著增多，最可能的诊断是</w:t>
      </w:r>
    </w:p>
    <w:p>
      <w:r>
        <w:t>A. 急性胃肠炎</w:t>
      </w:r>
    </w:p>
    <w:p>
      <w:r>
        <w:t>B. 急性胰腺炎</w:t>
      </w:r>
    </w:p>
    <w:p>
      <w:r>
        <w:t>C. 急性膀胱炎</w:t>
      </w:r>
    </w:p>
    <w:p>
      <w:r>
        <w:t>D. 急性肾盂肾炎</w:t>
      </w:r>
    </w:p>
    <w:p>
      <w:r>
        <w:t>E. 急性肾小球肾炎</w:t>
      </w:r>
    </w:p>
    <w:p>
      <w:r>
        <w:t>考点还原：尿路感染-急性肾盂肾炎。</w:t>
      </w:r>
    </w:p>
    <w:p>
      <w:r>
        <w:t>参考答案：D。</w:t>
      </w:r>
    </w:p>
    <w:p>
      <w:r>
        <w:t>答案解析：妊娠期女性因激素水平和解剖结构改变，易发生肾盂肾炎。患者出现发热、腰痛、肾区叩击痛及尿白细胞显著增多，这一组合是急性肾盂肾炎的典型表现（D对）。急性膀胱炎通常无发热和肾区叩痛（C错）。急性肾小球肾炎主要表现为血尿、蛋白尿、水肿、高血压，尿路刺激征和发热不突出（E错）。急性胃肠炎和胰腺炎主要表现为消化道症状，与泌尿系统无关（AB错）。</w:t>
      </w:r>
    </w:p>
    <w:p/>
    <w:p>
      <w:r>
        <w:t>--------------------------------------------A1型题第121题--------------------------------------------</w:t>
      </w:r>
    </w:p>
    <w:p>
      <w:r>
        <w:t>出题参考：人类题库A2型题第142题。</w:t>
      </w:r>
    </w:p>
    <w:p>
      <w:r>
        <w:t>FuzzyWuzzy Levenshtein：最接近人类题库A1型题第21题，值为48。</w:t>
      </w:r>
    </w:p>
    <w:p>
      <w:r>
        <w:t>Sentence-BERT Cosine：最接近人类题库A2型题第151题，值为0.8123965263366699。</w:t>
      </w:r>
    </w:p>
    <w:p>
      <w:r>
        <w:t>3-gram Jaccard Index：最接近人类题库A1型题第21题，值为19。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患者出现寒战、高热、腰痛及肋脊角叩击痛，尿检以白细胞增多为主，应首先考虑的疾病是</w:t>
      </w:r>
    </w:p>
    <w:p>
      <w:r>
        <w:t>A. 急性肾小球肾炎</w:t>
      </w:r>
    </w:p>
    <w:p>
      <w:r>
        <w:t>B. 急性肾盂肾炎</w:t>
      </w:r>
    </w:p>
    <w:p>
      <w:r>
        <w:t>C. 肾结石</w:t>
      </w:r>
    </w:p>
    <w:p>
      <w:r>
        <w:t>D. 肾结核</w:t>
      </w:r>
    </w:p>
    <w:p>
      <w:r>
        <w:t>E. 急性膀胱炎</w:t>
      </w:r>
    </w:p>
    <w:p>
      <w:r>
        <w:t>考点还原：尿路感染-急性肾盂肾炎。</w:t>
      </w:r>
    </w:p>
    <w:p>
      <w:r>
        <w:t>参考答案：B。</w:t>
      </w:r>
    </w:p>
    <w:p>
      <w:r>
        <w:t>答案解析：寒战、高热、腰痛及肋脊角叩击痛是急性肾盂肾炎的典型全身症状和局部体征。尿检以白细胞增多为主，符合感染性改变。综合以上表现，应首先考虑急性肾盂肾炎（B对）。急性肾小球肾炎以血尿、蛋白尿为主，伴水肿、高血压，无高热和显著腰痛（A错）。肾结石表现为腰痛和血尿，感染时可有发热，但全身症状通常不如急性肾盂肾炎显著（C错）。肾结核起病缓慢，尿路刺激征更持久，可有低热、盗汗（D错）。急性膀胱炎主要表现为尿路刺激征，无腰痛和肾区叩痛（E错）。</w:t>
      </w:r>
    </w:p>
    <w:p/>
    <w:p>
      <w:r>
        <w:t>--------------------------------------------A1型题第122题--------------------------------------------</w:t>
      </w:r>
    </w:p>
    <w:p>
      <w:r>
        <w:t>出题参考：人类题库A2型题第143题。</w:t>
      </w:r>
    </w:p>
    <w:p>
      <w:r>
        <w:t>FuzzyWuzzy Levenshtein：最接近人类题库A1型题第235题，值为35。</w:t>
      </w:r>
    </w:p>
    <w:p>
      <w:r>
        <w:t>Sentence-BERT Cosine：最接近人类题库A1型题第78题，值为0.8101908564567566。</w:t>
      </w:r>
    </w:p>
    <w:p>
      <w:r>
        <w:t>3-gram Jaccard Index：最接近人类题库A1型题第232题，值为13。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慢性肾盂肾炎与慢性肾小球肾炎鉴别时，支持前者的关键依据是</w:t>
      </w:r>
    </w:p>
    <w:p>
      <w:r>
        <w:t>A. 高血压</w:t>
      </w:r>
    </w:p>
    <w:p>
      <w:r>
        <w:t>B. 蛋白尿</w:t>
      </w:r>
    </w:p>
    <w:p>
      <w:r>
        <w:t>C. 肾小管功能持续性损害</w:t>
      </w:r>
    </w:p>
    <w:p>
      <w:r>
        <w:t>D. 血尿</w:t>
      </w:r>
    </w:p>
    <w:p>
      <w:r>
        <w:t>E. 水肿</w:t>
      </w:r>
    </w:p>
    <w:p>
      <w:r>
        <w:t>考点还原：肾小球疾病-慢性肾小球肾炎、尿路感染-慢性肾盂肾炎。</w:t>
      </w:r>
    </w:p>
    <w:p>
      <w:r>
        <w:t>参考答案：C。</w:t>
      </w:r>
    </w:p>
    <w:p>
      <w:r>
        <w:t>答案解析：慢性肾盂肾炎和慢性肾小球肾炎的晚期均可出现高血压、蛋白尿、水肿等表现。鉴别时，肾小管功能（尤其是浓缩功能）损害出现早且突出是慢性肾盂肾炎相对特异的表现，如夜尿增多、尿比重下降等（C对）。高血压、蛋白尿、血尿、水肿在两者中均可出现，并非可靠的鉴别依据（ABDE错）。</w:t>
      </w:r>
    </w:p>
    <w:p/>
    <w:p>
      <w:r>
        <w:t>--------------------------------------------A1型题第123题--------------------------------------------</w:t>
      </w:r>
    </w:p>
    <w:p>
      <w:r>
        <w:t>出题参考：人类题库A2型题第144题。</w:t>
      </w:r>
    </w:p>
    <w:p>
      <w:r>
        <w:t>FuzzyWuzzy Levenshtein：最接近人类题库A2型题第328题，值为38。</w:t>
      </w:r>
    </w:p>
    <w:p>
      <w:r>
        <w:t>Sentence-BERT Cosine：最接近人类题库A1型题第213题，值为0.8599261045455933。</w:t>
      </w:r>
    </w:p>
    <w:p>
      <w:r>
        <w:t>3-gram Jaccard Index：最接近人类题库A2型题第130题，值为15。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对疑似急性肾盂肾炎患者，为明确病原学诊断，首选的检查是</w:t>
      </w:r>
    </w:p>
    <w:p>
      <w:r>
        <w:t>A. 泌尿系B超</w:t>
      </w:r>
    </w:p>
    <w:p>
      <w:r>
        <w:t>B. 清洁中段尿培养+药敏</w:t>
      </w:r>
    </w:p>
    <w:p>
      <w:r>
        <w:t>C. 尿相差显微镜检查</w:t>
      </w:r>
    </w:p>
    <w:p>
      <w:r>
        <w:t>D. 肾穿刺活检</w:t>
      </w:r>
    </w:p>
    <w:p>
      <w:r>
        <w:t>E. 尿找病理细胞</w:t>
      </w:r>
    </w:p>
    <w:p>
      <w:r>
        <w:t>考点还原：尿路感染-急性肾盂肾炎。</w:t>
      </w:r>
    </w:p>
    <w:p>
      <w:r>
        <w:t>参考答案：B。</w:t>
      </w:r>
    </w:p>
    <w:p>
      <w:r>
        <w:t>答案解析：疑似急性肾盂肾炎时，为明确诊断并指导治疗，首选的检查是清洁中段尿培养+药敏试验。该检查可以确定致病菌种类并进行药物敏感性测试，是诊断尿路感染的金标准（B对）。泌尿系B超有助于发现结石、积水等并发症，但不能确定病原体（A错）。尿相差显微镜检查用于鉴别血尿来源（C错）。肾穿刺活检为有创操作，主要用于诊断肾小球疾病，非急性肾盂肾炎的常规检查（D错）。尿找病理细胞用于筛查泌尿系肿瘤（E错）。</w:t>
      </w:r>
    </w:p>
    <w:p/>
    <w:p>
      <w:r>
        <w:t>--------------------------------------------A1型题第124题--------------------------------------------</w:t>
      </w:r>
    </w:p>
    <w:p>
      <w:r>
        <w:t>出题参考：人类题库A2型题第147题。</w:t>
      </w:r>
    </w:p>
    <w:p>
      <w:r>
        <w:t>FuzzyWuzzy Levenshtein：最接近人类题库A2型题第147题，值为41。</w:t>
      </w:r>
    </w:p>
    <w:p>
      <w:r>
        <w:t>Sentence-BERT Cosine：最接近人类题库A1型题第82题，值为0.807023286819458。</w:t>
      </w:r>
    </w:p>
    <w:p>
      <w:r>
        <w:t>3-gram Jaccard Index：最接近人类题库A2型题第147题，值为19。</w:t>
      </w:r>
    </w:p>
    <w:p>
      <w:r>
        <w:t>Flesch Reading Ease：121.22000000000003。</w:t>
      </w:r>
    </w:p>
    <w:p>
      <w:r>
        <w:t>QGEval：总分35分，流畅性5分，清晰度5分，简洁性5分，相关性5分，一致性5分，可回答性5分，答案一致性5分。</w:t>
      </w:r>
    </w:p>
    <w:p>
      <w:r>
        <w:t>LLM：总分50分，流畅性5分、排他性5分、明确性3分、目标性4分、综合性1分、侧重性4分、防猜性2分、完整性3分、正确性4分、可解性3分、绝对性4分、迷惑性3分、思维性1分、反馈性3分、公平性3分、答案解析专门评分2分。</w:t>
      </w:r>
    </w:p>
    <w:p/>
    <w:p>
      <w:r>
        <w:t>大肠杆菌所致单纯性泌尿系感染，在无禁忌证情况下，经验性治疗可首选</w:t>
      </w:r>
    </w:p>
    <w:p>
      <w:r>
        <w:t>A. 红霉素</w:t>
      </w:r>
    </w:p>
    <w:p>
      <w:r>
        <w:t>B. 青霉素</w:t>
      </w:r>
    </w:p>
    <w:p>
      <w:r>
        <w:t>C. 诺氟沙星</w:t>
      </w:r>
    </w:p>
    <w:p>
      <w:r>
        <w:t>D. 苯唑西林</w:t>
      </w:r>
    </w:p>
    <w:p>
      <w:r>
        <w:t>E. 一代头孢菌素</w:t>
      </w:r>
    </w:p>
    <w:p>
      <w:r>
        <w:t>考点还原：尿路感染-急性膀胱炎。</w:t>
      </w:r>
    </w:p>
    <w:p>
      <w:r>
        <w:t>参考答案：B。</w:t>
      </w:r>
    </w:p>
    <w:p>
      <w:r>
        <w:t>答案解析：题干“大肠杆菌所致单纯性泌尿系感染”通常指无并发症的急性膀胱炎。在无禁忌证（如过敏、妊娠等）情况下，经验性治疗首选对革兰阴性杆菌有效且尿中浓度高的抗生素。青霉素对大肠杆菌耐药率高，非首选（B错）。红霉素主要针对非典型病原体，对大肠杆菌作用弱（A错）。诺氟沙星（喹诺酮类）和一代头孢菌素（如头孢氨苄）均是有效的选择。但在中国等地区，因喹诺酮类耐药率上升，且考虑到其可能影响软骨发育，不作为儿童及青少年首选。对于成人单纯性感染，一代头孢菌素和喹诺酮类均为可选药物，但不同指南推荐有差异。结合常见考题语境和临床实践，一代头孢菌素（如头孢氨苄）常作为一线经验用药（E对）。</w:t>
      </w:r>
    </w:p>
    <w:p/>
    <w:p>
      <w:r>
        <w:t>--------------------------------------------A1型题第125题--------------------------------------------</w:t>
      </w:r>
    </w:p>
    <w:p>
      <w:r>
        <w:t>出题参考：人类题库A2型题第148题。</w:t>
      </w:r>
    </w:p>
    <w:p>
      <w:r>
        <w:t>FuzzyWuzzy Levenshtein：最接近人类题库A1型题第92题，值为37。</w:t>
      </w:r>
    </w:p>
    <w:p>
      <w:r>
        <w:t>Sentence-BERT Cosine：最接近人类题库A2型题第148题，值为0.8086221814155579。</w:t>
      </w:r>
    </w:p>
    <w:p>
      <w:r>
        <w:t>3-gram Jaccard Index：最接近人类题库A2型题第148题，值为6。</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无并发症的急性膀胱炎，其抗感染治疗的标准疗程通常为</w:t>
      </w:r>
    </w:p>
    <w:p>
      <w:r>
        <w:t>A. 3天</w:t>
      </w:r>
    </w:p>
    <w:p>
      <w:r>
        <w:t>B. 7天</w:t>
      </w:r>
    </w:p>
    <w:p>
      <w:r>
        <w:t>C. 10天</w:t>
      </w:r>
    </w:p>
    <w:p>
      <w:r>
        <w:t>D. 14天</w:t>
      </w:r>
    </w:p>
    <w:p>
      <w:r>
        <w:t>E. 4周</w:t>
      </w:r>
    </w:p>
    <w:p>
      <w:r>
        <w:t>考点还原：尿路感染-急性膀胱炎。</w:t>
      </w:r>
    </w:p>
    <w:p>
      <w:r>
        <w:t>参考答案：A。</w:t>
      </w:r>
    </w:p>
    <w:p>
      <w:r>
        <w:t>答案解析：无并发症的急性膀胱炎（如非妊娠、无糖尿病、无结构异常的成年女性）推荐采用短程抗生素疗法。目前国内外指南的共识是3天疗法，其疗效与更长疗程相似，但能提高依从性、减少副作用和细菌耐药（A对）。7天、10天、14天等较长疗程通常用于急性肾盂肾炎或复杂性尿路感染（BCDE错）。</w:t>
      </w:r>
    </w:p>
    <w:p/>
    <w:p>
      <w:r>
        <w:t>--------------------------------------------A1型题第126题--------------------------------------------</w:t>
      </w:r>
    </w:p>
    <w:p>
      <w:r>
        <w:t>出题参考：人类题库A2型题第151题。</w:t>
      </w:r>
    </w:p>
    <w:p>
      <w:r>
        <w:t>FuzzyWuzzy Levenshtein：最接近人类题库A2型题第151题，值为61。</w:t>
      </w:r>
    </w:p>
    <w:p>
      <w:r>
        <w:t>Sentence-BERT Cosine：最接近人类题库A2型题第151题，值为0.8798458576202393。</w:t>
      </w:r>
    </w:p>
    <w:p>
      <w:r>
        <w:t>3-gram Jaccard Index：最接近人类题库A2型题第151题，值为36。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男性患者出现寒战、高热、尿路刺激症状伴排尿困难、会阴部胀痛，尿道口无异常，应首先考虑</w:t>
      </w:r>
    </w:p>
    <w:p>
      <w:r>
        <w:t>A. 急性膀胱炎</w:t>
      </w:r>
    </w:p>
    <w:p>
      <w:r>
        <w:t>B. 急性尿道炎</w:t>
      </w:r>
    </w:p>
    <w:p>
      <w:r>
        <w:t>C. 急性前列腺炎</w:t>
      </w:r>
    </w:p>
    <w:p>
      <w:r>
        <w:t>D. 膀胱结石</w:t>
      </w:r>
    </w:p>
    <w:p>
      <w:r>
        <w:t>E. 急性附睾炎</w:t>
      </w:r>
    </w:p>
    <w:p>
      <w:r>
        <w:t>考点还原：男性生殖系统感染-前列腺炎。</w:t>
      </w:r>
    </w:p>
    <w:p>
      <w:r>
        <w:t>参考答案：C。</w:t>
      </w:r>
    </w:p>
    <w:p>
      <w:r>
        <w:t>答案解析：男性患者出现尿路刺激症状、排尿困难，并伴有会阴部胀痛这一特异性体征，高度提示感染或炎症累及前列腺，即急性前列腺炎（C对）。急性膀胱炎和急性尿道炎一般不伴有会阴部胀痛（AB错）。膀胱结石典型症状为排尿中断，改变体位后可缓解（D错）。急性附睾炎主要症状为阴囊肿胀疼痛，可伴有发热（E错）。</w:t>
      </w:r>
    </w:p>
    <w:p/>
    <w:p>
      <w:r>
        <w:t>--------------------------------------------A1型题第127题--------------------------------------------</w:t>
      </w:r>
    </w:p>
    <w:p>
      <w:r>
        <w:t>出题参考：人类题库A2型题第152题。</w:t>
      </w:r>
    </w:p>
    <w:p>
      <w:r>
        <w:t>FuzzyWuzzy Levenshtein：最接近人类题库A2型题第386题，值为32。</w:t>
      </w:r>
    </w:p>
    <w:p>
      <w:r>
        <w:t>Sentence-BERT Cosine：最接近人类题库A1型题第213题，值为0.800788402557373。</w:t>
      </w:r>
    </w:p>
    <w:p>
      <w:r>
        <w:t>3-gram Jaccard Index：最接近人类题库A2型题第221题，值为11。</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诊断慢性前列腺炎，最有价值的实验室检查是</w:t>
      </w:r>
    </w:p>
    <w:p>
      <w:r>
        <w:t>A. 尿常规</w:t>
      </w:r>
    </w:p>
    <w:p>
      <w:r>
        <w:t>B. 前列腺液常规检查</w:t>
      </w:r>
    </w:p>
    <w:p>
      <w:r>
        <w:t>C. 血常规</w:t>
      </w:r>
    </w:p>
    <w:p>
      <w:r>
        <w:t>D. 前列腺液培养</w:t>
      </w:r>
    </w:p>
    <w:p>
      <w:r>
        <w:t>E. 尿道分泌物涂片</w:t>
      </w:r>
    </w:p>
    <w:p>
      <w:r>
        <w:t>考点还原：男性生殖系统感染-前列腺炎。</w:t>
      </w:r>
    </w:p>
    <w:p>
      <w:r>
        <w:t>参考答案：B。</w:t>
      </w:r>
    </w:p>
    <w:p>
      <w:r>
        <w:t>答案解析：前列腺液常规检查是诊断慢性前列腺炎的重要方法。通过按摩获取前列腺液，在显微镜下观察，若白细胞计数&gt;10个/高倍视野，卵磷脂小体减少，结合临床症状，可支持慢性前列腺炎的诊断（B对）。尿常规可提示有无尿路感染，但不能直接诊断前列腺炎（A错）。血常规和前列腺液培养（D）对诊断有帮助，但不如前列腺液常规直接和常用（C错）。尿道分泌物涂片主要用于诊断尿道炎（E错）。</w:t>
      </w:r>
    </w:p>
    <w:p/>
    <w:p>
      <w:r>
        <w:t>--------------------------------------------A1型题第128题--------------------------------------------</w:t>
      </w:r>
    </w:p>
    <w:p>
      <w:r>
        <w:t>出题参考：人类题库A2型题第154题。</w:t>
      </w:r>
    </w:p>
    <w:p>
      <w:r>
        <w:t>FuzzyWuzzy Levenshtein：最接近人类题库A2型题第154题，值为38。</w:t>
      </w:r>
    </w:p>
    <w:p>
      <w:r>
        <w:t>Sentence-BERT Cosine：最接近人类题库A1型题第126题，值为0.8095260858535767。</w:t>
      </w:r>
    </w:p>
    <w:p>
      <w:r>
        <w:t>3-gram Jaccard Index：最接近人类题库A2型题第154题，值为24。</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对于疑似慢性前列腺炎的患者，为明确诊断，首选的检查是</w:t>
      </w:r>
    </w:p>
    <w:p>
      <w:r>
        <w:t>A. 尿常规</w:t>
      </w:r>
    </w:p>
    <w:p>
      <w:r>
        <w:t>B. 前列腺液检查</w:t>
      </w:r>
    </w:p>
    <w:p>
      <w:r>
        <w:t>C. 腹部X线</w:t>
      </w:r>
    </w:p>
    <w:p>
      <w:r>
        <w:t>D. 分泌物涂片</w:t>
      </w:r>
    </w:p>
    <w:p>
      <w:r>
        <w:t>E. 抗原测定</w:t>
      </w:r>
    </w:p>
    <w:p>
      <w:r>
        <w:t>考点还原：男性生殖系统感染-前列腺炎。</w:t>
      </w:r>
    </w:p>
    <w:p>
      <w:r>
        <w:t>参考答案：B。</w:t>
      </w:r>
    </w:p>
    <w:p>
      <w:r>
        <w:t>答案解析：对于疑似慢性前列腺炎的患者，前列腺液检查（包括常规和培养）是首选的实验室检查方法，可以直接反映前列腺的炎症状态和可能的病原体（B对）。尿常规可辅助判断有无合并尿路感染（A错）。腹部X线、分泌物涂片（尿道）、抗原测定对慢性前列腺炎诊断价值有限（CDE错）。</w:t>
      </w:r>
    </w:p>
    <w:p/>
    <w:p>
      <w:r>
        <w:t>--------------------------------------------A1型题第129题--------------------------------------------</w:t>
      </w:r>
    </w:p>
    <w:p>
      <w:r>
        <w:t>出题参考：人类题库A2型题第156题。</w:t>
      </w:r>
    </w:p>
    <w:p>
      <w:r>
        <w:t>FuzzyWuzzy Levenshtein：最接近人类题库A2型题第156题，值为37。</w:t>
      </w:r>
    </w:p>
    <w:p>
      <w:r>
        <w:t>Sentence-BERT Cosine：最接近人类题库A2型题第156题，值为0.783896803855896。</w:t>
      </w:r>
    </w:p>
    <w:p>
      <w:r>
        <w:t>3-gram Jaccard Index：最接近人类题库A2型题第156题，值为7。</w:t>
      </w:r>
    </w:p>
    <w:p>
      <w:r>
        <w:t>Flesch Reading Ease：36.62000000000003。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患者出现阴囊肿胀疼痛伴尿路刺激症状，为明确附睾病变性质，首选的影像学检查是</w:t>
      </w:r>
    </w:p>
    <w:p>
      <w:r>
        <w:t>A. CT</w:t>
      </w:r>
    </w:p>
    <w:p>
      <w:r>
        <w:t>B. B超</w:t>
      </w:r>
    </w:p>
    <w:p>
      <w:r>
        <w:t>C. X线</w:t>
      </w:r>
    </w:p>
    <w:p>
      <w:r>
        <w:t>D. 核素扫描</w:t>
      </w:r>
    </w:p>
    <w:p>
      <w:r>
        <w:t>E. 阴囊镜</w:t>
      </w:r>
    </w:p>
    <w:p>
      <w:r>
        <w:t>考点还原：男性生殖系统感染-附睾炎。</w:t>
      </w:r>
    </w:p>
    <w:p>
      <w:r>
        <w:t>参考答案：B。</w:t>
      </w:r>
    </w:p>
    <w:p>
      <w:r>
        <w:t>答案解析：阴囊肿胀疼痛时，B超是首选的影像学检查。它能清晰显示睾丸、附睾的形态、大小、血流情况，有效鉴别附睾炎、睾丸扭转、肿瘤、鞘膜积液等多种疾病，具有无创、便捷、准确的优点（B对）。CT、X线、核素扫描、阴囊镜等或辐射较大，或为有创检查，一般不作为首选（ACDE错）。</w:t>
      </w:r>
    </w:p>
    <w:p/>
    <w:p>
      <w:r>
        <w:t>--------------------------------------------A1型题第130题--------------------------------------------</w:t>
      </w:r>
    </w:p>
    <w:p>
      <w:r>
        <w:t>出题参考：人类题库A2型题第157题。</w:t>
      </w:r>
    </w:p>
    <w:p>
      <w:r>
        <w:t>FuzzyWuzzy Levenshtein：最接近人类题库A2型题第157题，值为37。</w:t>
      </w:r>
    </w:p>
    <w:p>
      <w:r>
        <w:t>Sentence-BERT Cosine：最接近人类题库A1型题第210题，值为0.8588260412216187。</w:t>
      </w:r>
    </w:p>
    <w:p>
      <w:r>
        <w:t>3-gram Jaccard Index：最接近人类题库A2型题第171题，值为17。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肾结核切除术后，患者出现严重尿频及膀胱挛缩，但对侧肾功能良好，适宜的治疗选择是</w:t>
      </w:r>
    </w:p>
    <w:p>
      <w:r>
        <w:t>A. 继续抗结核治疗</w:t>
      </w:r>
    </w:p>
    <w:p>
      <w:r>
        <w:t>B. 膀胱造瘘术</w:t>
      </w:r>
    </w:p>
    <w:p>
      <w:r>
        <w:t>C. 膀胱扩大术</w:t>
      </w:r>
    </w:p>
    <w:p>
      <w:r>
        <w:t>D. 左肾造瘘术</w:t>
      </w:r>
    </w:p>
    <w:p>
      <w:r>
        <w:t>E. 左输尿管皮肤造瘘术</w:t>
      </w:r>
    </w:p>
    <w:p>
      <w:r>
        <w:t>考点还原：泌尿、男性生殖系统结核-泌尿系统结核。</w:t>
      </w:r>
    </w:p>
    <w:p>
      <w:r>
        <w:t>参考答案：C。</w:t>
      </w:r>
    </w:p>
    <w:p>
      <w:r>
        <w:t>答案解析：肾结核切除术后出现严重尿频和膀胱挛缩，说明膀胱容量已严重缩小。对侧肾功能良好是进行膀胱扩大术（常用肠道扩大膀胱）的前提条件，该手术旨在增加膀胱容量，改善储尿功能（C对）。继续抗结核治疗无法解决已形成的膀胱挛缩（A错）。膀胱造瘘术或肾造瘘术是尿流改道方法，适用于无法进行重建手术或肾功能差的患者（BD错）。左输尿管皮肤造瘘术也是尿流改道，但非首选解决膀胱挛缩的方法（E错）。</w:t>
      </w:r>
    </w:p>
    <w:p/>
    <w:p>
      <w:r>
        <w:t>--------------------------------------------A1型题第131题--------------------------------------------</w:t>
      </w:r>
    </w:p>
    <w:p>
      <w:r>
        <w:t>出题参考：人类题库A2型题第158题。</w:t>
      </w:r>
    </w:p>
    <w:p>
      <w:r>
        <w:t>FuzzyWuzzy Levenshtein：最接近人类题库A2型题第158题，值为71。</w:t>
      </w:r>
    </w:p>
    <w:p>
      <w:r>
        <w:t>Sentence-BERT Cosine：最接近人类题库A2型题第399题，值为0.8925280570983887。</w:t>
      </w:r>
    </w:p>
    <w:p>
      <w:r>
        <w:t>3-gram Jaccard Index：最接近人类题库A2型题第158题，值为61。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慢性膀胱刺激症状伴终末血尿，应首先考虑的疾病是</w:t>
      </w:r>
    </w:p>
    <w:p>
      <w:r>
        <w:t>A. 急性膀胱炎</w:t>
      </w:r>
    </w:p>
    <w:p>
      <w:r>
        <w:t>B. 膀胱肿瘤</w:t>
      </w:r>
    </w:p>
    <w:p>
      <w:r>
        <w:t>C. 泌尿系结核</w:t>
      </w:r>
    </w:p>
    <w:p>
      <w:r>
        <w:t>D. 膀胱结石</w:t>
      </w:r>
    </w:p>
    <w:p>
      <w:r>
        <w:t>E. 急性肾盂肾炎</w:t>
      </w:r>
    </w:p>
    <w:p>
      <w:r>
        <w:t>考点还原：泌尿、男性生殖系统结核-泌尿系统结核。</w:t>
      </w:r>
    </w:p>
    <w:p>
      <w:r>
        <w:t>参考答案：C。</w:t>
      </w:r>
    </w:p>
    <w:p>
      <w:r>
        <w:t>答案解析：慢性膀胱刺激症状（长期尿频、尿急、尿痛）伴终末血尿（排尿末段出现血尿）是泌尿系结核的典型临床表现，尤其是肾结核继发膀胱结核时（C对）。急性膀胱炎起病急，病程短（A错）。膀胱肿瘤多为无痛性肉眼血尿（B错）。膀胱结石典型症状为排尿中断（D错）。急性肾盂肾炎伴有发热、腰痛等全身症状（E错）。</w:t>
      </w:r>
    </w:p>
    <w:p/>
    <w:p>
      <w:r>
        <w:t>--------------------------------------------A1型题第132题--------------------------------------------</w:t>
      </w:r>
    </w:p>
    <w:p>
      <w:r>
        <w:t>出题参考：人类题库A2型题第159题。</w:t>
      </w:r>
    </w:p>
    <w:p>
      <w:r>
        <w:t>FuzzyWuzzy Levenshtein：最接近人类题库A1型题第116题，值为47。</w:t>
      </w:r>
    </w:p>
    <w:p>
      <w:r>
        <w:t>Sentence-BERT Cosine：最接近人类题库A1型题第116题，值为0.8953979015350342。</w:t>
      </w:r>
    </w:p>
    <w:p>
      <w:r>
        <w:t>3-gram Jaccard Index：最接近人类题库A2型题第159题，值为18。</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肾结核最常见的临床症状是</w:t>
      </w:r>
    </w:p>
    <w:p>
      <w:r>
        <w:t>A. 腰痛</w:t>
      </w:r>
    </w:p>
    <w:p>
      <w:r>
        <w:t>B. 发热</w:t>
      </w:r>
    </w:p>
    <w:p>
      <w:r>
        <w:t>C. 尿频、尿急、尿痛</w:t>
      </w:r>
    </w:p>
    <w:p>
      <w:r>
        <w:t>D. 盗汗</w:t>
      </w:r>
    </w:p>
    <w:p>
      <w:r>
        <w:t>E. 贫血</w:t>
      </w:r>
    </w:p>
    <w:p>
      <w:r>
        <w:t>考点还原：泌尿、男性生殖系统结核-泌尿系统结核。</w:t>
      </w:r>
    </w:p>
    <w:p>
      <w:r>
        <w:t>参考答案：C。</w:t>
      </w:r>
    </w:p>
    <w:p>
      <w:r>
        <w:t>答案解析：肾结核的病变在肾脏，但症状在膀胱。由于结核杆菌及其代谢产物对膀胱黏膜的刺激，以及膀胱结核病变的形成，尿频、尿急、尿痛是最常见、最早出现的临床症状（C对）。腰痛、发热、盗汗、贫血等症状可在疾病进展中出现，但非最早或最特异的表现（ABDE错）。</w:t>
      </w:r>
    </w:p>
    <w:p/>
    <w:p>
      <w:r>
        <w:t>--------------------------------------------A1型题第133题--------------------------------------------</w:t>
      </w:r>
    </w:p>
    <w:p>
      <w:r>
        <w:t>出题参考：人类题库A2型题第150题。</w:t>
      </w:r>
    </w:p>
    <w:p>
      <w:r>
        <w:t>FuzzyWuzzy Levenshtein：最接近人类题库A1型题第78题，值为30。</w:t>
      </w:r>
    </w:p>
    <w:p>
      <w:r>
        <w:t>Sentence-BERT Cosine：最接近人类题库A1型题第102题，值为0.8549963235855103。</w:t>
      </w:r>
    </w:p>
    <w:p>
      <w:r>
        <w:t>3-gram Jaccard Index：最接近人类题库A2型题第158题，值为9。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急性肾盂肾炎与急性膀胱炎的主要鉴别点是</w:t>
      </w:r>
    </w:p>
    <w:p>
      <w:r>
        <w:t>A. 尿路刺激症状的严重程度</w:t>
      </w:r>
    </w:p>
    <w:p>
      <w:r>
        <w:t>B. 尿中白细胞数量</w:t>
      </w:r>
    </w:p>
    <w:p>
      <w:r>
        <w:t>C. 是否出现肉眼血尿</w:t>
      </w:r>
    </w:p>
    <w:p>
      <w:r>
        <w:t>D. 是否伴有全身感染症状及肾区叩击痛</w:t>
      </w:r>
    </w:p>
    <w:p>
      <w:r>
        <w:t>E. 尿亚硝酸盐是否阳性</w:t>
      </w:r>
    </w:p>
    <w:p>
      <w:r>
        <w:t>考点还原：尿路感染-急性肾盂肾炎、尿路感染-急性膀胱炎。</w:t>
      </w:r>
    </w:p>
    <w:p>
      <w:r>
        <w:t>参考答案：D。</w:t>
      </w:r>
    </w:p>
    <w:p>
      <w:r>
        <w:t>答案解析：急性肾盂肾炎是肾实质的感染性炎症，常伴有全身感染中毒症状（如发热、寒战）和患侧肾区叩击痛或压痛。而急性膀胱炎是局限于膀胱黏膜的感染，通常无全身症状和肾区体征。因此，是否伴有全身感染症状及肾区叩击痛是鉴别两者的关键（D对）。尿路刺激症状的严重程度、尿中白细胞数量、是否出现肉眼血尿及尿亚硝酸盐是否阳性在两者中均可出现，缺乏特异性（ABCE错）。</w:t>
      </w:r>
    </w:p>
    <w:p/>
    <w:p>
      <w:r>
        <w:t>--------------------------------------------A1型题第134题--------------------------------------------</w:t>
      </w:r>
    </w:p>
    <w:p>
      <w:r>
        <w:t>出题参考：人类题库A2型题第140题。</w:t>
      </w:r>
    </w:p>
    <w:p>
      <w:r>
        <w:t>FuzzyWuzzy Levenshtein：最接近人类题库A2型题第394题，值为28。</w:t>
      </w:r>
    </w:p>
    <w:p>
      <w:r>
        <w:t>Sentence-BERT Cosine：最接近人类题库A2型题第329题，值为0.853527307510376。</w:t>
      </w:r>
    </w:p>
    <w:p>
      <w:r>
        <w:t>3-gram Jaccard Index：最接近人类题库A1型题第96题，值为9。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下列哪项是诊断慢性肾盂肾炎的必备条件</w:t>
      </w:r>
    </w:p>
    <w:p>
      <w:r>
        <w:t>A. 反复发作的尿路感染病史</w:t>
      </w:r>
    </w:p>
    <w:p>
      <w:r>
        <w:t>B. 静脉肾盂造影显示肾盂肾盏变形、缩窄</w:t>
      </w:r>
    </w:p>
    <w:p>
      <w:r>
        <w:t>C. 持续性蛋白尿</w:t>
      </w:r>
    </w:p>
    <w:p>
      <w:r>
        <w:t>D. 持续性高血压</w:t>
      </w:r>
    </w:p>
    <w:p>
      <w:r>
        <w:t>E. 血肌酐升高</w:t>
      </w:r>
    </w:p>
    <w:p>
      <w:r>
        <w:t>考点还原：尿路感染-慢性肾盂肾炎。</w:t>
      </w:r>
    </w:p>
    <w:p>
      <w:r>
        <w:t>参考答案：B。</w:t>
      </w:r>
    </w:p>
    <w:p>
      <w:r>
        <w:t>答案解析：慢性肾盂肾炎的诊断除需要长期反复尿路感染病史外，更关键的客观证据是影像学检查发现肾脏形态的改变。静脉肾盂造影（IVP）显示肾盂肾盏变形、缩窄、扩张等是诊断的必备条件，提示肾脏已形成不可逆的瘢痕和萎缩（B对）。反复发作的病史是线索，但非确诊依据（A错）。持续性蛋白尿、高血压、血肌酐升高是多种慢性肾脏病晚期的共同表现，无特异性（CDE错）。</w:t>
      </w:r>
    </w:p>
    <w:p/>
    <w:p>
      <w:r>
        <w:t>--------------------------------------------A1型题第135题--------------------------------------------</w:t>
      </w:r>
    </w:p>
    <w:p>
      <w:r>
        <w:t>出题参考：人类题库A2型题第149题。</w:t>
      </w:r>
    </w:p>
    <w:p>
      <w:r>
        <w:t>FuzzyWuzzy Levenshtein：最接近人类题库A1型题第92题，值为26。</w:t>
      </w:r>
    </w:p>
    <w:p>
      <w:r>
        <w:t>Sentence-BERT Cosine：最接近人类题库A2型题第148题，值为0.8271187543869019。</w:t>
      </w:r>
    </w:p>
    <w:p>
      <w:r>
        <w:t>3-gram Jaccard Index：最接近人类题库A1型题第8题，值为5。</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治疗单纯性下尿路感染（急性膀胱炎）时，短疗程疗法通常指</w:t>
      </w:r>
    </w:p>
    <w:p>
      <w:r>
        <w:t>A. 单次大剂量给药</w:t>
      </w:r>
    </w:p>
    <w:p>
      <w:r>
        <w:t>B. 3天疗程</w:t>
      </w:r>
    </w:p>
    <w:p>
      <w:r>
        <w:t>C. 7天疗程</w:t>
      </w:r>
    </w:p>
    <w:p>
      <w:r>
        <w:t>D. 10-14天疗程</w:t>
      </w:r>
    </w:p>
    <w:p>
      <w:r>
        <w:t>E. 4周以上疗程</w:t>
      </w:r>
    </w:p>
    <w:p>
      <w:r>
        <w:t>考点还原：尿路感染-急性膀胱炎。</w:t>
      </w:r>
    </w:p>
    <w:p>
      <w:r>
        <w:t>参考答案：B。</w:t>
      </w:r>
    </w:p>
    <w:p>
      <w:r>
        <w:t>答案解析：治疗单纯性下尿路感染（如急性膀胱炎）时，为减少耐药、提高依从性，国际上普遍推荐短疗程疗法。短疗程疗法通常指3天疗程（B对）。单次大剂量给药（单剂疗法）也是一种选择，但复发率可能略高于3天疗法（A错）。7天疗程、10-14天疗程、4周以上疗程分别用于不同复杂程度的感染（CDE错）。</w:t>
      </w:r>
    </w:p>
    <w:p/>
    <w:p>
      <w:r>
        <w:t>--------------------------------------------A1型题第136题--------------------------------------------</w:t>
      </w:r>
    </w:p>
    <w:p>
      <w:r>
        <w:t>出题参考：人类题库A2型题第155题。</w:t>
      </w:r>
    </w:p>
    <w:p>
      <w:r>
        <w:t>FuzzyWuzzy Levenshtein：最接近人类题库X型题第5题，值为36。</w:t>
      </w:r>
    </w:p>
    <w:p>
      <w:r>
        <w:t>Sentence-BERT Cosine：最接近人类题库A1型题第177题，值为0.759428858757019。</w:t>
      </w:r>
    </w:p>
    <w:p>
      <w:r>
        <w:t>3-gram Jaccard Index：最接近人类题库X型题第5题，值为20。</w:t>
      </w:r>
    </w:p>
    <w:p>
      <w:r>
        <w:t>Flesch Reading Ease：36.62000000000003。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前列腺液检查中，提示慢性前列腺炎最直接的证据是</w:t>
      </w:r>
    </w:p>
    <w:p>
      <w:r>
        <w:t>A. 卵磷脂小体减少</w:t>
      </w:r>
    </w:p>
    <w:p>
      <w:r>
        <w:t>B. 前列腺液白细胞&gt;10个/HP</w:t>
      </w:r>
    </w:p>
    <w:p>
      <w:r>
        <w:t>C. 前列腺液培养阳性</w:t>
      </w:r>
    </w:p>
    <w:p>
      <w:r>
        <w:t>D. 前列腺液红细胞增多</w:t>
      </w:r>
    </w:p>
    <w:p>
      <w:r>
        <w:t>E. 前列腺液pH值升高</w:t>
      </w:r>
    </w:p>
    <w:p>
      <w:r>
        <w:t>考点还原：男性生殖系统感染-前列腺炎。</w:t>
      </w:r>
    </w:p>
    <w:p>
      <w:r>
        <w:t>参考答案：B。</w:t>
      </w:r>
    </w:p>
    <w:p>
      <w:r>
        <w:t>答案解析：前列腺液检查中，白细胞计数是判断炎症存在与否的直接指标。当前列腺液白细胞计数&gt;10个/高倍视野（HP）时，提示存在前列腺炎症，是诊断慢性前列腺炎最直接的实验室证据（B对）。卵磷脂小体减少支持诊断，但非特异性（A错）。前列腺液培养阳性可确定病原体，但部分慢性前列腺炎为无菌性（C错）。红细胞增多和pH值升高可作为参考，但诊断价值有限（DE错）。</w:t>
      </w:r>
    </w:p>
    <w:p/>
    <w:p>
      <w:r>
        <w:t>--------------------------------------------A1型题第137题--------------------------------------------</w:t>
      </w:r>
    </w:p>
    <w:p>
      <w:r>
        <w:t>出题参考：人类题库A2型题第159题。</w:t>
      </w:r>
    </w:p>
    <w:p>
      <w:r>
        <w:t>FuzzyWuzzy Levenshtein：最接近人类题库A1型题第7题，值为33。</w:t>
      </w:r>
    </w:p>
    <w:p>
      <w:r>
        <w:t>Sentence-BERT Cosine：最接近人类题库A1型题第6题，值为0.8374077081680298。</w:t>
      </w:r>
    </w:p>
    <w:p>
      <w:r>
        <w:t>3-gram Jaccard Index：最接近人类题库A1型题第106题，值为10。</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泌尿系结核的典型尿液特点是</w:t>
      </w:r>
    </w:p>
    <w:p>
      <w:r>
        <w:t>A. 大量蛋白尿</w:t>
      </w:r>
    </w:p>
    <w:p>
      <w:r>
        <w:t>B. 尿中找到抗酸杆菌</w:t>
      </w:r>
    </w:p>
    <w:p>
      <w:r>
        <w:t>C. 尿中以红细胞为主</w:t>
      </w:r>
    </w:p>
    <w:p>
      <w:r>
        <w:t>D. 尿糖阳性</w:t>
      </w:r>
    </w:p>
    <w:p>
      <w:r>
        <w:t>E. 尿比重固定</w:t>
      </w:r>
    </w:p>
    <w:p>
      <w:r>
        <w:t>考点还原：泌尿、男性生殖系统结核-泌尿系统结核。</w:t>
      </w:r>
    </w:p>
    <w:p>
      <w:r>
        <w:t>参考答案：B。</w:t>
      </w:r>
    </w:p>
    <w:p>
      <w:r>
        <w:t>答案解析：泌尿系结核由结核分枝杆菌引起，其典型尿液特点是能在尿液中找到抗酸杆菌，这是病原学诊断的直接证据（B对）。大量蛋白尿、尿中以红细胞为主、尿糖阳性、尿比重固定可见于多种肾脏疾病，并非泌尿系结核特有（ACDE错）。</w:t>
      </w:r>
    </w:p>
    <w:p/>
    <w:p>
      <w:r>
        <w:t>--------------------------------------------A1型题第138题--------------------------------------------</w:t>
      </w:r>
    </w:p>
    <w:p>
      <w:r>
        <w:t>出题参考：人类题库A2型题第144题。</w:t>
      </w:r>
    </w:p>
    <w:p>
      <w:r>
        <w:t>FuzzyWuzzy Levenshtein：最接近人类题库A2型题第386题，值为29。</w:t>
      </w:r>
    </w:p>
    <w:p>
      <w:r>
        <w:t>Sentence-BERT Cosine：最接近人类题库A1型题第89题，值为0.7194028496742249。</w:t>
      </w:r>
    </w:p>
    <w:p>
      <w:r>
        <w:t>3-gram Jaccard Index：最接近人类题库A2型题第6题，值为8。</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对于有糖尿病病史的发热、腰痛患者，疑诊急性肾盂肾炎，确诊的关键检查是</w:t>
      </w:r>
    </w:p>
    <w:p>
      <w:r>
        <w:t>A. 血常规</w:t>
      </w:r>
    </w:p>
    <w:p>
      <w:r>
        <w:t>B. 尿常规</w:t>
      </w:r>
    </w:p>
    <w:p>
      <w:r>
        <w:t>C. 清洁中段尿细菌培养</w:t>
      </w:r>
    </w:p>
    <w:p>
      <w:r>
        <w:t>D. 泌尿系B超</w:t>
      </w:r>
    </w:p>
    <w:p>
      <w:r>
        <w:t>E. 血糖测定</w:t>
      </w:r>
    </w:p>
    <w:p>
      <w:r>
        <w:t>考点还原：尿路感染-急性肾盂肾炎。</w:t>
      </w:r>
    </w:p>
    <w:p>
      <w:r>
        <w:t>参考答案：C。</w:t>
      </w:r>
    </w:p>
    <w:p>
      <w:r>
        <w:t>答案解析：糖尿病患者是尿路感染高危人群。当出现发热、腰痛疑诊急性肾盂肾炎时，确诊的关键在于找到病原学证据。清洁中段尿细菌培养是诊断尿路感染（包括急性肾盂肾炎）的金标准，可以明确致病菌并指导治疗（C对）。血常规、尿常规、泌尿系B超、血糖测定均为重要辅助检查，但不能替代尿培养的确诊地位（ABDE错）。</w:t>
      </w:r>
    </w:p>
    <w:p/>
    <w:p>
      <w:r>
        <w:t>--------------------------------------------A1型题第139题--------------------------------------------</w:t>
      </w:r>
    </w:p>
    <w:p>
      <w:r>
        <w:t>出题参考：人类题库A2型题第180题。</w:t>
      </w:r>
    </w:p>
    <w:p>
      <w:r>
        <w:t>FuzzyWuzzy Levenshtein：最接近人类题库A1型题第123题，值为48。</w:t>
      </w:r>
    </w:p>
    <w:p>
      <w:r>
        <w:t>Sentence-BERT Cosine：最接近人类题库A1型题第123题，值为0.9107542634010315。</w:t>
      </w:r>
    </w:p>
    <w:p>
      <w:r>
        <w:t>3-gram Jaccard Index：最接近人类题库A2型题第182题，值为19。</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膀胱结石最典型的临床表现是</w:t>
      </w:r>
    </w:p>
    <w:p>
      <w:r>
        <w:t>A. 排尿困难伴尿流中断，改变体位后可继续排尿</w:t>
      </w:r>
    </w:p>
    <w:p>
      <w:r>
        <w:t>B. 无痛性肉眼血尿</w:t>
      </w:r>
    </w:p>
    <w:p>
      <w:r>
        <w:t>C. 尿频、尿急、尿痛，无排尿中断</w:t>
      </w:r>
    </w:p>
    <w:p>
      <w:r>
        <w:t>D. 进行性排尿困难，尿线变细</w:t>
      </w:r>
    </w:p>
    <w:p>
      <w:r>
        <w:t>E. 腰部绞痛伴镜下血尿</w:t>
      </w:r>
    </w:p>
    <w:p>
      <w:r>
        <w:t>考点还原：尿路结石-膀胱结石。</w:t>
      </w:r>
    </w:p>
    <w:p>
      <w:r>
        <w:t>参考答案：A。</w:t>
      </w:r>
    </w:p>
    <w:p>
      <w:r>
        <w:t>答案解析：膀胱结石最典型的临床表现是排尿过程中结石突然堵塞尿道内口，导致排尿突然中断，并伴有阴茎头部剧痛。改变体位（如蹲下或跳动）后，结石移动，排尿又可恢复（A对）。无痛性肉眼血尿多见于肿瘤（B错）。尿频、尿急、尿痛但无中断多见于膀胱炎（C错）。进行性排尿困难多见于前列腺增生（D错）。腰部绞痛伴镜下血尿是上尿路结石的典型表现（E错）。</w:t>
      </w:r>
    </w:p>
    <w:p/>
    <w:p>
      <w:r>
        <w:t>--------------------------------------------A1型题第140题--------------------------------------------</w:t>
      </w:r>
    </w:p>
    <w:p>
      <w:r>
        <w:t>出题参考：人类题库A2型题第181题。</w:t>
      </w:r>
    </w:p>
    <w:p>
      <w:r>
        <w:t>FuzzyWuzzy Levenshtein：最接近人类题库A1型题第136题，值为60。</w:t>
      </w:r>
    </w:p>
    <w:p>
      <w:r>
        <w:t>Sentence-BERT Cosine：最接近人类题库A2型题第404题，值为0.8958169221878052。</w:t>
      </w:r>
    </w:p>
    <w:p>
      <w:r>
        <w:t>3-gram Jaccard Index：最接近人类题库A1型题第136题，值为31。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对于直径1.8cm的肾结石，肾功能正常且无梗阻，首选的治疗方法是</w:t>
      </w:r>
    </w:p>
    <w:p>
      <w:r>
        <w:t>A. 经皮肾镜碎石取石</w:t>
      </w:r>
    </w:p>
    <w:p>
      <w:r>
        <w:t>B. 输尿管镜碎石取石</w:t>
      </w:r>
    </w:p>
    <w:p>
      <w:r>
        <w:t>C. 体外冲击波碎石</w:t>
      </w:r>
    </w:p>
    <w:p>
      <w:r>
        <w:t>D. 药物排石</w:t>
      </w:r>
    </w:p>
    <w:p>
      <w:r>
        <w:t>E. 开放手术取石</w:t>
      </w:r>
    </w:p>
    <w:p>
      <w:r>
        <w:t>考点还原：尿路结石-上尿路结石。</w:t>
      </w:r>
    </w:p>
    <w:p>
      <w:r>
        <w:t>参考答案：C。</w:t>
      </w:r>
    </w:p>
    <w:p>
      <w:r>
        <w:t>答案解析：对于直径1.8cm（&lt;2cm）的肾结石，且肾功能正常、无梗阻，根据国内外指南，首选的治疗方法是体外冲击波碎石（ESWL）。该方法具有非侵入性、无需麻醉（或仅需镇静）、并发症少等优点（C对）。经皮肾镜碎石取石术（PCNL）通常用于&gt;2cm的肾结石或ESWL治疗失败的结石（A错）。输尿管镜碎石取石术（URL）主要用于输尿管结石（B错）。药物排石仅适用于&lt;0.6cm的结石（D错）。开放手术取石创伤大，现已很少作为首选（E错）。</w:t>
      </w:r>
    </w:p>
    <w:p/>
    <w:p>
      <w:r>
        <w:t>--------------------------------------------A1型题第141题--------------------------------------------</w:t>
      </w:r>
    </w:p>
    <w:p>
      <w:r>
        <w:t>出题参考：人类题库A2型题第182题。</w:t>
      </w:r>
    </w:p>
    <w:p>
      <w:r>
        <w:t>FuzzyWuzzy Levenshtein：最接近人类题库A2型题第182题，值为74。</w:t>
      </w:r>
    </w:p>
    <w:p>
      <w:r>
        <w:t>Sentence-BERT Cosine：最接近人类题库A2型题第182题，值为0.8845515251159668。</w:t>
      </w:r>
    </w:p>
    <w:p>
      <w:r>
        <w:t>3-gram Jaccard Index：最接近人类题库A2型题第182题，值为49。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儿童出现尿流中断，改变体位后又能继续排尿，应首先考虑</w:t>
      </w:r>
    </w:p>
    <w:p>
      <w:r>
        <w:t>A. 急性膀胱炎</w:t>
      </w:r>
    </w:p>
    <w:p>
      <w:r>
        <w:t>B. 前列腺炎</w:t>
      </w:r>
    </w:p>
    <w:p>
      <w:r>
        <w:t>C. 尿道狭窄</w:t>
      </w:r>
    </w:p>
    <w:p>
      <w:r>
        <w:t>D. 膀胱结石</w:t>
      </w:r>
    </w:p>
    <w:p>
      <w:r>
        <w:t>E. 输尿管结石</w:t>
      </w:r>
    </w:p>
    <w:p>
      <w:r>
        <w:t>考点还原：尿路结石-膀胱结石。</w:t>
      </w:r>
    </w:p>
    <w:p>
      <w:r>
        <w:t>参考答案：D。</w:t>
      </w:r>
    </w:p>
    <w:p>
      <w:r>
        <w:t>答案解析：排尿中断，改变体位后又能继续排尿，是膀胱结石的典型症状。儿童出现此症状，首先应考虑膀胱结石（D对）。急性膀胱炎主要表现为尿频、尿急、尿痛，无排尿中断（A错）。前列腺炎见于成人男性（B错）。尿道狭窄表现为进行性排尿困难、尿线变细（C错）。输尿管结石主要表现为腰痛和血尿，不影响排尿过程（E错）。</w:t>
      </w:r>
    </w:p>
    <w:p/>
    <w:p>
      <w:r>
        <w:t>--------------------------------------------A1型题第142题--------------------------------------------</w:t>
      </w:r>
    </w:p>
    <w:p>
      <w:r>
        <w:t>出题参考：人类题库A2型题第183题。</w:t>
      </w:r>
    </w:p>
    <w:p>
      <w:r>
        <w:t>FuzzyWuzzy Levenshtein：最接近人类题库A1型题第257题，值为30。</w:t>
      </w:r>
    </w:p>
    <w:p>
      <w:r>
        <w:t>Sentence-BERT Cosine：最接近人类题库A1型题第264题，值为0.8173620700836182。</w:t>
      </w:r>
    </w:p>
    <w:p>
      <w:r>
        <w:t>3-gram Jaccard Index：最接近人类题库A1型题第257题，值为5。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肾结石患者出现高钙血症和低磷血症时，最需要检测的指标是</w:t>
      </w:r>
    </w:p>
    <w:p>
      <w:r>
        <w:t>A. 血肌酐</w:t>
      </w:r>
    </w:p>
    <w:p>
      <w:r>
        <w:t>B. 血尿酸</w:t>
      </w:r>
    </w:p>
    <w:p>
      <w:r>
        <w:t>C. 甲状旁腺激素</w:t>
      </w:r>
    </w:p>
    <w:p>
      <w:r>
        <w:t>D. 血碱性磷酸酶</w:t>
      </w:r>
    </w:p>
    <w:p>
      <w:r>
        <w:t>E. 尿钙排泄率</w:t>
      </w:r>
    </w:p>
    <w:p>
      <w:r>
        <w:t>考点还原：尿路结石-上尿路结石。</w:t>
      </w:r>
    </w:p>
    <w:p>
      <w:r>
        <w:t>参考答案：C。</w:t>
      </w:r>
    </w:p>
    <w:p>
      <w:r>
        <w:t>答案解析：肾结石患者出现高钙血症和低磷血症时，高度提示存在原发性甲状旁腺功能亢进症。此时，甲状旁腺激素（PTH）异常升高是导致血钙升高、血磷降低和尿钙排泄增加，进而形成结石的关键原因。因此，最需要检测的指标是PTH（C对）。血肌酐、血尿酸、血碱性磷酸酶、尿钙排泄率也是相关检查，但非针对此特定组合的首选关键指标（ABDE错）。</w:t>
      </w:r>
    </w:p>
    <w:p/>
    <w:p>
      <w:r>
        <w:t>--------------------------------------------A1型题第143题--------------------------------------------</w:t>
      </w:r>
    </w:p>
    <w:p>
      <w:r>
        <w:t>出题参考：人类题库A2型题第184题。</w:t>
      </w:r>
    </w:p>
    <w:p>
      <w:r>
        <w:t>FuzzyWuzzy Levenshtein：最接近人类题库A1型题第136题，值为54。</w:t>
      </w:r>
    </w:p>
    <w:p>
      <w:r>
        <w:t>Sentence-BERT Cosine：最接近人类题库A2型题第404题，值为0.9441189169883728。</w:t>
      </w:r>
    </w:p>
    <w:p>
      <w:r>
        <w:t>3-gram Jaccard Index：最接近人类题库A1型题第136题，值为30。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对于输尿管下段1.2cm的结石，伴有肾积水，首选的治疗方法是</w:t>
      </w:r>
    </w:p>
    <w:p>
      <w:r>
        <w:t>A. 经皮肾镜碎石术</w:t>
      </w:r>
    </w:p>
    <w:p>
      <w:r>
        <w:t>B. 开放输尿管切开取石术</w:t>
      </w:r>
    </w:p>
    <w:p>
      <w:r>
        <w:t>C. 经输尿管镜碎石取石</w:t>
      </w:r>
    </w:p>
    <w:p>
      <w:r>
        <w:t>D. 体外冲击波碎石</w:t>
      </w:r>
    </w:p>
    <w:p>
      <w:r>
        <w:t>E. 药物排石</w:t>
      </w:r>
    </w:p>
    <w:p>
      <w:r>
        <w:t>考点还原：尿路结石-上尿路结石。</w:t>
      </w:r>
    </w:p>
    <w:p>
      <w:r>
        <w:t>参考答案：C。</w:t>
      </w:r>
    </w:p>
    <w:p>
      <w:r>
        <w:t>答案解析：对于输尿管下段1.2cm的结石，已不适合药物排石（直径较大）。体外冲击波碎石（ESWL）和输尿管镜碎石（URS）均为有效方法。但考虑到结石位于下段，输尿管镜可直达结石部位，碎石取石成功率极高，且能直接解除梗阻，是国内外指南推荐的首选治疗方法（C对）。经皮肾镜（PCNL）主要用于肾结石或上段输尿管大结石（A错）。开放手术创伤大，已很少作为首选（B错）。</w:t>
      </w:r>
    </w:p>
    <w:p/>
    <w:p>
      <w:r>
        <w:t>--------------------------------------------A1型题第144题--------------------------------------------</w:t>
      </w:r>
    </w:p>
    <w:p>
      <w:r>
        <w:t>出题参考：人类题库A2型题第189题。</w:t>
      </w:r>
    </w:p>
    <w:p>
      <w:r>
        <w:t>FuzzyWuzzy Levenshtein：最接近人类题库A1型题第126题，值为50。</w:t>
      </w:r>
    </w:p>
    <w:p>
      <w:r>
        <w:t>Sentence-BERT Cosine：最接近人类题库A1型题第111题，值为0.8784431219100952。</w:t>
      </w:r>
    </w:p>
    <w:p>
      <w:r>
        <w:t>3-gram Jaccard Index：最接近人类题库A2型题第189题，值为13。</w:t>
      </w:r>
    </w:p>
    <w:p>
      <w:r>
        <w:t>Flesch Reading Ease：36.62000000000003。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诊断泌尿系结石，门诊首选的辅助检查是</w:t>
      </w:r>
    </w:p>
    <w:p>
      <w:r>
        <w:t>A. 静脉尿路造影</w:t>
      </w:r>
    </w:p>
    <w:p>
      <w:r>
        <w:t>B. CT平扫</w:t>
      </w:r>
    </w:p>
    <w:p>
      <w:r>
        <w:t>C. 磁共振尿路成像</w:t>
      </w:r>
    </w:p>
    <w:p>
      <w:r>
        <w:t>D. B超</w:t>
      </w:r>
    </w:p>
    <w:p>
      <w:r>
        <w:t>E. 放射性核素肾图</w:t>
      </w:r>
    </w:p>
    <w:p>
      <w:r>
        <w:t>考点还原：尿路结石-概述、尿路结石-上尿路结石。</w:t>
      </w:r>
    </w:p>
    <w:p>
      <w:r>
        <w:t>参考答案：D。</w:t>
      </w:r>
    </w:p>
    <w:p>
      <w:r>
        <w:t>答案解析：诊断泌尿系结石，门诊首选的辅助检查是泌尿系B超。B超具有无创、无辐射、便捷、价格低、可重复等优点，能发现X线平片不显影的结石（如尿酸结石），并能评估肾积水和肾实质情况，特别适用于孕妇和儿童（D对）。CT平扫是诊断结石最准确的方法（尤其是螺旋CT），但辐射较大且价格较高，常作为二线或急诊检查（B错）。静脉尿路造影（IVP）可显示结石和肾功能，但操作复杂、有过敏风险（A错）。磁共振尿路成像（MRU）无辐射，对结石显示不佳，主要用于评估尿路梗阻（C错）。放射性核素肾图主要用于分肾功能评估（E错）。</w:t>
      </w:r>
    </w:p>
    <w:p/>
    <w:p>
      <w:r>
        <w:t>--------------------------------------------A1型题第145题--------------------------------------------</w:t>
      </w:r>
    </w:p>
    <w:p>
      <w:r>
        <w:t>出题参考：人类题库A2型题第187题。</w:t>
      </w:r>
    </w:p>
    <w:p>
      <w:r>
        <w:t>FuzzyWuzzy Levenshtein：最接近人类题库A2型题第187题，值为47。</w:t>
      </w:r>
    </w:p>
    <w:p>
      <w:r>
        <w:t>Sentence-BERT Cosine：最接近人类题库A1型题第242题，值为0.6895037889480591。</w:t>
      </w:r>
    </w:p>
    <w:p>
      <w:r>
        <w:t>3-gram Jaccard Index：最接近人类题库A2型题第187题，值为19。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预防草酸钙结石复发，不正确的措施是</w:t>
      </w:r>
    </w:p>
    <w:p>
      <w:r>
        <w:t>A. 服用氧化镁</w:t>
      </w:r>
    </w:p>
    <w:p>
      <w:r>
        <w:t>B. 碱化尿液</w:t>
      </w:r>
    </w:p>
    <w:p>
      <w:r>
        <w:t>C. 服用维生素B6</w:t>
      </w:r>
    </w:p>
    <w:p>
      <w:r>
        <w:t>D. 限制高草酸食物</w:t>
      </w:r>
    </w:p>
    <w:p>
      <w:r>
        <w:t>E. 增加液体摄入</w:t>
      </w:r>
    </w:p>
    <w:p>
      <w:r>
        <w:t>考点还原：尿路结石-上尿路结石。</w:t>
      </w:r>
    </w:p>
    <w:p>
      <w:r>
        <w:t>参考答案：B。</w:t>
      </w:r>
    </w:p>
    <w:p>
      <w:r>
        <w:t>答案解析：草酸钙结石在酸性或中性尿液中更容易形成。碱化尿液（使尿液pH升高）是预防尿酸结石和胱氨酸结石复发的措施，但对于最常见的草酸钙结石，碱化尿液可能适得其反，甚至促进磷酸钙沉淀，因此是不正确的（B错，为本题正确答案）。服用氧化镁可增加尿镁，与草酸结合减少草酸钙形成（A对）。维生素B6可降低体内草酸生成（C对）。限制高草酸食物（如菠菜、坚果）是有效的饮食预防措施（D对）。增加液体摄入以稀释尿液是所有结石预防的基石（E对）。</w:t>
      </w:r>
    </w:p>
    <w:p/>
    <w:p>
      <w:r>
        <w:t>--------------------------------------------A1型题第146题--------------------------------------------</w:t>
      </w:r>
    </w:p>
    <w:p>
      <w:r>
        <w:t>出题参考：人类题库A2型题第191题。</w:t>
      </w:r>
    </w:p>
    <w:p>
      <w:r>
        <w:t>FuzzyWuzzy Levenshtein：最接近人类题库A1型题第133题，值为57。</w:t>
      </w:r>
    </w:p>
    <w:p>
      <w:r>
        <w:t>Sentence-BERT Cosine：最接近人类题库A1型题第133题，值为0.8251782655715942。</w:t>
      </w:r>
    </w:p>
    <w:p>
      <w:r>
        <w:t>3-gram Jaccard Index：最接近人类题库A2型题第191题，值为40。</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X线平片不显影，但静脉尿路造影显示充盈缺损的结石类型是</w:t>
      </w:r>
    </w:p>
    <w:p>
      <w:r>
        <w:t>A. 磷酸钙结石</w:t>
      </w:r>
    </w:p>
    <w:p>
      <w:r>
        <w:t>B. 草酸钙结石</w:t>
      </w:r>
    </w:p>
    <w:p>
      <w:r>
        <w:t>C. 混合性结石</w:t>
      </w:r>
    </w:p>
    <w:p>
      <w:r>
        <w:t>D. 尿酸结石</w:t>
      </w:r>
    </w:p>
    <w:p>
      <w:r>
        <w:t>E. 磷酸镁铵结石</w:t>
      </w:r>
    </w:p>
    <w:p>
      <w:r>
        <w:t>考点还原：尿路结石-上尿路结石。</w:t>
      </w:r>
    </w:p>
    <w:p>
      <w:r>
        <w:t>参考答案：D。</w:t>
      </w:r>
    </w:p>
    <w:p>
      <w:r>
        <w:t>答案解析：X线平片（KUB）的显影程度取决于结石的含钙量。尿酸结石因其成分不含钙或含钙极少，在X线平片上不显影（即“阴性结石”），但在静脉尿路造影（IVP）时，结石占据空间，造影剂不能充盈，从而表现为充盈缺损（D对）。磷酸钙结石、草酸钙结石、混合性结石（常含钙）及磷酸镁铵结石（感染性结石，含钙）在X线平片上通常显影（ABCE错）。</w:t>
      </w:r>
    </w:p>
    <w:p/>
    <w:p>
      <w:r>
        <w:t>--------------------------------------------A1型题第147题--------------------------------------------</w:t>
      </w:r>
    </w:p>
    <w:p>
      <w:r>
        <w:t>出题参考：人类题库A2型题第192题。</w:t>
      </w:r>
    </w:p>
    <w:p>
      <w:r>
        <w:t>FuzzyWuzzy Levenshtein：最接近人类题库A1型题第122题，值为45。</w:t>
      </w:r>
    </w:p>
    <w:p>
      <w:r>
        <w:t>Sentence-BERT Cosine：最接近人类题库A1型题第45题，值为0.7626752853393555。</w:t>
      </w:r>
    </w:p>
    <w:p>
      <w:r>
        <w:t>3-gram Jaccard Index：最接近人类题库A2型题第404题，值为15。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肾结石合并严重感染、高热，经抗炎无效，且伴有重度肾积水，首选的治疗是</w:t>
      </w:r>
    </w:p>
    <w:p>
      <w:r>
        <w:t>A. 急诊输尿管切开取石</w:t>
      </w:r>
    </w:p>
    <w:p>
      <w:r>
        <w:t>B. 急诊体外冲击波碎石</w:t>
      </w:r>
    </w:p>
    <w:p>
      <w:r>
        <w:t>C. 急诊输尿管镜碎石</w:t>
      </w:r>
    </w:p>
    <w:p>
      <w:r>
        <w:t>D. 急诊肾穿刺造瘘引流</w:t>
      </w:r>
    </w:p>
    <w:p>
      <w:r>
        <w:t>E. 加强抗感染治疗</w:t>
      </w:r>
    </w:p>
    <w:p>
      <w:r>
        <w:t>考点还原：尿路结石-上尿路结石。</w:t>
      </w:r>
    </w:p>
    <w:p>
      <w:r>
        <w:t>参考答案：D。</w:t>
      </w:r>
    </w:p>
    <w:p>
      <w:r>
        <w:t>答案解析：肾结石合并严重感染（如肾积脓）、高热，且抗感染无效，属于泌尿外科急症。此时首要原则是解除梗阻、引流感染，而不是立即取石。急诊行经皮肾穿刺造瘘术，可以迅速引流肾盂脓液、降低肾内压、控制感染，为后续二期处理结石创造条件，是首选且最安全的紧急处理措施（D对）。在感染未控制的情况下进行任何取石或碎石操作（如开放手术、ESWL、输尿管镜）都有导致感染扩散、脓毒症的风险（ABC错）。单纯加强抗感染无法解除梗阻，效果有限（E错）。</w:t>
      </w:r>
    </w:p>
    <w:p/>
    <w:p>
      <w:r>
        <w:t>--------------------------------------------A1型题第148题--------------------------------------------</w:t>
      </w:r>
    </w:p>
    <w:p>
      <w:r>
        <w:t>出题参考：人类题库A2型题第193题。</w:t>
      </w:r>
    </w:p>
    <w:p>
      <w:r>
        <w:t>FuzzyWuzzy Levenshtein：最接近人类题库A1型题第123题，值为44。</w:t>
      </w:r>
    </w:p>
    <w:p>
      <w:r>
        <w:t>Sentence-BERT Cosine：最接近人类题库A1型题第123题，值为0.9121357202529907。</w:t>
      </w:r>
    </w:p>
    <w:p>
      <w:r>
        <w:t>3-gram Jaccard Index：最接近人类题库A1型题第202题，值为19。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结石位于输尿管膀胱壁段时，最可能出现的伴随症状是</w:t>
      </w:r>
    </w:p>
    <w:p>
      <w:r>
        <w:t>A. 单纯腰部绞痛</w:t>
      </w:r>
    </w:p>
    <w:p>
      <w:r>
        <w:t>B. 尿频、尿急、尿痛</w:t>
      </w:r>
    </w:p>
    <w:p>
      <w:r>
        <w:t>C. 无痛性肉眼血尿</w:t>
      </w:r>
    </w:p>
    <w:p>
      <w:r>
        <w:t>D. 发热、寒战</w:t>
      </w:r>
    </w:p>
    <w:p>
      <w:r>
        <w:t>E. 排尿困难、尿潴留</w:t>
      </w:r>
    </w:p>
    <w:p>
      <w:r>
        <w:t>考点还原：尿路结石-上尿路结石。</w:t>
      </w:r>
    </w:p>
    <w:p>
      <w:r>
        <w:t>参考答案：B。</w:t>
      </w:r>
    </w:p>
    <w:p>
      <w:r>
        <w:t>答案解析：输尿管膀胱壁段结石因刺激膀胱三角区黏膜，常引起膀胱刺激症状，表现为尿频、尿急、尿痛（B对）。单纯腰部绞痛多见于上段输尿管结石（A错）。无痛性肉眼血尿多见于肿瘤（C错）。发热、寒战提示合并感染（D错）。排尿困难、尿潴留多见于膀胱出口梗阻（如前列腺增生），结石直接导致者少见（E错）。</w:t>
      </w:r>
    </w:p>
    <w:p/>
    <w:p>
      <w:r>
        <w:t>--------------------------------------------A1型题第149题--------------------------------------------</w:t>
      </w:r>
    </w:p>
    <w:p>
      <w:r>
        <w:t>出题参考：人类题库A2型题第194题。</w:t>
      </w:r>
    </w:p>
    <w:p>
      <w:r>
        <w:t>FuzzyWuzzy Levenshtein：最接近人类题库A2型题第195题，值为36。</w:t>
      </w:r>
    </w:p>
    <w:p>
      <w:r>
        <w:t>Sentence-BERT Cosine：最接近人类题库A2型题第203题，值为0.7137902975082397。</w:t>
      </w:r>
    </w:p>
    <w:p>
      <w:r>
        <w:t>3-gram Jaccard Index：最接近人类题库A2型题第402题，值为10。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输尿管结石合并急性肾盂肾炎和脓肾，体温持续不降，下一步最紧急的治疗措施是</w:t>
      </w:r>
    </w:p>
    <w:p>
      <w:r>
        <w:t>A. 立即体外冲击波碎石</w:t>
      </w:r>
    </w:p>
    <w:p>
      <w:r>
        <w:t>B. 立即输尿管镜取石</w:t>
      </w:r>
    </w:p>
    <w:p>
      <w:r>
        <w:t>C. 经尿道输尿管逆行插管引流</w:t>
      </w:r>
    </w:p>
    <w:p>
      <w:r>
        <w:t>D. 开放手术取石</w:t>
      </w:r>
    </w:p>
    <w:p>
      <w:r>
        <w:t>E. 更换更强效抗生素</w:t>
      </w:r>
    </w:p>
    <w:p>
      <w:r>
        <w:t>考点还原：尿路结石-上尿路结石。</w:t>
      </w:r>
    </w:p>
    <w:p>
      <w:r>
        <w:t>参考答案：C。</w:t>
      </w:r>
    </w:p>
    <w:p>
      <w:r>
        <w:t>答案解析：输尿管结石合并急性肾盂肾炎和脓肾（肾积脓），且体温持续不降，表明存在梗阻性化脓性感染，病情危重。最紧急的处理是解除梗阻、引流脓液。经尿道输尿管逆行插管引流（放置双J管或输尿管导管）或经皮肾穿刺造瘘引流是首选方法。逆行插管若能成功，可迅速解除梗阻，引流肾盂脓液，控制感染，为后续二期碎石取石创造条件（C对）。在感染未控制时立即行碎石或取石手术（包括ESWL、URL、开放手术）风险极高，可能导致感染扩散甚至脓毒症休克（ABD错）。单纯更换抗生素无法解除根本的梗阻问题（E错）。</w:t>
      </w:r>
    </w:p>
    <w:p/>
    <w:p>
      <w:r>
        <w:t>--------------------------------------------A1型题第150题--------------------------------------------</w:t>
      </w:r>
    </w:p>
    <w:p>
      <w:r>
        <w:t>出题参考：人类题库A2型题第195题。</w:t>
      </w:r>
    </w:p>
    <w:p>
      <w:r>
        <w:t>FuzzyWuzzy Levenshtein：最接近人类题库A1型题第138题，值为45。</w:t>
      </w:r>
    </w:p>
    <w:p>
      <w:r>
        <w:t>Sentence-BERT Cosine：最接近人类题库A1型题第138题，值为0.8118144273757935。</w:t>
      </w:r>
    </w:p>
    <w:p>
      <w:r>
        <w:t>3-gram Jaccard Index：最接近人类题库A1型题第138题，值为16。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对于孤立肾或对侧肾功能严重受损的输尿管结石患者，出现梗阻时，首选的治疗方法是</w:t>
      </w:r>
    </w:p>
    <w:p>
      <w:r>
        <w:t>A. 体外冲击波碎石</w:t>
      </w:r>
    </w:p>
    <w:p>
      <w:r>
        <w:t>B. 输尿管镜碎石</w:t>
      </w:r>
    </w:p>
    <w:p>
      <w:r>
        <w:t>C. 药物溶石</w:t>
      </w:r>
    </w:p>
    <w:p>
      <w:r>
        <w:t>D. 肾造瘘术</w:t>
      </w:r>
    </w:p>
    <w:p>
      <w:r>
        <w:t>E. 开放手术取石</w:t>
      </w:r>
    </w:p>
    <w:p>
      <w:r>
        <w:t>考点还原：尿路结石-上尿路结石。</w:t>
      </w:r>
    </w:p>
    <w:p>
      <w:r>
        <w:t>参考答案：D。</w:t>
      </w:r>
    </w:p>
    <w:p>
      <w:r>
        <w:t>答案解析：对于孤立肾或对侧肾功能严重受损的患者，输尿管结石梗阻可导致急性肾功能衰竭，危及生命。治疗的首要目标是尽快解除梗阻、保护肾功能。在这种情况下，最安全、最迅速的方法是行肾造瘘术（经皮肾穿刺造瘘），直接引流尿液，解除肾内高压，稳定肾功能（D对）。体外冲击波碎石（ESWL）或输尿管镜碎石（URL）虽能处理结石，但操作需要时间，且在急性梗阻、肾功能不稳时风险增加，并非最紧急的首选（AB错）。药物溶石起效慢，不适用于紧急解除梗阻（C错）。开放手术创伤大，已不作为首选（E错）。</w:t>
      </w:r>
    </w:p>
    <w:p/>
    <w:p>
      <w:r>
        <w:t>--------------------------------------------A1型题第151题--------------------------------------------</w:t>
      </w:r>
    </w:p>
    <w:p>
      <w:r>
        <w:t>出题参考：人类题库A2型题第199题。</w:t>
      </w:r>
    </w:p>
    <w:p>
      <w:r>
        <w:t>FuzzyWuzzy Levenshtein：最接近人类题库A2型题第199题，值为57。</w:t>
      </w:r>
    </w:p>
    <w:p>
      <w:r>
        <w:t>Sentence-BERT Cosine：最接近人类题库A1型题第138题，值为0.847149133682251。</w:t>
      </w:r>
    </w:p>
    <w:p>
      <w:r>
        <w:t>3-gram Jaccard Index：最接近人类题库A2型题第199题，值为26。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肾盂结石合并肾盂输尿管连接部狭窄，首选的治疗方法是</w:t>
      </w:r>
    </w:p>
    <w:p>
      <w:r>
        <w:t>A. 单纯药物排石</w:t>
      </w:r>
    </w:p>
    <w:p>
      <w:r>
        <w:t>B. 开放手术取石并行肾盂成形术</w:t>
      </w:r>
    </w:p>
    <w:p>
      <w:r>
        <w:t>C. 体外冲击波碎石</w:t>
      </w:r>
    </w:p>
    <w:p>
      <w:r>
        <w:t>D. 经皮肾镜碎石</w:t>
      </w:r>
    </w:p>
    <w:p>
      <w:r>
        <w:t>E. 输尿管镜碎石</w:t>
      </w:r>
    </w:p>
    <w:p>
      <w:r>
        <w:t>考点还原：尿路结石-上尿路结石。</w:t>
      </w:r>
    </w:p>
    <w:p>
      <w:r>
        <w:t>参考答案：B。</w:t>
      </w:r>
    </w:p>
    <w:p>
      <w:r>
        <w:t>答案解析：肾盂结石合并肾盂输尿管连接部（UPJ）狭窄时，治疗需同时解决两个问题：取除结石和解除狭窄。开放手术（或腹腔镜手术）行肾盂切开取石+肾盂成形术（如Anderson-Hynes术式）可以一次完成上述两个目标，是传统且有效的首选方法（B对）。单纯药物排石、体外冲击波碎石、经皮肾镜碎石或输尿管镜碎石只能处理结石，无法纠正解剖狭窄，术后结石复发和梗阻再发的风险很高（ACDE错）。目前，经皮肾镜联合腔内切开（如球囊扩张、冷刀切开）也是可选方案，但开放或腹腔镜肾盂成形术仍是治疗的金标准之一。</w:t>
      </w:r>
    </w:p>
    <w:p/>
    <w:p>
      <w:r>
        <w:t>--------------------------------------------A1型题第152题--------------------------------------------</w:t>
      </w:r>
    </w:p>
    <w:p>
      <w:r>
        <w:t>出题参考：人类题库A2型题第198题。</w:t>
      </w:r>
    </w:p>
    <w:p>
      <w:r>
        <w:t>FuzzyWuzzy Levenshtein：最接近人类题库A2型题第198题，值为65。</w:t>
      </w:r>
    </w:p>
    <w:p>
      <w:r>
        <w:t>Sentence-BERT Cosine：最接近人类题库A2型题第198题，值为0.8850957751274109。</w:t>
      </w:r>
    </w:p>
    <w:p>
      <w:r>
        <w:t>3-gram Jaccard Index：最接近人类题库A2型题第198题，值为31。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青年女性，右下腹疼痛伴膀胱刺激症状，右肾区叩痛，尿检见红细胞，肾图呈梗阻型曲线，最可能的诊断是</w:t>
      </w:r>
    </w:p>
    <w:p>
      <w:r>
        <w:t>A. 慢性膀胱炎</w:t>
      </w:r>
    </w:p>
    <w:p>
      <w:r>
        <w:t>B. 急性阑尾炎</w:t>
      </w:r>
    </w:p>
    <w:p>
      <w:r>
        <w:t>C. 慢性附件炎</w:t>
      </w:r>
    </w:p>
    <w:p>
      <w:r>
        <w:t>D. 急性肾盂肾炎</w:t>
      </w:r>
    </w:p>
    <w:p>
      <w:r>
        <w:t>E. 右输尿管下段结石</w:t>
      </w:r>
    </w:p>
    <w:p>
      <w:r>
        <w:t>考点还原：尿路结石-上尿路结石。</w:t>
      </w:r>
    </w:p>
    <w:p>
      <w:r>
        <w:t>参考答案：E。</w:t>
      </w:r>
    </w:p>
    <w:p>
      <w:r>
        <w:t>答案解析：患者表现为右下腹痛（结石下移的放射性痛）、膀胱刺激症状（结石刺激膀胱壁）、右肾区叩痛（上尿路受累）、尿检红细胞（结石损伤黏膜），特别是肾图呈梗阻型曲线，明确提示存在上尿路梗阻。综合症状和检查，最符合右输尿管下段结石的诊断（E对）。慢性膀胱炎、急性肾盂肾炎可有膀胱刺激征和肾区叩痛，但肾图通常不表现为典型梗阻型，且急性肾盂肾炎多有发热（AD错）。急性阑尾炎和慢性附件炎为外科或妇科疾病，一般无肾区叩痛和梗阻型肾图（BC错）。</w:t>
      </w:r>
    </w:p>
    <w:p/>
    <w:p>
      <w:r>
        <w:t>--------------------------------------------A1型题第153题--------------------------------------------</w:t>
      </w:r>
    </w:p>
    <w:p>
      <w:r>
        <w:t>出题参考：人类题库A2型题第190题。</w:t>
      </w:r>
    </w:p>
    <w:p>
      <w:r>
        <w:t>FuzzyWuzzy Levenshtein：最接近人类题库A2型题第190题，值为71。</w:t>
      </w:r>
    </w:p>
    <w:p>
      <w:r>
        <w:t>Sentence-BERT Cosine：最接近人类题库A1型题第129题，值为0.7800462245941162。</w:t>
      </w:r>
    </w:p>
    <w:p>
      <w:r>
        <w:t>3-gram Jaccard Index：最接近人类题库A2型题第190题，值为39。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突发性腰部绞痛伴镜下血尿，体检有肾区叩击痛但无肌紧张，最可能的诊断是</w:t>
      </w:r>
    </w:p>
    <w:p>
      <w:r>
        <w:t>A. 急性肾盂肾炎</w:t>
      </w:r>
    </w:p>
    <w:p>
      <w:r>
        <w:t>B. 肾肿瘤</w:t>
      </w:r>
    </w:p>
    <w:p>
      <w:r>
        <w:t>C. 肾结核</w:t>
      </w:r>
    </w:p>
    <w:p>
      <w:r>
        <w:t>D. 肾输尿管结石</w:t>
      </w:r>
    </w:p>
    <w:p>
      <w:r>
        <w:t>E. 肾积水</w:t>
      </w:r>
    </w:p>
    <w:p>
      <w:r>
        <w:t>考点还原：尿路结石-上尿路结石。</w:t>
      </w:r>
    </w:p>
    <w:p>
      <w:r>
        <w:t>参考答案：D。</w:t>
      </w:r>
    </w:p>
    <w:p>
      <w:r>
        <w:t>答案解析：突发性腰部绞痛、镜下血尿、肾区叩击痛是肾或输尿管结石急性梗阻的典型三联征（D对）。急性肾盂肾炎多为持续性腰痛伴发热，尿检以白细胞为主（A错）。肾肿瘤常为无痛性肉眼血尿（B错）。肾结核起病缓慢，以尿路刺激症状为主（C错）。肾积水是结果而非病因，其本身不引起急性绞痛（E错）。</w:t>
      </w:r>
    </w:p>
    <w:p/>
    <w:p>
      <w:r>
        <w:t>--------------------------------------------A1型题第154题--------------------------------------------</w:t>
      </w:r>
    </w:p>
    <w:p>
      <w:r>
        <w:t>出题参考：人类题库A2型题第188题。</w:t>
      </w:r>
    </w:p>
    <w:p>
      <w:r>
        <w:t>FuzzyWuzzy Levenshtein：最接近人类题库A1型题第122题，值为58。</w:t>
      </w:r>
    </w:p>
    <w:p>
      <w:r>
        <w:t>Sentence-BERT Cosine：最接近人类题库A2型题第404题，值为0.91450434923172。</w:t>
      </w:r>
    </w:p>
    <w:p>
      <w:r>
        <w:t>3-gram Jaccard Index：最接近人类题库A1型题第122题，值为28。</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对于直径1.5cm、位于肾盂内的结石，肾功能正常，首选的治疗方法是</w:t>
      </w:r>
    </w:p>
    <w:p>
      <w:r>
        <w:t>A. 药物排石</w:t>
      </w:r>
    </w:p>
    <w:p>
      <w:r>
        <w:t>B. 体外冲击波碎石</w:t>
      </w:r>
    </w:p>
    <w:p>
      <w:r>
        <w:t>C. 经皮肾镜碎石取石</w:t>
      </w:r>
    </w:p>
    <w:p>
      <w:r>
        <w:t>D. 输尿管镜取石</w:t>
      </w:r>
    </w:p>
    <w:p>
      <w:r>
        <w:t>E. 开放手术取石</w:t>
      </w:r>
    </w:p>
    <w:p>
      <w:r>
        <w:t>考点还原：尿路结石-上尿路结石。</w:t>
      </w:r>
    </w:p>
    <w:p>
      <w:r>
        <w:t>参考答案：B。</w:t>
      </w:r>
    </w:p>
    <w:p>
      <w:r>
        <w:t>答案解析：对于直径1.5cm（&lt;2cm）、位于肾盂内、且肾功能正常的结石，根据治疗指南，首选无创或微创治疗。体外冲击波碎石（ESWL）因其非侵入性、无需麻醉、门诊可进行等优点，是此类结石的首选治疗方法（B对）。药物排石适用于&lt;0.6cm的结石（A错）。经皮肾镜碎石取石术（PCNL）主要用于&gt;2cm的肾结石或鹿角形结石（C错）。输尿管镜主要用于输尿管结石（D错）。开放手术创伤大，已很少作为首选（E错）。</w:t>
      </w:r>
    </w:p>
    <w:p/>
    <w:p>
      <w:r>
        <w:t>--------------------------------------------A1型题第155题--------------------------------------------</w:t>
      </w:r>
    </w:p>
    <w:p>
      <w:r>
        <w:t>出题参考：人类题库A2型题第196题。</w:t>
      </w:r>
    </w:p>
    <w:p>
      <w:r>
        <w:t>FuzzyWuzzy Levenshtein：最接近人类题库A2型题第196题，值为72。</w:t>
      </w:r>
    </w:p>
    <w:p>
      <w:r>
        <w:t>Sentence-BERT Cosine：最接近人类题库A2型题第399题，值为0.9137474894523621。</w:t>
      </w:r>
    </w:p>
    <w:p>
      <w:r>
        <w:t>3-gram Jaccard Index：最接近人类题库A2型题第196题，值为26。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中年男性，出现排尿中断、阴茎头部放射痛，改变体位可缓解，最可能的诊断是</w:t>
      </w:r>
    </w:p>
    <w:p>
      <w:r>
        <w:t>A. 膀胱结石</w:t>
      </w:r>
    </w:p>
    <w:p>
      <w:r>
        <w:t>B. 前列腺增生</w:t>
      </w:r>
    </w:p>
    <w:p>
      <w:r>
        <w:t>C. 尿道狭窄</w:t>
      </w:r>
    </w:p>
    <w:p>
      <w:r>
        <w:t>D. 急性膀胱炎</w:t>
      </w:r>
    </w:p>
    <w:p>
      <w:r>
        <w:t>E. 膀胱肿瘤</w:t>
      </w:r>
    </w:p>
    <w:p>
      <w:r>
        <w:t>考点还原：尿路结石-膀胱结石。</w:t>
      </w:r>
    </w:p>
    <w:p>
      <w:r>
        <w:t>参考答案：A。</w:t>
      </w:r>
    </w:p>
    <w:p>
      <w:r>
        <w:t>答案解析：排尿中断、改变体位后缓解是膀胱结石堵塞尿道内口的典型症状。阴茎头部放射痛是疼痛放射的表现。综合这些特征，最可能的诊断是膀胱结石（A对）。前列腺增生表现为进行性排尿困难、尿线变细，但无排尿中断（B错）。尿道狭窄表现为排尿费力、尿线细（C错）。急性膀胱炎主要表现为尿频、尿急、尿痛（D错）。膀胱肿瘤多为无痛性肉眼血尿（E错）。</w:t>
      </w:r>
    </w:p>
    <w:p/>
    <w:p>
      <w:r>
        <w:t>--------------------------------------------A1型题第156题--------------------------------------------</w:t>
      </w:r>
    </w:p>
    <w:p>
      <w:r>
        <w:t>出题参考：人类题库A2型题第185题。</w:t>
      </w:r>
    </w:p>
    <w:p>
      <w:r>
        <w:t>FuzzyWuzzy Levenshtein：最接近人类题库A2型题第196题，值为49。</w:t>
      </w:r>
    </w:p>
    <w:p>
      <w:r>
        <w:t>Sentence-BERT Cosine：最接近人类题库A2型题第399题，值为0.9099826812744141。</w:t>
      </w:r>
    </w:p>
    <w:p>
      <w:r>
        <w:t>3-gram Jaccard Index：最接近人类题库A2型题第196题，值为16。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中年男性，慢性排尿困难伴尿流中断和膀胱刺激症状，最可能的诊断是</w:t>
      </w:r>
    </w:p>
    <w:p>
      <w:r>
        <w:t>A. 膀胱结石</w:t>
      </w:r>
    </w:p>
    <w:p>
      <w:r>
        <w:t>B. 膀胱结核</w:t>
      </w:r>
    </w:p>
    <w:p>
      <w:r>
        <w:t>C. 前列腺增生</w:t>
      </w:r>
    </w:p>
    <w:p>
      <w:r>
        <w:t>D. 神经源性膀胱</w:t>
      </w:r>
    </w:p>
    <w:p>
      <w:r>
        <w:t>E. 慢性前列腺炎</w:t>
      </w:r>
    </w:p>
    <w:p>
      <w:r>
        <w:t>考点还原：尿路结石-膀胱结石。</w:t>
      </w:r>
    </w:p>
    <w:p>
      <w:r>
        <w:t>参考答案：A。</w:t>
      </w:r>
    </w:p>
    <w:p>
      <w:r>
        <w:t>答案解析：慢性排尿困难、尿流中断、膀胱刺激症状（尿频、尿急、尿痛）三者同时出现，高度提示膀胱结石。结石导致排尿困难并引起中断，同时刺激膀胱黏膜产生刺激症状（A对）。膀胱结核以慢性膀胱刺激症状和终末血尿为特点，排尿中断少见（B错）。前列腺增生主要表现为进行性排尿困难，一般无尿流中断（C错）。神经源性膀胱表现为排尿困难或尿失禁，但无尿流中断（D错）。慢性前列腺炎以骨盆区域疼痛和排尿异常为主，尿流中断不是典型表现（E错）。</w:t>
      </w:r>
    </w:p>
    <w:p/>
    <w:p>
      <w:r>
        <w:t>--------------------------------------------A1型题第157题--------------------------------------------</w:t>
      </w:r>
    </w:p>
    <w:p>
      <w:r>
        <w:t>出题参考：人类题库A2型题第186题。</w:t>
      </w:r>
    </w:p>
    <w:p>
      <w:r>
        <w:t>FuzzyWuzzy Levenshtein：最接近人类题库A2型题第186题，值为37。</w:t>
      </w:r>
    </w:p>
    <w:p>
      <w:r>
        <w:t>Sentence-BERT Cosine：最接近人类题库A2型题第186题，值为0.7657076120376587。</w:t>
      </w:r>
    </w:p>
    <w:p>
      <w:r>
        <w:t>3-gram Jaccard Index：最接近人类题库A1型题第215题，值为8。</w:t>
      </w:r>
    </w:p>
    <w:p>
      <w:r>
        <w:t>Flesch Reading Ease：-47.97999999999996。</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青年女性，突发恶心呕吐、右侧腰痛，生命体征平稳，右肾区叩痛，尿检见少量红细胞，下一步首选的检查是</w:t>
      </w:r>
    </w:p>
    <w:p>
      <w:r>
        <w:t>A. 腹部CT</w:t>
      </w:r>
    </w:p>
    <w:p>
      <w:r>
        <w:t>B. 肾动态显像</w:t>
      </w:r>
    </w:p>
    <w:p>
      <w:r>
        <w:t>C. 泌尿系B超</w:t>
      </w:r>
    </w:p>
    <w:p>
      <w:r>
        <w:t>D. 腹部MRI</w:t>
      </w:r>
    </w:p>
    <w:p>
      <w:r>
        <w:t>E. 静脉尿路造影</w:t>
      </w:r>
    </w:p>
    <w:p>
      <w:r>
        <w:t>考点还原：尿路结石-上尿路结石。</w:t>
      </w:r>
    </w:p>
    <w:p>
      <w:r>
        <w:t>参考答案：C。</w:t>
      </w:r>
    </w:p>
    <w:p>
      <w:r>
        <w:t>答案解析：青年女性突发腰痛、恶心呕吐、肾区叩痛、镜下血尿，临床表现高度怀疑泌尿系结石（尤其是右侧输尿管结石）。在生命体征平稳的情况下，下一步首选的检查应是泌尿系B超。B超无创、无辐射、快速便捷，可发现肾积水、肾结石及大部分输尿管上段结石，并排除其他急腹症，是疑似尿路结石的一线筛查工具（C对）。腹部CT（特别是平扫）诊断结石最准确，但有一定辐射，常作为二线或确诊检查（A错）。肾动态显像、MRI、静脉尿路造影等不是急诊首选（BDE错）。</w:t>
      </w:r>
    </w:p>
    <w:p/>
    <w:p>
      <w:r>
        <w:t>--------------------------------------------A1型题第158题--------------------------------------------</w:t>
      </w:r>
    </w:p>
    <w:p>
      <w:r>
        <w:t>出题参考：人类题库A2型题第196题。</w:t>
      </w:r>
    </w:p>
    <w:p>
      <w:r>
        <w:t>FuzzyWuzzy Levenshtein：最接近人类题库A1型题第202题，值为37。</w:t>
      </w:r>
    </w:p>
    <w:p>
      <w:r>
        <w:t>Sentence-BERT Cosine：最接近人类题库A1型题第123题，值为0.8438986539840698。</w:t>
      </w:r>
    </w:p>
    <w:p>
      <w:r>
        <w:t>3-gram Jaccard Index：最接近人类题库A1型题第123题，值为13。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与膀胱结石的典型临床表现最无关的是</w:t>
      </w:r>
    </w:p>
    <w:p>
      <w:r>
        <w:t>A. 排尿突然中断</w:t>
      </w:r>
    </w:p>
    <w:p>
      <w:r>
        <w:t>B. 改变体位后继续排尿</w:t>
      </w:r>
    </w:p>
    <w:p>
      <w:r>
        <w:t>C. 阴茎头部放射痛</w:t>
      </w:r>
    </w:p>
    <w:p>
      <w:r>
        <w:t>D. 无痛性全程肉眼血尿</w:t>
      </w:r>
    </w:p>
    <w:p>
      <w:r>
        <w:t>E. 尿频、尿急</w:t>
      </w:r>
    </w:p>
    <w:p>
      <w:r>
        <w:t>考点还原：尿路结石-膀胱结石。</w:t>
      </w:r>
    </w:p>
    <w:p>
      <w:r>
        <w:t>参考答案：D。</w:t>
      </w:r>
    </w:p>
    <w:p>
      <w:r>
        <w:t>答案解析：膀胱结石的典型临床表现包括排尿突然中断、改变体位后缓解、阴茎头部放射痛（因结石刺激膀胱颈和尿道）以及因结石刺激膀胱黏膜引起的尿频、尿急等膀胱刺激症状（ABCE对）。无痛性全程肉眼血尿是泌尿系肿瘤（如膀胱癌）的典型症状，与膀胱结石的疼痛性、排尿中断性血尿特点不符，因此是最无关的选项（D错，为本题正确答案）。</w:t>
      </w:r>
    </w:p>
    <w:p/>
    <w:p>
      <w:r>
        <w:t>--------------------------------------------A1型题第159题--------------------------------------------</w:t>
      </w:r>
    </w:p>
    <w:p>
      <w:r>
        <w:t>出题参考：人类题库A2型题第200题。</w:t>
      </w:r>
    </w:p>
    <w:p>
      <w:r>
        <w:t>FuzzyWuzzy Levenshtein：最接近人类题库A2型题第200题，值为65。</w:t>
      </w:r>
    </w:p>
    <w:p>
      <w:r>
        <w:t>Sentence-BERT Cosine：最接近人类题库A1型题第193题，值为0.8632770776748657。</w:t>
      </w:r>
    </w:p>
    <w:p>
      <w:r>
        <w:t>3-gram Jaccard Index：最接近人类题库A2型题第200题，值为29。</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膀胱结石最典型的临床表现是</w:t>
      </w:r>
    </w:p>
    <w:p>
      <w:r>
        <w:t>A. 膀胱刺激征</w:t>
      </w:r>
    </w:p>
    <w:p>
      <w:r>
        <w:t>B. 进行性排尿困难</w:t>
      </w:r>
    </w:p>
    <w:p>
      <w:r>
        <w:t>C. 无痛性肉眼血尿</w:t>
      </w:r>
    </w:p>
    <w:p>
      <w:r>
        <w:t>D. 腰痛伴血尿、脓尿</w:t>
      </w:r>
    </w:p>
    <w:p>
      <w:r>
        <w:t>E. 排尿中断，改变体位后好转</w:t>
      </w:r>
    </w:p>
    <w:p>
      <w:r>
        <w:t>考点还原：尿路结石-膀胱结石。</w:t>
      </w:r>
    </w:p>
    <w:p>
      <w:r>
        <w:t>参考答案：E。</w:t>
      </w:r>
    </w:p>
    <w:p>
      <w:r>
        <w:t>答案解析：膀胱结石最典型、最具特征性的临床表现是排尿过程中结石堵塞尿道内口，导致排尿突然中断，并伴有剧痛（常放射至阴茎头部或会阴部），改变身体姿势（如蹲下）后，结石移动，排尿又可继续（E对）。膀胱刺激征、进行性排尿困难可见于多种膀胱或前列腺疾病，不具特异性（AB错）。无痛性肉眼血尿是膀胱肿瘤的典型表现（C错）。腰痛伴血尿、脓尿是上尿路（肾、输尿管）感染或结石的表现（D错）。</w:t>
      </w:r>
    </w:p>
    <w:p/>
    <w:p>
      <w:r>
        <w:t>--------------------------------------------A1型题第160题--------------------------------------------</w:t>
      </w:r>
    </w:p>
    <w:p>
      <w:r>
        <w:t>出题参考：人类题库A2型题第201题。</w:t>
      </w:r>
    </w:p>
    <w:p>
      <w:r>
        <w:t>FuzzyWuzzy Levenshtein：最接近人类题库A2型题第201题，值为78。</w:t>
      </w:r>
    </w:p>
    <w:p>
      <w:r>
        <w:t>Sentence-BERT Cosine：最接近人类题库A2型题第201题，值为0.8800520896911621。</w:t>
      </w:r>
    </w:p>
    <w:p>
      <w:r>
        <w:t>3-gram Jaccard Index：最接近人类题库A2型题第201题，值为37。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儿童出现排尿中断，跑动或改变体位后可恢复排尿，最可能的诊断是</w:t>
      </w:r>
    </w:p>
    <w:p>
      <w:r>
        <w:t>A. 尿道狭窄</w:t>
      </w:r>
    </w:p>
    <w:p>
      <w:r>
        <w:t>B. 神经源性膀胱</w:t>
      </w:r>
    </w:p>
    <w:p>
      <w:r>
        <w:t>C. 前尿道结石</w:t>
      </w:r>
    </w:p>
    <w:p>
      <w:r>
        <w:t>D. 后尿道瓣膜</w:t>
      </w:r>
    </w:p>
    <w:p>
      <w:r>
        <w:t>E. 膀胱结石</w:t>
      </w:r>
    </w:p>
    <w:p>
      <w:r>
        <w:t>考点还原：尿路结石-膀胱结石。</w:t>
      </w:r>
    </w:p>
    <w:p>
      <w:r>
        <w:t>参考答案：E。</w:t>
      </w:r>
    </w:p>
    <w:p>
      <w:r>
        <w:t>答案解析：排尿中断，跑动或改变体位后恢复排尿，是膀胱结石堵塞尿道内口的典型症状。儿童出现此症状，应首先考虑膀胱结石（E对）。尿道狭窄表现为进行性排尿困难、尿线细（A错）。神经源性膀胱表现为排尿困难或尿失禁，但无典型的体位性排尿中断（B错）。前尿道结石可导致排尿困难、尿痛，但排尿时结石可能被推至尿道外口，表现为排尿中断不典型（C错）。后尿道瓣膜是先天性梗阻疾病，表现为排尿费力、尿线细、尿滴沥，新生儿期即可出现（D错）。</w:t>
      </w:r>
    </w:p>
    <w:p/>
    <w:p>
      <w:r>
        <w:t>--------------------------------------------A1型题第161题--------------------------------------------</w:t>
      </w:r>
    </w:p>
    <w:p>
      <w:r>
        <w:t>出题参考：人类题库A2型题第202题。</w:t>
      </w:r>
    </w:p>
    <w:p>
      <w:r>
        <w:t>FuzzyWuzzy Levenshtein：最接近人类题库A2型题第202题，值为59。</w:t>
      </w:r>
    </w:p>
    <w:p>
      <w:r>
        <w:t>Sentence-BERT Cosine：最接近人类题库A2型题第404题，值为0.9272347688674927。</w:t>
      </w:r>
    </w:p>
    <w:p>
      <w:r>
        <w:t>3-gram Jaccard Index：最接近人类题库A1型题第136题，值为27。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对于直径2cm、位于肾盂、合并轻度肾积水的结石，首选的治疗方法是</w:t>
      </w:r>
    </w:p>
    <w:p>
      <w:r>
        <w:t>A. 体外冲击波碎石术</w:t>
      </w:r>
    </w:p>
    <w:p>
      <w:r>
        <w:t>B. 经皮肾镜碎石取石术</w:t>
      </w:r>
    </w:p>
    <w:p>
      <w:r>
        <w:t>C. 药物排石治疗</w:t>
      </w:r>
    </w:p>
    <w:p>
      <w:r>
        <w:t>D. 开放肾盂切开取石术</w:t>
      </w:r>
    </w:p>
    <w:p>
      <w:r>
        <w:t>E. 腹腔镜肾盂切开取石术</w:t>
      </w:r>
    </w:p>
    <w:p>
      <w:r>
        <w:t>考点还原：尿路结石-上尿路结石。</w:t>
      </w:r>
    </w:p>
    <w:p>
      <w:r>
        <w:t>参考答案：A。</w:t>
      </w:r>
    </w:p>
    <w:p>
      <w:r>
        <w:t>答案解析：对于直径2cm（处于ESWL和PCNL适应证的临界值）、位于肾盂、合并轻度肾积水的结石，根据国内外指南，体外冲击波碎石术（ESWL）仍可作为首选治疗方案，尤其对于质地较脆的结石。若ESWL失败，可考虑经皮肾镜碎石取石术（PCNL）（A对）。PCNL通常作为&gt;2cm肾结石或鹿角形结石的首选（B错）。药物排石不适用于如此大的结石（C错）。开放或腹腔镜手术创伤相对较大，已不作为此类结石的首选（DE错）。</w:t>
      </w:r>
    </w:p>
    <w:p/>
    <w:p>
      <w:r>
        <w:t>--------------------------------------------A1型题第162题--------------------------------------------</w:t>
      </w:r>
    </w:p>
    <w:p>
      <w:r>
        <w:t>出题参考：人类题库A2型题第203题。</w:t>
      </w:r>
    </w:p>
    <w:p>
      <w:r>
        <w:t>FuzzyWuzzy Levenshtein：最接近人类题库A2型题第203题，值为64。</w:t>
      </w:r>
    </w:p>
    <w:p>
      <w:r>
        <w:t>Sentence-BERT Cosine：最接近人类题库A1型题第122题，值为0.9414314031600952。</w:t>
      </w:r>
    </w:p>
    <w:p>
      <w:r>
        <w:t>3-gram Jaccard Index：最接近人类题库A2型题第203题，值为26。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对于直径1.2cm、肾功能正常、伴有轻度肾积水的肾盂结石，首选的治疗方法是</w:t>
      </w:r>
    </w:p>
    <w:p>
      <w:r>
        <w:t>A. 中药排石</w:t>
      </w:r>
    </w:p>
    <w:p>
      <w:r>
        <w:t>B. 抗感染治疗</w:t>
      </w:r>
    </w:p>
    <w:p>
      <w:r>
        <w:t>C. 开放手术取石</w:t>
      </w:r>
    </w:p>
    <w:p>
      <w:r>
        <w:t>D. 体外冲击波碎石</w:t>
      </w:r>
    </w:p>
    <w:p>
      <w:r>
        <w:t>E. 大量饮水等待自行排出</w:t>
      </w:r>
    </w:p>
    <w:p>
      <w:r>
        <w:t>考点还原：尿路结石-上尿路结石。</w:t>
      </w:r>
    </w:p>
    <w:p>
      <w:r>
        <w:t>参考答案：D。</w:t>
      </w:r>
    </w:p>
    <w:p>
      <w:r>
        <w:t>答案解析：对于直径1.2cm（&lt;2cm）的肾盂结石，虽然超过药物排石标准（通常&lt;0.6cm），但体外冲击波碎石（ESWL）是其标准且首选的治疗方法，尤其肾功能正常、仅有轻度积水时（D对）。中药排石或大量饮水对如此大的结石效果有限（AE错）。若无感染证据，无需常规抗感染治疗（B错）。开放手术创伤大，非首选（C错）。</w:t>
      </w:r>
    </w:p>
    <w:p/>
    <w:p>
      <w:r>
        <w:t>--------------------------------------------A1型题第163题--------------------------------------------</w:t>
      </w:r>
    </w:p>
    <w:p>
      <w:r>
        <w:t>出题参考：人类题库A2型题第204题。</w:t>
      </w:r>
    </w:p>
    <w:p>
      <w:r>
        <w:t>FuzzyWuzzy Levenshtein：最接近人类题库A2型题第400题，值为40。</w:t>
      </w:r>
    </w:p>
    <w:p>
      <w:r>
        <w:t>Sentence-BERT Cosine：最接近人类题库A1型题第153题，值为0.8761855363845825。</w:t>
      </w:r>
    </w:p>
    <w:p>
      <w:r>
        <w:t>3-gram Jaccard Index：最接近人类题库A1型题第153题，值为12。</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对于局限于肾下极、直径2cm的肾恶性肿瘤，对侧肾功能正常，首选的手术方式是</w:t>
      </w:r>
    </w:p>
    <w:p>
      <w:r>
        <w:t>A. 根治性肾切除术</w:t>
      </w:r>
    </w:p>
    <w:p>
      <w:r>
        <w:t>B. 单纯肾切除术</w:t>
      </w:r>
    </w:p>
    <w:p>
      <w:r>
        <w:t>C. 肾部分切除术</w:t>
      </w:r>
    </w:p>
    <w:p>
      <w:r>
        <w:t>D. 肾肿瘤剜除术</w:t>
      </w:r>
    </w:p>
    <w:p>
      <w:r>
        <w:t>E. 肾动脉栓塞术</w:t>
      </w:r>
    </w:p>
    <w:p>
      <w:r>
        <w:t>考点还原：泌尿、男性生殖系统肿瘤-肾肿瘤（肾癌、肾母细胞瘤、肾血管平滑肌脂肪瘤）。</w:t>
      </w:r>
    </w:p>
    <w:p>
      <w:r>
        <w:t>参考答案：C。</w:t>
      </w:r>
    </w:p>
    <w:p>
      <w:r>
        <w:t>答案解析：对于局限性肾癌（T1期，通常指肿瘤直径≤7cm），治疗的金标准是保留肾单位手术（肾部分切除术），其长期肿瘤控制效果与根治性肾切除术相当，但能最大程度保留肾功能，降低远期慢性肾病和心血管事件风险。对于直径2cm（属于T1a期）且位于肾下极（易于手术）的肿瘤，肾部分切除术是首选（C对）。根治性肾切除术适用于肿瘤较大、位置不佳或侵犯肾周组织的病例（A错）。单纯肾切除术已很少用于肾癌（B错）。肾肿瘤剜除术不是标准术式（D错）。肾动脉栓塞术主要用于辅助治疗或姑息治疗（E错）。</w:t>
      </w:r>
    </w:p>
    <w:p/>
    <w:p>
      <w:r>
        <w:t>--------------------------------------------A1型题第164题--------------------------------------------</w:t>
      </w:r>
    </w:p>
    <w:p>
      <w:r>
        <w:t>出题参考：人类题库A2型题第205题。</w:t>
      </w:r>
    </w:p>
    <w:p>
      <w:r>
        <w:t>FuzzyWuzzy Levenshtein：最接近人类题库A2型题第205题，值为47。</w:t>
      </w:r>
    </w:p>
    <w:p>
      <w:r>
        <w:t>Sentence-BERT Cosine：最接近人类题库A1型题第185题，值为0.7262751460075378。</w:t>
      </w:r>
    </w:p>
    <w:p>
      <w:r>
        <w:t>3-gram Jaccard Index：最接近人类题库A2型题第205题，值为22。</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儿童最常见的腹部恶性肿瘤是</w:t>
      </w:r>
    </w:p>
    <w:p>
      <w:r>
        <w:t>A. 肾积水</w:t>
      </w:r>
    </w:p>
    <w:p>
      <w:r>
        <w:t>B. 肾结核</w:t>
      </w:r>
    </w:p>
    <w:p>
      <w:r>
        <w:t>C. 肾母细胞瘤</w:t>
      </w:r>
    </w:p>
    <w:p>
      <w:r>
        <w:t>D. 肾透明细胞癌</w:t>
      </w:r>
    </w:p>
    <w:p>
      <w:r>
        <w:t>E. 先天性多囊肾</w:t>
      </w:r>
    </w:p>
    <w:p>
      <w:r>
        <w:t>考点还原：泌尿、男性生殖系统肿瘤-肾肿瘤（肾癌、肾母细胞瘤、肾血管平滑肌脂肪瘤）。</w:t>
      </w:r>
    </w:p>
    <w:p>
      <w:r>
        <w:t>参考答案：C。</w:t>
      </w:r>
    </w:p>
    <w:p>
      <w:r>
        <w:t>答案解析：肾母细胞瘤（Wilms瘤）是儿童期最常见的肾脏恶性肿瘤，也是儿童最常见的腹部实体瘤之一（C对）。肾积水和先天性多囊肾是良性病变（AE错）。肾结核是感染性疾病（B错）。肾透明细胞癌是成人最常见的肾癌类型，儿童罕见（D错）。</w:t>
      </w:r>
    </w:p>
    <w:p/>
    <w:p>
      <w:r>
        <w:t>--------------------------------------------A1型题第165题--------------------------------------------</w:t>
      </w:r>
    </w:p>
    <w:p>
      <w:r>
        <w:t>出题参考：人类题库A2型题第206题。</w:t>
      </w:r>
    </w:p>
    <w:p>
      <w:r>
        <w:t>FuzzyWuzzy Levenshtein：最接近人类题库A2型题第206题，值为67。</w:t>
      </w:r>
    </w:p>
    <w:p>
      <w:r>
        <w:t>Sentence-BERT Cosine：最接近人类题库A2型题第206题，值为0.8379258513450623。</w:t>
      </w:r>
    </w:p>
    <w:p>
      <w:r>
        <w:t>3-gram Jaccard Index：最接近人类题库A2型题第206题，值为16。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儿童左上腹质硬、无压痛、可活动的包块，应首先考虑</w:t>
      </w:r>
    </w:p>
    <w:p>
      <w:r>
        <w:t>A. 肾积水</w:t>
      </w:r>
    </w:p>
    <w:p>
      <w:r>
        <w:t>B. 肾母细胞瘤</w:t>
      </w:r>
    </w:p>
    <w:p>
      <w:r>
        <w:t>C. 脾脏肿大</w:t>
      </w:r>
    </w:p>
    <w:p>
      <w:r>
        <w:t>D. 胰腺假性囊肿</w:t>
      </w:r>
    </w:p>
    <w:p>
      <w:r>
        <w:t>E. 肾结核</w:t>
      </w:r>
    </w:p>
    <w:p>
      <w:r>
        <w:t>考点还原：泌尿、男性生殖系统肿瘤-肾肿瘤（肾癌、肾母细胞瘤、肾血管平滑肌脂肪瘤）。</w:t>
      </w:r>
    </w:p>
    <w:p>
      <w:r>
        <w:t>参考答案：B。</w:t>
      </w:r>
    </w:p>
    <w:p>
      <w:r>
        <w:t>答案解析：儿童腹部包块，尤其是质硬、无压痛、可活动的包块，是肾母细胞瘤最常见的临床表现，也是家长带孩子就诊的主要原因（B对）。肾积水包块多为囊性，有张力感（A错）。脾脏肿大通常位置更靠左上腹肋缘下（C错）。胰腺假性囊肿多有胰腺炎病史，位置较深（D错）。肾结核以尿路症状为主，腹部包块不常见（E错）。</w:t>
      </w:r>
    </w:p>
    <w:p/>
    <w:p>
      <w:r>
        <w:t>--------------------------------------------A1型题第166题--------------------------------------------</w:t>
      </w:r>
    </w:p>
    <w:p>
      <w:r>
        <w:t>出题参考：人类题库A2型题第208题。</w:t>
      </w:r>
    </w:p>
    <w:p>
      <w:r>
        <w:t>FuzzyWuzzy Levenshtein：最接近人类题库A2型题第208题，值为60。</w:t>
      </w:r>
    </w:p>
    <w:p>
      <w:r>
        <w:t>Sentence-BERT Cosine：最接近人类题库A1型题第153题，值为0.7520632147789001。</w:t>
      </w:r>
    </w:p>
    <w:p>
      <w:r>
        <w:t>3-gram Jaccard Index：最接近人类题库A2型题第208题，值为28。</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肾母细胞瘤术后首选的辅助治疗方法是</w:t>
      </w:r>
    </w:p>
    <w:p>
      <w:r>
        <w:t>A. 化学治疗</w:t>
      </w:r>
    </w:p>
    <w:p>
      <w:r>
        <w:t>B. 放射治疗</w:t>
      </w:r>
    </w:p>
    <w:p>
      <w:r>
        <w:t>C. 免疫治疗</w:t>
      </w:r>
    </w:p>
    <w:p>
      <w:r>
        <w:t>D. 靶向治疗</w:t>
      </w:r>
    </w:p>
    <w:p>
      <w:r>
        <w:t>E. 中医中药治疗</w:t>
      </w:r>
    </w:p>
    <w:p>
      <w:r>
        <w:t>考点还原：泌尿、男性生殖系统肿瘤-肾肿瘤（肾癌、肾母细胞瘤、肾血管平滑肌脂肪瘤）。</w:t>
      </w:r>
    </w:p>
    <w:p>
      <w:r>
        <w:t>参考答案：B。</w:t>
      </w:r>
    </w:p>
    <w:p>
      <w:r>
        <w:t>答案解析：肾母细胞瘤的治疗模式是手术、化疗和放疗的综合治疗。对于中高危组或术后有肿瘤残留、淋巴结转移的患者，放射治疗是重要的辅助治疗手段，能有效降低局部复发率（B对）。化学治疗贯穿于术前（新辅助）和术后（辅助）全程，但题干问的是“术后首选的辅助治疗方法”，在需要放疗的病例中，放疗是关键（A错）。免疫治疗、靶向治疗、中医中药治疗在肾母细胞瘤中不是标准辅助治疗（CDE错）。</w:t>
      </w:r>
    </w:p>
    <w:p/>
    <w:p>
      <w:r>
        <w:t>--------------------------------------------A1型题第167题--------------------------------------------</w:t>
      </w:r>
    </w:p>
    <w:p>
      <w:r>
        <w:t>出题参考：人类题库A2型题第209题。</w:t>
      </w:r>
    </w:p>
    <w:p>
      <w:r>
        <w:t>FuzzyWuzzy Levenshtein：最接近人类题库A2型题第210题，值为56。</w:t>
      </w:r>
    </w:p>
    <w:p>
      <w:r>
        <w:t>Sentence-BERT Cosine：最接近人类题库A1型题第146题，值为0.837685227394104。</w:t>
      </w:r>
    </w:p>
    <w:p>
      <w:r>
        <w:t>3-gram Jaccard Index：最接近人类题库A2型题第213题，值为22。</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静脉尿路造影显示肾盂内不规则充盈缺损，膀胱镜检查见同侧输尿管口喷血，最可能的诊断是</w:t>
      </w:r>
    </w:p>
    <w:p>
      <w:r>
        <w:t>A. 肾结核</w:t>
      </w:r>
    </w:p>
    <w:p>
      <w:r>
        <w:t>B. 肾细胞癌</w:t>
      </w:r>
    </w:p>
    <w:p>
      <w:r>
        <w:t>C. 阴性肾结石</w:t>
      </w:r>
    </w:p>
    <w:p>
      <w:r>
        <w:t>D. 肾盂癌</w:t>
      </w:r>
    </w:p>
    <w:p>
      <w:r>
        <w:t>E. 肾血管平滑肌脂肪瘤</w:t>
      </w:r>
    </w:p>
    <w:p>
      <w:r>
        <w:t>考点还原：泌尿、男性生殖系统肿瘤-尿路上皮肿瘤（膀胱肿瘤，肾盂、输尿管癌）。</w:t>
      </w:r>
    </w:p>
    <w:p>
      <w:r>
        <w:t>参考答案：D。</w:t>
      </w:r>
    </w:p>
    <w:p>
      <w:r>
        <w:t>答案解析：静脉尿路造影（IVU）显示肾盂内不规则充盈缺损，提示肾盂内有占位性病变。膀胱镜检查见同侧输尿管口喷血，提示血尿来源于该侧上尿路。这两个表现相结合，最符合肾盂癌（尿路上皮癌）的诊断（D对）。肾结核IVU可表现为肾盏虫蚀样改变，膀胱镜可见膀胱结核病变（A错）。肾细胞癌（肾癌）主要位于肾实质，IVU表现为肾盂肾盏受压变形，而非充盈缺损（B错）。阴性肾结石（如尿酸结石）也可表现为充盈缺损，但一般为光滑的负影，且膀胱镜下无喷血（C错）。肾血管平滑肌脂肪瘤为良性肿瘤，IVU表现同肾癌，但典型者有脂肪成分（E错）。</w:t>
      </w:r>
    </w:p>
    <w:p/>
    <w:p>
      <w:r>
        <w:t>--------------------------------------------A1型题第168题--------------------------------------------</w:t>
      </w:r>
    </w:p>
    <w:p>
      <w:r>
        <w:t>出题参考：人类题库A2型题第211题。</w:t>
      </w:r>
    </w:p>
    <w:p>
      <w:r>
        <w:t>FuzzyWuzzy Levenshtein：最接近人类题库A2型题第211题，值为48。</w:t>
      </w:r>
    </w:p>
    <w:p>
      <w:r>
        <w:t>Sentence-BERT Cosine：最接近人类题库A1型题第112题，值为0.8841726779937744。</w:t>
      </w:r>
    </w:p>
    <w:p>
      <w:r>
        <w:t>3-gram Jaccard Index：最接近人类题库A2型题第211题，值为22。</w:t>
      </w:r>
    </w:p>
    <w:p>
      <w:r>
        <w:t>Flesch Reading Ease：36.62000000000003。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为明确肾实质占位性病变的性质，首选的影像学检查是</w:t>
      </w:r>
    </w:p>
    <w:p>
      <w:r>
        <w:t>A. 尿脱落细胞学检查</w:t>
      </w:r>
    </w:p>
    <w:p>
      <w:r>
        <w:t>B. 肾动脉造影</w:t>
      </w:r>
    </w:p>
    <w:p>
      <w:r>
        <w:t>C. 静脉尿路造影</w:t>
      </w:r>
    </w:p>
    <w:p>
      <w:r>
        <w:t>D. 腹部CT平扫+增强</w:t>
      </w:r>
    </w:p>
    <w:p>
      <w:r>
        <w:t>E. 腹部X线平片</w:t>
      </w:r>
    </w:p>
    <w:p>
      <w:r>
        <w:t>考点还原：泌尿、男性生殖系统肿瘤-肾肿瘤（肾癌、肾母细胞瘤、肾血管平滑肌脂肪瘤）。</w:t>
      </w:r>
    </w:p>
    <w:p>
      <w:r>
        <w:t>参考答案：D。</w:t>
      </w:r>
    </w:p>
    <w:p>
      <w:r>
        <w:t>答案解析：对于肾实质占位性病变，腹部CT平扫+增强是目前首选的影像学检查。它能清晰显示肿瘤的大小、位置、边界、内部结构（有无脂肪、坏死、出血），并能通过增强扫描观察肿瘤的血供特点（“快进快出”是肾癌的典型表现），对良恶性鉴别、临床分期具有极高价值（D对）。尿脱落细胞学对肾盂癌有意义，对肾实质肿瘤阳性率低（A错）。肾动脉造影、静脉尿路造影、腹部X线平片对肾实质占位的诊断和定性价值均不如CT（BCE错）。</w:t>
      </w:r>
    </w:p>
    <w:p/>
    <w:p>
      <w:r>
        <w:t>--------------------------------------------A1型题第169题--------------------------------------------</w:t>
      </w:r>
    </w:p>
    <w:p>
      <w:r>
        <w:t>出题参考：人类题库A2型题第212题。</w:t>
      </w:r>
    </w:p>
    <w:p>
      <w:r>
        <w:t>FuzzyWuzzy Levenshtein：最接近人类题库A2型题第212题，值为61。</w:t>
      </w:r>
    </w:p>
    <w:p>
      <w:r>
        <w:t>Sentence-BERT Cosine：最接近人类题库A1型题第135题，值为0.8532944917678833。</w:t>
      </w:r>
    </w:p>
    <w:p>
      <w:r>
        <w:t>3-gram Jaccard Index：最接近人类题库A2型题第212题，值为27。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静脉尿路造影显示肾盂充盈缺损，最可能的诊断是</w:t>
      </w:r>
    </w:p>
    <w:p>
      <w:r>
        <w:t>A. 肾盂肾炎</w:t>
      </w:r>
    </w:p>
    <w:p>
      <w:r>
        <w:t>B. 肾结石</w:t>
      </w:r>
    </w:p>
    <w:p>
      <w:r>
        <w:t>C. 肾结核</w:t>
      </w:r>
    </w:p>
    <w:p>
      <w:r>
        <w:t>D. 肾细胞癌</w:t>
      </w:r>
    </w:p>
    <w:p>
      <w:r>
        <w:t>E. 肾盂癌</w:t>
      </w:r>
    </w:p>
    <w:p>
      <w:r>
        <w:t>考点还原：泌尿、男性生殖系统肿瘤-尿路上皮肿瘤（膀胱肿瘤，肾盂、输尿管癌）。</w:t>
      </w:r>
    </w:p>
    <w:p>
      <w:r>
        <w:t>参考答案：E。</w:t>
      </w:r>
    </w:p>
    <w:p>
      <w:r>
        <w:t>答案解析：静脉尿路造影（IVU）上，肾盂充盈缺损提示肾盂内有占位性病变阻挡了造影剂填充。在给出的选项中，肾盂癌（尿路上皮癌）是最可能引起这种影像表现的疾病（E对）。肾盂肾炎主要表现为肾盂肾盏黏膜水肿、边缘模糊（A错）。肾结石表现为透亮影（阴性结石）或高密度影（阳性结石）（B错）。肾结核表现为肾盏虫蚀样破坏、模糊（C错）。肾细胞癌主要表现为肾盂肾盏受压、变形、移位，而非直接的充盈缺损（D错）。</w:t>
      </w:r>
    </w:p>
    <w:p/>
    <w:p>
      <w:r>
        <w:t>--------------------------------------------A1型题第170题--------------------------------------------</w:t>
      </w:r>
    </w:p>
    <w:p>
      <w:r>
        <w:t>出题参考：人类题库A2型题第215题。</w:t>
      </w:r>
    </w:p>
    <w:p>
      <w:r>
        <w:t>FuzzyWuzzy Levenshtein：最接近人类题库A2型题第215题，值为57。</w:t>
      </w:r>
    </w:p>
    <w:p>
      <w:r>
        <w:t>Sentence-BERT Cosine：最接近人类题库A1型题第169题，值为0.9443048238754272。</w:t>
      </w:r>
    </w:p>
    <w:p>
      <w:r>
        <w:t>3-gram Jaccard Index：最接近人类题库A1型题第169题，值为21。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膀胱三角区T3期浸润性肿瘤的最佳治疗方案是</w:t>
      </w:r>
    </w:p>
    <w:p>
      <w:r>
        <w:t>A. 全身化疗联合放疗</w:t>
      </w:r>
    </w:p>
    <w:p>
      <w:r>
        <w:t>B. 经尿道肿瘤切除术</w:t>
      </w:r>
    </w:p>
    <w:p>
      <w:r>
        <w:t>C. 膀胱部分切除术</w:t>
      </w:r>
    </w:p>
    <w:p>
      <w:r>
        <w:t>D. 根治性膀胱全切除术</w:t>
      </w:r>
    </w:p>
    <w:p>
      <w:r>
        <w:t>E. 髂内动脉栓塞术</w:t>
      </w:r>
    </w:p>
    <w:p>
      <w:r>
        <w:t>考点还原：泌尿、男性生殖系统肿瘤-尿路上皮肿瘤（膀胱肿瘤，肾盂、输尿管癌）。</w:t>
      </w:r>
    </w:p>
    <w:p>
      <w:r>
        <w:t>参考答案：D。</w:t>
      </w:r>
    </w:p>
    <w:p>
      <w:r>
        <w:t>答案解析：T3期膀胱肿瘤意味着肿瘤已侵犯膀胱周围组织（或前列腺、子宫、阴道）。对于肌层浸润性膀胱癌（≥T2期），尤其是位于三角区（全膀胱切除可完整切除）的肿瘤，根治性膀胱全切除术+尿流改道是标准治疗方案，能提供最佳的肿瘤局部控制和长期生存机会（D对）。经尿道肿瘤切除术仅适用于非肌层浸润性肿瘤（Ta， T1）（B错）。膀胱部分切除术适用于单发、远离三角区和颈口的局限性浸润性癌，对三角区肿瘤不适用（C错）。全身化疗（新辅助或辅助）和放疗是综合治疗的一部分，但不能替代根治性手术（A错）。髂内动脉栓塞主要用于控制大出血（E错）。</w:t>
      </w:r>
    </w:p>
    <w:p/>
    <w:p>
      <w:r>
        <w:t>--------------------------------------------A1型题第171题--------------------------------------------</w:t>
      </w:r>
    </w:p>
    <w:p>
      <w:r>
        <w:t>出题参考：人类题库A2型题第216题。</w:t>
      </w:r>
    </w:p>
    <w:p>
      <w:r>
        <w:t>FuzzyWuzzy Levenshtein：最接近人类题库A2型题第216题，值为71。</w:t>
      </w:r>
    </w:p>
    <w:p>
      <w:r>
        <w:t>Sentence-BERT Cosine：最接近人类题库A1型题第198题，值为0.8993518948554993。</w:t>
      </w:r>
    </w:p>
    <w:p>
      <w:r>
        <w:t>3-gram Jaccard Index：最接近人类题库A2型题第216题，值为30。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中老年男性出现无痛性肉眼血尿，应首先考虑的疾病是</w:t>
      </w:r>
    </w:p>
    <w:p>
      <w:r>
        <w:t>A. 膀胱肿瘤</w:t>
      </w:r>
    </w:p>
    <w:p>
      <w:r>
        <w:t>B. 急性膀胱炎</w:t>
      </w:r>
    </w:p>
    <w:p>
      <w:r>
        <w:t>C. 慢性前列腺炎</w:t>
      </w:r>
    </w:p>
    <w:p>
      <w:r>
        <w:t>D. 膀胱结石</w:t>
      </w:r>
    </w:p>
    <w:p>
      <w:r>
        <w:t>E. 良性前列腺增生</w:t>
      </w:r>
    </w:p>
    <w:p>
      <w:r>
        <w:t>考点还原：泌尿、男性生殖系统肿瘤-尿路上皮肿瘤（膀胱肿瘤，肾盂、输尿管癌）。</w:t>
      </w:r>
    </w:p>
    <w:p>
      <w:r>
        <w:t>参考答案：A。</w:t>
      </w:r>
    </w:p>
    <w:p>
      <w:r>
        <w:t>答案解析：无痛性肉眼血尿是泌尿系肿瘤（尤其是膀胱癌）的典型警示症状。中老年男性是该病的高发人群，因此出现此症状应首先考虑膀胱肿瘤（A对）。急性膀胱炎和膀胱结石引起的血尿多伴有疼痛或尿路刺激症状（BD错）。慢性前列腺炎和良性前列腺增生也可引起血尿，但通常不是无痛性肉眼血尿的首要考虑（CE错）。</w:t>
      </w:r>
    </w:p>
    <w:p/>
    <w:p>
      <w:r>
        <w:t>--------------------------------------------A1型题第172题--------------------------------------------</w:t>
      </w:r>
    </w:p>
    <w:p>
      <w:r>
        <w:t>出题参考：人类题库A2型题第217题。</w:t>
      </w:r>
    </w:p>
    <w:p>
      <w:r>
        <w:t>FuzzyWuzzy Levenshtein：最接近人类题库A1型题第169题，值为68。</w:t>
      </w:r>
    </w:p>
    <w:p>
      <w:r>
        <w:t>Sentence-BERT Cosine：最接近人类题库A1型题第166题，值为0.9040817618370056。</w:t>
      </w:r>
    </w:p>
    <w:p>
      <w:r>
        <w:t>3-gram Jaccard Index：最接近人类题库A1型题第169题，值为32。</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膀胱腺癌最适宜的治疗方法是</w:t>
      </w:r>
    </w:p>
    <w:p>
      <w:r>
        <w:t>A. 膀胱部分切除术</w:t>
      </w:r>
    </w:p>
    <w:p>
      <w:r>
        <w:t>B. 经尿道膀胱肿瘤电切术</w:t>
      </w:r>
    </w:p>
    <w:p>
      <w:r>
        <w:t>C. 新辅助化疗</w:t>
      </w:r>
    </w:p>
    <w:p>
      <w:r>
        <w:t>D. 根治性膀胱切除术</w:t>
      </w:r>
    </w:p>
    <w:p>
      <w:r>
        <w:t>E. 放射治疗</w:t>
      </w:r>
    </w:p>
    <w:p>
      <w:r>
        <w:t>考点还原：泌尿、男性生殖系统肿瘤-尿路上皮肿瘤（膀胱肿瘤，肾盂、输尿管癌）。</w:t>
      </w:r>
    </w:p>
    <w:p>
      <w:r>
        <w:t>参考答案：D。</w:t>
      </w:r>
    </w:p>
    <w:p>
      <w:r>
        <w:t>答案解析：膀胱腺癌是一种侵袭性较强的恶性肿瘤，易发生肌层浸润和远处转移。由于其恶性程度高，且对放化疗不敏感，一旦诊断明确，只要患者能够耐受手术，根治性膀胱切除术是其最适宜、也是标准的治疗方法（D对）。经尿道电切和膀胱部分切除术无法达到根治效果，复发率高（AB错）。新辅助化疗和放疗可作为辅助手段，但不能替代根治手术（CE错）。</w:t>
      </w:r>
    </w:p>
    <w:p/>
    <w:p>
      <w:r>
        <w:t>--------------------------------------------A1型题第173题--------------------------------------------</w:t>
      </w:r>
    </w:p>
    <w:p>
      <w:r>
        <w:t>出题参考：人类题库A2型题第218题。</w:t>
      </w:r>
    </w:p>
    <w:p>
      <w:r>
        <w:t>FuzzyWuzzy Levenshtein：最接近人类题库A2型题第218题，值为56。</w:t>
      </w:r>
    </w:p>
    <w:p>
      <w:r>
        <w:t>Sentence-BERT Cosine：最接近人类题库A1型题第169题，值为0.8881476521492004。</w:t>
      </w:r>
    </w:p>
    <w:p>
      <w:r>
        <w:t>3-gram Jaccard Index：最接近人类题库A1型题第169题，值为31。</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膀胱非肌层浸润性尿路上皮癌（T1期）的首选治疗方法是</w:t>
      </w:r>
    </w:p>
    <w:p>
      <w:r>
        <w:t>A. 膀胱灌注化疗</w:t>
      </w:r>
    </w:p>
    <w:p>
      <w:r>
        <w:t>B. 经尿道膀胱肿瘤电切术</w:t>
      </w:r>
    </w:p>
    <w:p>
      <w:r>
        <w:t>C. 膀胱部分切除术</w:t>
      </w:r>
    </w:p>
    <w:p>
      <w:r>
        <w:t>D. 根治性膀胱全切除术</w:t>
      </w:r>
    </w:p>
    <w:p>
      <w:r>
        <w:t>E. 放射治疗</w:t>
      </w:r>
    </w:p>
    <w:p>
      <w:r>
        <w:t>考点还原：泌尿、男性生殖系统肿瘤-尿路上皮肿瘤（膀胱肿瘤，肾盂、输尿管癌）。</w:t>
      </w:r>
    </w:p>
    <w:p>
      <w:r>
        <w:t>参考答案：B。</w:t>
      </w:r>
    </w:p>
    <w:p>
      <w:r>
        <w:t>答案解析：膀胱非肌层浸润性尿路上皮癌（包括Ta、T1期）的标准初始治疗是经尿道膀胱肿瘤电切术（TURBT）。该手术旨在完整切除所有可见肿瘤，并进行准确的病理分期和分级（B对）。膀胱灌注化疗（如卡介苗或化疗药物）是TURBT术后为预防复发和进展的辅助治疗，并非首选治疗方法（A错）。膀胱部分切除术和根治性膀胱全切除术主要用于肌层浸润性膀胱癌（CD错）。放射治疗不是非肌层浸润性膀胱癌的主要治疗手段（E错）。</w:t>
      </w:r>
    </w:p>
    <w:p/>
    <w:p>
      <w:r>
        <w:t>--------------------------------------------A1型题第174题--------------------------------------------</w:t>
      </w:r>
    </w:p>
    <w:p>
      <w:r>
        <w:t>出题参考：人类题库A2型题第219题。</w:t>
      </w:r>
    </w:p>
    <w:p>
      <w:r>
        <w:t>FuzzyWuzzy Levenshtein：最接近人类题库A2型题第219题，值为53。</w:t>
      </w:r>
    </w:p>
    <w:p>
      <w:r>
        <w:t>Sentence-BERT Cosine：最接近人类题库A1型题第171题，值为0.9209200143814087。</w:t>
      </w:r>
    </w:p>
    <w:p>
      <w:r>
        <w:t>3-gram Jaccard Index：最接近人类题库A2型题第219题，值为24。</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为明确前列腺癌诊断，最可靠的检查方法是</w:t>
      </w:r>
    </w:p>
    <w:p>
      <w:r>
        <w:t>A. 经直肠前列腺超声</w:t>
      </w:r>
    </w:p>
    <w:p>
      <w:r>
        <w:t>B. 前列腺磁共振成像</w:t>
      </w:r>
    </w:p>
    <w:p>
      <w:r>
        <w:t>C. 前列腺计算机断层扫描</w:t>
      </w:r>
    </w:p>
    <w:p>
      <w:r>
        <w:t>D. 前列腺穿刺活检</w:t>
      </w:r>
    </w:p>
    <w:p>
      <w:r>
        <w:t>E. 直肠指诊</w:t>
      </w:r>
    </w:p>
    <w:p>
      <w:r>
        <w:t>考点还原：泌尿、男性生殖系统肿瘤-前列腺癌。</w:t>
      </w:r>
    </w:p>
    <w:p>
      <w:r>
        <w:t>参考答案：D。</w:t>
      </w:r>
    </w:p>
    <w:p>
      <w:r>
        <w:t>答案解析：前列腺穿刺活检获取组织进行病理学检查，是诊断前列腺癌的金标准，也是最终确诊的依据（D对）。经直肠前列腺超声（TRUS）、前列腺磁共振成像（MRI）、CT、直肠指诊（DRE）等都是重要的筛查、影像学评估或分期工具，可以提示可疑病灶，但不能替代病理活检的确诊作用（ABCE错）。</w:t>
      </w:r>
    </w:p>
    <w:p/>
    <w:p>
      <w:r>
        <w:t>--------------------------------------------A1型题第175题--------------------------------------------</w:t>
      </w:r>
    </w:p>
    <w:p>
      <w:r>
        <w:t>出题参考：人类题库A2型题第207题。</w:t>
      </w:r>
    </w:p>
    <w:p>
      <w:r>
        <w:t>FuzzyWuzzy Levenshtein：最接近人类题库A1型题第154题，值为21。</w:t>
      </w:r>
    </w:p>
    <w:p>
      <w:r>
        <w:t>Sentence-BERT Cosine：最接近人类题库A2型题第205题，值为0.6928625106811523。</w:t>
      </w:r>
    </w:p>
    <w:p>
      <w:r>
        <w:t>3-gram Jaccard Index：最接近人类题库A1型题第154题，值为6。</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肾母细胞瘤最常发生于哪个年龄段？</w:t>
      </w:r>
    </w:p>
    <w:p>
      <w:r>
        <w:t>A. 新生儿期</w:t>
      </w:r>
    </w:p>
    <w:p>
      <w:r>
        <w:t>B. 1-3岁</w:t>
      </w:r>
    </w:p>
    <w:p>
      <w:r>
        <w:t>C. 5-7岁</w:t>
      </w:r>
    </w:p>
    <w:p>
      <w:r>
        <w:t>D. 青春期</w:t>
      </w:r>
    </w:p>
    <w:p>
      <w:r>
        <w:t>E. 成年期</w:t>
      </w:r>
    </w:p>
    <w:p>
      <w:r>
        <w:t>考点还原：泌尿、男性生殖系统肿瘤-肾肿瘤（肾癌、肾母细胞瘤、肾血管平滑肌脂肪瘤）。</w:t>
      </w:r>
    </w:p>
    <w:p>
      <w:r>
        <w:t>参考答案：B。</w:t>
      </w:r>
    </w:p>
    <w:p>
      <w:r>
        <w:t>答案解析：肾母细胞瘤（Wilms瘤）是儿童期肿瘤，发病高峰年龄是1-3岁，约75%的病例在5岁前诊断（B对）。新生儿期和青春期罕见，成人极罕见（ACDE错）。</w:t>
      </w:r>
    </w:p>
    <w:p/>
    <w:p>
      <w:r>
        <w:t>--------------------------------------------A1型题第176题--------------------------------------------</w:t>
      </w:r>
    </w:p>
    <w:p>
      <w:r>
        <w:t>出题参考：人类题库A2型题第210题。</w:t>
      </w:r>
    </w:p>
    <w:p>
      <w:r>
        <w:t>FuzzyWuzzy Levenshtein：最接近人类题库A1型题第164题，值为64。</w:t>
      </w:r>
    </w:p>
    <w:p>
      <w:r>
        <w:t>Sentence-BERT Cosine：最接近人类题库A1型题第180题，值为0.9225671291351318。</w:t>
      </w:r>
    </w:p>
    <w:p>
      <w:r>
        <w:t>3-gram Jaccard Index：最接近人类题库A1型题第164题，值为21。</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上尿路肿瘤最常见的组织学类型是</w:t>
      </w:r>
    </w:p>
    <w:p>
      <w:r>
        <w:t>A. 鳞状细胞癌</w:t>
      </w:r>
    </w:p>
    <w:p>
      <w:r>
        <w:t>B. 腺癌</w:t>
      </w:r>
    </w:p>
    <w:p>
      <w:r>
        <w:t>C. 尿路上皮癌</w:t>
      </w:r>
    </w:p>
    <w:p>
      <w:r>
        <w:t>D. 肉瘤</w:t>
      </w:r>
    </w:p>
    <w:p>
      <w:r>
        <w:t>E. 小细胞癌</w:t>
      </w:r>
    </w:p>
    <w:p>
      <w:r>
        <w:t>考点还原：泌尿、男性生殖系统肿瘤-尿路上皮肿瘤（膀胱肿瘤，肾盂、输尿管癌）。</w:t>
      </w:r>
    </w:p>
    <w:p>
      <w:r>
        <w:t>参考答案：C。</w:t>
      </w:r>
    </w:p>
    <w:p>
      <w:r>
        <w:t>答案解析：上尿路（肾盂、输尿管）的黏膜与膀胱一样，同属尿路上皮（移行上皮）。因此，上尿路肿瘤最常见的组织学类型也是尿路上皮癌（移行细胞癌），其生物学行为与膀胱尿路上皮癌相似（C对）。鳞状细胞癌和腺癌多与长期慢性刺激（如结石、感染）有关，相对少见（AB错）。肉瘤和小细胞癌罕见（DE错）。</w:t>
      </w:r>
    </w:p>
    <w:p/>
    <w:p>
      <w:r>
        <w:t>--------------------------------------------A1型题第177题--------------------------------------------</w:t>
      </w:r>
    </w:p>
    <w:p>
      <w:r>
        <w:t>出题参考：人类题库A2型题第213题。</w:t>
      </w:r>
    </w:p>
    <w:p>
      <w:r>
        <w:t>FuzzyWuzzy Levenshtein：最接近人类题库A1型题第123题，值为51。</w:t>
      </w:r>
    </w:p>
    <w:p>
      <w:r>
        <w:t>Sentence-BERT Cosine：最接近人类题库A1型题第123题，值为0.8502716422080994。</w:t>
      </w:r>
    </w:p>
    <w:p>
      <w:r>
        <w:t>3-gram Jaccard Index：最接近人类题库A1型题第202题，值为25。</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膀胱肿瘤最常见的首发症状是</w:t>
      </w:r>
    </w:p>
    <w:p>
      <w:r>
        <w:t>A. 尿频、尿急、尿痛</w:t>
      </w:r>
    </w:p>
    <w:p>
      <w:r>
        <w:t>B. 下腹部疼痛</w:t>
      </w:r>
    </w:p>
    <w:p>
      <w:r>
        <w:t>C. 无痛性肉眼血尿</w:t>
      </w:r>
    </w:p>
    <w:p>
      <w:r>
        <w:t>D. 排尿困难</w:t>
      </w:r>
    </w:p>
    <w:p>
      <w:r>
        <w:t>E. 腰部疼痛</w:t>
      </w:r>
    </w:p>
    <w:p>
      <w:r>
        <w:t>考点还原：泌尿、男性生殖系统肿瘤-尿路上皮肿瘤（膀胱肿瘤，肾盂、输尿管癌）。</w:t>
      </w:r>
    </w:p>
    <w:p>
      <w:r>
        <w:t>参考答案：C。</w:t>
      </w:r>
    </w:p>
    <w:p>
      <w:r>
        <w:t>答案解析：无痛性肉眼血尿是膀胱肿瘤最常见、最早出现的症状，约85%的患者以此为首发症状。其特点是间歇性、全程性、无痛性，可自行停止（C对）。尿频、尿急、尿痛常由肿瘤坏死、溃疡或合并感染引起，或为晚期肿瘤浸润膀胱壁的表现（A错）。下腹部疼痛、排尿困难、腰部疼痛多为肿瘤晚期或引起梗阻时的表现（BDE错）。</w:t>
      </w:r>
    </w:p>
    <w:p/>
    <w:p>
      <w:r>
        <w:t>--------------------------------------------A1型题第178题--------------------------------------------</w:t>
      </w:r>
    </w:p>
    <w:p>
      <w:r>
        <w:t>出题参考：人类题库A2型题第214题。</w:t>
      </w:r>
    </w:p>
    <w:p>
      <w:r>
        <w:t>FuzzyWuzzy Levenshtein：最接近人类题库A2型题第220题，值为26。</w:t>
      </w:r>
    </w:p>
    <w:p>
      <w:r>
        <w:t>Sentence-BERT Cosine：最接近人类题库A1型题第186题，值为0.6809294819831848。</w:t>
      </w:r>
    </w:p>
    <w:p>
      <w:r>
        <w:t>3-gram Jaccard Index：最接近人类题库A2型题第355题，值为8。</w:t>
      </w:r>
    </w:p>
    <w:p>
      <w:r>
        <w:t>Flesch Reading Ease：-47.97999999999996。</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诊断前列腺癌时，血清PSA值通常需要达到多少ng/ml以上需高度警惕？</w:t>
      </w:r>
    </w:p>
    <w:p>
      <w:r>
        <w:t>A. 2</w:t>
      </w:r>
    </w:p>
    <w:p>
      <w:r>
        <w:t>B. 4</w:t>
      </w:r>
    </w:p>
    <w:p>
      <w:r>
        <w:t>C. 10</w:t>
      </w:r>
    </w:p>
    <w:p>
      <w:r>
        <w:t>D. 20</w:t>
      </w:r>
    </w:p>
    <w:p>
      <w:r>
        <w:t>E. 100</w:t>
      </w:r>
    </w:p>
    <w:p>
      <w:r>
        <w:t>考点还原：泌尿、男性生殖系统肿瘤-前列腺癌。</w:t>
      </w:r>
    </w:p>
    <w:p>
      <w:r>
        <w:t>参考答案：C。</w:t>
      </w:r>
    </w:p>
    <w:p>
      <w:r>
        <w:t>答案解析：血清前列腺特异性抗原（PSA）是筛查前列腺癌的重要指标。通常PSA正常值上限为4 ng/ml。当PSA值在4-10 ng/ml时，为“灰色区域”，需结合游离PSA比值、直肠指检等综合判断。当PSA值&gt;10 ng/ml时，患前列腺癌的风险显著增加，需要高度警惕，并积极进行前列腺穿刺活检以明确诊断（C对）。</w:t>
      </w:r>
    </w:p>
    <w:p/>
    <w:p>
      <w:r>
        <w:t>--------------------------------------------A1型题第179题--------------------------------------------</w:t>
      </w:r>
    </w:p>
    <w:p>
      <w:r>
        <w:t>出题参考：人类题库A2型题第220题。</w:t>
      </w:r>
    </w:p>
    <w:p>
      <w:r>
        <w:t>FuzzyWuzzy Levenshtein：最接近人类题库A2型题第220题，值为57。</w:t>
      </w:r>
    </w:p>
    <w:p>
      <w:r>
        <w:t>Sentence-BERT Cosine：最接近人类题库A1型题第171题，值为0.925186038017273。</w:t>
      </w:r>
    </w:p>
    <w:p>
      <w:r>
        <w:t>3-gram Jaccard Index：最接近人类题库A2型题第220题，值为21。</w:t>
      </w:r>
    </w:p>
    <w:p>
      <w:r>
        <w:t>Flesch Reading Ease：-47.97999999999996。</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为明确前列腺癌诊断，最有价值的检查方法是</w:t>
      </w:r>
    </w:p>
    <w:p>
      <w:r>
        <w:t>A. 前列腺MRI</w:t>
      </w:r>
    </w:p>
    <w:p>
      <w:r>
        <w:t>B. 前列腺CT</w:t>
      </w:r>
    </w:p>
    <w:p>
      <w:r>
        <w:t>C. 经直肠前列腺B超</w:t>
      </w:r>
    </w:p>
    <w:p>
      <w:r>
        <w:t>D. 前列腺穿刺活组织检查</w:t>
      </w:r>
    </w:p>
    <w:p>
      <w:r>
        <w:t>E. 放射性核素骨扫描</w:t>
      </w:r>
    </w:p>
    <w:p>
      <w:r>
        <w:t>考点还原：泌尿、男性生殖系统肿瘤-前列腺癌。</w:t>
      </w:r>
    </w:p>
    <w:p>
      <w:r>
        <w:t>参考答案：D。</w:t>
      </w:r>
    </w:p>
    <w:p>
      <w:r>
        <w:t>答案解析：前列腺穿刺活检获取组织进行病理学检查，是诊断前列腺癌的金标准和最终确诊方法（D对）。前列腺MRI、CT、经直肠B超（TRUS）是重要的影像学工具，用于定位、分期和引导穿刺，但不能提供病理诊断（ABC错）。放射性核素骨扫描用于检测有无骨转移，是分期检查，不是诊断检查（E错）。</w:t>
      </w:r>
    </w:p>
    <w:p/>
    <w:p>
      <w:r>
        <w:t>--------------------------------------------A1型题第180题--------------------------------------------</w:t>
      </w:r>
    </w:p>
    <w:p>
      <w:r>
        <w:t>出题参考：人类题库A2型题第221题。</w:t>
      </w:r>
    </w:p>
    <w:p>
      <w:r>
        <w:t>FuzzyWuzzy Levenshtein：最接近人类题库A2型题第221题，值为73。</w:t>
      </w:r>
    </w:p>
    <w:p>
      <w:r>
        <w:t>Sentence-BERT Cosine：最接近人类题库A2型题第221题，值为0.7617611885070801。</w:t>
      </w:r>
    </w:p>
    <w:p>
      <w:r>
        <w:t>3-gram Jaccard Index：最接近人类题库A2型题第221题，值为48。</w:t>
      </w:r>
    </w:p>
    <w:p>
      <w:r>
        <w:t>Flesch Reading Ease：-47.97999999999996。</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为筛查前列腺癌，最有价值的实验室检查是</w:t>
      </w:r>
    </w:p>
    <w:p>
      <w:r>
        <w:t>A. 血癌胚抗原(CEA)</w:t>
      </w:r>
    </w:p>
    <w:p>
      <w:r>
        <w:t>B. 血酸性磷酸酶</w:t>
      </w:r>
    </w:p>
    <w:p>
      <w:r>
        <w:t>C. 血甲胎蛋白(AFP)</w:t>
      </w:r>
    </w:p>
    <w:p>
      <w:r>
        <w:t>D. 血碱性磷酸酶</w:t>
      </w:r>
    </w:p>
    <w:p>
      <w:r>
        <w:t>E. 前列腺特异性抗原(PSA)</w:t>
      </w:r>
    </w:p>
    <w:p>
      <w:r>
        <w:t>考点还原：泌尿、男性生殖系统肿瘤-前列腺癌。</w:t>
      </w:r>
    </w:p>
    <w:p>
      <w:r>
        <w:t>参考答案：E。</w:t>
      </w:r>
    </w:p>
    <w:p>
      <w:r>
        <w:t>答案解析：前列腺特异性抗原（PSA）是目前筛查前列腺癌最有价值、应用最广泛的实验室检查指标。通过检测血清PSA水平，结合直肠指检（DRE），可以早期发现可疑病例（E对）。血癌胚抗原（CEA）、血甲胎蛋白（AFP）主要用于消化道肿瘤和肝癌的筛查（AC错）。血酸性磷酸酶和碱性磷酸酶对前列腺癌诊断和分期的特异性及敏感性均不如PSA（BD错）。</w:t>
      </w:r>
    </w:p>
    <w:p/>
    <w:p>
      <w:r>
        <w:t>--------------------------------------------A1型题第181题--------------------------------------------</w:t>
      </w:r>
    </w:p>
    <w:p>
      <w:r>
        <w:t>出题参考：人类题库A2型题第224题。</w:t>
      </w:r>
    </w:p>
    <w:p>
      <w:r>
        <w:t>FuzzyWuzzy Levenshtein：最接近人类题库A2型题第224题，值为62。</w:t>
      </w:r>
    </w:p>
    <w:p>
      <w:r>
        <w:t>Sentence-BERT Cosine：最接近人类题库A2型题第356题，值为0.8426088690757751。</w:t>
      </w:r>
    </w:p>
    <w:p>
      <w:r>
        <w:t>3-gram Jaccard Index：最接近人类题库A2型题第224题，值为29。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前列腺癌骨转移患者，最适宜的治疗是</w:t>
      </w:r>
    </w:p>
    <w:p>
      <w:r>
        <w:t>A. 根治性前列腺切除+放射治疗</w:t>
      </w:r>
    </w:p>
    <w:p>
      <w:r>
        <w:t>B. 根治性前列腺切除+化疗</w:t>
      </w:r>
    </w:p>
    <w:p>
      <w:r>
        <w:t>C. 根治性前列腺切除+盆腔淋巴结清扫</w:t>
      </w:r>
    </w:p>
    <w:p>
      <w:r>
        <w:t>D. 单纯前列腺切除术</w:t>
      </w:r>
    </w:p>
    <w:p>
      <w:r>
        <w:t>E. 双侧睾丸切除+抗雄激素药物+放射治疗</w:t>
      </w:r>
    </w:p>
    <w:p>
      <w:r>
        <w:t>考点还原：泌尿、男性生殖系统肿瘤-前列腺癌。</w:t>
      </w:r>
    </w:p>
    <w:p>
      <w:r>
        <w:t>参考答案：E。</w:t>
      </w:r>
    </w:p>
    <w:p>
      <w:r>
        <w:t>答案解析：前列腺癌出现骨转移，属于晚期（M1期），治疗以全身性内分泌治疗（雄激素剥夺治疗，ADT）为主，目标是控制肿瘤进展、缓解症状、提高生活质量。双侧睾丸切除术（去势手术）或药物去势（如LHRH激动剂/拮抗剂）联合抗雄激素药物（如比卡鲁胺）是内分泌治疗的核心方案。针对骨转移灶引起的疼痛或预防病理性骨折，可辅以局部放射治疗。因此，E选项涵盖了针对转移性前列腺癌的主要治疗策略（E对）。根治性前列腺切除术等局部治疗手段不适用于已发生远处转移的患者（ABCD错）。</w:t>
      </w:r>
    </w:p>
    <w:p/>
    <w:p>
      <w:r>
        <w:t>--------------------------------------------A1型题第182题--------------------------------------------</w:t>
      </w:r>
    </w:p>
    <w:p>
      <w:r>
        <w:t>出题参考：人类题库A2型题第225题。</w:t>
      </w:r>
    </w:p>
    <w:p>
      <w:r>
        <w:t>FuzzyWuzzy Levenshtein：最接近人类题库A2型题第225题，值为77。</w:t>
      </w:r>
    </w:p>
    <w:p>
      <w:r>
        <w:t>Sentence-BERT Cosine：最接近人类题库A2型题第225题，值为0.796940803527832。</w:t>
      </w:r>
    </w:p>
    <w:p>
      <w:r>
        <w:t>3-gram Jaccard Index：最接近人类题库A2型题第225题，值为38。</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青年男性，单侧睾丸增大、质硬、有沉重感，应首先考虑的疾病是</w:t>
      </w:r>
    </w:p>
    <w:p>
      <w:r>
        <w:t>A. 睾丸鞘膜积液</w:t>
      </w:r>
    </w:p>
    <w:p>
      <w:r>
        <w:t>B. 急性睾丸炎</w:t>
      </w:r>
    </w:p>
    <w:p>
      <w:r>
        <w:t>C. 睾丸扭转</w:t>
      </w:r>
    </w:p>
    <w:p>
      <w:r>
        <w:t>D. 睾丸肿瘤</w:t>
      </w:r>
    </w:p>
    <w:p>
      <w:r>
        <w:t>E. 睾丸结核</w:t>
      </w:r>
    </w:p>
    <w:p>
      <w:r>
        <w:t>考点还原：泌尿、男性生殖系统肿瘤-睾丸肿瘤。</w:t>
      </w:r>
    </w:p>
    <w:p>
      <w:r>
        <w:t>参考答案：D。</w:t>
      </w:r>
    </w:p>
    <w:p>
      <w:r>
        <w:t>答案解析：青年男性是睾丸肿瘤（尤其是精原细胞瘤和非精原细胞瘤）的好发年龄之一。单侧睾丸无痛性增大、质硬、有沉重感是其典型表现（D对）。睾丸鞘膜积液为囊性、透光试验阳性（A错）。急性睾丸炎和睾丸扭转均为急性疼痛性疾病（BC错）。睾丸结核常继发于泌尿系结核，起病缓慢，可伴阴囊窦道（E错）。</w:t>
      </w:r>
    </w:p>
    <w:p/>
    <w:p>
      <w:r>
        <w:t>--------------------------------------------A1型题第183题--------------------------------------------</w:t>
      </w:r>
    </w:p>
    <w:p>
      <w:r>
        <w:t>出题参考：人类题库A2型题第226题。</w:t>
      </w:r>
    </w:p>
    <w:p>
      <w:r>
        <w:t>FuzzyWuzzy Levenshtein：最接近人类题库A2型题第226题，值为58。</w:t>
      </w:r>
    </w:p>
    <w:p>
      <w:r>
        <w:t>Sentence-BERT Cosine：最接近人类题库A1型题第198题，值为0.9052596092224121。</w:t>
      </w:r>
    </w:p>
    <w:p>
      <w:r>
        <w:t>3-gram Jaccard Index：最接近人类题库A2型题第216题，值为29。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老年男性，无痛性肉眼血尿，首先应考虑的疾病是</w:t>
      </w:r>
    </w:p>
    <w:p>
      <w:r>
        <w:t>A. 急性膀胱炎</w:t>
      </w:r>
    </w:p>
    <w:p>
      <w:r>
        <w:t>B. 良性前列腺增生</w:t>
      </w:r>
    </w:p>
    <w:p>
      <w:r>
        <w:t>C. 膀胱肿瘤</w:t>
      </w:r>
    </w:p>
    <w:p>
      <w:r>
        <w:t>D. 膀胱结石</w:t>
      </w:r>
    </w:p>
    <w:p>
      <w:r>
        <w:t>E. 慢性前列腺炎</w:t>
      </w:r>
    </w:p>
    <w:p>
      <w:r>
        <w:t>考点还原：泌尿、男性生殖系统肿瘤-尿路上皮肿瘤（膀胱肿瘤，肾盂、输尿管癌）。</w:t>
      </w:r>
    </w:p>
    <w:p>
      <w:r>
        <w:t>参考答案：C。</w:t>
      </w:r>
    </w:p>
    <w:p>
      <w:r>
        <w:t>答案解析：无痛性肉眼血尿是泌尿系肿瘤的典型“警示信号”。老年男性是膀胱癌的高发人群，因此出现此症状应首先考虑膀胱肿瘤（C对）。急性膀胱炎、膀胱结石引起的血尿常伴有疼痛或尿路刺激症状（AD错）。良性前列腺增生和慢性前列腺炎也可引起血尿，但通常不是无痛性肉眼血尿的首要考虑（BE错）。</w:t>
      </w:r>
    </w:p>
    <w:p/>
    <w:p>
      <w:r>
        <w:t>--------------------------------------------A1型题第184题--------------------------------------------</w:t>
      </w:r>
    </w:p>
    <w:p>
      <w:r>
        <w:t>出题参考：人类题库A2型题第227题。</w:t>
      </w:r>
    </w:p>
    <w:p>
      <w:r>
        <w:t>FuzzyWuzzy Levenshtein：最接近人类题库A2型题第227题，值为51。</w:t>
      </w:r>
    </w:p>
    <w:p>
      <w:r>
        <w:t>Sentence-BERT Cosine：最接近人类题库A2型题第356题，值为0.7953054904937744。</w:t>
      </w:r>
    </w:p>
    <w:p>
      <w:r>
        <w:t>3-gram Jaccard Index：最接近人类题库A2型题第227题，值为21。</w:t>
      </w:r>
    </w:p>
    <w:p>
      <w:r>
        <w:t>Flesch Reading Ease：-47.97999999999996。</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局限性前列腺癌（Gleason评分7分）的首选治疗方法是</w:t>
      </w:r>
    </w:p>
    <w:p>
      <w:r>
        <w:t>A. 根治性前列腺切除术</w:t>
      </w:r>
    </w:p>
    <w:p>
      <w:r>
        <w:t>B. 全身化疗</w:t>
      </w:r>
    </w:p>
    <w:p>
      <w:r>
        <w:t>C. 经尿道前列腺切除术</w:t>
      </w:r>
    </w:p>
    <w:p>
      <w:r>
        <w:t>D. 前列腺冷冻治疗</w:t>
      </w:r>
    </w:p>
    <w:p>
      <w:r>
        <w:t>E. 单纯内分泌治疗</w:t>
      </w:r>
    </w:p>
    <w:p>
      <w:r>
        <w:t>考点还原：泌尿、男性生殖系统肿瘤-前列腺癌。</w:t>
      </w:r>
    </w:p>
    <w:p>
      <w:r>
        <w:t>参考答案：A。</w:t>
      </w:r>
    </w:p>
    <w:p>
      <w:r>
        <w:t>答案解析：对于预期寿命较长、身体条件允许的局限性前列腺癌患者（肿瘤局限于前列腺内），根治性前列腺切除术是首选的治疗方法，能为患者提供治愈的机会（A对）。全身化疗用于晚期或去势抵抗性前列腺癌（B错）。经尿道前列腺切除术（TURP）主要用于解除前列腺增生引起的梗阻，不是前列腺癌的根治性手术（C错）。前列腺冷冻治疗等局部治疗可作为某些患者的备选方案，但非首选（D错）。单纯内分泌治疗是晚期前列腺癌的主要治疗方法（E错）。</w:t>
      </w:r>
    </w:p>
    <w:p/>
    <w:p>
      <w:r>
        <w:t>--------------------------------------------A1型题第185题--------------------------------------------</w:t>
      </w:r>
    </w:p>
    <w:p>
      <w:r>
        <w:t>出题参考：人类题库A2型题第228题。</w:t>
      </w:r>
    </w:p>
    <w:p>
      <w:r>
        <w:t>FuzzyWuzzy Levenshtein：最接近人类题库A2型题第228题，值为50。</w:t>
      </w:r>
    </w:p>
    <w:p>
      <w:r>
        <w:t>Sentence-BERT Cosine：最接近人类题库A1型题第166题，值为0.8306834101676941。</w:t>
      </w:r>
    </w:p>
    <w:p>
      <w:r>
        <w:t>3-gram Jaccard Index：最接近人类题库A1型题第169题，值为23。</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非肌层浸润性、低级别、有蒂的膀胱尿路上皮癌，最适宜的治疗措施是</w:t>
      </w:r>
    </w:p>
    <w:p>
      <w:r>
        <w:t>A. 放射治疗</w:t>
      </w:r>
    </w:p>
    <w:p>
      <w:r>
        <w:t>B. 根治性膀胱全切除术</w:t>
      </w:r>
    </w:p>
    <w:p>
      <w:r>
        <w:t>C. 经尿道膀胱肿瘤电切术</w:t>
      </w:r>
    </w:p>
    <w:p>
      <w:r>
        <w:t>D. 开放膀胱部分切除术</w:t>
      </w:r>
    </w:p>
    <w:p>
      <w:r>
        <w:t>E. 术后膀胱灌注化疗</w:t>
      </w:r>
    </w:p>
    <w:p>
      <w:r>
        <w:t>考点还原：泌尿、男性生殖系统肿瘤-尿路上皮肿瘤（膀胱肿瘤，肾盂、输尿管癌）。</w:t>
      </w:r>
    </w:p>
    <w:p>
      <w:r>
        <w:t>参考答案：C。</w:t>
      </w:r>
    </w:p>
    <w:p>
      <w:r>
        <w:t>答案解析：对于非肌层浸润性（Ta， T1期）、低级别的膀胱尿路上皮癌，标准治疗是经尿道膀胱肿瘤电切术（TURBT）。该手术旨在完整切除肿瘤，明确病理分期分级，是此类肿瘤的首选和根治性治疗手段（C对）。术后根据复发风险决定是否进行膀胱灌注化疗或卡介苗灌注，但灌注是辅助治疗，非首选治疗措施（E错）。放射治疗、根治性膀胱切除术、膀胱部分切除术主要用于肌层浸润性膀胱癌或高危、复发的非肌层浸润癌（ABD错）。</w:t>
      </w:r>
    </w:p>
    <w:p/>
    <w:p>
      <w:r>
        <w:t>--------------------------------------------A1型题第186题--------------------------------------------</w:t>
      </w:r>
    </w:p>
    <w:p>
      <w:r>
        <w:t>出题参考：人类题库A2型题第229题。</w:t>
      </w:r>
    </w:p>
    <w:p>
      <w:r>
        <w:t>FuzzyWuzzy Levenshtein：最接近人类题库A1型题第169题，值为57。</w:t>
      </w:r>
    </w:p>
    <w:p>
      <w:r>
        <w:t>Sentence-BERT Cosine：最接近人类题库A1型题第166题，值为0.891961395740509。</w:t>
      </w:r>
    </w:p>
    <w:p>
      <w:r>
        <w:t>3-gram Jaccard Index：最接近人类题库A1型题第169题，值为18。</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肌层浸润性膀胱尿路上皮癌的最佳治疗方案是</w:t>
      </w:r>
    </w:p>
    <w:p>
      <w:r>
        <w:t>A. 膀胱部分切除术</w:t>
      </w:r>
    </w:p>
    <w:p>
      <w:r>
        <w:t>B. 经尿道肿瘤电切术</w:t>
      </w:r>
    </w:p>
    <w:p>
      <w:r>
        <w:t>C. 根治性膀胱切除术</w:t>
      </w:r>
    </w:p>
    <w:p>
      <w:r>
        <w:t>D. 单纯化疗</w:t>
      </w:r>
    </w:p>
    <w:p>
      <w:r>
        <w:t>E. 放化疗联合</w:t>
      </w:r>
    </w:p>
    <w:p>
      <w:r>
        <w:t>考点还原：泌尿、男性生殖系统肿瘤-尿路上皮肿瘤（膀胱肿瘤，肾盂、输尿管癌）。</w:t>
      </w:r>
    </w:p>
    <w:p>
      <w:r>
        <w:t>参考答案：C。</w:t>
      </w:r>
    </w:p>
    <w:p>
      <w:r>
        <w:t>答案解析：对于肌层浸润性膀胱癌（T2期及以上），只要患者能够耐受手术且无远处转移，根治性膀胱切除术+盆腔淋巴结清扫+尿流改道是提供最佳治愈机会的标准治疗方案（C对）。经尿道电切无法根治（B错）。膀胱部分切除术仅适用于严格选择的局限性单发肿瘤（A错）。单纯化疗或放化疗联合可作为新辅助/辅助治疗或不能耐受手术患者的替代方案，但疗效通常不及根治性手术（DE错）。</w:t>
      </w:r>
    </w:p>
    <w:p/>
    <w:p>
      <w:r>
        <w:t>--------------------------------------------A1型题第187题--------------------------------------------</w:t>
      </w:r>
    </w:p>
    <w:p>
      <w:r>
        <w:t>出题参考：人类题库A2型题第230题。</w:t>
      </w:r>
    </w:p>
    <w:p>
      <w:r>
        <w:t>FuzzyWuzzy Levenshtein：最接近人类题库A2型题第230题，值为45。</w:t>
      </w:r>
    </w:p>
    <w:p>
      <w:r>
        <w:t>Sentence-BERT Cosine：最接近人类题库A1型题第153题，值为0.84344482421875。</w:t>
      </w:r>
    </w:p>
    <w:p>
      <w:r>
        <w:t>3-gram Jaccard Index：最接近人类题库A2型题第230题，值为14。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对侧肾功能正常的局限性肾癌（T1期），最适宜的治疗是</w:t>
      </w:r>
    </w:p>
    <w:p>
      <w:r>
        <w:t>A. 根治性肾切除术</w:t>
      </w:r>
    </w:p>
    <w:p>
      <w:r>
        <w:t>B. 肾动脉栓塞术</w:t>
      </w:r>
    </w:p>
    <w:p>
      <w:r>
        <w:t>C. 密切观察随访</w:t>
      </w:r>
    </w:p>
    <w:p>
      <w:r>
        <w:t>D. 肾部分切除术</w:t>
      </w:r>
    </w:p>
    <w:p>
      <w:r>
        <w:t>E. 放射治疗</w:t>
      </w:r>
    </w:p>
    <w:p>
      <w:r>
        <w:t>考点还原：泌尿、男性生殖系统肿瘤-肾肿瘤（肾癌、肾母细胞瘤、肾血管平滑肌脂肪瘤）。</w:t>
      </w:r>
    </w:p>
    <w:p>
      <w:r>
        <w:t>参考答案：D。</w:t>
      </w:r>
    </w:p>
    <w:p>
      <w:r>
        <w:t>答案解析：对于局限性肾癌（T1期，通常指肿瘤最大径≤7cm），目前的标准治疗是保留肾单位手术，即肾部分切除术。其肿瘤控制效果与根治性肾切除术相当，但能最大程度保留肾功能，降低远期发生慢性肾病、心血管事件的风险，因此是最适宜的治疗（D对）。根治性肾切除术适用于肿瘤较大、位置不佳或侵犯肾周脂肪囊的病例（A错）。肾动脉栓塞术主要用于辅助治疗或姑息治疗（B错）。主动监测适用于高龄、合并症多、肿瘤小（如&lt;3cm）的患者，并非所有T1期肾癌的首选（C错）。放射治疗对肾癌不敏感（E错）。</w:t>
      </w:r>
    </w:p>
    <w:p/>
    <w:p>
      <w:r>
        <w:t>--------------------------------------------A1型题第188题--------------------------------------------</w:t>
      </w:r>
    </w:p>
    <w:p>
      <w:r>
        <w:t>出题参考：人类题库A2型题第232题。</w:t>
      </w:r>
    </w:p>
    <w:p>
      <w:r>
        <w:t>FuzzyWuzzy Levenshtein：最接近人类题库A2型题第232题，值为47。</w:t>
      </w:r>
    </w:p>
    <w:p>
      <w:r>
        <w:t>Sentence-BERT Cosine：最接近人类题库A2型题第232题，值为0.7436341047286987。</w:t>
      </w:r>
    </w:p>
    <w:p>
      <w:r>
        <w:t>3-gram Jaccard Index：最接近人类题库A2型题第232题，值为16。</w:t>
      </w:r>
    </w:p>
    <w:p>
      <w:r>
        <w:t>Flesch Reading Ease：36.62000000000003。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老年男性，血清PSA显著升高，下一步首选的诊治方法是</w:t>
      </w:r>
    </w:p>
    <w:p>
      <w:r>
        <w:t>A. 立即行经尿道前列腺电切术</w:t>
      </w:r>
    </w:p>
    <w:p>
      <w:r>
        <w:t>B. 开始药物治疗</w:t>
      </w:r>
    </w:p>
    <w:p>
      <w:r>
        <w:t>C. 行前列腺穿刺活检</w:t>
      </w:r>
    </w:p>
    <w:p>
      <w:r>
        <w:t>D. 行根治性前列腺切除术</w:t>
      </w:r>
    </w:p>
    <w:p>
      <w:r>
        <w:t>E. 行经尿道球囊扩张术</w:t>
      </w:r>
    </w:p>
    <w:p>
      <w:r>
        <w:t>考点还原：泌尿、男性生殖系统肿瘤-前列腺癌。</w:t>
      </w:r>
    </w:p>
    <w:p>
      <w:r>
        <w:t>参考答案：C。</w:t>
      </w:r>
    </w:p>
    <w:p>
      <w:r>
        <w:t>答案解析：血清PSA显著升高（通常指&gt;10 ng/ml或持续升高）是前列腺癌的危险信号。下一步的首选诊治方法是进行前列腺穿刺活检，以获取组织病理学诊断，这是确诊前列腺癌的金标准（C对）。在未明确病理诊断前，不能盲目进行手术（如根治术或TURP）或开始针对性的药物治疗（如内分泌治疗）（ABDE错）。</w:t>
      </w:r>
    </w:p>
    <w:p/>
    <w:p>
      <w:r>
        <w:t>--------------------------------------------A1型题第189题--------------------------------------------</w:t>
      </w:r>
    </w:p>
    <w:p>
      <w:r>
        <w:t>出题参考：人类题库A2型题第233题。</w:t>
      </w:r>
    </w:p>
    <w:p>
      <w:r>
        <w:t>FuzzyWuzzy Levenshtein：最接近人类题库A2型题第233题，值为53。</w:t>
      </w:r>
    </w:p>
    <w:p>
      <w:r>
        <w:t>Sentence-BERT Cosine：最接近人类题库A2型题第233题，值为0.7590809464454651。</w:t>
      </w:r>
    </w:p>
    <w:p>
      <w:r>
        <w:t>3-gram Jaccard Index：最接近人类题库A2型题第233题，值为23。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幼儿腹部巨大、光滑、质硬包块，首先考虑的疾病是</w:t>
      </w:r>
    </w:p>
    <w:p>
      <w:r>
        <w:t>A. 肾结核</w:t>
      </w:r>
    </w:p>
    <w:p>
      <w:r>
        <w:t>B. 神经母细胞瘤</w:t>
      </w:r>
    </w:p>
    <w:p>
      <w:r>
        <w:t>C. 多囊肾</w:t>
      </w:r>
    </w:p>
    <w:p>
      <w:r>
        <w:t>D. 肾积水</w:t>
      </w:r>
    </w:p>
    <w:p>
      <w:r>
        <w:t>E. 肾母细胞瘤</w:t>
      </w:r>
    </w:p>
    <w:p>
      <w:r>
        <w:t>考点还原：泌尿、男性生殖系统肿瘤-肾肿瘤（肾癌、肾母细胞瘤、肾血管平滑肌脂肪瘤）。</w:t>
      </w:r>
    </w:p>
    <w:p>
      <w:r>
        <w:t>参考答案：E。</w:t>
      </w:r>
    </w:p>
    <w:p>
      <w:r>
        <w:t>答案解析：幼儿（尤其是1-3岁）腹部出现巨大、光滑、质硬的包块，是肾母细胞瘤（Wilms瘤）最典型和最常见的临床表现（E对）。神经母细胞瘤也是儿童常见腹部肿瘤，但肿块位置常偏中线或腹膜后，质硬、固定、表面结节状（B错）。肾结核、多囊肾、肾积水均可表现为腹部包块，但肾积水多为囊性，肾结核和多囊肾在幼儿期少见，且包块性质不符合“巨大、光滑、质硬”的典型描述（ACD错）。</w:t>
      </w:r>
    </w:p>
    <w:p/>
    <w:p>
      <w:r>
        <w:t>--------------------------------------------A1型题第190题--------------------------------------------</w:t>
      </w:r>
    </w:p>
    <w:p>
      <w:r>
        <w:t>出题参考：人类题库A2型题第234题。</w:t>
      </w:r>
    </w:p>
    <w:p>
      <w:r>
        <w:t>FuzzyWuzzy Levenshtein：最接近人类题库A2型题第234题，值为68。</w:t>
      </w:r>
    </w:p>
    <w:p>
      <w:r>
        <w:t>Sentence-BERT Cosine：最接近人类题库A2型题第234题，值为0.7923173904418945。</w:t>
      </w:r>
    </w:p>
    <w:p>
      <w:r>
        <w:t>3-gram Jaccard Index：最接近人类题库A2型题第234题，值为31。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老年患者，无痛性肉眼血尿伴IVU肾盂充盈缺损，首先考虑的疾病是</w:t>
      </w:r>
    </w:p>
    <w:p>
      <w:r>
        <w:t>A. 肾盂癌</w:t>
      </w:r>
    </w:p>
    <w:p>
      <w:r>
        <w:t>B. 肾盂肾炎</w:t>
      </w:r>
    </w:p>
    <w:p>
      <w:r>
        <w:t>C. 黄色肉芽肿性肾盂肾炎</w:t>
      </w:r>
    </w:p>
    <w:p>
      <w:r>
        <w:t>D. 肾盏结石</w:t>
      </w:r>
    </w:p>
    <w:p>
      <w:r>
        <w:t>E. 肾结核</w:t>
      </w:r>
    </w:p>
    <w:p>
      <w:r>
        <w:t>考点还原：泌尿、男性生殖系统肿瘤-尿路上皮肿瘤（膀胱肿瘤，肾盂、输尿管癌）。</w:t>
      </w:r>
    </w:p>
    <w:p>
      <w:r>
        <w:t>参考答案：A。</w:t>
      </w:r>
    </w:p>
    <w:p>
      <w:r>
        <w:t>答案解析：无痛性肉眼血尿是泌尿系肿瘤的典型症状。静脉尿路造影（IVU）显示肾盂充盈缺损，提示肾盂内有占位性病变。两者结合，首先应考虑肾盂癌（尿路上皮癌）（A对）。肾盂肾炎和黄色肉芽肿性肾盂肾炎主要表现为炎症和破坏，而非规则的充盈缺损（BC错）。肾盏结石可表现为充盈缺损，但常伴有疼痛，且血尿多为疼痛后血尿（D错）。肾结核IVU表现为肾盏虫蚀样破坏、模糊（E错）。</w:t>
      </w:r>
    </w:p>
    <w:p/>
    <w:p>
      <w:r>
        <w:t>--------------------------------------------A1型题第191题--------------------------------------------</w:t>
      </w:r>
    </w:p>
    <w:p>
      <w:r>
        <w:t>出题参考：人类题库A2型题第235题。</w:t>
      </w:r>
    </w:p>
    <w:p>
      <w:r>
        <w:t>FuzzyWuzzy Levenshtein：最接近人类题库A1型题第169题，值为51。</w:t>
      </w:r>
    </w:p>
    <w:p>
      <w:r>
        <w:t>Sentence-BERT Cosine：最接近人类题库A1型题第166题，值为0.9083303213119507。</w:t>
      </w:r>
    </w:p>
    <w:p>
      <w:r>
        <w:t>3-gram Jaccard Index：最接近人类题库A1型题第169题，值为26。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体积较大、有溃疡的肌层浸润性膀胱肿瘤，首选的治疗方案是</w:t>
      </w:r>
    </w:p>
    <w:p>
      <w:r>
        <w:t>A. 膀胱部分切除术</w:t>
      </w:r>
    </w:p>
    <w:p>
      <w:r>
        <w:t>B. 根治性膀胱全切术+尿流改道</w:t>
      </w:r>
    </w:p>
    <w:p>
      <w:r>
        <w:t>C. 经尿道膀胱肿瘤电灼术</w:t>
      </w:r>
    </w:p>
    <w:p>
      <w:r>
        <w:t>D. 经尿道膀胱肿瘤切除术</w:t>
      </w:r>
    </w:p>
    <w:p>
      <w:r>
        <w:t>E. 术后膀胱灌注化疗</w:t>
      </w:r>
    </w:p>
    <w:p>
      <w:r>
        <w:t>考点还原：泌尿、男性生殖系统肿瘤-尿路上皮肿瘤（膀胱肿瘤，肾盂、输尿管癌）。</w:t>
      </w:r>
    </w:p>
    <w:p>
      <w:r>
        <w:t>参考答案：B。</w:t>
      </w:r>
    </w:p>
    <w:p>
      <w:r>
        <w:t>答案解析：体积较大、有溃疡的肌层浸润性膀胱肿瘤，恶性程度高，易发生转移。对于此类肿瘤，只要患者身体条件允许且无远处转移，根治性膀胱全切术（切除整个膀胱、前列腺和精囊或子宫附件）+尿流改道是标准的、首选的治疗方案，旨在达到根治目的（B对）。膀胱部分切除术仅适用于严格选择的、单发的、远离三角区和颈口的局限性浸润癌，对体积较大、有溃疡的不适用（A错）。经尿道手术无法根治肌层浸润癌（CD错）。灌注化疗是辅助治疗（E错）。</w:t>
      </w:r>
    </w:p>
    <w:p/>
    <w:p>
      <w:r>
        <w:t>--------------------------------------------A1型题第192题--------------------------------------------</w:t>
      </w:r>
    </w:p>
    <w:p>
      <w:r>
        <w:t>出题参考：人类题库A2型题第236题。</w:t>
      </w:r>
    </w:p>
    <w:p>
      <w:r>
        <w:t>FuzzyWuzzy Levenshtein：最接近人类题库A2型题第236题，值为78。</w:t>
      </w:r>
    </w:p>
    <w:p>
      <w:r>
        <w:t>Sentence-BERT Cosine：最接近人类题库A1型题第184题，值为0.874035656452179。</w:t>
      </w:r>
    </w:p>
    <w:p>
      <w:r>
        <w:t>3-gram Jaccard Index：最接近人类题库A2型题第236题，值为40。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无痛性全程肉眼血尿，IVP示肾盂充盈缺损，膀胱镜见同侧输尿管口喷血，应首先考虑</w:t>
      </w:r>
    </w:p>
    <w:p>
      <w:r>
        <w:t>A. 肾结核</w:t>
      </w:r>
    </w:p>
    <w:p>
      <w:r>
        <w:t>B. 膀胱癌</w:t>
      </w:r>
    </w:p>
    <w:p>
      <w:r>
        <w:t>C. 肾结石</w:t>
      </w:r>
    </w:p>
    <w:p>
      <w:r>
        <w:t>D. 肾盂癌</w:t>
      </w:r>
    </w:p>
    <w:p>
      <w:r>
        <w:t>E. 肾小球肾炎</w:t>
      </w:r>
    </w:p>
    <w:p>
      <w:r>
        <w:t>考点还原：泌尿、男性生殖系统肿瘤-尿路上皮肿瘤（膀胱肿瘤，肾盂、输尿管癌）。</w:t>
      </w:r>
    </w:p>
    <w:p>
      <w:r>
        <w:t>参考答案：D。</w:t>
      </w:r>
    </w:p>
    <w:p>
      <w:r>
        <w:t>答案解析：无痛性全程肉眼血尿是上尿路或膀胱肿瘤的典型症状。静脉肾盂造影（IVP）示肾盂充盈缺损，提示肾盂内有占位。膀胱镜见同侧输尿管口喷血，明确指示血尿来源于该侧上尿路（肾脏或输尿管）。三者结合，首先应考虑肾盂癌（D对）。肾结核表现为膀胱刺激征和终末血尿，IVP为虫蚀样破坏（A错）。膀胱癌出血部位在膀胱，输尿管口喷血应为清亮尿液（B错）。肾结石常伴疼痛，IVP充盈缺损多为透亮影（阴性结石）（C错）。肾小球肾炎多为镜下血尿，IVP无充盈缺损（E错）。</w:t>
      </w:r>
    </w:p>
    <w:p/>
    <w:p>
      <w:r>
        <w:t>--------------------------------------------A1型题第193题--------------------------------------------</w:t>
      </w:r>
    </w:p>
    <w:p>
      <w:r>
        <w:t>出题参考：人类题库A2型题第237题。</w:t>
      </w:r>
    </w:p>
    <w:p>
      <w:r>
        <w:t>FuzzyWuzzy Levenshtein：最接近人类题库A2型题第237题，值为45。</w:t>
      </w:r>
    </w:p>
    <w:p>
      <w:r>
        <w:t>Sentence-BERT Cosine：最接近人类题库A1型题第193题，值为0.7885547876358032。</w:t>
      </w:r>
    </w:p>
    <w:p>
      <w:r>
        <w:t>3-gram Jaccard Index：最接近人类题库A2型题第237题，值为16。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前列腺增生或癌导致急性尿潴留时，首选的处理方法是</w:t>
      </w:r>
    </w:p>
    <w:p>
      <w:r>
        <w:t>A. 抗感染治疗</w:t>
      </w:r>
    </w:p>
    <w:p>
      <w:r>
        <w:t>B. 严密观察</w:t>
      </w:r>
    </w:p>
    <w:p>
      <w:r>
        <w:t>C. 导尿</w:t>
      </w:r>
    </w:p>
    <w:p>
      <w:r>
        <w:t>D. 穿刺活检</w:t>
      </w:r>
    </w:p>
    <w:p>
      <w:r>
        <w:t>E. 立即化疗</w:t>
      </w:r>
    </w:p>
    <w:p>
      <w:r>
        <w:t>考点还原：泌尿系统梗阻-良性前列腺增生、泌尿系统梗阻-尿潴留。</w:t>
      </w:r>
    </w:p>
    <w:p>
      <w:r>
        <w:t>参考答案：C。</w:t>
      </w:r>
    </w:p>
    <w:p>
      <w:r>
        <w:t>答案解析：无论是前列腺增生还是前列腺癌引起的急性尿潴留，首要的紧急处理是解除梗阻、引流尿液，以保护肾功能、缓解患者痛苦。导尿（留置尿管）是最快速、有效且安全的处理方法（C对）。抗感染治疗仅在有明确感染证据时使用（A错）。严密观察会延误治疗，加重肾损伤（B错）。穿刺活检用于诊断，不是紧急处理措施（D错）。化疗不用于处理急性尿潴留（E错）。</w:t>
      </w:r>
    </w:p>
    <w:p/>
    <w:p>
      <w:r>
        <w:t>--------------------------------------------A1型题第194题--------------------------------------------</w:t>
      </w:r>
    </w:p>
    <w:p>
      <w:r>
        <w:t>出题参考：人类题库A2型题第238题。</w:t>
      </w:r>
    </w:p>
    <w:p>
      <w:r>
        <w:t>FuzzyWuzzy Levenshtein：最接近人类题库A2型题第238题，值为48。</w:t>
      </w:r>
    </w:p>
    <w:p>
      <w:r>
        <w:t>Sentence-BERT Cosine：最接近人类题库A1型题第177题，值为0.8174830675125122。</w:t>
      </w:r>
    </w:p>
    <w:p>
      <w:r>
        <w:t>3-gram Jaccard Index：最接近人类题库A2型题第238题，值为17。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直肠指检发现前列腺质硬结节，首先考虑的疾病是</w:t>
      </w:r>
    </w:p>
    <w:p>
      <w:r>
        <w:t>A. 直肠癌</w:t>
      </w:r>
    </w:p>
    <w:p>
      <w:r>
        <w:t>B. 前列腺癌</w:t>
      </w:r>
    </w:p>
    <w:p>
      <w:r>
        <w:t>C. 睾丸肿瘤</w:t>
      </w:r>
    </w:p>
    <w:p>
      <w:r>
        <w:t>D. 膀胱癌</w:t>
      </w:r>
    </w:p>
    <w:p>
      <w:r>
        <w:t>E. 良性前列腺增生</w:t>
      </w:r>
    </w:p>
    <w:p>
      <w:r>
        <w:t>考点还原：泌尿、男性生殖系统肿瘤-前列腺癌。</w:t>
      </w:r>
    </w:p>
    <w:p>
      <w:r>
        <w:t>参考答案：B。</w:t>
      </w:r>
    </w:p>
    <w:p>
      <w:r>
        <w:t>答案解析：直肠指检（DRE）是发现前列腺癌的重要方法。前列腺癌的典型指检表现为前列腺质地坚硬如石、表面不光滑、可触及结节或腺体固定。因此，发现前列腺质硬结节应首先考虑前列腺癌（B对）。直肠癌指检可触及直肠壁肿块（A错）。睾丸肿瘤和膀胱癌直肠指检无法直接触及（CD错）。良性前列腺增生腺体增大，但质地均匀、有弹性、表面光滑、中央沟变浅或消失（E错）。</w:t>
      </w:r>
    </w:p>
    <w:p/>
    <w:p>
      <w:r>
        <w:t>--------------------------------------------A1型题第195题--------------------------------------------</w:t>
      </w:r>
    </w:p>
    <w:p>
      <w:r>
        <w:t>出题参考：人类题库A2型题第239题。</w:t>
      </w:r>
    </w:p>
    <w:p>
      <w:r>
        <w:t>FuzzyWuzzy Levenshtein：最接近人类题库A2型题第239题，值为52。</w:t>
      </w:r>
    </w:p>
    <w:p>
      <w:r>
        <w:t>Sentence-BERT Cosine：最接近人类题库A2型题第239题，值为0.8559041023254395。</w:t>
      </w:r>
    </w:p>
    <w:p>
      <w:r>
        <w:t>3-gram Jaccard Index：最接近人类题库A2型题第239题，值为21。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解除良性前列腺增生所致排尿困难症状最快的外科方法是</w:t>
      </w:r>
    </w:p>
    <w:p>
      <w:r>
        <w:t>A. 经尿道前列腺电切术</w:t>
      </w:r>
    </w:p>
    <w:p>
      <w:r>
        <w:t>B. 经尿道膀胱颈切开术</w:t>
      </w:r>
    </w:p>
    <w:p>
      <w:r>
        <w:t>C. 开放前列腺摘除术</w:t>
      </w:r>
    </w:p>
    <w:p>
      <w:r>
        <w:t>D. 口服5α-还原酶抑制剂</w:t>
      </w:r>
    </w:p>
    <w:p>
      <w:r>
        <w:t>E. 口服α受体阻滞剂</w:t>
      </w:r>
    </w:p>
    <w:p>
      <w:r>
        <w:t>考点还原：泌尿系统梗阻-良性前列腺增生。</w:t>
      </w:r>
    </w:p>
    <w:p>
      <w:r>
        <w:t>参考答案：A。</w:t>
      </w:r>
    </w:p>
    <w:p>
      <w:r>
        <w:t>答案解析：经尿道前列腺电切术（TURP）是目前治疗良性前列腺增生（BPH）导致中重度下尿路症状的“金标准”手术方法。它通过电切镜切除增生的前列腺组织，能迅速、有效地扩大尿道腔，解除梗阻，改善排尿症状，是见效最快的外科方法（A对）。经尿道膀胱颈切开术适用于膀胱颈挛缩或小体积前列腺增生，非主流（B错）。开放前列腺摘除术适用于巨大前列腺，但创伤大、恢复慢（C错）。口服药物（5α-还原酶抑制剂和α受体阻滞剂）起效相对较慢，需长期服用，无法快速解除梗阻（DE错）。</w:t>
      </w:r>
    </w:p>
    <w:p/>
    <w:p>
      <w:r>
        <w:t>--------------------------------------------A1型题第196题--------------------------------------------</w:t>
      </w:r>
    </w:p>
    <w:p>
      <w:r>
        <w:t>出题参考：人类题库A2型题第222题。</w:t>
      </w:r>
    </w:p>
    <w:p>
      <w:r>
        <w:t>FuzzyWuzzy Levenshtein：最接近人类题库A1型题第186题，值为40。</w:t>
      </w:r>
    </w:p>
    <w:p>
      <w:r>
        <w:t>Sentence-BERT Cosine：最接近人类题库B型题第7题，值为0.820629894733429。</w:t>
      </w:r>
    </w:p>
    <w:p>
      <w:r>
        <w:t>3-gram Jaccard Index：最接近人类题库B型题第7题，值为18。</w:t>
      </w:r>
    </w:p>
    <w:p>
      <w:r>
        <w:t>Flesch Reading Ease：-47.97999999999996。</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诊断前列腺癌的金标准是</w:t>
      </w:r>
    </w:p>
    <w:p>
      <w:r>
        <w:t>A. 直肠指检发现硬结</w:t>
      </w:r>
    </w:p>
    <w:p>
      <w:r>
        <w:t>B. 血清PSA升高</w:t>
      </w:r>
    </w:p>
    <w:p>
      <w:r>
        <w:t>C. 前列腺MRI发现异常信号</w:t>
      </w:r>
    </w:p>
    <w:p>
      <w:r>
        <w:t>D. 前列腺穿刺活检病理</w:t>
      </w:r>
    </w:p>
    <w:p>
      <w:r>
        <w:t>E. 全身骨扫描发现转移灶</w:t>
      </w:r>
    </w:p>
    <w:p>
      <w:r>
        <w:t>考点还原：泌尿、男性生殖系统肿瘤-前列腺癌。</w:t>
      </w:r>
    </w:p>
    <w:p>
      <w:r>
        <w:t>参考答案：D。</w:t>
      </w:r>
    </w:p>
    <w:p>
      <w:r>
        <w:t>答案解析：前列腺穿刺活检获取组织进行病理学检查，是诊断前列腺癌的金标准，也是最终确诊的依据（D对）。直肠指检、血清PSA、前列腺MRI、骨扫描等都是重要的筛查、影像学评估或分期工具，可以提示诊断，但不能替代病理诊断（ABCE错）。</w:t>
      </w:r>
    </w:p>
    <w:p/>
    <w:p>
      <w:r>
        <w:t>--------------------------------------------A1型题第197题--------------------------------------------</w:t>
      </w:r>
    </w:p>
    <w:p>
      <w:r>
        <w:t>出题参考：人类题库A2型题第223题。</w:t>
      </w:r>
    </w:p>
    <w:p>
      <w:r>
        <w:t>FuzzyWuzzy Levenshtein：最接近人类题库A2型题第223题，值为71。</w:t>
      </w:r>
    </w:p>
    <w:p>
      <w:r>
        <w:t>Sentence-BERT Cosine：最接近人类题库A1型题第186题，值为0.7314144372940063。</w:t>
      </w:r>
    </w:p>
    <w:p>
      <w:r>
        <w:t>3-gram Jaccard Index：最接近人类题库A2型题第223题，值为41。</w:t>
      </w:r>
    </w:p>
    <w:p>
      <w:r>
        <w:t>Flesch Reading Ease：121.22000000000003。</w:t>
      </w:r>
    </w:p>
    <w:p>
      <w:r>
        <w:t>QGEval：总分35分，流畅性5分，清晰度5分，简洁性5分，相关性5分，一致性5分，可回答性5分，答案一致性5分。</w:t>
      </w:r>
    </w:p>
    <w:p>
      <w:r>
        <w:t>LLM：总分58分，流畅性5分、排他性5分、明确性3分、目标性4分、综合性1分、侧重性4分、防猜性4分、完整性3分、正确性5分、可解性5分、绝对性5分、迷惑性4分、思维性1分、反馈性3分、公平性3分、答案解析专门评分3分。</w:t>
      </w:r>
    </w:p>
    <w:p/>
    <w:p>
      <w:r>
        <w:t>筛查前列腺癌意义最大的实验室检查是</w:t>
      </w:r>
    </w:p>
    <w:p>
      <w:r>
        <w:t>A. 血癌胚抗原</w:t>
      </w:r>
    </w:p>
    <w:p>
      <w:r>
        <w:t>B. 血酸性磷酸酶</w:t>
      </w:r>
    </w:p>
    <w:p>
      <w:r>
        <w:t>C. 血甲胎蛋白</w:t>
      </w:r>
    </w:p>
    <w:p>
      <w:r>
        <w:t>D. 血碱性磷酸酶</w:t>
      </w:r>
    </w:p>
    <w:p>
      <w:r>
        <w:t>E. 血前列腺特异抗原</w:t>
      </w:r>
    </w:p>
    <w:p>
      <w:r>
        <w:t>考点还原：泌尿、男性生殖系统肿瘤-前列腺癌。</w:t>
      </w:r>
    </w:p>
    <w:p>
      <w:r>
        <w:t>参考答案：E。</w:t>
      </w:r>
    </w:p>
    <w:p>
      <w:r>
        <w:t>答案解析：前列腺特异性抗原（PSA）是目前筛查前列腺癌意义最大、应用最广泛的实验室检查指标。通过检测血清PSA水平，结合直肠指检（DRE），可以早期发现可疑病例（E对）。血癌胚抗原（CEA）、血甲胎蛋白（AFP）主要用于消化道肿瘤和肝癌的筛查（AC错）。血酸性磷酸酶和碱性磷酸酶对前列腺癌诊断和分期的特异性及敏感性均不如PSA（BD错）。</w:t>
      </w:r>
    </w:p>
    <w:p/>
    <w:p>
      <w:r>
        <w:t>--------------------------------------------A1型题第198题--------------------------------------------</w:t>
      </w:r>
    </w:p>
    <w:p>
      <w:r>
        <w:t>出题参考：人类题库A2型题第231题。</w:t>
      </w:r>
    </w:p>
    <w:p>
      <w:r>
        <w:t>FuzzyWuzzy Levenshtein：最接近人类题库A2型题第231题，值为60。</w:t>
      </w:r>
    </w:p>
    <w:p>
      <w:r>
        <w:t>Sentence-BERT Cosine：最接近人类题库A1型题第179题，值为0.7973663806915283。</w:t>
      </w:r>
    </w:p>
    <w:p>
      <w:r>
        <w:t>3-gram Jaccard Index：最接近人类题库A2型题第231题，值为24。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阴囊内触及与睾丸粘连的硬结，边界不清，应首先考虑</w:t>
      </w:r>
    </w:p>
    <w:p>
      <w:r>
        <w:t>A. 睾丸结核</w:t>
      </w:r>
    </w:p>
    <w:p>
      <w:r>
        <w:t>B. 睾丸肿瘤</w:t>
      </w:r>
    </w:p>
    <w:p>
      <w:r>
        <w:t>C. 腹股沟斜疝</w:t>
      </w:r>
    </w:p>
    <w:p>
      <w:r>
        <w:t>D. 睾丸鞘膜积液</w:t>
      </w:r>
    </w:p>
    <w:p>
      <w:r>
        <w:t>E. 附睾炎</w:t>
      </w:r>
    </w:p>
    <w:p>
      <w:r>
        <w:t>考点还原：泌尿、男性生殖系统肿瘤-睾丸肿瘤。</w:t>
      </w:r>
    </w:p>
    <w:p>
      <w:r>
        <w:t>参考答案：B。</w:t>
      </w:r>
    </w:p>
    <w:p>
      <w:r>
        <w:t>答案解析：阴囊内触及与睾丸粘连、边界不清的硬结，是睾丸肿瘤的典型体征（B对）。睾丸结核常形成冷脓肿并与阴囊皮肤粘连，可破溃形成窦道，但硬结与睾丸的关系及边界描述不如肿瘤典型（A错）。腹股沟斜疝内容物可还纳，与睾丸无关（C错）。睾丸鞘膜积液为囊性，透光试验阳性，睾丸触诊不清（D错）。急性附睾炎时附睾肿大、触痛明显，但睾丸通常正常（E错）。</w:t>
      </w:r>
    </w:p>
    <w:p/>
    <w:p>
      <w:r>
        <w:t>--------------------------------------------A1型题第199题--------------------------------------------</w:t>
      </w:r>
    </w:p>
    <w:p>
      <w:r>
        <w:t>出题参考：人类题库A2型题第240题。</w:t>
      </w:r>
    </w:p>
    <w:p>
      <w:r>
        <w:t>FuzzyWuzzy Levenshtein：最接近人类题库A2型题第240题，值为41。</w:t>
      </w:r>
    </w:p>
    <w:p>
      <w:r>
        <w:t>Sentence-BERT Cosine：最接近人类题库A2型题第237题，值为0.7625145316123962。</w:t>
      </w:r>
    </w:p>
    <w:p>
      <w:r>
        <w:t>3-gram Jaccard Index：最接近人类题库A2型题第240题，值为10。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2分、侧重性4分、防猜性4分、完整性3分、正确性5分、可解性5分、绝对性5分、迷惑性4分、思维性2分、反馈性4分、公平性3分、答案解析专门评分4分。</w:t>
      </w:r>
    </w:p>
    <w:p/>
    <w:p>
      <w:r>
        <w:t>对于前列腺增生患者，当出现残余尿量显著增多、尿流率明显下降且活检评分提示中重度增生时，首选的治疗方法是</w:t>
      </w:r>
    </w:p>
    <w:p>
      <w:r>
        <w:t>A. 手术治疗</w:t>
      </w:r>
    </w:p>
    <w:p>
      <w:r>
        <w:t>B. 化学治疗</w:t>
      </w:r>
    </w:p>
    <w:p>
      <w:r>
        <w:t>C. 内分泌治疗</w:t>
      </w:r>
    </w:p>
    <w:p>
      <w:r>
        <w:t>D. 观察等待</w:t>
      </w:r>
    </w:p>
    <w:p>
      <w:r>
        <w:t>E. 放射治疗</w:t>
      </w:r>
    </w:p>
    <w:p>
      <w:r>
        <w:t>考点还原：泌尿系统梗阻-良性前列腺增生。</w:t>
      </w:r>
    </w:p>
    <w:p>
      <w:r>
        <w:t>参考答案：A。</w:t>
      </w:r>
    </w:p>
    <w:p>
      <w:r>
        <w:t>答案解析：良性前列腺增生（BPH）患者出现残余尿量显著增多（通常&gt;50-60ml）、尿流率明显下降（最大尿流率&lt;10ml/s），且病理活检（或症状评分）提示中重度增生，表明已出现明显的膀胱出口梗阻和膀胱功能受损。此时，药物治疗效果有限，手术治疗（如经尿道前列腺电切术TURP）是解除梗阻、改善症状、保护肾功能的首选方法（A对）。化学治疗、内分泌治疗和放射治疗不用于良性前列腺增生（BCE错）。观察等待适用于症状轻微、无并发症的患者（D错）。</w:t>
      </w:r>
    </w:p>
    <w:p/>
    <w:p>
      <w:r>
        <w:t>--------------------------------------------A1型题第200题--------------------------------------------</w:t>
      </w:r>
    </w:p>
    <w:p>
      <w:r>
        <w:t>出题参考：人类题库A2型题第241题。</w:t>
      </w:r>
    </w:p>
    <w:p>
      <w:r>
        <w:t>FuzzyWuzzy Levenshtein：最接近人类题库A2型题第241题，值为52。</w:t>
      </w:r>
    </w:p>
    <w:p>
      <w:r>
        <w:t>Sentence-BERT Cosine：最接近人类题库A1型题第166题，值为0.8536682724952698。</w:t>
      </w:r>
    </w:p>
    <w:p>
      <w:r>
        <w:t>3-gram Jaccard Index：最接近人类题库A2型题第241题，值为20。</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膀胱鳞状细胞癌，肿瘤有蒂但已侵犯肌层，最适宜的治疗措施是</w:t>
      </w:r>
    </w:p>
    <w:p>
      <w:r>
        <w:t>A. 放射治疗</w:t>
      </w:r>
    </w:p>
    <w:p>
      <w:r>
        <w:t>B. 经尿道膀胱肿瘤电切术</w:t>
      </w:r>
    </w:p>
    <w:p>
      <w:r>
        <w:t>C. 根治性膀胱切除术</w:t>
      </w:r>
    </w:p>
    <w:p>
      <w:r>
        <w:t>D. 膀胱部分切除术</w:t>
      </w:r>
    </w:p>
    <w:p>
      <w:r>
        <w:t>E. 化学治疗</w:t>
      </w:r>
    </w:p>
    <w:p>
      <w:r>
        <w:t>考点还原：泌尿、男性生殖系统肿瘤-尿路上皮肿瘤（膀胱肿瘤，肾盂、输尿管癌）。</w:t>
      </w:r>
    </w:p>
    <w:p>
      <w:r>
        <w:t>参考答案：C。</w:t>
      </w:r>
    </w:p>
    <w:p>
      <w:r>
        <w:t>答案解析：膀胱鳞状细胞癌是肌层浸润性膀胱癌的一种特殊类型，通常与长期慢性刺激（如结石、感染）相关，恶性程度高。其治疗原则与肌层浸润性尿路上皮癌类似。对于肌层浸润性膀胱癌（T2期及以上），标准的根治性治疗是根治性膀胱切除术+尿流改道术。经尿道膀胱肿瘤电切术仅适用于非肌层浸润性膀胱癌（Ta, T1）。因此，对于已侵犯肌层的膀胱鳞癌，无论是否有蒂，均应选择根治性膀胱切除术（C对）。放射治疗（A错）、膀胱部分切除术（D错）和化学治疗（E错）在此情况下均非标准根治手段。</w:t>
      </w:r>
    </w:p>
    <w:p/>
    <w:p>
      <w:r>
        <w:t>--------------------------------------------A1型题第201题--------------------------------------------</w:t>
      </w:r>
    </w:p>
    <w:p>
      <w:r>
        <w:t>出题参考：人类题库A2型题第242题。</w:t>
      </w:r>
    </w:p>
    <w:p>
      <w:r>
        <w:t>FuzzyWuzzy Levenshtein：最接近人类题库A2型题第400题，值为42。</w:t>
      </w:r>
    </w:p>
    <w:p>
      <w:r>
        <w:t>Sentence-BERT Cosine：最接近人类题库A1型题第153题，值为0.8983199596405029。</w:t>
      </w:r>
    </w:p>
    <w:p>
      <w:r>
        <w:t>3-gram Jaccard Index：最接近人类题库A1型题第152题，值为12。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对于局限于肾下极、体积较小的肾恶性肿瘤，且对侧肾功能正常，首选的治疗方案是</w:t>
      </w:r>
    </w:p>
    <w:p>
      <w:r>
        <w:t>A. 肾部分切除术</w:t>
      </w:r>
    </w:p>
    <w:p>
      <w:r>
        <w:t>B. 根治性肾切除术</w:t>
      </w:r>
    </w:p>
    <w:p>
      <w:r>
        <w:t>C. 肾动脉栓塞术</w:t>
      </w:r>
    </w:p>
    <w:p>
      <w:r>
        <w:t>D. 放射治疗</w:t>
      </w:r>
    </w:p>
    <w:p>
      <w:r>
        <w:t>E. 化学治疗</w:t>
      </w:r>
    </w:p>
    <w:p>
      <w:r>
        <w:t>考点还原：泌尿、男性生殖系统肿瘤-肾肿瘤（肾癌、肾母细胞瘤、肾血管平滑肌脂肪瘤）。</w:t>
      </w:r>
    </w:p>
    <w:p>
      <w:r>
        <w:t>参考答案：A。</w:t>
      </w:r>
    </w:p>
    <w:p>
      <w:r>
        <w:t>答案解析：对于T1期（肿瘤≤7cm，局限于肾内）的肾细胞癌，保留肾单位手术（即肾部分切除术）已成为标准治疗方案之一，尤其适用于肿瘤位于肾一极、外凸生长、体积较小（通常≤4cm）且对侧肾功能正常的患者。肾部分切除术能最大程度地保留功能性肾单位，降低远期慢性肾脏病的风险。根治性肾切除术适用于体积较大、位置不佳或已侵犯集合系统的肿瘤。因此，对于局限于肾下极、体积较小的肾恶性肿瘤，应首选肾部分切除术（A对）。</w:t>
      </w:r>
    </w:p>
    <w:p/>
    <w:p>
      <w:r>
        <w:t>--------------------------------------------A1型题第202题--------------------------------------------</w:t>
      </w:r>
    </w:p>
    <w:p>
      <w:r>
        <w:t>出题参考：人类题库A2型题第243题。</w:t>
      </w:r>
    </w:p>
    <w:p>
      <w:r>
        <w:t>FuzzyWuzzy Levenshtein：最接近人类题库A2型题第243题，值为43。</w:t>
      </w:r>
    </w:p>
    <w:p>
      <w:r>
        <w:t>Sentence-BERT Cosine：最接近人类题库A1型题第184题，值为0.7980968356132507。</w:t>
      </w:r>
    </w:p>
    <w:p>
      <w:r>
        <w:t>3-gram Jaccard Index：最接近人类题库A2型题第243题，值为11。</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老年患者出现无痛性全程肉眼血尿，影像学检查提示肾盏受压变形，最可能的诊断是</w:t>
      </w:r>
    </w:p>
    <w:p>
      <w:r>
        <w:t>A. 肾细胞癌</w:t>
      </w:r>
    </w:p>
    <w:p>
      <w:r>
        <w:t>B. 单纯性肾囊肿</w:t>
      </w:r>
    </w:p>
    <w:p>
      <w:r>
        <w:t>C. 肾结核</w:t>
      </w:r>
    </w:p>
    <w:p>
      <w:r>
        <w:t>D. 肾盂癌</w:t>
      </w:r>
    </w:p>
    <w:p>
      <w:r>
        <w:t>E. 肾母细胞瘤</w:t>
      </w:r>
    </w:p>
    <w:p>
      <w:r>
        <w:t>考点还原：泌尿、男性生殖系统肿瘤-肾肿瘤（肾癌、肾母细胞瘤、肾血管平滑肌脂肪瘤）。</w:t>
      </w:r>
    </w:p>
    <w:p>
      <w:r>
        <w:t>参考答案：A。</w:t>
      </w:r>
    </w:p>
    <w:p>
      <w:r>
        <w:t>答案解析：老年患者（常见于50-70岁）出现无痛性全程肉眼血尿，是肾细胞癌的典型“三联征”之一（另两者为腰痛、腹部肿块）。影像学检查提示肾盏受压变形，表明肿瘤向肾盂方向生长，推挤肾盏，是肾癌的常见影像表现。因此，最可能的诊断是肾细胞癌（A对）。单纯性肾囊肿（B错）通常无症状，超声为无回声区，不会引起肾盏变形。肾结核（C错）多有尿路刺激症状、脓尿及全身结核中毒症状。肾盂癌（D错）也表现为无痛性血尿，但肿瘤起源于肾盂，影像学早期即可见肾盂内充盈缺损。肾母细胞瘤（E错）是儿童最常见的肾脏恶性肿瘤。</w:t>
      </w:r>
    </w:p>
    <w:p/>
    <w:p>
      <w:r>
        <w:t>--------------------------------------------A1型题第203题--------------------------------------------</w:t>
      </w:r>
    </w:p>
    <w:p>
      <w:r>
        <w:t>出题参考：人类题库A2型题第244题。</w:t>
      </w:r>
    </w:p>
    <w:p>
      <w:r>
        <w:t>FuzzyWuzzy Levenshtein：最接近人类题库A2型题第244题，值为49。</w:t>
      </w:r>
    </w:p>
    <w:p>
      <w:r>
        <w:t>Sentence-BERT Cosine：最接近人类题库A2型题第244题，值为0.7972592115402222。</w:t>
      </w:r>
    </w:p>
    <w:p>
      <w:r>
        <w:t>3-gram Jaccard Index：最接近人类题库A2型题第244题，值为23。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阴茎鳞状细胞癌，肿瘤局限于阴茎头部，伴有同侧腹股沟可推动的肿大淋巴结，首选的治疗方案是</w:t>
      </w:r>
    </w:p>
    <w:p>
      <w:r>
        <w:t>A. 全身化学治疗</w:t>
      </w:r>
    </w:p>
    <w:p>
      <w:r>
        <w:t>B. 阴茎部分切除联合腹股沟淋巴结清扫</w:t>
      </w:r>
    </w:p>
    <w:p>
      <w:r>
        <w:t>C. 阴茎全切联合腹股沟淋巴结清扫</w:t>
      </w:r>
    </w:p>
    <w:p>
      <w:r>
        <w:t>D. 放射治疗</w:t>
      </w:r>
    </w:p>
    <w:p>
      <w:r>
        <w:t>E. 观察随访</w:t>
      </w:r>
    </w:p>
    <w:p>
      <w:r>
        <w:t>考点还原：泌尿、男性生殖系统肿瘤-阴茎癌。</w:t>
      </w:r>
    </w:p>
    <w:p>
      <w:r>
        <w:t>参考答案：B。</w:t>
      </w:r>
    </w:p>
    <w:p>
      <w:r>
        <w:t>答案解析：阴茎鳞状细胞癌的治疗取决于肿瘤分期。根据题干，肿瘤局限于阴茎头部（T1期），伴有同侧腹股沟可推动（即未固定）的肿大淋巴结（N1-2期）。对于可切除的局部进展期阴茎癌（T1-2， N1-2），标准的治疗是原发灶切除联合腹股沟淋巴结清扫术。阴茎部分切除术能保留部分功能和排尿能力，是可选择的原发灶处理方式。因此，首选方案为阴茎部分切除联合腹股沟淋巴结清扫（B对）。阴茎全切术适用于肿瘤侵犯阴茎体或范围更广者（C错）。化疗和放疗在阴茎癌中主要作为辅助或姑息治疗，而非首选（A、D错）。</w:t>
      </w:r>
    </w:p>
    <w:p/>
    <w:p>
      <w:r>
        <w:t>--------------------------------------------A1型题第204题--------------------------------------------</w:t>
      </w:r>
    </w:p>
    <w:p>
      <w:r>
        <w:t>出题参考：人类题库A2型题第245题。</w:t>
      </w:r>
    </w:p>
    <w:p>
      <w:r>
        <w:t>FuzzyWuzzy Levenshtein：最接近人类题库A2型题第245题，值为47。</w:t>
      </w:r>
    </w:p>
    <w:p>
      <w:r>
        <w:t>Sentence-BERT Cosine：最接近人类题库A2型题第169题，值为0.838233470916748。</w:t>
      </w:r>
    </w:p>
    <w:p>
      <w:r>
        <w:t>3-gram Jaccard Index：最接近人类题库A2型题第245题，值为19。</w:t>
      </w:r>
    </w:p>
    <w:p>
      <w:r>
        <w:t>Flesch Reading Ease：121.22000000000003。</w:t>
      </w:r>
    </w:p>
    <w:p>
      <w:r>
        <w:t>QGEval：总分35分，流畅性5分，清晰度5分，简洁性5分，相关性5分，一致性5分，可回答性5分，答案一致性5分。</w:t>
      </w:r>
    </w:p>
    <w:p>
      <w:r>
        <w:t>LLM：总分61分，流畅性5分、排他性4分、明确性3分、目标性5分、综合性1分、侧重性4分、防猜性4分、完整性5分、正确性5分、可解性5分、绝对性5分、迷惑性4分、思维性1分、反馈性3分、公平性3分、答案解析专门评分4分。</w:t>
      </w:r>
    </w:p>
    <w:p/>
    <w:p>
      <w:r>
        <w:t>膀胱颈部带蒂的肿瘤，最可能引起的典型症状是</w:t>
      </w:r>
    </w:p>
    <w:p>
      <w:r>
        <w:t>A. 膀胱区胀痛</w:t>
      </w:r>
    </w:p>
    <w:p>
      <w:r>
        <w:t>B. 排尿困难</w:t>
      </w:r>
    </w:p>
    <w:p>
      <w:r>
        <w:t>C. 尿频</w:t>
      </w:r>
    </w:p>
    <w:p>
      <w:r>
        <w:t>D. 尿急</w:t>
      </w:r>
    </w:p>
    <w:p>
      <w:r>
        <w:t>E. 尿痛</w:t>
      </w:r>
    </w:p>
    <w:p>
      <w:r>
        <w:t>考点还原：泌尿、男性生殖系统肿瘤-尿路上皮肿瘤（膀胱肿瘤，肾盂、输尿管癌）。</w:t>
      </w:r>
    </w:p>
    <w:p>
      <w:r>
        <w:t>参考答案：B。</w:t>
      </w:r>
    </w:p>
    <w:p>
      <w:r>
        <w:t>答案解析：膀胱颈部是膀胱的出口，也是尿道内口所在。带蒂的肿瘤生长于此部位时，可像“活瓣”一样在排尿时堵塞尿道内口，导致排尿不畅或中断，从而引起排尿困难，这是最可能出现的典型症状（B对）。膀胱区胀痛（A错）更常见于膀胱过度充盈或炎症。尿频、尿急、尿痛（C、D、E错）统称为尿路刺激征，多见于膀胱三角区、后尿路的炎症、结石或肿瘤刺激，但并非带蒂肿瘤堵塞出口的典型表现。</w:t>
      </w:r>
    </w:p>
    <w:p/>
    <w:p>
      <w:r>
        <w:t>--------------------------------------------A1型题第205题--------------------------------------------</w:t>
      </w:r>
    </w:p>
    <w:p>
      <w:r>
        <w:t>出题参考：人类题库A2型题第246题。</w:t>
      </w:r>
    </w:p>
    <w:p>
      <w:r>
        <w:t>FuzzyWuzzy Levenshtein：最接近人类题库A2型题第246题，值为48。</w:t>
      </w:r>
    </w:p>
    <w:p>
      <w:r>
        <w:t>Sentence-BERT Cosine：最接近人类题库A2型题第246题，值为0.7988380789756775。</w:t>
      </w:r>
    </w:p>
    <w:p>
      <w:r>
        <w:t>3-gram Jaccard Index：最接近人类题库A2型题第246题，值为10。</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青年男性，睾丸出现质硬、沉重感肿块，超声提示为局限于睾丸的占位，首选的治疗方法是</w:t>
      </w:r>
    </w:p>
    <w:p>
      <w:r>
        <w:t>A. 局限性放射治疗</w:t>
      </w:r>
    </w:p>
    <w:p>
      <w:r>
        <w:t>B. 观察等待</w:t>
      </w:r>
    </w:p>
    <w:p>
      <w:r>
        <w:t>C. 化学治疗</w:t>
      </w:r>
    </w:p>
    <w:p>
      <w:r>
        <w:t>D. 根治性睾丸切除术</w:t>
      </w:r>
    </w:p>
    <w:p>
      <w:r>
        <w:t>E. 内分泌治疗</w:t>
      </w:r>
    </w:p>
    <w:p>
      <w:r>
        <w:t>考点还原：泌尿、男性生殖系统肿瘤-睾丸肿瘤。</w:t>
      </w:r>
    </w:p>
    <w:p>
      <w:r>
        <w:t>参考答案：D。</w:t>
      </w:r>
    </w:p>
    <w:p>
      <w:r>
        <w:t>答案解析：对于睾丸出现实性占位，首先需高度怀疑睾丸肿瘤。睾丸肿瘤的治疗遵循以手术为主的综合治疗原则。根治性睾丸切除术（经腹股沟切口，高位结扎精索）是诊断和治疗的第一步，既能切除肿瘤，又能获得病理诊断，为后续分期和治疗（如腹膜后淋巴结清扫、化疗、放疗）提供依据。因此，这是首选治疗方法（D对）。放射治疗（A错）对精原细胞瘤敏感，但需在明确病理诊断后制定。观察等待（B错）不适用于可疑睾丸肿瘤。化疗和内分泌治疗（C、E错）是用于术后辅助或晚期治疗的手段。</w:t>
      </w:r>
    </w:p>
    <w:p/>
    <w:p>
      <w:r>
        <w:t>--------------------------------------------A1型题第206题--------------------------------------------</w:t>
      </w:r>
    </w:p>
    <w:p>
      <w:r>
        <w:t>出题参考：人类题库A2型题第247题。</w:t>
      </w:r>
    </w:p>
    <w:p>
      <w:r>
        <w:t>FuzzyWuzzy Levenshtein：最接近人类题库A2型题第247题，值为76。</w:t>
      </w:r>
    </w:p>
    <w:p>
      <w:r>
        <w:t>Sentence-BERT Cosine：最接近人类题库A2型题第247题，值为0.9045106768608093。</w:t>
      </w:r>
    </w:p>
    <w:p>
      <w:r>
        <w:t>3-gram Jaccard Index：最接近人类题库A2型题第247题，值为41。</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老年男性前列腺增大并触及结节，为明确其良恶性，应首选哪项检查</w:t>
      </w:r>
    </w:p>
    <w:p>
      <w:r>
        <w:t>A. 前列腺液常规检查</w:t>
      </w:r>
    </w:p>
    <w:p>
      <w:r>
        <w:t>B. 血清前列腺特异性抗原测定</w:t>
      </w:r>
    </w:p>
    <w:p>
      <w:r>
        <w:t>C. 前列腺穿刺活检</w:t>
      </w:r>
    </w:p>
    <w:p>
      <w:r>
        <w:t>D. 尿流动力学检查</w:t>
      </w:r>
    </w:p>
    <w:p>
      <w:r>
        <w:t>E. 静脉肾盂造影</w:t>
      </w:r>
    </w:p>
    <w:p>
      <w:r>
        <w:t>考点还原：泌尿、男性生殖系统肿瘤-前列腺癌。</w:t>
      </w:r>
    </w:p>
    <w:p>
      <w:r>
        <w:t>参考答案：C。</w:t>
      </w:r>
    </w:p>
    <w:p>
      <w:r>
        <w:t>答案解析：对于前列腺增大并触及结节的患者，临床首要任务是鉴别良性前列腺增生与前列腺癌。前列腺特异性抗原是重要的筛查指标，但确诊的金标准是前列腺穿刺活检，通过获取组织进行病理学检查，可以明确结节的良恶性。因此，应首选前列腺穿刺活检（C对）。血清前列腺特异性抗原测定（B错）是重要的筛查和随访指标，但特异性有限，不能作为确诊依据。前列腺液常规检查（A错）主要用于诊断前列腺炎。尿流动力学检查（D错）用于评估排尿功能障碍。静脉肾盂造影（E错）主要用于检查上尿路情况。</w:t>
      </w:r>
    </w:p>
    <w:p/>
    <w:p>
      <w:r>
        <w:t>--------------------------------------------A1型题第207题--------------------------------------------</w:t>
      </w:r>
    </w:p>
    <w:p>
      <w:r>
        <w:t>出题参考：人类题库A2型题第248题。</w:t>
      </w:r>
    </w:p>
    <w:p>
      <w:r>
        <w:t>FuzzyWuzzy Levenshtein：最接近人类题库A2型题第248题，值为47。</w:t>
      </w:r>
    </w:p>
    <w:p>
      <w:r>
        <w:t>Sentence-BERT Cosine：最接近人类题库A1型题第151题，值为0.8416416645050049。</w:t>
      </w:r>
    </w:p>
    <w:p>
      <w:r>
        <w:t>3-gram Jaccard Index：最接近人类题库A2型题第248题，值为17。</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对于外凸明显、未侵犯集合系统、局限于肾内的较小肾肿瘤，且对侧肾功能正常，最佳的治疗方法是</w:t>
      </w:r>
    </w:p>
    <w:p>
      <w:r>
        <w:t>A. 肾动脉栓塞术</w:t>
      </w:r>
    </w:p>
    <w:p>
      <w:r>
        <w:t>B. 分子靶向药物治疗</w:t>
      </w:r>
    </w:p>
    <w:p>
      <w:r>
        <w:t>C. 放射治疗</w:t>
      </w:r>
    </w:p>
    <w:p>
      <w:r>
        <w:t>D. 肾部分切除术</w:t>
      </w:r>
    </w:p>
    <w:p>
      <w:r>
        <w:t>E. 根治性肾切除术</w:t>
      </w:r>
    </w:p>
    <w:p>
      <w:r>
        <w:t>考点还原：泌尿、男性生殖系统肿瘤-肾肿瘤（肾癌、肾母细胞瘤、肾血管平滑肌脂肪瘤）。</w:t>
      </w:r>
    </w:p>
    <w:p>
      <w:r>
        <w:t>参考答案：D。</w:t>
      </w:r>
    </w:p>
    <w:p>
      <w:r>
        <w:t>答案解析：题干描述为适合保留肾单位手术（NSS）的典型情况：肿瘤较小、外凸生长（易切除）、未侵犯集合系统（保证切缘阴性且缝合安全）、局限于肾内（T1a或T1b期）、对侧肾功能正常。对于此类患者，肾部分切除术已成为标准的治疗选择，其肿瘤控制效果与根治性肾切除术相当，同时能最大程度保留肾功能，减少远期慢性肾脏病风险。因此，最佳治疗方法是肾部分切除术（D对）。根治性肾切除术（E错）适用于肿瘤更大、位置更复杂或已侵犯肾周脂肪等情况。其他选项如肾动脉栓塞术（A错）、靶向治疗（B错）和放疗（C错）均非此情况下的首选或根治性手段。</w:t>
      </w:r>
    </w:p>
    <w:p/>
    <w:p>
      <w:r>
        <w:t>--------------------------------------------A1型题第208题--------------------------------------------</w:t>
      </w:r>
    </w:p>
    <w:p>
      <w:r>
        <w:t>出题参考：人类题库A2型题第249题。</w:t>
      </w:r>
    </w:p>
    <w:p>
      <w:r>
        <w:t>FuzzyWuzzy Levenshtein：最接近人类题库A2型题第249题，值为81。</w:t>
      </w:r>
    </w:p>
    <w:p>
      <w:r>
        <w:t>Sentence-BERT Cosine：最接近人类题库A2型题第406题，值为0.8413034677505493。</w:t>
      </w:r>
    </w:p>
    <w:p>
      <w:r>
        <w:t>3-gram Jaccard Index：最接近人类题库A2型题第249题，值为43。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阴囊内质硬、有沉重感、透光试验阴性的肿块，首先应考虑的诊断是</w:t>
      </w:r>
    </w:p>
    <w:p>
      <w:r>
        <w:t>A. 交通性鞘膜积液</w:t>
      </w:r>
    </w:p>
    <w:p>
      <w:r>
        <w:t>B. 睾丸肿瘤</w:t>
      </w:r>
    </w:p>
    <w:p>
      <w:r>
        <w:t>C. 精索鞘膜积液</w:t>
      </w:r>
    </w:p>
    <w:p>
      <w:r>
        <w:t>D. 睾丸鞘膜积液</w:t>
      </w:r>
    </w:p>
    <w:p>
      <w:r>
        <w:t>E. 腹股沟斜疝</w:t>
      </w:r>
    </w:p>
    <w:p>
      <w:r>
        <w:t>考点还原：泌尿、男性生殖系统肿瘤-睾丸肿瘤。</w:t>
      </w:r>
    </w:p>
    <w:p>
      <w:r>
        <w:t>参考答案：B。</w:t>
      </w:r>
    </w:p>
    <w:p>
      <w:r>
        <w:t>答案解析：阴囊内肿块，质地硬、有沉重感，是睾丸肿瘤的典型临床表现。透光试验阳性提示肿块为实性而非囊性（积液），进一步支持肿瘤的诊断。因此，首先应考虑睾丸肿瘤（B对）。所有类型的鞘膜积液（A、C、D错）均为囊性，透光试验阳性。腹股沟斜疝（E错）内容物多为肠管或大网膜，质地软，可还纳，透光试验多为阴性，除非疝内容物为液体。</w:t>
      </w:r>
    </w:p>
    <w:p/>
    <w:p>
      <w:r>
        <w:t>--------------------------------------------A1型题第209题--------------------------------------------</w:t>
      </w:r>
    </w:p>
    <w:p>
      <w:r>
        <w:t>出题参考：人类题库A2型题第250题。</w:t>
      </w:r>
    </w:p>
    <w:p>
      <w:r>
        <w:t>FuzzyWuzzy Levenshtein：最接近人类题库A2型题第250题，值为66。</w:t>
      </w:r>
    </w:p>
    <w:p>
      <w:r>
        <w:t>Sentence-BERT Cosine：最接近人类题库A1型题第220题，值为0.779747486114502。</w:t>
      </w:r>
    </w:p>
    <w:p>
      <w:r>
        <w:t>3-gram Jaccard Index：最接近人类题库A2型题第250题，值为25。</w:t>
      </w:r>
    </w:p>
    <w:p>
      <w:r>
        <w:t>Flesch Reading Ease：36.62000000000003。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阴茎菜花样肿物伴腹股沟淋巴结肿大，为明确诊断最关键的检查是</w:t>
      </w:r>
    </w:p>
    <w:p>
      <w:r>
        <w:t>A. 肿物活检病理检查</w:t>
      </w:r>
    </w:p>
    <w:p>
      <w:r>
        <w:t>B. 超声检查</w:t>
      </w:r>
    </w:p>
    <w:p>
      <w:r>
        <w:t>C. 腹部CT检查</w:t>
      </w:r>
    </w:p>
    <w:p>
      <w:r>
        <w:t>D. 放射性核素检查</w:t>
      </w:r>
    </w:p>
    <w:p>
      <w:r>
        <w:t>E. 肿瘤标志物检测</w:t>
      </w:r>
    </w:p>
    <w:p>
      <w:r>
        <w:t>考点还原：泌尿、男性生殖系统肿瘤-阴茎癌。</w:t>
      </w:r>
    </w:p>
    <w:p>
      <w:r>
        <w:t>参考答案：A。</w:t>
      </w:r>
    </w:p>
    <w:p>
      <w:r>
        <w:t>答案解析：阴茎菜花样肿物是阴茎癌的典型外观。对于任何体表可疑肿瘤，明确诊断最直接、最可靠的方法是活检病理检查，这是诊断的金标准。通过活检可以明确肿瘤的病理类型、分级，为制定治疗方案（如手术范围、是否需要淋巴结清扫等）提供根本依据。因此，最关键的检查是肿物活检病理检查（A对）。超声（B错）、CT（C错）、核素检查（D错）和肿瘤标志物检测（E错）均为辅助检查，用于评估局部侵犯深度、淋巴结转移和远处转移，但不能替代病理诊断。</w:t>
      </w:r>
    </w:p>
    <w:p/>
    <w:p>
      <w:r>
        <w:t>--------------------------------------------A1型题第210题--------------------------------------------</w:t>
      </w:r>
    </w:p>
    <w:p>
      <w:r>
        <w:t>出题参考：人类题库A2型题第251题。</w:t>
      </w:r>
    </w:p>
    <w:p>
      <w:r>
        <w:t>FuzzyWuzzy Levenshtein：最接近人类题库A1型题第153题，值为56。</w:t>
      </w:r>
    </w:p>
    <w:p>
      <w:r>
        <w:t>Sentence-BERT Cosine：最接近人类题库A1型题第153题，值为0.9049801230430603。</w:t>
      </w:r>
    </w:p>
    <w:p>
      <w:r>
        <w:t>3-gram Jaccard Index：最接近人类题库A1型题第153题，值为12。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肾盂移行细胞癌的标准手术治疗方式是</w:t>
      </w:r>
    </w:p>
    <w:p>
      <w:r>
        <w:t>A. 肾盂肿瘤局部切除术</w:t>
      </w:r>
    </w:p>
    <w:p>
      <w:r>
        <w:t>B. 肾部分切除术</w:t>
      </w:r>
    </w:p>
    <w:p>
      <w:r>
        <w:t>C. 单纯肾切除术</w:t>
      </w:r>
    </w:p>
    <w:p>
      <w:r>
        <w:t>D. 肾输尿管全长及膀胱袖状切除术</w:t>
      </w:r>
    </w:p>
    <w:p>
      <w:r>
        <w:t>E. 化学治疗</w:t>
      </w:r>
    </w:p>
    <w:p>
      <w:r>
        <w:t>考点还原：泌尿、男性生殖系统肿瘤-尿路上皮肿瘤（膀胱肿瘤，肾盂、输尿管癌）。</w:t>
      </w:r>
    </w:p>
    <w:p>
      <w:r>
        <w:t>参考答案：D。</w:t>
      </w:r>
    </w:p>
    <w:p>
      <w:r>
        <w:t>答案解析：肾盂移行细胞癌属于上尿路尿路上皮癌。其标准手术治疗方式是肾输尿管全长切除+膀胱袖状切除术。这是因为尿路上皮癌具有多中心发生和沿尿路种植转移的生物学特性。如果仅切除肾脏或肾盂局部，残留的输尿管残端复发风险极高。切除输尿管全长及膀胱袖状（即输尿管口周围的一小部分膀胱壁）可以最大程度地降低局部复发率。因此，正确答案是D（肾输尿管全长及膀胱袖状切除术）。其他选项均不符合标准治疗原则。</w:t>
      </w:r>
    </w:p>
    <w:p/>
    <w:p>
      <w:r>
        <w:t>--------------------------------------------A1型题第211题--------------------------------------------</w:t>
      </w:r>
    </w:p>
    <w:p>
      <w:r>
        <w:t>出题参考：人类题库A2型题第252题。</w:t>
      </w:r>
    </w:p>
    <w:p>
      <w:r>
        <w:t>FuzzyWuzzy Levenshtein：最接近人类题库A2型题第252题，值为67。</w:t>
      </w:r>
    </w:p>
    <w:p>
      <w:r>
        <w:t>Sentence-BERT Cosine：最接近人类题库A1型题第193题，值为0.878832221031189。</w:t>
      </w:r>
    </w:p>
    <w:p>
      <w:r>
        <w:t>3-gram Jaccard Index：最接近人类题库A2型题第252题，值为22。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急性尿潴留患者，下腹胀痛，首选的治疗方法是</w:t>
      </w:r>
    </w:p>
    <w:p>
      <w:r>
        <w:t>A. 针灸治疗</w:t>
      </w:r>
    </w:p>
    <w:p>
      <w:r>
        <w:t>B. 耻骨上膀胱穿刺</w:t>
      </w:r>
    </w:p>
    <w:p>
      <w:r>
        <w:t>C. 口服药物治疗</w:t>
      </w:r>
    </w:p>
    <w:p>
      <w:r>
        <w:t>D. 耻骨上膀胱造瘘术</w:t>
      </w:r>
    </w:p>
    <w:p>
      <w:r>
        <w:t>E. 导尿并留置导尿管</w:t>
      </w:r>
    </w:p>
    <w:p>
      <w:r>
        <w:t>考点还原：泌尿系统梗阻-尿潴留。</w:t>
      </w:r>
    </w:p>
    <w:p>
      <w:r>
        <w:t>参考答案：E。</w:t>
      </w:r>
    </w:p>
    <w:p>
      <w:r>
        <w:t>答案解析：急性尿潴留是泌尿外科急症，首要治疗原则是解除梗阻、引流尿液。导尿术是首选的初始治疗方法，简单、快速、有效。留置导尿管可以持续引流膀胱，缓解下腹胀痛，并为后续病因检查和治疗创造条件。因此，首选治疗方法是导尿并留置导尿管（E对）。耻骨上膀胱穿刺或造瘘术（B、D错）通常在导尿失败或尿道损伤等情况下使用。口服药物（C错）或针灸（A错）起效慢，不适合紧急处理急性尿潴留。</w:t>
      </w:r>
    </w:p>
    <w:p/>
    <w:p>
      <w:r>
        <w:t>--------------------------------------------A1型题第212题--------------------------------------------</w:t>
      </w:r>
    </w:p>
    <w:p>
      <w:r>
        <w:t>出题参考：人类题库A2型题第253题。</w:t>
      </w:r>
    </w:p>
    <w:p>
      <w:r>
        <w:t>FuzzyWuzzy Levenshtein：最接近人类题库A2型题第253题，值为65。</w:t>
      </w:r>
    </w:p>
    <w:p>
      <w:r>
        <w:t>Sentence-BERT Cosine：最接近人类题库A1型题第203题，值为0.9199265241622925。</w:t>
      </w:r>
    </w:p>
    <w:p>
      <w:r>
        <w:t>3-gram Jaccard Index：最接近人类题库A2型题第253题，值为25。</w:t>
      </w:r>
    </w:p>
    <w:p>
      <w:r>
        <w:t>Flesch Reading Ease：121.22000000000003。</w:t>
      </w:r>
    </w:p>
    <w:p>
      <w:r>
        <w:t>QGEval：总分34分，流畅性5分，清晰度5分，简洁性4分，相关性5分，一致性5分，可回答性5分，答案一致性5分。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前列腺增生导致膀胱残余尿量显著增多时，出现的尿失禁类型通常是</w:t>
      </w:r>
    </w:p>
    <w:p>
      <w:r>
        <w:t>A. 急迫性尿失禁</w:t>
      </w:r>
    </w:p>
    <w:p>
      <w:r>
        <w:t>B. 充溢性尿失禁</w:t>
      </w:r>
    </w:p>
    <w:p>
      <w:r>
        <w:t>C. 真性尿失禁</w:t>
      </w:r>
    </w:p>
    <w:p>
      <w:r>
        <w:t>D. 混合性尿失禁</w:t>
      </w:r>
    </w:p>
    <w:p>
      <w:r>
        <w:t>E. 压力性尿失禁</w:t>
      </w:r>
    </w:p>
    <w:p>
      <w:r>
        <w:t>考点还原：泌尿系统梗阻-良性前列腺增生。</w:t>
      </w:r>
    </w:p>
    <w:p>
      <w:r>
        <w:t>参考答案：B。</w:t>
      </w:r>
    </w:p>
    <w:p>
      <w:r>
        <w:t>答案解析：前列腺增生导致膀胱出口梗阻，膀胱通尿肌为克服阻力而代偿性肥厚。随着病情进展，通尿肌失代偿，收缩力减弱，膀胱内残余尿量逐渐增多。当膀胱过度充盈，压力超过尿道括约肌阻力时，尿液便会不自主地溢出，称为充溢性尿失禁（也称溢出性尿失禁）。因此，残余尿量显著增多时出现的尿失禁通常是充溢性尿失禁（B对）。急迫性尿失禁（A错）是由通尿肌无抑制性收缩引起，与残余尿量无关。真性尿失禁（C错）是因尿道括约肌损伤导致尿液持续流出。压力性尿失禁（E错）是腹压增高时（如咳嗽、打喷嚏）出现漏尿。</w:t>
      </w:r>
    </w:p>
    <w:p/>
    <w:p>
      <w:r>
        <w:t>--------------------------------------------A1型题第213题--------------------------------------------</w:t>
      </w:r>
    </w:p>
    <w:p>
      <w:r>
        <w:t>出题参考：人类题库A2型题第254题。</w:t>
      </w:r>
    </w:p>
    <w:p>
      <w:r>
        <w:t>FuzzyWuzzy Levenshtein：最接近人类题库A2型题第254题，值为47。</w:t>
      </w:r>
    </w:p>
    <w:p>
      <w:r>
        <w:t>Sentence-BERT Cosine：最接近人类题库A2型题第239题，值为0.8481630086898804。</w:t>
      </w:r>
    </w:p>
    <w:p>
      <w:r>
        <w:t>3-gram Jaccard Index：最接近人类题库A2型题第254题，值为18。</w:t>
      </w:r>
    </w:p>
    <w:p>
      <w:r>
        <w:t>Flesch Reading Ease：121.22000000000003。</w:t>
      </w:r>
    </w:p>
    <w:p>
      <w:r>
        <w:t>QGEval：总分35分，流畅性5分，清晰度5分，简洁性5分，相关性5分，一致性5分，可回答性5分，答案一致性5分。</w:t>
      </w:r>
    </w:p>
    <w:p>
      <w:r>
        <w:t>LLM：总分60分，流畅性5分、排他性4分、明确性3分、目标性5分、综合性1分、侧重性4分、防猜性3分、完整性5分、正确性5分、可解性5分、绝对性4分、迷惑性4分、思维性1分、反馈性4分、公平性3分、答案解析专门评分4分。</w:t>
      </w:r>
    </w:p>
    <w:p/>
    <w:p>
      <w:r>
        <w:t>能够迅速缓解良性前列腺增生所致急性排尿困难症状的治疗方法是</w:t>
      </w:r>
    </w:p>
    <w:p>
      <w:r>
        <w:t>A. 口服5α还原酶抑制剂</w:t>
      </w:r>
    </w:p>
    <w:p>
      <w:r>
        <w:t>B. 经尿道前列腺切除术</w:t>
      </w:r>
    </w:p>
    <w:p>
      <w:r>
        <w:t>C. 耻骨上前列腺切除术</w:t>
      </w:r>
    </w:p>
    <w:p>
      <w:r>
        <w:t>D. 抗感染治疗</w:t>
      </w:r>
    </w:p>
    <w:p>
      <w:r>
        <w:t>E. 口服α受体阻滞剂</w:t>
      </w:r>
    </w:p>
    <w:p>
      <w:r>
        <w:t>考点还原：泌尿系统梗阻-良性前列腺增生。</w:t>
      </w:r>
    </w:p>
    <w:p>
      <w:r>
        <w:t>参考答案：B。</w:t>
      </w:r>
    </w:p>
    <w:p>
      <w:r>
        <w:t>答案解析：良性前列腺增生所致急性排尿困难，通常意味着发生了急性尿潴留或严重的排尿梗阻。对于已经形成的机械性梗阻，药物治疗（如α受体阻滞剂、5α还原酶抑制剂）起效较慢或效果有限。经尿道前列腺切除术是解除前列腺增生所致膀胱出口梗阻最迅速、最有效的手术方法，能直接切除增生的前列腺组织，解除梗阻，从而迅速缓解症状。因此，正确答案是B（经尿道前列腺切除术）。口服α受体阻滞剂（E错）起效相对快（数小时至数天），但对已形成的严重梗阻或尿潴留，效果不如手术确切。</w:t>
      </w:r>
    </w:p>
    <w:p/>
    <w:p>
      <w:r>
        <w:t>--------------------------------------------A1型题第214题--------------------------------------------</w:t>
      </w:r>
    </w:p>
    <w:p>
      <w:r>
        <w:t>出题参考：人类题库A2型题第255题。</w:t>
      </w:r>
    </w:p>
    <w:p>
      <w:r>
        <w:t>FuzzyWuzzy Levenshtein：最接近人类题库A2型题第255题，值为94。</w:t>
      </w:r>
    </w:p>
    <w:p>
      <w:r>
        <w:t>Sentence-BERT Cosine：最接近人类题库A2型题第255题，值为0.9961485266685486。</w:t>
      </w:r>
    </w:p>
    <w:p>
      <w:r>
        <w:t>3-gram Jaccard Index：最接近人类题库A2型题第255题，值为75。</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老年男性继发性肾积水伴肾功能不全，最常见的原因是</w:t>
      </w:r>
    </w:p>
    <w:p>
      <w:r>
        <w:t>A. 良性前列腺增生</w:t>
      </w:r>
    </w:p>
    <w:p>
      <w:r>
        <w:t>B. 上尿路肿瘤</w:t>
      </w:r>
    </w:p>
    <w:p>
      <w:r>
        <w:t>C. 输尿管炎症</w:t>
      </w:r>
    </w:p>
    <w:p>
      <w:r>
        <w:t>D. 泌尿系结核</w:t>
      </w:r>
    </w:p>
    <w:p>
      <w:r>
        <w:t>E. 上尿路结石</w:t>
      </w:r>
    </w:p>
    <w:p>
      <w:r>
        <w:t>考点还原：泌尿系统梗阻-良性前列腺增生。</w:t>
      </w:r>
    </w:p>
    <w:p>
      <w:r>
        <w:t>参考答案：A。</w:t>
      </w:r>
    </w:p>
    <w:p>
      <w:r>
        <w:t>答案解析：在老年男性中，继发性（即梗阻性）肾积水的最常见原因是良性前列腺增生。增生的前列腺压迫后尿道，引起膀胱出口梗阻，导致膀胱内压力增高，进而引起双侧输尿管尿液反流或排出受阻，最终导致肾盂肾盏扩张积水，长期梗阻可损害肾功能。因此，最常见的原因是良性前列腺增生（A对）。上尿路肿瘤（B错）、结石（E错）、炎症（C错）或结核（D错）也可引起肾积水，但其在老年男性中的发生率远低于前列腺增生。</w:t>
      </w:r>
    </w:p>
    <w:p/>
    <w:p>
      <w:r>
        <w:t>--------------------------------------------A1型题第215题--------------------------------------------</w:t>
      </w:r>
    </w:p>
    <w:p>
      <w:r>
        <w:t>出题参考：人类题库A2型题第256题。</w:t>
      </w:r>
    </w:p>
    <w:p>
      <w:r>
        <w:t>FuzzyWuzzy Levenshtein：最接近人类题库A2型题第256题，值为52。</w:t>
      </w:r>
    </w:p>
    <w:p>
      <w:r>
        <w:t>Sentence-BERT Cosine：最接近人类题库A1型题第177题，值为0.8305734395980835。</w:t>
      </w:r>
    </w:p>
    <w:p>
      <w:r>
        <w:t>3-gram Jaccard Index：最接近人类题库A2型题第256题，值为22。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良性前列腺增生主要发生的解剖区域是</w:t>
      </w:r>
    </w:p>
    <w:p>
      <w:r>
        <w:t>A. 前列腺囊</w:t>
      </w:r>
    </w:p>
    <w:p>
      <w:r>
        <w:t>B. 前列腺外周带</w:t>
      </w:r>
    </w:p>
    <w:p>
      <w:r>
        <w:t>C. 前列腺纤维肌性基质</w:t>
      </w:r>
    </w:p>
    <w:p>
      <w:r>
        <w:t>D. 前列腺中央带</w:t>
      </w:r>
    </w:p>
    <w:p>
      <w:r>
        <w:t>E. 前列腺移行带</w:t>
      </w:r>
    </w:p>
    <w:p>
      <w:r>
        <w:t>考点还原：泌尿系统梗阻-良性前列腺增生。</w:t>
      </w:r>
    </w:p>
    <w:p>
      <w:r>
        <w:t>参考答案：E。</w:t>
      </w:r>
    </w:p>
    <w:p>
      <w:r>
        <w:t>答案解析：前列腺在组织学上分为四个带：移行带、中央带、外周带和尿道周围腺体区。良性前列腺增生主要发生于前列腺的移行带和尿道周围腺体区，其中移行带是增生的主要部位。增生的腺体压迫外周带使之变薄，形成所谓的“外科包膜”。因此，正确答案是E（前列腺移行带）。前列腺癌则主要发生在外周带。</w:t>
      </w:r>
    </w:p>
    <w:p/>
    <w:p>
      <w:r>
        <w:t>--------------------------------------------A1型题第216题--------------------------------------------</w:t>
      </w:r>
    </w:p>
    <w:p>
      <w:r>
        <w:t>出题参考：人类题库A2型题第257题。</w:t>
      </w:r>
    </w:p>
    <w:p>
      <w:r>
        <w:t>FuzzyWuzzy Levenshtein：最接近人类题库A2型题第257题，值为51。</w:t>
      </w:r>
    </w:p>
    <w:p>
      <w:r>
        <w:t>Sentence-BERT Cosine：最接近人类题库A2型题第257题，值为0.8061422109603882。</w:t>
      </w:r>
    </w:p>
    <w:p>
      <w:r>
        <w:t>3-gram Jaccard Index：最接近人类题库A2型题第268题，值为18。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对于有手术指征的良性前列腺增生患者，首选的手术方式是</w:t>
      </w:r>
    </w:p>
    <w:p>
      <w:r>
        <w:t>A. 双侧睾丸切除术</w:t>
      </w:r>
    </w:p>
    <w:p>
      <w:r>
        <w:t>B. 经会阴前列腺切除术</w:t>
      </w:r>
    </w:p>
    <w:p>
      <w:r>
        <w:t>C. 经尿道前列腺切除术</w:t>
      </w:r>
    </w:p>
    <w:p>
      <w:r>
        <w:t>D. 耻骨上前列腺切除术</w:t>
      </w:r>
    </w:p>
    <w:p>
      <w:r>
        <w:t>E. 耻骨后前列腺切除术</w:t>
      </w:r>
    </w:p>
    <w:p>
      <w:r>
        <w:t>考点还原：泌尿系统梗阻-良性前列腺增生。</w:t>
      </w:r>
    </w:p>
    <w:p>
      <w:r>
        <w:t>参考答案：C。</w:t>
      </w:r>
    </w:p>
    <w:p>
      <w:r>
        <w:t>答案解析：对于有手术指征的良性前列腺增生患者，经尿道前列腺切除术是目前国际上公认的“金标准”手术方式。它是一种微创手术，通过尿道插入电切镜，切除增生的前列腺组织，具有创伤小、恢复快、并发症少等优点，适用于绝大多数需要手术的患者。因此，首选的手术方式是经尿道前列腺切除术（C对）。耻骨上前列腺切除术（D错）和耻骨后前列腺切除术（E错）为开放手术，适用于前列腺体积特别巨大或合并膀胱结石、憩室等情况。双侧睾丸切除术（A错）现已极少采用。</w:t>
      </w:r>
    </w:p>
    <w:p/>
    <w:p>
      <w:r>
        <w:t>--------------------------------------------A1型题第217题--------------------------------------------</w:t>
      </w:r>
    </w:p>
    <w:p>
      <w:r>
        <w:t>出题参考：人类题库A2型题第258题。</w:t>
      </w:r>
    </w:p>
    <w:p>
      <w:r>
        <w:t>FuzzyWuzzy Levenshtein：最接近人类题库A2型题第258题，值为54。</w:t>
      </w:r>
    </w:p>
    <w:p>
      <w:r>
        <w:t>Sentence-BERT Cosine：最接近人类题库A2型题第415题，值为0.8395856618881226。</w:t>
      </w:r>
    </w:p>
    <w:p>
      <w:r>
        <w:t>3-gram Jaccard Index：最接近人类题库A2型题第258题，值为19。</w:t>
      </w:r>
    </w:p>
    <w:p>
      <w:r>
        <w:t>Flesch Reading Ease：121.22000000000003。</w:t>
      </w:r>
    </w:p>
    <w:p>
      <w:r>
        <w:t>QGEval：总分33分，流畅性5分，清晰度4分，简洁性5分，相关性5分，一致性5分，可回答性4分，答案一致性5分。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妇科盆腔手术后突发无尿，术前肾功能正常，最可能的原因是</w:t>
      </w:r>
    </w:p>
    <w:p>
      <w:r>
        <w:t>A. 急性肾前性肾衰竭</w:t>
      </w:r>
    </w:p>
    <w:p>
      <w:r>
        <w:t>B. 慢性肾衰竭急性加重</w:t>
      </w:r>
    </w:p>
    <w:p>
      <w:r>
        <w:t>C. 医源性输尿管损伤</w:t>
      </w:r>
    </w:p>
    <w:p>
      <w:r>
        <w:t>D. 肿瘤转移压迫输尿管</w:t>
      </w:r>
    </w:p>
    <w:p>
      <w:r>
        <w:t>E. 膀胱功能障碍</w:t>
      </w:r>
    </w:p>
    <w:p>
      <w:r>
        <w:t>考点还原：泌尿系统外伤-肾外伤。</w:t>
      </w:r>
    </w:p>
    <w:p>
      <w:r>
        <w:t>参考答案：C。</w:t>
      </w:r>
    </w:p>
    <w:p>
      <w:r>
        <w:t>答案解析：妇科盆腔手术（如子宫切除术、卵巢癌根治术等）中，输尿管因解剖位置邻近生殖器官，是常见的医源性损伤部位。损伤方式可能为结扎、离断、缺血等。术后突发无尿是双侧输尿管完全梗阻或损伤的典型表现（若为单侧损伤通常表现为腰痛、发热，而非无尿）。患者术前肾功能正常，故可排除慢性肾衰急性加重（B错）。因此，最可能的原因是医源性输尿管损伤（C对）。急性肾前性肾衰竭（A错）多由血容量不足引起。肿瘤压迫（D错）通常为逐渐发生。膀胱功能障碍（E错）表现为尿潴留而非无尿。</w:t>
      </w:r>
    </w:p>
    <w:p/>
    <w:p>
      <w:r>
        <w:t>--------------------------------------------A1型题第218题--------------------------------------------</w:t>
      </w:r>
    </w:p>
    <w:p>
      <w:r>
        <w:t>出题参考：人类题库A2型题第259题。</w:t>
      </w:r>
    </w:p>
    <w:p>
      <w:r>
        <w:t>FuzzyWuzzy Levenshtein：最接近人类题库A2型题第259题，值为46。</w:t>
      </w:r>
    </w:p>
    <w:p>
      <w:r>
        <w:t>Sentence-BERT Cosine：最接近人类题库A1型题第142题，值为0.7657548785209656。</w:t>
      </w:r>
    </w:p>
    <w:p>
      <w:r>
        <w:t>3-gram Jaccard Index：最接近人类题库A2型题第259题，值为16。</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儿童单侧肾盂肾盏显著扩张、肾实质变薄，最常见的原因是</w:t>
      </w:r>
    </w:p>
    <w:p>
      <w:r>
        <w:t>A. 输尿管结石</w:t>
      </w:r>
    </w:p>
    <w:p>
      <w:r>
        <w:t>B. 肾盂输尿管连接处梗阻</w:t>
      </w:r>
    </w:p>
    <w:p>
      <w:r>
        <w:t>C. 输尿管肿瘤</w:t>
      </w:r>
    </w:p>
    <w:p>
      <w:r>
        <w:t>D. 肾结核</w:t>
      </w:r>
    </w:p>
    <w:p>
      <w:r>
        <w:t>E. 肾肿瘤</w:t>
      </w:r>
    </w:p>
    <w:p>
      <w:r>
        <w:t>考点还原：泌尿系统梗阻-肾积水。</w:t>
      </w:r>
    </w:p>
    <w:p>
      <w:r>
        <w:t>参考答案：B。</w:t>
      </w:r>
    </w:p>
    <w:p>
      <w:r>
        <w:t>答案解析：儿童单侧肾积水最常见的病因是先天性肾盂输尿管连接处梗阻。UPJO导致尿液从肾盂向输尿管排出受阻，引起肾盂肾盏内压力增高，逐渐扩张，肾实质因长期受压而萎缩变薄。这是小儿肾积水的首要原因。因此，最常见的原因是肾盂输尿管连接处梗阻（B对）。输尿管结石（A错）、肿瘤（C错）、结核（D错）和肾肿瘤（E错）在儿童中相对少见，且其引起的积水模式或临床表现与题干描述的典型UPJO有所不同。</w:t>
      </w:r>
    </w:p>
    <w:p/>
    <w:p>
      <w:r>
        <w:t>--------------------------------------------A1型题第219题--------------------------------------------</w:t>
      </w:r>
    </w:p>
    <w:p>
      <w:r>
        <w:t>出题参考：人类题库A2型题第260题。</w:t>
      </w:r>
    </w:p>
    <w:p>
      <w:r>
        <w:t>FuzzyWuzzy Levenshtein：最接近人类题库A2型题第260题，值为71。</w:t>
      </w:r>
    </w:p>
    <w:p>
      <w:r>
        <w:t>Sentence-BERT Cosine：最接近人类题库A1型题第206题，值为0.8984944224357605。</w:t>
      </w:r>
    </w:p>
    <w:p>
      <w:r>
        <w:t>3-gram Jaccard Index：最接近人类题库A2型题第260题，值为38。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老年男性出现进行性排尿困难、夜尿增多、尿线变细，首先应考虑的诊断是</w:t>
      </w:r>
    </w:p>
    <w:p>
      <w:r>
        <w:t>A. 膀胱结石</w:t>
      </w:r>
    </w:p>
    <w:p>
      <w:r>
        <w:t>B. 良性前列腺增生</w:t>
      </w:r>
    </w:p>
    <w:p>
      <w:r>
        <w:t>C. 泌尿系结核</w:t>
      </w:r>
    </w:p>
    <w:p>
      <w:r>
        <w:t>D. 慢性前列腺炎</w:t>
      </w:r>
    </w:p>
    <w:p>
      <w:r>
        <w:t>E. 尿道狭窄</w:t>
      </w:r>
    </w:p>
    <w:p>
      <w:r>
        <w:t>考点还原：泌尿系统梗阻-良性前列腺增生。</w:t>
      </w:r>
    </w:p>
    <w:p>
      <w:r>
        <w:t>参考答案：B。</w:t>
      </w:r>
    </w:p>
    <w:p>
      <w:r>
        <w:t>答案解析：进行性排尿困难、夜尿增多、尿线变细是良性前列腺增生的典型下尿路症状。排尿困难是由于增生的前列腺压迫尿道所致；夜尿增多与膀胱通尿肌不稳定、残余尿量增多有关；尿线变细是尿道受压变窄的直接表现。这些症状在老年男性中非常常见。因此，首先应考虑的诊断是良性前列腺增生（B对）。膀胱结石（A错）可引起排尿中断和疼痛。泌尿系结核（C错）主要表现为尿频、尿急、尿痛和血尿。慢性前列腺炎（D错）多伴有骨盆区域疼痛和排尿不适。尿道狭窄（E错）常有外伤或感染史。</w:t>
      </w:r>
    </w:p>
    <w:p/>
    <w:p>
      <w:r>
        <w:t>--------------------------------------------A1型题第220题--------------------------------------------</w:t>
      </w:r>
    </w:p>
    <w:p>
      <w:r>
        <w:t>出题参考：人类题库A2型题第261题。</w:t>
      </w:r>
    </w:p>
    <w:p>
      <w:r>
        <w:t>FuzzyWuzzy Levenshtein：最接近人类题库A2型题第261题，值为48。</w:t>
      </w:r>
    </w:p>
    <w:p>
      <w:r>
        <w:t>Sentence-BERT Cosine：最接近人类题库A2型题第261题，值为0.803360104560852。</w:t>
      </w:r>
    </w:p>
    <w:p>
      <w:r>
        <w:t>3-gram Jaccard Index：最接近人类题库A2型题第261题，值为14。</w:t>
      </w:r>
    </w:p>
    <w:p>
      <w:r>
        <w:t>Flesch Reading Ease：-47.97999999999996。</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妊娠期女性出现肾绞痛伴血尿，超声提示肾积水，为明确病因且避免辐射，首选的影像学检查是</w:t>
      </w:r>
    </w:p>
    <w:p>
      <w:r>
        <w:t>A. MRI显像</w:t>
      </w:r>
    </w:p>
    <w:p>
      <w:r>
        <w:t>B. 静脉尿路造影</w:t>
      </w:r>
    </w:p>
    <w:p>
      <w:r>
        <w:t>C. 腹部站立位X线片</w:t>
      </w:r>
    </w:p>
    <w:p>
      <w:r>
        <w:t>D. 腹部CT</w:t>
      </w:r>
    </w:p>
    <w:p>
      <w:r>
        <w:t>E. 胸部X线</w:t>
      </w:r>
    </w:p>
    <w:p>
      <w:r>
        <w:t>考点还原：尿路结石-上尿路结石。</w:t>
      </w:r>
    </w:p>
    <w:p>
      <w:r>
        <w:t>参考答案：A。</w:t>
      </w:r>
    </w:p>
    <w:p>
      <w:r>
        <w:t>答案解析：妊娠期女性出现肾绞痛、血尿和肾积水，高度提示上尿路结石。诊断时需考虑对胎儿的安全性，避免辐射暴露。MRI检查无电离辐射，对软组织分辨率高，其尿路成像能清晰显示肾盂输尿管扩张情况，有时可显示梗阻点及结石（尤其是阴性结石），是妊娠期首选的影像学检查方法。因此，首选MRI显像（A对）。静脉尿路造影（B错）、腹部X线片（C错）和CT（D错）均有辐射，应尽量避免在孕期使用，除非必要且做好防护。</w:t>
      </w:r>
    </w:p>
    <w:p/>
    <w:p>
      <w:r>
        <w:t>--------------------------------------------A1型题第221题--------------------------------------------</w:t>
      </w:r>
    </w:p>
    <w:p>
      <w:r>
        <w:t>出题参考：人类题库A2型题第262题。</w:t>
      </w:r>
    </w:p>
    <w:p>
      <w:r>
        <w:t>FuzzyWuzzy Levenshtein：最接近人类题库A2型题第262题，值为42。</w:t>
      </w:r>
    </w:p>
    <w:p>
      <w:r>
        <w:t>Sentence-BERT Cosine：最接近人类题库A1型题第193题，值为0.8552577495574951。</w:t>
      </w:r>
    </w:p>
    <w:p>
      <w:r>
        <w:t>3-gram Jaccard Index：最接近人类题库A2型题第262题，值为14。</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前列腺增生患者发生急性尿潴留，膀胱残余尿量显著增多，最紧急的处理措施是</w:t>
      </w:r>
    </w:p>
    <w:p>
      <w:r>
        <w:t>A. 前列腺穿刺活检术</w:t>
      </w:r>
    </w:p>
    <w:p>
      <w:r>
        <w:t>B. 根治性前列腺切除术</w:t>
      </w:r>
    </w:p>
    <w:p>
      <w:r>
        <w:t>C. 静脉输注抗生素</w:t>
      </w:r>
    </w:p>
    <w:p>
      <w:r>
        <w:t>D. 留置导尿管</w:t>
      </w:r>
    </w:p>
    <w:p>
      <w:r>
        <w:t>E. 经尿道前列腺切除术</w:t>
      </w:r>
    </w:p>
    <w:p>
      <w:r>
        <w:t>考点还原：泌尿系统梗阻-良性前列腺增生。</w:t>
      </w:r>
    </w:p>
    <w:p>
      <w:r>
        <w:t>参考答案：D。</w:t>
      </w:r>
    </w:p>
    <w:p>
      <w:r>
        <w:t>答案解析：前列腺增生患者发生急性尿潴留，伴有膀胱残余尿量显著增多，属于泌尿外科急症。首要处理原则是立即解除尿潴留，降低膀胱内压力，预防膀胱破裂和肾功能进一步损害。最紧急、最有效的措施是留置导尿管引流尿液。因此，最紧急的处理措施是留置导尿管（D对）。经尿道前列腺切除术（E错）是解决根本病因的手术方法，但不是紧急处理措施，通常需在患者情况稳定、完成必要检查后进行。其他选项均非针对急性尿潴留的紧急处理。</w:t>
      </w:r>
    </w:p>
    <w:p/>
    <w:p>
      <w:r>
        <w:t>--------------------------------------------A1型题第222题--------------------------------------------</w:t>
      </w:r>
    </w:p>
    <w:p>
      <w:r>
        <w:t>出题参考：人类题库A2型题第263题。</w:t>
      </w:r>
    </w:p>
    <w:p>
      <w:r>
        <w:t>FuzzyWuzzy Levenshtein：最接近人类题库A2型题第263题，值为63。</w:t>
      </w:r>
    </w:p>
    <w:p>
      <w:r>
        <w:t>Sentence-BERT Cosine：最接近人类题库A1型题第206题，值为0.8364883065223694。</w:t>
      </w:r>
    </w:p>
    <w:p>
      <w:r>
        <w:t>3-gram Jaccard Index：最接近人类题库A2型题第263题，值为29。</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老年男性，有前列腺增生病史，出现下腹憋胀、不能排尿，查体耻骨上区叩诊浊音，首选的处理措施是</w:t>
      </w:r>
    </w:p>
    <w:p>
      <w:r>
        <w:t>A. 经尿道前列腺切除术</w:t>
      </w:r>
    </w:p>
    <w:p>
      <w:r>
        <w:t>B. 导尿并留置导尿管</w:t>
      </w:r>
    </w:p>
    <w:p>
      <w:r>
        <w:t>C. 口服α受体阻滞剂</w:t>
      </w:r>
    </w:p>
    <w:p>
      <w:r>
        <w:t>D. 耻骨上膀胱穿刺造瘘</w:t>
      </w:r>
    </w:p>
    <w:p>
      <w:r>
        <w:t>E. 口服利尿药</w:t>
      </w:r>
    </w:p>
    <w:p>
      <w:r>
        <w:t>考点还原：泌尿系统梗阻-尿潴留。</w:t>
      </w:r>
    </w:p>
    <w:p>
      <w:r>
        <w:t>参考答案：B。</w:t>
      </w:r>
    </w:p>
    <w:p>
      <w:r>
        <w:t>答案解析：患者有前列腺增生病史，出现下腹憋胀、不能排尿，查体耻骨上区叩诊浊音，这是急性尿潴留的典型表现。急性尿潴留的首选处理是立即导尿，引流膀胱尿液，缓解症状。因此，首选的处理措施是导尿并留置导尿管（B对）。口服α受体阻滞剂（C错）起效慢，不适合紧急处理。经尿道前列腺切除术（A错）和耻骨上膀胱穿刺造瘘（D错）通常用于导尿失败或需要长期引流的情况。口服利尿药（E错）会加重膀胱充盈，属于禁忌。</w:t>
      </w:r>
    </w:p>
    <w:p/>
    <w:p>
      <w:r>
        <w:t>--------------------------------------------A1型题第223题--------------------------------------------</w:t>
      </w:r>
    </w:p>
    <w:p>
      <w:r>
        <w:t>出题参考：人类题库A2型题第264题。</w:t>
      </w:r>
    </w:p>
    <w:p>
      <w:r>
        <w:t>FuzzyWuzzy Levenshtein：最接近人类题库A2型题第264题，值为46。</w:t>
      </w:r>
    </w:p>
    <w:p>
      <w:r>
        <w:t>Sentence-BERT Cosine：最接近人类题库A3型题第33题，值为0.8194127082824707。</w:t>
      </w:r>
    </w:p>
    <w:p>
      <w:r>
        <w:t>3-gram Jaccard Index：最接近人类题库A2型题第264题，值为16。</w:t>
      </w:r>
    </w:p>
    <w:p>
      <w:r>
        <w:t>Flesch Reading Ease：-47.97999999999996。</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中老年男性出现尿路刺激症状伴血尿，影像学提示膀胱壁增厚，为明确诊断最直接有效的检查是</w:t>
      </w:r>
    </w:p>
    <w:p>
      <w:r>
        <w:t>A. 泌尿系统MRI</w:t>
      </w:r>
    </w:p>
    <w:p>
      <w:r>
        <w:t>B. 尿流率测定</w:t>
      </w:r>
    </w:p>
    <w:p>
      <w:r>
        <w:t>C. 血清PSA检测</w:t>
      </w:r>
    </w:p>
    <w:p>
      <w:r>
        <w:t>D. 膀胱镜检查</w:t>
      </w:r>
    </w:p>
    <w:p>
      <w:r>
        <w:t>E. 超声检查</w:t>
      </w:r>
    </w:p>
    <w:p>
      <w:r>
        <w:t>考点还原：泌尿、男性生殖系统肿瘤-尿路上皮肿瘤（膀胱肿瘤，肾盂、输尿管癌）。</w:t>
      </w:r>
    </w:p>
    <w:p>
      <w:r>
        <w:t>参考答案：D。</w:t>
      </w:r>
    </w:p>
    <w:p>
      <w:r>
        <w:t>答案解析：中老年男性出现尿路刺激症状伴血尿，影像学提示膀胱壁增厚，需高度警惕膀胱肿瘤（尤其是尿路上皮癌）或严重的膀胱炎。膀胱镜检查是诊断膀胱疾病最直接、最有效的方法。它可以在直视下观察膀胱黏膜情况，发现肿瘤、溃疡等病变，并能同时进行活检以明确病理诊断。因此，最直接有效的检查是膀胱镜检查（D对）。超声、MRI（A、E错）是重要的影像学检查，但无法替代直视观察和活检。尿流率测定（B错）用于评估排尿功能。血清PSA检测（C错）用于前列腺疾病筛查。</w:t>
      </w:r>
    </w:p>
    <w:p/>
    <w:p>
      <w:r>
        <w:t>--------------------------------------------A1型题第224题--------------------------------------------</w:t>
      </w:r>
    </w:p>
    <w:p>
      <w:r>
        <w:t>出题参考：人类题库A2型题第265题。</w:t>
      </w:r>
    </w:p>
    <w:p>
      <w:r>
        <w:t>FuzzyWuzzy Levenshtein：最接近人类题库A2型题第265题，值为66。</w:t>
      </w:r>
    </w:p>
    <w:p>
      <w:r>
        <w:t>Sentence-BERT Cosine：最接近人类题库A1型题第203题，值为0.8878225088119507。</w:t>
      </w:r>
    </w:p>
    <w:p>
      <w:r>
        <w:t>3-gram Jaccard Index：最接近人类题库A2型题第265题，值为34。</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前列腺增生患者，膀胱残余尿量显著增多，出现尿失禁，最可能的尿失禁类型是</w:t>
      </w:r>
    </w:p>
    <w:p>
      <w:r>
        <w:t>A. 急迫性尿失禁</w:t>
      </w:r>
    </w:p>
    <w:p>
      <w:r>
        <w:t>B. 充盈性尿失禁</w:t>
      </w:r>
    </w:p>
    <w:p>
      <w:r>
        <w:t>C. 真性尿失禁</w:t>
      </w:r>
    </w:p>
    <w:p>
      <w:r>
        <w:t>D. 混合性尿失禁</w:t>
      </w:r>
    </w:p>
    <w:p>
      <w:r>
        <w:t>E. 压力性尿失禁</w:t>
      </w:r>
    </w:p>
    <w:p>
      <w:r>
        <w:t>考点还原：泌尿系统梗阻-良性前列腺增生。</w:t>
      </w:r>
    </w:p>
    <w:p>
      <w:r>
        <w:t>参考答案：B。</w:t>
      </w:r>
    </w:p>
    <w:p>
      <w:r>
        <w:t>答案解析：前列腺增生导致膀胱出口长期梗阻，通尿肌失代偿，收缩无力，膀胱内残余尿量显著增多。当膀胱过度充盈，内压超过尿道括约肌的阻力时，尿液会不自主地从尿道口溢出，称为充盈性尿失禁（也称充溢性或溢出性尿失禁）。这是前列腺增生晚期、膀胱功能严重受损的典型表现。因此，最可能的尿失禁类型是充盈性尿失禁（B对）。其他类型尿失禁的病因不同：急迫性（A错）多与通尿肌过度活动有关；真性（C错）与尿道括约肌损伤有关；压力性（E错）与盆底肌肉松弛有关。</w:t>
      </w:r>
    </w:p>
    <w:p/>
    <w:p>
      <w:r>
        <w:t>--------------------------------------------A1型题第225题--------------------------------------------</w:t>
      </w:r>
    </w:p>
    <w:p>
      <w:r>
        <w:t>出题参考：人类题库A2型题第266题。</w:t>
      </w:r>
    </w:p>
    <w:p>
      <w:r>
        <w:t>FuzzyWuzzy Levenshtein：最接近人类题库A2型题第266题，值为57。</w:t>
      </w:r>
    </w:p>
    <w:p>
      <w:r>
        <w:t>Sentence-BERT Cosine：最接近人类题库A2型题第359题，值为0.7984281182289124。</w:t>
      </w:r>
    </w:p>
    <w:p>
      <w:r>
        <w:t>3-gram Jaccard Index：最接近人类题库A2型题第266题，值为28。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前列腺增生患者，药物治疗效果不佳，残余尿量多，最大尿流率显著降低，心肺功能正常，首选的治疗方案是</w:t>
      </w:r>
    </w:p>
    <w:p>
      <w:r>
        <w:t>A. 耻骨上经膀胱前列腺切除术</w:t>
      </w:r>
    </w:p>
    <w:p>
      <w:r>
        <w:t>B. 改用口服雌激素</w:t>
      </w:r>
    </w:p>
    <w:p>
      <w:r>
        <w:t>C. 经尿道前列腺切除术</w:t>
      </w:r>
    </w:p>
    <w:p>
      <w:r>
        <w:t>D. 加用α受体阻滞剂</w:t>
      </w:r>
    </w:p>
    <w:p>
      <w:r>
        <w:t>E. 膀胱穿刺造瘘</w:t>
      </w:r>
    </w:p>
    <w:p>
      <w:r>
        <w:t>考点还原：泌尿系统梗阻-良性前列腺增生。</w:t>
      </w:r>
    </w:p>
    <w:p>
      <w:r>
        <w:t>参考答案：C。</w:t>
      </w:r>
    </w:p>
    <w:p>
      <w:r>
        <w:t>答案解析：该患者符合前列腺增生的明确手术指征：药物治疗效果不佳、残余尿量多（通常＞50ml）、最大尿流率显著降低（通常＜10ml/s）。对于心肺功能正常、能耐受手术的患者，应选择手术治疗以解除梗阻。经尿道前列腺切除术是目前治疗前列腺增生最常用且效果确切的微创手术方法，创伤小、恢复快。因此，首选治疗方案是经尿道前列腺切除术（C对）。耻骨上经膀胱前列腺切除术（A错）是开放手术，适用于前列腺特别巨大或合并其他膀胱病变者。药物治疗（D错）已证实效果不佳。膀胱造瘘（E错）主要用于不能耐受手术的姑息治疗。</w:t>
      </w:r>
    </w:p>
    <w:p/>
    <w:p>
      <w:r>
        <w:t>--------------------------------------------A1型题第226题--------------------------------------------</w:t>
      </w:r>
    </w:p>
    <w:p>
      <w:r>
        <w:t>出题参考：人类题库A2型题第267题。</w:t>
      </w:r>
    </w:p>
    <w:p>
      <w:r>
        <w:t>FuzzyWuzzy Levenshtein：最接近人类题库A2型题第267题，值为78。</w:t>
      </w:r>
    </w:p>
    <w:p>
      <w:r>
        <w:t>Sentence-BERT Cosine：最接近人类题库A2型题第267题，值为0.8861907720565796。</w:t>
      </w:r>
    </w:p>
    <w:p>
      <w:r>
        <w:t>3-gram Jaccard Index：最接近人类题库A2型题第267题，值为43。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老年男性因进行性排尿困难导致急性尿潴留，膀胱膨隆，首选的治疗方法是</w:t>
      </w:r>
    </w:p>
    <w:p>
      <w:r>
        <w:t>A. 针灸</w:t>
      </w:r>
    </w:p>
    <w:p>
      <w:r>
        <w:t>B. 耻骨上膀胱穿刺</w:t>
      </w:r>
    </w:p>
    <w:p>
      <w:r>
        <w:t>C. 导尿并保留导尿管</w:t>
      </w:r>
    </w:p>
    <w:p>
      <w:r>
        <w:t>D. 耻骨上膀胱造瘘</w:t>
      </w:r>
    </w:p>
    <w:p>
      <w:r>
        <w:t>E. 药物治疗</w:t>
      </w:r>
    </w:p>
    <w:p>
      <w:r>
        <w:t>考点还原：泌尿系统梗阻-尿潴留。</w:t>
      </w:r>
    </w:p>
    <w:p>
      <w:r>
        <w:t>参考答案：C。</w:t>
      </w:r>
    </w:p>
    <w:p>
      <w:r>
        <w:t>答案解析：急性尿潴留是泌尿外科急症，首要处理是迅速引流尿液，解除患者痛苦，预防膀胱破裂和肾功能损害。导尿术是首选、最直接有效的治疗方法。成功导尿后，通常需要留置导尿管一段时间，以持续引流膀胱，并为后续病因治疗（如前列腺手术）做准备。因此，首选的治疗方法是导尿并保留导尿管（C对）。耻骨上膀胱穿刺或造瘘（B、D错）适用于导尿失败或尿道损伤等情况。药物治疗（E错）和针灸（A错）起效慢，不适合紧急处理。</w:t>
      </w:r>
    </w:p>
    <w:p/>
    <w:p>
      <w:r>
        <w:t>--------------------------------------------A1型题第227题--------------------------------------------</w:t>
      </w:r>
    </w:p>
    <w:p>
      <w:r>
        <w:t>出题参考：人类题库A2型题第268题。</w:t>
      </w:r>
    </w:p>
    <w:p>
      <w:r>
        <w:t>FuzzyWuzzy Levenshtein：最接近人类题库A2型题第257题，值为59。</w:t>
      </w:r>
    </w:p>
    <w:p>
      <w:r>
        <w:t>Sentence-BERT Cosine：最接近人类题库A2型题第268题，值为0.8503223061561584。</w:t>
      </w:r>
    </w:p>
    <w:p>
      <w:r>
        <w:t>3-gram Jaccard Index：最接近人类题库A2型题第268题，值为28。</w:t>
      </w:r>
    </w:p>
    <w:p>
      <w:r>
        <w:t>Flesch Reading Ease：36.62000000000003。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前列腺增生患者，反复发生急性尿潴留，血清PSA正常，心肺功能良好，首选的手术方法是</w:t>
      </w:r>
    </w:p>
    <w:p>
      <w:r>
        <w:t>A. 双侧睾丸切除术</w:t>
      </w:r>
    </w:p>
    <w:p>
      <w:r>
        <w:t>B. 经会阴前列腺切除术</w:t>
      </w:r>
    </w:p>
    <w:p>
      <w:r>
        <w:t>C. 经尿道前列腺切除术</w:t>
      </w:r>
    </w:p>
    <w:p>
      <w:r>
        <w:t>D. 耻骨上前列腺切除术</w:t>
      </w:r>
    </w:p>
    <w:p>
      <w:r>
        <w:t>E. 耻骨后前列腺切除术</w:t>
      </w:r>
    </w:p>
    <w:p>
      <w:r>
        <w:t>考点还原：泌尿系统梗阻-良性前列腺增生。</w:t>
      </w:r>
    </w:p>
    <w:p>
      <w:r>
        <w:t>参考答案：C。</w:t>
      </w:r>
    </w:p>
    <w:p>
      <w:r>
        <w:t>答案解析：反复发生急性尿潴留是前列腺增生的绝对手术指征。对于血清PSA正常（基本排除前列腺癌）、心肺功能良好的患者，应积极手术治疗以解除梗阻。经尿道前列腺切除术是目前治疗前列腺增生的首选和标准手术方式，因其创伤小、恢复快、疗效确切。因此，首选的手术方法是经尿道前列腺切除术（C对）。其他开放手术方式（B、D、E错）创伤较大，现已较少作为首选。双侧睾丸切除术（A错）因副作用大，已基本弃用。</w:t>
      </w:r>
    </w:p>
    <w:p/>
    <w:p>
      <w:r>
        <w:t>--------------------------------------------A1型题第228题--------------------------------------------</w:t>
      </w:r>
    </w:p>
    <w:p>
      <w:r>
        <w:t>出题参考：人类题库A2型题第269题。</w:t>
      </w:r>
    </w:p>
    <w:p>
      <w:r>
        <w:t>FuzzyWuzzy Levenshtein：最接近人类题库A2型题第269题，值为69。</w:t>
      </w:r>
    </w:p>
    <w:p>
      <w:r>
        <w:t>Sentence-BERT Cosine：最接近人类题库A2型题第269题，值为0.8144389390945435。</w:t>
      </w:r>
    </w:p>
    <w:p>
      <w:r>
        <w:t>3-gram Jaccard Index：最接近人类题库A2型题第269题，值为35。</w:t>
      </w:r>
    </w:p>
    <w:p>
      <w:r>
        <w:t>Flesch Reading Ease：36.62000000000003。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青少年患者发现肾积水，为明确梗阻部位和病因，最有价值的检查是</w:t>
      </w:r>
    </w:p>
    <w:p>
      <w:r>
        <w:t>A. 腹部CT</w:t>
      </w:r>
    </w:p>
    <w:p>
      <w:r>
        <w:t>B. 腹部X线平片</w:t>
      </w:r>
    </w:p>
    <w:p>
      <w:r>
        <w:t>C. 静脉尿路造影</w:t>
      </w:r>
    </w:p>
    <w:p>
      <w:r>
        <w:t>D. 逆行肾盂造影</w:t>
      </w:r>
    </w:p>
    <w:p>
      <w:r>
        <w:t>E. 放射性核素肾图</w:t>
      </w:r>
    </w:p>
    <w:p>
      <w:r>
        <w:t>考点还原：泌尿系统梗阻-肾积水。</w:t>
      </w:r>
    </w:p>
    <w:p>
      <w:r>
        <w:t>参考答案：C。</w:t>
      </w:r>
    </w:p>
    <w:p>
      <w:r>
        <w:t>答案解析：静脉尿路造影是诊断上尿路梗阻性疾病的经典检查方法。它不仅能显示肾盂、肾盏和输尿管的形态，观察有无扩张、狭窄、充盈缺损，还能通过造影剂的排泌时间大致评估分侧肾功能，并帮助判断梗阻的部位和可能的原因（如结石、肿瘤、UPJO等）。因此，对于青少年肾积水患者，为明确梗阻部位和病因，静脉尿路造影是最有价值的检查之一（C对）。CT（A错）和逆行造影（D错）也很有价值，但通常不作为首选。腹部平片（B错）主要用于观察阳性结石。肾图（E错）主要评估分肾功能，对解剖细节显示不佳。</w:t>
      </w:r>
    </w:p>
    <w:p/>
    <w:p>
      <w:r>
        <w:t>--------------------------------------------A1型题第229题--------------------------------------------</w:t>
      </w:r>
    </w:p>
    <w:p>
      <w:r>
        <w:t>出题参考：人类题库A2型题第270题。</w:t>
      </w:r>
    </w:p>
    <w:p>
      <w:r>
        <w:t>FuzzyWuzzy Levenshtein：最接近人类题库A2型题第270题，值为58。</w:t>
      </w:r>
    </w:p>
    <w:p>
      <w:r>
        <w:t>Sentence-BERT Cosine：最接近人类题库A2型题第239题，值为0.8487911820411682。</w:t>
      </w:r>
    </w:p>
    <w:p>
      <w:r>
        <w:t>3-gram Jaccard Index：最接近人类题库A2型题第270题，值为23。</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前列腺增生患者出现发热、排尿痛，超声提示双肾积水，尿常规白细胞显著增多，血肌酐升高，入院后首选的治疗是</w:t>
      </w:r>
    </w:p>
    <w:p>
      <w:r>
        <w:t>A. 耻骨上膀胱造瘘联合抗感染治疗</w:t>
      </w:r>
    </w:p>
    <w:p>
      <w:r>
        <w:t>B. α受体阻滞剂</w:t>
      </w:r>
    </w:p>
    <w:p>
      <w:r>
        <w:t>C. 5α还原酶抑制剂</w:t>
      </w:r>
    </w:p>
    <w:p>
      <w:r>
        <w:t>D. 前列腺切除术</w:t>
      </w:r>
    </w:p>
    <w:p>
      <w:r>
        <w:t>E. 单纯抗感染治疗</w:t>
      </w:r>
    </w:p>
    <w:p>
      <w:r>
        <w:t>考点还原：泌尿系统梗阻-良性前列腺增生。</w:t>
      </w:r>
    </w:p>
    <w:p>
      <w:r>
        <w:t>参考答案：A。</w:t>
      </w:r>
    </w:p>
    <w:p>
      <w:r>
        <w:t>答案解析：该患者为前列腺增生并发急性尿路感染（发热、排尿痛、尿白细胞增多）、上尿路梗阻（双肾积水）和肾功能不全（血肌酐升高）。治疗原则是紧急解除梗阻、控制感染、保护肾功能。在急性感染期，直接行前列腺切除术风险高。耻骨上膀胱造瘘术能迅速引流膀胱，降低膀胱和上尿路压力，同时结合有效的抗感染治疗，是此时最安全、最合理的处理方案。因此，入院后首选的治疗是A（耻骨上膀胱造瘘联合抗感染治疗）。待感染控制、肾功能改善后，再考虑手术治疗前列腺增生。</w:t>
      </w:r>
    </w:p>
    <w:p/>
    <w:p>
      <w:r>
        <w:t>--------------------------------------------A1型题第230题--------------------------------------------</w:t>
      </w:r>
    </w:p>
    <w:p>
      <w:r>
        <w:t>出题参考：人类题库A2型题第271题。</w:t>
      </w:r>
    </w:p>
    <w:p>
      <w:r>
        <w:t>FuzzyWuzzy Levenshtein：最接近人类题库A2型题第271题，值为48。</w:t>
      </w:r>
    </w:p>
    <w:p>
      <w:r>
        <w:t>Sentence-BERT Cosine：最接近人类题库A1型题第204题，值为0.8669961094856262。</w:t>
      </w:r>
    </w:p>
    <w:p>
      <w:r>
        <w:t>3-gram Jaccard Index：最接近人类题库A2型题第271题，值为22。</w:t>
      </w:r>
    </w:p>
    <w:p>
      <w:r>
        <w:t>Flesch Reading Ease：36.62000000000003。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肾积水患者，为评估分侧肾功能及肾实质损害程度，首选的检查是</w:t>
      </w:r>
    </w:p>
    <w:p>
      <w:r>
        <w:t>A. 腹部X线平片</w:t>
      </w:r>
    </w:p>
    <w:p>
      <w:r>
        <w:t>B. 血尿素氮、肌酐测定</w:t>
      </w:r>
    </w:p>
    <w:p>
      <w:r>
        <w:t>C. CT平扫</w:t>
      </w:r>
    </w:p>
    <w:p>
      <w:r>
        <w:t>D. 放射性核素肾显像</w:t>
      </w:r>
    </w:p>
    <w:p>
      <w:r>
        <w:t>E. 逆行尿路造影</w:t>
      </w:r>
    </w:p>
    <w:p>
      <w:r>
        <w:t>考点还原：泌尿系统梗阻-肾积水。</w:t>
      </w:r>
    </w:p>
    <w:p>
      <w:r>
        <w:t>参考答案：D。</w:t>
      </w:r>
    </w:p>
    <w:p>
      <w:r>
        <w:t>答案解析：放射性核素肾显像（特别是肾动态显像）是评估分侧肾功能的金标准。它可以定量测定分肾的肾小球滤过率，同时通过观察显像剂在肾脏的摄取、分布和排泄过程，评估肾实质的血液灌注和排泄功能，从而判断肾实质损害的程度。因此，对于肾积水患者，为评估分侧肾功能及肾实质损害程度，首选的检查是放射性核素肾显像（D对）。血尿素氮、肌酐测定（B错）反映的是总肾功能。CT、X线平片、逆行造影（A、C、E错）主要提供形态学信息，对功能的定量评估不如核素检查准确。</w:t>
      </w:r>
    </w:p>
    <w:p/>
    <w:p>
      <w:r>
        <w:t>--------------------------------------------A1型题第231题--------------------------------------------</w:t>
      </w:r>
    </w:p>
    <w:p>
      <w:r>
        <w:t>出题参考：人类题库A2型题第272题。</w:t>
      </w:r>
    </w:p>
    <w:p>
      <w:r>
        <w:t>FuzzyWuzzy Levenshtein：最接近人类题库A2型题第272题，值为49。</w:t>
      </w:r>
    </w:p>
    <w:p>
      <w:r>
        <w:t>Sentence-BERT Cosine：最接近人类题库A1型题第213题，值为0.827195405960083。</w:t>
      </w:r>
    </w:p>
    <w:p>
      <w:r>
        <w:t>3-gram Jaccard Index：最接近人类题库A2型题第272题，值为23。</w:t>
      </w:r>
    </w:p>
    <w:p>
      <w:r>
        <w:t>Flesch Reading Ease：-47.97999999999996。</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确定前列腺增生患者排尿梗阻程度的有效检查方法是</w:t>
      </w:r>
    </w:p>
    <w:p>
      <w:r>
        <w:t>A. 尿流率检查</w:t>
      </w:r>
    </w:p>
    <w:p>
      <w:r>
        <w:t>B. 膀胱镜检查</w:t>
      </w:r>
    </w:p>
    <w:p>
      <w:r>
        <w:t>C. 残余尿量测定</w:t>
      </w:r>
    </w:p>
    <w:p>
      <w:r>
        <w:t>D. CT检查</w:t>
      </w:r>
    </w:p>
    <w:p>
      <w:r>
        <w:t>E. MRI检查</w:t>
      </w:r>
    </w:p>
    <w:p>
      <w:r>
        <w:t>考点还原：泌尿系统梗阻-良性前列腺增生。</w:t>
      </w:r>
    </w:p>
    <w:p>
      <w:r>
        <w:t>参考答案：A。</w:t>
      </w:r>
    </w:p>
    <w:p>
      <w:r>
        <w:t>答案解析：尿流率检查是一种无创、简便的检查方法，通过测量单位时间内经尿道排出的尿量，可以客观地量化评估排尿梗阻的程度。最大尿流率是其中的关键指标，其降低提示存在膀胱出口梗阻或通尿肌收缩力减弱。因此，确定前列腺增生患者排尿梗阻程度的有效检查方法是尿流率检查（A对）。残余尿量测定（C错）可以反映膀胱排空能力，是评估梗阻后果的指标。膀胱镜、CT、MRI（B、D、E错）主要用于观察解剖结构，不能直接量化梗阻程度。</w:t>
      </w:r>
    </w:p>
    <w:p/>
    <w:p>
      <w:r>
        <w:t>--------------------------------------------A1型题第232题--------------------------------------------</w:t>
      </w:r>
    </w:p>
    <w:p>
      <w:r>
        <w:t>出题参考：人类题库A2型题第273题。</w:t>
      </w:r>
    </w:p>
    <w:p>
      <w:r>
        <w:t>FuzzyWuzzy Levenshtein：最接近人类题库A2型题第273题，值为52。</w:t>
      </w:r>
    </w:p>
    <w:p>
      <w:r>
        <w:t>Sentence-BERT Cosine：最接近人类题库A1型题第130题，值为0.8492574095726013。</w:t>
      </w:r>
    </w:p>
    <w:p>
      <w:r>
        <w:t>3-gram Jaccard Index：最接近人类题库A2型题第273题，值为24。</w:t>
      </w:r>
    </w:p>
    <w:p>
      <w:r>
        <w:t>Flesch Reading Ease：36.62000000000003。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患者出现肾绞痛伴血尿，超声提示肾积水及输尿管上段扩张，腹部平片未见异常，为明确输尿管结石诊断，应首选的检查是</w:t>
      </w:r>
    </w:p>
    <w:p>
      <w:r>
        <w:t>A. 核素肾显像</w:t>
      </w:r>
    </w:p>
    <w:p>
      <w:r>
        <w:t>B. 磁共振尿路成像</w:t>
      </w:r>
    </w:p>
    <w:p>
      <w:r>
        <w:t>C. 泌尿系CT平扫</w:t>
      </w:r>
    </w:p>
    <w:p>
      <w:r>
        <w:t>D. 尿培养</w:t>
      </w:r>
    </w:p>
    <w:p>
      <w:r>
        <w:t>E. 逆行肾盂造影</w:t>
      </w:r>
    </w:p>
    <w:p>
      <w:r>
        <w:t>考点还原：尿路结石-上尿路结石。</w:t>
      </w:r>
    </w:p>
    <w:p>
      <w:r>
        <w:t>参考答案：C。</w:t>
      </w:r>
    </w:p>
    <w:p>
      <w:r>
        <w:t>答案解析：患者临床表现和超声高度提示输尿管结石，但腹部平片未见阳性结石（可能为阴性结石，如尿酸结石）。非增强螺旋CT平扫是目前诊断泌尿系结石最准确、最敏感的影像学检查，能检出绝大多数阴性结石和阳性结石，并能明确结石的大小、位置、是否引起梗阻以及肾积水的程度，是首选的检查方法（C对）。磁共振尿路成像（B错）无辐射，对阴性结石也敏感，但费用高、普及度稍差。逆行肾盂造影（E错）为有创检查，通常用于其他检查无法明确诊断时。核素肾显像（A错）主要用于评估肾功能。</w:t>
      </w:r>
    </w:p>
    <w:p/>
    <w:p>
      <w:r>
        <w:t>--------------------------------------------A1型题第233题--------------------------------------------</w:t>
      </w:r>
    </w:p>
    <w:p>
      <w:r>
        <w:t>出题参考：人类题库A2型题第274题。</w:t>
      </w:r>
    </w:p>
    <w:p>
      <w:r>
        <w:t>FuzzyWuzzy Levenshtein：最接近人类题库A2型题第285题，值为54。</w:t>
      </w:r>
    </w:p>
    <w:p>
      <w:r>
        <w:t>Sentence-BERT Cosine：最接近人类题库A2型题第284题，值为0.7479576468467712。</w:t>
      </w:r>
    </w:p>
    <w:p>
      <w:r>
        <w:t>3-gram Jaccard Index：最接近人类题库A2型题第285题，值为23。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腰部外伤后出现腰痛、肾区叩痛，尿常规见少量红细胞，生命体征平稳，最可能的肾损伤类型是</w:t>
      </w:r>
    </w:p>
    <w:p>
      <w:r>
        <w:t>A. 肾部分裂伤</w:t>
      </w:r>
    </w:p>
    <w:p>
      <w:r>
        <w:t>B. 肾全层裂伤</w:t>
      </w:r>
    </w:p>
    <w:p>
      <w:r>
        <w:t>C. 肾蒂损伤</w:t>
      </w:r>
    </w:p>
    <w:p>
      <w:r>
        <w:t>D. 肾挫伤</w:t>
      </w:r>
    </w:p>
    <w:p>
      <w:r>
        <w:t>E. 自发性肾破裂</w:t>
      </w:r>
    </w:p>
    <w:p>
      <w:r>
        <w:t>考点还原：泌尿系统外伤-肾外伤。</w:t>
      </w:r>
    </w:p>
    <w:p>
      <w:r>
        <w:t>参考答案：D。</w:t>
      </w:r>
    </w:p>
    <w:p>
      <w:r>
        <w:t>答案解析：根据题干描述，患者腰部外伤后出现腰痛和肾区叩痛，提示肾脏受损；尿常规见少量红细胞，提示存在血尿；最关键的是生命体征平稳，说明没有活动性大出血或休克。这些表现符合肾挫伤的典型特点。肾挫伤是闭合性肾损伤中最轻微的类型，仅表现为肾实质微小裂伤或血肿，肾包膜和肾盂肾盏黏膜完整，出血量少，生命体征稳定。因此，最可能的肾损伤类型是肾挫伤（D对）。肾部分裂伤、全层裂伤（A、B错）通常出血较多，可伴有休克或腰部肿块。肾蒂损伤（C错）病情危重，常伴大出血和休克。</w:t>
      </w:r>
    </w:p>
    <w:p/>
    <w:p>
      <w:r>
        <w:t>--------------------------------------------A1型题第234题--------------------------------------------</w:t>
      </w:r>
    </w:p>
    <w:p>
      <w:r>
        <w:t>出题参考：人类题库A2型题第275题。</w:t>
      </w:r>
    </w:p>
    <w:p>
      <w:r>
        <w:t>FuzzyWuzzy Levenshtein：最接近人类题库A2型题第275题，值为62。</w:t>
      </w:r>
    </w:p>
    <w:p>
      <w:r>
        <w:t>Sentence-BERT Cosine：最接近人类题库B型题第10题，值为0.8207792639732361。</w:t>
      </w:r>
    </w:p>
    <w:p>
      <w:r>
        <w:t>3-gram Jaccard Index：最接近人类题库A2型题第275题，值为32。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骑跨伤导致尿道球部损伤，行尿道逆行造影时，造影剂最先外漏的部位通常是</w:t>
      </w:r>
    </w:p>
    <w:p>
      <w:r>
        <w:t>A. 会阴浅间隙</w:t>
      </w:r>
    </w:p>
    <w:p>
      <w:r>
        <w:t>B. 会阴深间隙</w:t>
      </w:r>
    </w:p>
    <w:p>
      <w:r>
        <w:t>C. 阴茎周围</w:t>
      </w:r>
    </w:p>
    <w:p>
      <w:r>
        <w:t>D. 腹膜间隙</w:t>
      </w:r>
    </w:p>
    <w:p>
      <w:r>
        <w:t>E. 耻骨间隙</w:t>
      </w:r>
    </w:p>
    <w:p>
      <w:r>
        <w:t>考点还原：泌尿系统外伤-前尿道外伤。</w:t>
      </w:r>
    </w:p>
    <w:p>
      <w:r>
        <w:t>参考答案：A。</w:t>
      </w:r>
    </w:p>
    <w:p>
      <w:r>
        <w:t>答案解析：尿道球部位于会阴部，骑跨伤时被挤压于耻骨联合与硬物之间，易发生损伤。尿道球部损伤时，尿液及造影剂外渗受限于会阴部筋膜。具体而言，若阴茎深筋膜完整，外渗的造影剂及尿液将局限于会阴浅袋（即会阴浅筋膜与深筋膜之间），表现为会阴、阴囊、阴茎的肿胀和瘀斑。因此，造影剂最先外漏的部位通常是会阴浅间隙（A对）。会阴深间隙（B错）位于尿生殖膈上下筋膜之间，尿道膜部损伤时外渗至此。</w:t>
      </w:r>
    </w:p>
    <w:p/>
    <w:p>
      <w:r>
        <w:t>--------------------------------------------A1型题第235题--------------------------------------------</w:t>
      </w:r>
    </w:p>
    <w:p>
      <w:r>
        <w:t>出题参考：人类题库A2型题第276题。</w:t>
      </w:r>
    </w:p>
    <w:p>
      <w:r>
        <w:t>FuzzyWuzzy Levenshtein：最接近人类题库A2型题第276题，值为82。</w:t>
      </w:r>
    </w:p>
    <w:p>
      <w:r>
        <w:t>Sentence-BERT Cosine：最接近人类题库A3型题第35题，值为0.8393090963363647。</w:t>
      </w:r>
    </w:p>
    <w:p>
      <w:r>
        <w:t>3-gram Jaccard Index：最接近人类题库A2型题第276题，值为46。</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骑跨伤后会阴部疼痛、尿道出血、不能排尿，应考虑的诊断是</w:t>
      </w:r>
    </w:p>
    <w:p>
      <w:r>
        <w:t>A. 尿道球部损伤</w:t>
      </w:r>
    </w:p>
    <w:p>
      <w:r>
        <w:t>B. 耻骨骨折</w:t>
      </w:r>
    </w:p>
    <w:p>
      <w:r>
        <w:t>C. 后尿道损伤</w:t>
      </w:r>
    </w:p>
    <w:p>
      <w:r>
        <w:t>D. 睾丸损伤</w:t>
      </w:r>
    </w:p>
    <w:p>
      <w:r>
        <w:t>E. 膀胱破裂</w:t>
      </w:r>
    </w:p>
    <w:p>
      <w:r>
        <w:t>考点还原：泌尿系统外伤-前尿道外伤。</w:t>
      </w:r>
    </w:p>
    <w:p>
      <w:r>
        <w:t>参考答案：A。</w:t>
      </w:r>
    </w:p>
    <w:p>
      <w:r>
        <w:t>答案解析：会阴部骑跨伤是导致尿道球部损伤的典型外伤机制。伤后出现会阴部疼痛、尿道口滴血（尿道出血）和不能排尿（尿潴留），是尿道球部损伤的“三联征”。因此，应考虑的诊断是尿道球部损伤（A对）。后尿道损伤（C错）多合并骨盆骨折，表现为下腹部疼痛、骨盆畸形及休克等。耻骨骨折（B错）和睾丸损伤（D错）可有局部疼痛，但尿道出血和排尿困难不是其主要表现。膀胱破裂（E错）主要表现为下腹剧痛、腹膜炎体征，但尿道口无出血。</w:t>
      </w:r>
    </w:p>
    <w:p/>
    <w:p>
      <w:r>
        <w:t>--------------------------------------------A1型题第236题--------------------------------------------</w:t>
      </w:r>
    </w:p>
    <w:p>
      <w:r>
        <w:t>出题参考：人类题库A2型题第277题。</w:t>
      </w:r>
    </w:p>
    <w:p>
      <w:r>
        <w:t>FuzzyWuzzy Levenshtein：最接近人类题库A2型题第277题，值为60。</w:t>
      </w:r>
    </w:p>
    <w:p>
      <w:r>
        <w:t>Sentence-BERT Cosine：最接近人类题库A1型题第128题，值为0.8091137409210205。</w:t>
      </w:r>
    </w:p>
    <w:p>
      <w:r>
        <w:t>3-gram Jaccard Index：最接近人类题库A2型题第277题，值为32。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腰部外伤后出现局部疼痛、轻压痛，尿常规见镜下血尿，生命体征平稳，最可能的诊断是</w:t>
      </w:r>
    </w:p>
    <w:p>
      <w:r>
        <w:t>A. 肾挫伤</w:t>
      </w:r>
    </w:p>
    <w:p>
      <w:r>
        <w:t>B. 肾部分裂伤</w:t>
      </w:r>
    </w:p>
    <w:p>
      <w:r>
        <w:t>C. 肾全层裂伤</w:t>
      </w:r>
    </w:p>
    <w:p>
      <w:r>
        <w:t>D. 肾蒂断裂</w:t>
      </w:r>
    </w:p>
    <w:p>
      <w:r>
        <w:t>E. 肾蒂伤伴输尿管损伤</w:t>
      </w:r>
    </w:p>
    <w:p>
      <w:r>
        <w:t>考点还原：泌尿系统外伤-肾外伤。</w:t>
      </w:r>
    </w:p>
    <w:p>
      <w:r>
        <w:t>参考答案：A。</w:t>
      </w:r>
    </w:p>
    <w:p>
      <w:r>
        <w:t>答案解析：患者腰部外伤后出现局部疼痛和轻压痛，提示肾脏受损；镜下血尿说明出血量少；最关键的是生命体征平稳，表明没有活动性大出血或休克。这些临床表现符合肾挫伤的典型特征。肾挫伤是闭合性肾损伤中最常见的类型，损伤局限于肾实质，肾包膜及肾盂肾盏黏膜完整，一般出血轻微，保守治疗效果好。因此，最可能的诊断是肾挫伤（A对）。肾部分裂伤或全层裂伤（B、C错）通常出血较多，可有肉眼血尿、腰部肿块甚至休克。肾蒂损伤（D、E错）病情凶险，常伴失血性休克。</w:t>
      </w:r>
    </w:p>
    <w:p/>
    <w:p>
      <w:r>
        <w:t>--------------------------------------------A1型题第237题--------------------------------------------</w:t>
      </w:r>
    </w:p>
    <w:p>
      <w:r>
        <w:t>出题参考：人类题库A2型题第278题。</w:t>
      </w:r>
    </w:p>
    <w:p>
      <w:r>
        <w:t>FuzzyWuzzy Levenshtein：最接近人类题库A2型题第278题，值为71。</w:t>
      </w:r>
    </w:p>
    <w:p>
      <w:r>
        <w:t>Sentence-BERT Cosine：最接近人类题库A2型题第278题，值为0.804929256439209。</w:t>
      </w:r>
    </w:p>
    <w:p>
      <w:r>
        <w:t>3-gram Jaccard Index：最接近人类题库A2型题第278题，值为32。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肾外伤后血尿经保守治疗消失，但出现血压持续下降、血红蛋白进行性降低及腰部肿块，最重要的治疗措施是</w:t>
      </w:r>
    </w:p>
    <w:p>
      <w:r>
        <w:t>A. 应用止血剂</w:t>
      </w:r>
    </w:p>
    <w:p>
      <w:r>
        <w:t>B. 继续观察</w:t>
      </w:r>
    </w:p>
    <w:p>
      <w:r>
        <w:t>C. 加强抗感染治疗</w:t>
      </w:r>
    </w:p>
    <w:p>
      <w:r>
        <w:t>D. 抗休克联合手术治疗</w:t>
      </w:r>
    </w:p>
    <w:p>
      <w:r>
        <w:t>E. 输血</w:t>
      </w:r>
    </w:p>
    <w:p>
      <w:r>
        <w:t>考点还原：泌尿系统外伤-肾外伤。</w:t>
      </w:r>
    </w:p>
    <w:p>
      <w:r>
        <w:t>参考答案：D。</w:t>
      </w:r>
    </w:p>
    <w:p>
      <w:r>
        <w:t>答案解析：患者肾外伤后血尿曾消失，但随后出现血压持续下降、血红蛋白进行性降低（提示活动性内出血）和腰部肿块（提示肾周血肿扩大）。这些是进行性出血的明确征象，属于肾脏损伤的危急情况。此时首要任务是抗休克（补充血容量、维持血压）和紧急手术探查止血，以挽救生命。因此，最重要的治疗措施是抗休克联合手术治疗（D对）。单纯应用止血剂（A错）、输血（E错）或抗感染（C错）无法控制活动性出血。继续观察（B错）会延误治疗，危及生命。</w:t>
      </w:r>
    </w:p>
    <w:p/>
    <w:p>
      <w:r>
        <w:t>--------------------------------------------A1型题第238题--------------------------------------------</w:t>
      </w:r>
    </w:p>
    <w:p>
      <w:r>
        <w:t>出题参考：人类题库A2型题第279题。</w:t>
      </w:r>
    </w:p>
    <w:p>
      <w:r>
        <w:t>FuzzyWuzzy Levenshtein：最接近人类题库A2型题第279题，值为56。</w:t>
      </w:r>
    </w:p>
    <w:p>
      <w:r>
        <w:t>Sentence-BERT Cosine：最接近人类题库A2型题第279题，值为0.7657102346420288。</w:t>
      </w:r>
    </w:p>
    <w:p>
      <w:r>
        <w:t>3-gram Jaccard Index：最接近人类题库A2型题第279题，值为17。</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腰部外伤后出现腰痛、肾区叩痛，尿常规镜下红细胞满视野，生命体征平稳，最确切的损伤诊断是</w:t>
      </w:r>
    </w:p>
    <w:p>
      <w:r>
        <w:t>A. 重度肾损伤</w:t>
      </w:r>
    </w:p>
    <w:p>
      <w:r>
        <w:t>B. 肾挫伤</w:t>
      </w:r>
    </w:p>
    <w:p>
      <w:r>
        <w:t>C. 中度肾损伤</w:t>
      </w:r>
    </w:p>
    <w:p>
      <w:r>
        <w:t>D. 血管损伤</w:t>
      </w:r>
    </w:p>
    <w:p>
      <w:r>
        <w:t>E. 输尿管损伤</w:t>
      </w:r>
    </w:p>
    <w:p>
      <w:r>
        <w:t>考点还原：泌尿系统外伤-肾外伤。</w:t>
      </w:r>
    </w:p>
    <w:p>
      <w:r>
        <w:t>参考答案：B。</w:t>
      </w:r>
    </w:p>
    <w:p>
      <w:r>
        <w:t>答案解析：患者腰部外伤后出现腰痛、肾区叩痛，提示肾脏受损；尿常规镜下红细胞满视野，表明存在血尿；但生命体征平稳，说明没有活动性大出血或休克。这些是肾挫伤的典型临床表现。肾挫伤是闭合性肾损伤中最轻微也是最常见的类型，仅伤及肾实质，肾包膜和集合系统完整，出血量少，保守治疗预后良好。因此，最确切的损伤诊断是肾挫伤（B对）。中、重度肾损伤（A、C错）通常伴有更严重的出血、休克或尿液外渗表现。</w:t>
      </w:r>
    </w:p>
    <w:p/>
    <w:p>
      <w:r>
        <w:t>--------------------------------------------A1型题第239题--------------------------------------------</w:t>
      </w:r>
    </w:p>
    <w:p>
      <w:r>
        <w:t>出题参考：人类题库A2型题第281题。</w:t>
      </w:r>
    </w:p>
    <w:p>
      <w:r>
        <w:t>FuzzyWuzzy Levenshtein：最接近人类题库A2型题第409题，值为36。</w:t>
      </w:r>
    </w:p>
    <w:p>
      <w:r>
        <w:t>Sentence-BERT Cosine：最接近人类题库A1型题第208题，值为0.8449169993400574。</w:t>
      </w:r>
    </w:p>
    <w:p>
      <w:r>
        <w:t>3-gram Jaccard Index：最接近人类题库A1型题第202题，值为10。</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骨盆骨折合并后尿道损伤时，最常出现的临床表现是</w:t>
      </w:r>
    </w:p>
    <w:p>
      <w:r>
        <w:t>A. 排尿困难、尿潴留</w:t>
      </w:r>
    </w:p>
    <w:p>
      <w:r>
        <w:t>B. 会阴部血肿</w:t>
      </w:r>
    </w:p>
    <w:p>
      <w:r>
        <w:t>C. 无痛性肉眼血尿</w:t>
      </w:r>
    </w:p>
    <w:p>
      <w:r>
        <w:t>D. 腰部肿块</w:t>
      </w:r>
    </w:p>
    <w:p>
      <w:r>
        <w:t>E. 高热、寒战</w:t>
      </w:r>
    </w:p>
    <w:p>
      <w:r>
        <w:t>考点还原：泌尿系统外伤-后尿道外伤。</w:t>
      </w:r>
    </w:p>
    <w:p>
      <w:r>
        <w:t>参考答案：A。</w:t>
      </w:r>
    </w:p>
    <w:p>
      <w:r>
        <w:t>答案解析：骨盆骨折时，附着于耻骨前列腺韧带和尿生殖膈的膜部尿道受到剪切力作用，极易发生断裂，导致后尿道损伤。后尿道断裂后，膀胱颈因前列腺上浮而移位，尿道连续性中断，患者表现为排尿困难、膀胱膨胀和急性尿潴留。因此，骨盆骨折合并后尿道损伤时，最常出现的临床表现是排尿困难、尿潴留（A对）。会阴部血肿（B错）更常见于前尿道（球部）损伤。无痛性肉眼血尿（C错）是泌尿系肿瘤的典型表现。腰部肿块（D错）多见于肾损伤。高热、寒战（E错）提示感染。</w:t>
      </w:r>
    </w:p>
    <w:p/>
    <w:p>
      <w:r>
        <w:t>--------------------------------------------A1型题第240题--------------------------------------------</w:t>
      </w:r>
    </w:p>
    <w:p>
      <w:r>
        <w:t>出题参考：人类题库A2型题第282题。</w:t>
      </w:r>
    </w:p>
    <w:p>
      <w:r>
        <w:t>FuzzyWuzzy Levenshtein：最接近人类题库A3型题第39题，值为48。</w:t>
      </w:r>
    </w:p>
    <w:p>
      <w:r>
        <w:t>Sentence-BERT Cosine：最接近人类题库B型题第10题，值为0.9099356532096863。</w:t>
      </w:r>
    </w:p>
    <w:p>
      <w:r>
        <w:t>3-gram Jaccard Index：最接近人类题库A3型题第35题，值为13。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会阴部骑跨伤后，尿道口滴血且不能排尿，最可能的损伤部位是</w:t>
      </w:r>
    </w:p>
    <w:p>
      <w:r>
        <w:t>A. 球部尿道</w:t>
      </w:r>
    </w:p>
    <w:p>
      <w:r>
        <w:t>B. 膜部尿道</w:t>
      </w:r>
    </w:p>
    <w:p>
      <w:r>
        <w:t>C. 前列腺部尿道</w:t>
      </w:r>
    </w:p>
    <w:p>
      <w:r>
        <w:t>D. 膀胱颈部</w:t>
      </w:r>
    </w:p>
    <w:p>
      <w:r>
        <w:t>E. 阴茎部尿道</w:t>
      </w:r>
    </w:p>
    <w:p>
      <w:r>
        <w:t>考点还原：泌尿系统外伤-前尿道外伤。</w:t>
      </w:r>
    </w:p>
    <w:p>
      <w:r>
        <w:t>参考答案：A。</w:t>
      </w:r>
    </w:p>
    <w:p>
      <w:r>
        <w:t>答案解析：会阴部骑跨伤是导致尿道球部损伤的典型机制。当会阴部骑跨于硬物上时，尿道球部被挤压于耻骨联合与硬物之间，造成挫伤、撕裂甚至完全断裂。临床表现即为尿道口滴血、排尿困难和会阴部血肿。因此，最可能的损伤部位是球部尿道（A对）。膜部尿道（B错）损伤多合并骨盆骨折。前列腺部尿道（C错）和膀胱颈部（D错）损伤较少见。阴茎部尿道（E错）位置表浅，损伤原因多为直接暴力或医源性。</w:t>
      </w:r>
    </w:p>
    <w:p/>
    <w:p>
      <w:r>
        <w:t>--------------------------------------------A1型题第241题--------------------------------------------</w:t>
      </w:r>
    </w:p>
    <w:p>
      <w:r>
        <w:t>出题参考：人类题库A2型题第284题。</w:t>
      </w:r>
    </w:p>
    <w:p>
      <w:r>
        <w:t>FuzzyWuzzy Levenshtein：最接近人类题库A2型题第284题，值为56。</w:t>
      </w:r>
    </w:p>
    <w:p>
      <w:r>
        <w:t>Sentence-BERT Cosine：最接近人类题库A1型题第129题，值为0.802869439125061。</w:t>
      </w:r>
    </w:p>
    <w:p>
      <w:r>
        <w:t>3-gram Jaccard Index：最接近人类题库A2型题第284题，值为23。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闭合性肾损伤中，仅表现为镜下血尿且生命体征稳定的最常见类型是</w:t>
      </w:r>
    </w:p>
    <w:p>
      <w:r>
        <w:t>A. 肾挫伤</w:t>
      </w:r>
    </w:p>
    <w:p>
      <w:r>
        <w:t>B. 肾部分裂伤</w:t>
      </w:r>
    </w:p>
    <w:p>
      <w:r>
        <w:t>C. 肾全层裂伤</w:t>
      </w:r>
    </w:p>
    <w:p>
      <w:r>
        <w:t>D. 肾蒂损伤</w:t>
      </w:r>
    </w:p>
    <w:p>
      <w:r>
        <w:t>E. 肾盂撕裂伤</w:t>
      </w:r>
    </w:p>
    <w:p>
      <w:r>
        <w:t>考点还原：泌尿系统外伤-肾外伤。</w:t>
      </w:r>
    </w:p>
    <w:p>
      <w:r>
        <w:t>参考答案：A。</w:t>
      </w:r>
    </w:p>
    <w:p>
      <w:r>
        <w:t>答案解析：闭合性肾损伤根据损伤程度分级，其中Ⅰ级损伤即肾挫伤，是最轻微的类型。其病理特点是肾实质微小裂伤或血肿，肾包膜和肾盂肾盏黏膜完整。因此，临床表现通常仅为镜下血尿和腰部钝痛，生命体征稳定，无休克表现。其他类型的损伤如部分裂伤、全层裂伤、肾蒂损伤等，出血量往往更大，多表现为肉眼血尿，并可能伴有休克、腰部肿块等。因此，仅表现为镜下血尿且生命体征稳定的最常见类型是肾挫伤（A对）。</w:t>
      </w:r>
    </w:p>
    <w:p/>
    <w:p>
      <w:r>
        <w:t>--------------------------------------------A1型题第242题--------------------------------------------</w:t>
      </w:r>
    </w:p>
    <w:p>
      <w:r>
        <w:t>出题参考：人类题库A2型题第283题。</w:t>
      </w:r>
    </w:p>
    <w:p>
      <w:r>
        <w:t>FuzzyWuzzy Levenshtein：最接近人类题库A2型题第283题，值为45。</w:t>
      </w:r>
    </w:p>
    <w:p>
      <w:r>
        <w:t>Sentence-BERT Cosine：最接近人类题库A1型题第210题，值为0.8571680784225464。</w:t>
      </w:r>
    </w:p>
    <w:p>
      <w:r>
        <w:t>3-gram Jaccard Index：最接近人类题库A2型题第283题，值为17。</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对于外伤后骨盆骨折、会阴部撕裂伤并出现尿潴留的患者，首选的处理措施是</w:t>
      </w:r>
    </w:p>
    <w:p>
      <w:r>
        <w:t>A. 留置导尿管</w:t>
      </w:r>
    </w:p>
    <w:p>
      <w:r>
        <w:t>B. 膀胱穿刺造瘘</w:t>
      </w:r>
    </w:p>
    <w:p>
      <w:r>
        <w:t>C. 应用镇静药物</w:t>
      </w:r>
    </w:p>
    <w:p>
      <w:r>
        <w:t>D. 下腹部热敷</w:t>
      </w:r>
    </w:p>
    <w:p>
      <w:r>
        <w:t>E. 口服止痛药</w:t>
      </w:r>
    </w:p>
    <w:p>
      <w:r>
        <w:t>考点还原：泌尿系统外伤-后尿道外伤。</w:t>
      </w:r>
    </w:p>
    <w:p>
      <w:r>
        <w:t>参考答案：A。</w:t>
      </w:r>
    </w:p>
    <w:p>
      <w:r>
        <w:t>答案解析：对于骨盆骨折合并会阴部撕裂伤的患者，出现尿潴留，高度怀疑尿道损伤（尤其是后尿道损伤）。在尿道损伤诊断明确前，盲目导尿有加重损伤、导致感染或形成假道的风险。但对于急性尿潴留患者，首要任务是解除尿潴留。如果怀疑尿道损伤，可尝试轻柔地留置导尿管。若导尿成功，既可引流尿液，又可作为支架利于尿道修复。因此，首选的处理措施是留置导尿管（A对）。若导尿失败，则考虑行耻骨上膀胱穿刺造瘘（B错）。其他选项均不能解决尿潴留问题。</w:t>
      </w:r>
    </w:p>
    <w:p/>
    <w:p>
      <w:r>
        <w:t>--------------------------------------------A1型题第243题--------------------------------------------</w:t>
      </w:r>
    </w:p>
    <w:p>
      <w:r>
        <w:t>出题参考：人类题库A2型题第286题。</w:t>
      </w:r>
    </w:p>
    <w:p>
      <w:r>
        <w:t>FuzzyWuzzy Levenshtein：最接近人类题库A2型题第284题，值为34。</w:t>
      </w:r>
    </w:p>
    <w:p>
      <w:r>
        <w:t>Sentence-BERT Cosine：最接近人类题库A2型题第419题，值为0.7916754484176636。</w:t>
      </w:r>
    </w:p>
    <w:p>
      <w:r>
        <w:t>3-gram Jaccard Index：最接近人类题库A2型题第284题，值为14。</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肾损伤患者出现休克、腰部肿块和明显肉眼血尿，提示最可能的损伤类型是</w:t>
      </w:r>
    </w:p>
    <w:p>
      <w:r>
        <w:t>A. 肾蒂损伤</w:t>
      </w:r>
    </w:p>
    <w:p>
      <w:r>
        <w:t>B. 肾全层裂伤</w:t>
      </w:r>
    </w:p>
    <w:p>
      <w:r>
        <w:t>C. 肾部分裂伤</w:t>
      </w:r>
    </w:p>
    <w:p>
      <w:r>
        <w:t>D. 肾挫伤</w:t>
      </w:r>
    </w:p>
    <w:p>
      <w:r>
        <w:t>E. 肾盂黏膜撕裂</w:t>
      </w:r>
    </w:p>
    <w:p>
      <w:r>
        <w:t>考点还原：泌尿系统外伤-肾外伤。</w:t>
      </w:r>
    </w:p>
    <w:p>
      <w:r>
        <w:t>参考答案：B。</w:t>
      </w:r>
    </w:p>
    <w:p>
      <w:r>
        <w:t>答案解析：肾损伤患者出现休克（提示大量失血）、腰部肿块（提示肾周血肿或尿外渗）和明显肉眼血尿，这是肾实质严重破裂、裂口深达肾盂肾盏的典型表现，即肾全层裂伤（肾实质、肾包膜、肾盂肾盏均破裂）。这种损伤出血凶猛，血液和尿液外渗至肾周，形成巨大的肿块，并易导致失血性休克。因此，最可能的损伤类型是肾全层裂伤（B对）。肾蒂损伤（A错）出血极猛，休克出现早且重，但血尿可能不明显。肾部分裂伤（C错）和肾挫伤（D错）出血相对较少。</w:t>
      </w:r>
    </w:p>
    <w:p/>
    <w:p>
      <w:r>
        <w:t>--------------------------------------------A1型题第244题--------------------------------------------</w:t>
      </w:r>
    </w:p>
    <w:p>
      <w:r>
        <w:t>出题参考：人类题库A2型题第287题。</w:t>
      </w:r>
    </w:p>
    <w:p>
      <w:r>
        <w:t>FuzzyWuzzy Levenshtein：最接近人类题库A2型题第275题，值为41。</w:t>
      </w:r>
    </w:p>
    <w:p>
      <w:r>
        <w:t>Sentence-BERT Cosine：最接近人类题库A1型题第210题，值为0.7748885154724121。</w:t>
      </w:r>
    </w:p>
    <w:p>
      <w:r>
        <w:t>3-gram Jaccard Index：最接近人类题库A2型题第275题，值为11。</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尿道球部骑跨伤后，行尿道逆行造影时造影剂最先外渗至</w:t>
      </w:r>
    </w:p>
    <w:p>
      <w:r>
        <w:t>A. 会阴浅袋</w:t>
      </w:r>
    </w:p>
    <w:p>
      <w:r>
        <w:t>B. 会阴深袋</w:t>
      </w:r>
    </w:p>
    <w:p>
      <w:r>
        <w:t>C. 膀胱周围间隙</w:t>
      </w:r>
    </w:p>
    <w:p>
      <w:r>
        <w:t>D. 腹膜后间隙</w:t>
      </w:r>
    </w:p>
    <w:p>
      <w:r>
        <w:t>E. 阴茎筋膜下</w:t>
      </w:r>
    </w:p>
    <w:p>
      <w:r>
        <w:t>考点还原：泌尿系统外伤-前尿道外伤。</w:t>
      </w:r>
    </w:p>
    <w:p>
      <w:r>
        <w:t>参考答案：A。</w:t>
      </w:r>
    </w:p>
    <w:p>
      <w:r>
        <w:t>答案解析：尿道球部位于会阴部，其破裂后尿液及造影剂外渗的解剖范围受筋膜限制。若阴茎深筋膜（Buck筋膜）完整，外渗物将局限于会阴浅袋内（即会阴浅筋膜与尿生殖膈下筋膜之间），表现为会阴、阴囊、阴茎的弥漫性肿胀。因此，尿道逆行造影时造影剂最先外渗至会阴浅袋（A对）。若Buck筋膜也破裂，则外渗范围更广。会阴深袋（B错）是尿道膜部损伤时外渗的部位。</w:t>
      </w:r>
    </w:p>
    <w:p/>
    <w:p>
      <w:r>
        <w:t>--------------------------------------------A1型题第245题--------------------------------------------</w:t>
      </w:r>
    </w:p>
    <w:p>
      <w:r>
        <w:t>出题参考：人类题库A2型题第288题。</w:t>
      </w:r>
    </w:p>
    <w:p>
      <w:r>
        <w:t>FuzzyWuzzy Levenshtein：最接近人类题库A2型题第290题，值为64。</w:t>
      </w:r>
    </w:p>
    <w:p>
      <w:r>
        <w:t>Sentence-BERT Cosine：最接近人类题库A2型题第293题，值为0.8695507645606995。</w:t>
      </w:r>
    </w:p>
    <w:p>
      <w:r>
        <w:t>3-gram Jaccard Index：最接近人类题库A2型题第410题，值为37。</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儿童阴囊内包块，卧位不消失，透光试验阳性，且同侧睾丸不能触及，最可能的诊断是</w:t>
      </w:r>
    </w:p>
    <w:p>
      <w:r>
        <w:t>A. 睾丸鞘膜积液</w:t>
      </w:r>
    </w:p>
    <w:p>
      <w:r>
        <w:t>B. 交通性鞘膜积液</w:t>
      </w:r>
    </w:p>
    <w:p>
      <w:r>
        <w:t>C. 腹股沟斜疝</w:t>
      </w:r>
    </w:p>
    <w:p>
      <w:r>
        <w:t>D. 睾丸肿瘤</w:t>
      </w:r>
    </w:p>
    <w:p>
      <w:r>
        <w:t>E. 精索鞘膜积液</w:t>
      </w:r>
    </w:p>
    <w:p>
      <w:r>
        <w:t>考点还原：泌尿、男性生殖系统先天性畸形及其他疾病-鞘膜积液。</w:t>
      </w:r>
    </w:p>
    <w:p>
      <w:r>
        <w:t>参考答案：A。</w:t>
      </w:r>
    </w:p>
    <w:p>
      <w:r>
        <w:t>答案解析：儿童阴囊内包块，卧位不消失，说明不是交通性病变（如斜疝或交通性鞘膜积液）。透光试验阳性，表明肿块内容物为液体，可排除实质性肿瘤。同时，同侧睾丸不能触及，提示睾丸可能被积液包裹在内。这些是睾丸鞘膜积液的典型表现：睾丸位于积液囊内，故触摸不清；积液为先天性或继发于炎症、外伤，与腹腔不通，故卧位不消失。因此，最可能的诊断是睾丸鞘膜积液（A对）。交通性鞘膜积液（B错）卧位可消失。腹股沟斜疝（C错）透光试验阴性，可触及睾丸。睾丸肿瘤（D错）质硬、沉重，透光试验阴性。</w:t>
      </w:r>
    </w:p>
    <w:p/>
    <w:p>
      <w:r>
        <w:t>--------------------------------------------A1型题第246题--------------------------------------------</w:t>
      </w:r>
    </w:p>
    <w:p>
      <w:r>
        <w:t>出题参考：人类题库A2型题第289题。</w:t>
      </w:r>
    </w:p>
    <w:p>
      <w:r>
        <w:t>FuzzyWuzzy Levenshtein：最接近人类题库A2型题第289题，值为37。</w:t>
      </w:r>
    </w:p>
    <w:p>
      <w:r>
        <w:t>Sentence-BERT Cosine：最接近人类题库A2型题第289题，值为0.814594030380249。</w:t>
      </w:r>
    </w:p>
    <w:p>
      <w:r>
        <w:t>3-gram Jaccard Index：最接近人类题库A2型题第289题，值为9。</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1岁男孩诊断为隐睾，经内分泌治疗无效后，最佳的手术时机是</w:t>
      </w:r>
    </w:p>
    <w:p>
      <w:r>
        <w:t>A. 立即行睾丸下降固定术</w:t>
      </w:r>
    </w:p>
    <w:p>
      <w:r>
        <w:t>B. 等待至3岁以后</w:t>
      </w:r>
    </w:p>
    <w:p>
      <w:r>
        <w:t>C. 等待至青春期前</w:t>
      </w:r>
    </w:p>
    <w:p>
      <w:r>
        <w:t>D. 继续观察至成年</w:t>
      </w:r>
    </w:p>
    <w:p>
      <w:r>
        <w:t>E. 行睾丸切除术</w:t>
      </w:r>
    </w:p>
    <w:p>
      <w:r>
        <w:t>考点还原：泌尿、男性生殖系统先天性畸形及其他疾病-隐睾。</w:t>
      </w:r>
    </w:p>
    <w:p>
      <w:r>
        <w:t>参考答案：A。</w:t>
      </w:r>
    </w:p>
    <w:p>
      <w:r>
        <w:t>答案解析：隐睾的治疗目标是促进睾丸下降至阴囊并固定，以利于其发育、减少恶变风险及改善生育能力。治疗包括内分泌治疗（如HCG）和手术治疗。若内分泌治疗无效，应在1-2岁内行睾丸下降固定术。早期手术（2岁前）可最大程度地保留睾丸的生精功能，降低远期睾丸萎缩和恶变风险。因此，最佳的手术时机是立即行睾丸下降固定术（A对）。等待至3岁以后（B错）或青春期前（C错）会错过最佳治疗窗口，导致不可逆的睾丸功能损害。</w:t>
      </w:r>
    </w:p>
    <w:p/>
    <w:p>
      <w:r>
        <w:t>--------------------------------------------A1型题第247题--------------------------------------------</w:t>
      </w:r>
    </w:p>
    <w:p>
      <w:r>
        <w:t>出题参考：人类题库A2型题第290题。</w:t>
      </w:r>
    </w:p>
    <w:p>
      <w:r>
        <w:t>FuzzyWuzzy Levenshtein：最接近人类题库A2型题第249题，值为63。</w:t>
      </w:r>
    </w:p>
    <w:p>
      <w:r>
        <w:t>Sentence-BERT Cosine：最接近人类题库A2型题第293题，值为0.8874846696853638。</w:t>
      </w:r>
    </w:p>
    <w:p>
      <w:r>
        <w:t>3-gram Jaccard Index：最接近人类题库A2型题第410题，值为52。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儿童阴囊内包块，平卧后消失，透光试验阳性，最可能的诊断是</w:t>
      </w:r>
    </w:p>
    <w:p>
      <w:r>
        <w:t>A. 交通性鞘膜积液</w:t>
      </w:r>
    </w:p>
    <w:p>
      <w:r>
        <w:t>B. 睾丸鞘膜积液</w:t>
      </w:r>
    </w:p>
    <w:p>
      <w:r>
        <w:t>C. 精索鞘膜积液</w:t>
      </w:r>
    </w:p>
    <w:p>
      <w:r>
        <w:t>D. 腹股沟斜疝</w:t>
      </w:r>
    </w:p>
    <w:p>
      <w:r>
        <w:t>E. 睾丸肿瘤</w:t>
      </w:r>
    </w:p>
    <w:p>
      <w:r>
        <w:t>考点还原：泌尿、男性生殖系统先天性畸形及其他疾病-鞘膜积液。</w:t>
      </w:r>
    </w:p>
    <w:p>
      <w:r>
        <w:t>参考答案：A。</w:t>
      </w:r>
    </w:p>
    <w:p>
      <w:r>
        <w:t>答案解析：儿童阴囊内包块，具有两个关键特征：1. 平卧后消失：说明包块内容物可回流入腹腔，提示与腹腔相通。2. 透光试验阳性：说明包块内容物为液体。结合这两个特征，首先考虑交通性鞘膜积液。其本质是鞘状突未完全闭合，腹腔液体经未闭的鞘状突流入睾丸鞘膜腔，站立时液体流入阴囊，平卧时液体流回腹腔，包块缩小或消失。因此，最可能的诊断是交通性鞘膜积液（A对）。非交通性睾丸鞘膜积液（B错）平卧不消失。腹股沟斜疝（D错）透光试验多为阴性。</w:t>
      </w:r>
    </w:p>
    <w:p/>
    <w:p>
      <w:r>
        <w:t>--------------------------------------------A1型题第248题--------------------------------------------</w:t>
      </w:r>
    </w:p>
    <w:p>
      <w:r>
        <w:t>出题参考：人类题库A2型题第291题。</w:t>
      </w:r>
    </w:p>
    <w:p>
      <w:r>
        <w:t>FuzzyWuzzy Levenshtein：最接近人类题库A2型题第410题，值为58。</w:t>
      </w:r>
    </w:p>
    <w:p>
      <w:r>
        <w:t>Sentence-BERT Cosine：最接近人类题库A2型题第301题，值为0.8154369592666626。</w:t>
      </w:r>
    </w:p>
    <w:p>
      <w:r>
        <w:t>3-gram Jaccard Index：最接近人类题库A2型题第410题，值为30。</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成年男性阴囊内囊性包块，平卧不消失，透光试验阳性，睾丸附睾可清楚触及，应首先考虑</w:t>
      </w:r>
    </w:p>
    <w:p>
      <w:r>
        <w:t>A. 精索鞘膜积液</w:t>
      </w:r>
    </w:p>
    <w:p>
      <w:r>
        <w:t>B. 睾丸鞘膜积液</w:t>
      </w:r>
    </w:p>
    <w:p>
      <w:r>
        <w:t>C. 腹股沟斜疝</w:t>
      </w:r>
    </w:p>
    <w:p>
      <w:r>
        <w:t>D. 睾丸肿瘤</w:t>
      </w:r>
    </w:p>
    <w:p>
      <w:r>
        <w:t>E. 附睾囊肿</w:t>
      </w:r>
    </w:p>
    <w:p>
      <w:r>
        <w:t>考点还原：泌尿、男性生殖系统先天性畸形及其他疾病-鞘膜积液。</w:t>
      </w:r>
    </w:p>
    <w:p>
      <w:r>
        <w:t>参考答案：A。</w:t>
      </w:r>
    </w:p>
    <w:p>
      <w:r>
        <w:t>答案解析：成年男性阴囊内囊性包块，透光试验阳性，说明是液性肿块。平卧不消失，表明与腹腔无交通。睾丸附睾可清楚触及，说明肿块与睾丸、附睾是分开的。这些特点符合精索鞘膜积液的诊断：积液发生于精索部位的鞘状突两端闭合、中间未闭的囊内，因此肿块位于睾丸上方，与睾丸分界清楚，且不与腹腔相通。因此，应首先考虑精索鞘膜积液（A对）。睾丸鞘膜积液（B错）时睾丸通常摸不清。腹股沟斜疝（C错）透光试验阴性，内容物可还纳。</w:t>
      </w:r>
    </w:p>
    <w:p/>
    <w:p>
      <w:r>
        <w:t>--------------------------------------------A1型题第249题--------------------------------------------</w:t>
      </w:r>
    </w:p>
    <w:p>
      <w:r>
        <w:t>出题参考：人类题库A2型题第292题。</w:t>
      </w:r>
    </w:p>
    <w:p>
      <w:r>
        <w:t>FuzzyWuzzy Levenshtein：最接近人类题库A2型题第298题，值为55。</w:t>
      </w:r>
    </w:p>
    <w:p>
      <w:r>
        <w:t>Sentence-BERT Cosine：最接近人类题库A2型题第294题，值为0.8130328059196472。</w:t>
      </w:r>
    </w:p>
    <w:p>
      <w:r>
        <w:t>3-gram Jaccard Index：最接近人类题库A2型题第410题，值为27。</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儿童阴囊包块，其大小随体位改变，透光试验阳性，最符合的疾病是</w:t>
      </w:r>
    </w:p>
    <w:p>
      <w:r>
        <w:t>A. 交通性鞘膜积液</w:t>
      </w:r>
    </w:p>
    <w:p>
      <w:r>
        <w:t>B. 睾丸鞘膜积液</w:t>
      </w:r>
    </w:p>
    <w:p>
      <w:r>
        <w:t>C. 精索鞘膜积液</w:t>
      </w:r>
    </w:p>
    <w:p>
      <w:r>
        <w:t>D. 睾丸扭转</w:t>
      </w:r>
    </w:p>
    <w:p>
      <w:r>
        <w:t>E. 急性附睾炎</w:t>
      </w:r>
    </w:p>
    <w:p>
      <w:r>
        <w:t>考点还原：泌尿、男性生殖系统先天性畸形及其他疾病-鞘膜积液。</w:t>
      </w:r>
    </w:p>
    <w:p>
      <w:r>
        <w:t>参考答案：A。</w:t>
      </w:r>
    </w:p>
    <w:p>
      <w:r>
        <w:t>答案解析：儿童阴囊包块，其大小随体位改变（站立时增大，平卧时缩小），这是交通性病变的典型特征，表明包块内容物可在腹腔和阴囊间流动。透光试验阳性，表明内容物为液体。结合这两个特征，最符合的疾病是交通性鞘膜积液（A对）。其病理基础是鞘状突未闭，腹腔液体可流入睾丸鞘膜腔。睾丸鞘膜积液（B错）和精索鞘膜积液（C错）通常为闭合性，大小不随体位明显改变。睾丸扭转（D错）和急性附睾炎（E错）为急性疼痛性疾病，透光试验阴性。</w:t>
      </w:r>
    </w:p>
    <w:p/>
    <w:p>
      <w:r>
        <w:t>--------------------------------------------A1型题第250题--------------------------------------------</w:t>
      </w:r>
    </w:p>
    <w:p>
      <w:r>
        <w:t>出题参考：人类题库A2型题第293题。</w:t>
      </w:r>
    </w:p>
    <w:p>
      <w:r>
        <w:t>FuzzyWuzzy Levenshtein：最接近人类题库A2型题第293题，值为65。</w:t>
      </w:r>
    </w:p>
    <w:p>
      <w:r>
        <w:t>Sentence-BERT Cosine：最接近人类题库A2型题第293题，值为0.8580721616744995。</w:t>
      </w:r>
    </w:p>
    <w:p>
      <w:r>
        <w:t>3-gram Jaccard Index：最接近人类题库A2型题第410题，值为34。</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儿童阴囊内光滑囊性包块，卧位后消失，透光试验阳性，首先考虑的疾病是</w:t>
      </w:r>
    </w:p>
    <w:p>
      <w:r>
        <w:t>A. 交通性鞘膜积液</w:t>
      </w:r>
    </w:p>
    <w:p>
      <w:r>
        <w:t>B. 睾丸鞘膜积液</w:t>
      </w:r>
    </w:p>
    <w:p>
      <w:r>
        <w:t>C. 腹股沟斜疝</w:t>
      </w:r>
    </w:p>
    <w:p>
      <w:r>
        <w:t>D. 睾丸肿瘤</w:t>
      </w:r>
    </w:p>
    <w:p>
      <w:r>
        <w:t>E. 附睾结核</w:t>
      </w:r>
    </w:p>
    <w:p>
      <w:r>
        <w:t>考点还原：泌尿、男性生殖系统先天性畸形及其他疾病-鞘膜积液。</w:t>
      </w:r>
    </w:p>
    <w:p>
      <w:r>
        <w:t>参考答案：A。</w:t>
      </w:r>
    </w:p>
    <w:p>
      <w:r>
        <w:t>答案解析：儿童阴囊内光滑囊性包块，透光试验阳性提示为液性肿块。卧位后消失是关键特征，表明肿块内容物可回流入腹腔，即与腹腔相通。这符合交通性鞘膜积液的病理生理：鞘状突未闭，腹腔液体可经此流入睾丸鞘膜腔，卧位时液体流回腹腔，包块消失。因此，首先考虑的疾病是交通性鞘膜积液（A对）。睾丸鞘膜积液（B错）卧位不消失。腹股沟斜疝（C错）内容物多为肠管，透光试验阴性。睾丸肿瘤（D错）为实性。</w:t>
      </w:r>
    </w:p>
    <w:p/>
    <w:p>
      <w:r>
        <w:t>--------------------------------------------A1型题第251题--------------------------------------------</w:t>
      </w:r>
    </w:p>
    <w:p>
      <w:r>
        <w:t>出题参考：人类题库A2型题第294题。</w:t>
      </w:r>
    </w:p>
    <w:p>
      <w:r>
        <w:t>FuzzyWuzzy Levenshtein：最接近人类题库A2型题第410题，值为68。</w:t>
      </w:r>
    </w:p>
    <w:p>
      <w:r>
        <w:t>Sentence-BERT Cosine：最接近人类题库A2型题第293题，值为0.8760208487510681。</w:t>
      </w:r>
    </w:p>
    <w:p>
      <w:r>
        <w:t>3-gram Jaccard Index：最接近人类题库A2型题第410题，值为45。</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儿童阴囊内质软包块，透光试验阳性，平卧后包块消失，最可能的诊断是</w:t>
      </w:r>
    </w:p>
    <w:p>
      <w:r>
        <w:t>A. 交通性鞘膜积液</w:t>
      </w:r>
    </w:p>
    <w:p>
      <w:r>
        <w:t>B. 睾丸鞘膜积液</w:t>
      </w:r>
    </w:p>
    <w:p>
      <w:r>
        <w:t>C. 精索鞘膜积液</w:t>
      </w:r>
    </w:p>
    <w:p>
      <w:r>
        <w:t>D. 腹股沟斜疝</w:t>
      </w:r>
    </w:p>
    <w:p>
      <w:r>
        <w:t>E. 睾丸扭转</w:t>
      </w:r>
    </w:p>
    <w:p>
      <w:r>
        <w:t>考点还原：泌尿、男性生殖系统先天性畸形及其他疾病-鞘膜积液。</w:t>
      </w:r>
    </w:p>
    <w:p>
      <w:r>
        <w:t>参考答案：A。</w:t>
      </w:r>
    </w:p>
    <w:p>
      <w:r>
        <w:t>答案解析：儿童阴囊内质软包块，透光试验阳性，说明是液性肿块。平卧后包块消失，这是交通性病变的特征，表明肿块与腹腔相通，内容物可流回腹腔。结合这两个特点，最可能的诊断是交通性鞘膜积液（A对）。其本质是先天性鞘状突未闭合。睾丸鞘膜积液（B错）和精索鞘膜积液（C错）通常为闭合性，平卧不消失。腹股沟斜疝（D错）内容物多为肠管，透光试验阴性。睾丸扭转（E错）为急性疼痛性实性肿块。</w:t>
      </w:r>
    </w:p>
    <w:p/>
    <w:p>
      <w:r>
        <w:t>--------------------------------------------A1型题第252题--------------------------------------------</w:t>
      </w:r>
    </w:p>
    <w:p>
      <w:r>
        <w:t>出题参考：人类题库A2型题第295题。</w:t>
      </w:r>
    </w:p>
    <w:p>
      <w:r>
        <w:t>FuzzyWuzzy Levenshtein：最接近人类题库A2型题第295题，值为56。</w:t>
      </w:r>
    </w:p>
    <w:p>
      <w:r>
        <w:t>Sentence-BERT Cosine：最接近人类题库A2型题第295题，值为0.8608176708221436。</w:t>
      </w:r>
    </w:p>
    <w:p>
      <w:r>
        <w:t>3-gram Jaccard Index：最接近人类题库A2型题第295题，值为31。</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儿童阴囊内肿块，光滑有波动感，卧位不消失，同侧睾丸未触及，应首先考虑</w:t>
      </w:r>
    </w:p>
    <w:p>
      <w:r>
        <w:t>A. 睾丸鞘膜积液</w:t>
      </w:r>
    </w:p>
    <w:p>
      <w:r>
        <w:t>B. 交通性鞘膜积液</w:t>
      </w:r>
    </w:p>
    <w:p>
      <w:r>
        <w:t>C. 精索鞘膜积液</w:t>
      </w:r>
    </w:p>
    <w:p>
      <w:r>
        <w:t>D. 腹股沟斜疝</w:t>
      </w:r>
    </w:p>
    <w:p>
      <w:r>
        <w:t>E. 隐睾</w:t>
      </w:r>
    </w:p>
    <w:p>
      <w:r>
        <w:t>考点还原：泌尿、男性生殖系统先天性畸形及其他疾病-鞘膜积液。</w:t>
      </w:r>
    </w:p>
    <w:p>
      <w:r>
        <w:t>参考答案：A。</w:t>
      </w:r>
    </w:p>
    <w:p>
      <w:r>
        <w:t>答案解析：儿童阴囊内肿块，光滑有波动感，符合囊性肿物特征。卧位不消失，提示与腹腔无交通。同侧睾丸未触及，说明睾丸可能被积液包裹在内，无法单独扪及。透光试验虽未提及，但根据描述高度怀疑为阳性。这些是睾丸鞘膜积液的典型表现：睾丸位于积液囊内，故触摸不清；积液为先天性或继发，不与腹腔相通，故卧位不消失。因此，应首先考虑睾丸鞘膜积液（A对）。交通性鞘膜积液（B错）卧位可消失。</w:t>
      </w:r>
    </w:p>
    <w:p/>
    <w:p>
      <w:r>
        <w:t>--------------------------------------------A1型题第253题--------------------------------------------</w:t>
      </w:r>
    </w:p>
    <w:p>
      <w:r>
        <w:t>出题参考：人类题库A2型题第296题。</w:t>
      </w:r>
    </w:p>
    <w:p>
      <w:r>
        <w:t>FuzzyWuzzy Levenshtein：最接近人类题库A2型题第290题，值为56。</w:t>
      </w:r>
    </w:p>
    <w:p>
      <w:r>
        <w:t>Sentence-BERT Cosine：最接近人类题库A2型题第301题，值为0.8912919759750366。</w:t>
      </w:r>
    </w:p>
    <w:p>
      <w:r>
        <w:t>3-gram Jaccard Index：最接近人类题库A2型题第290题，值为23。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成年男性阴囊内囊性肿块，平卧不消失，透光阳性，睾丸附睾正常，最可能的诊断是</w:t>
      </w:r>
    </w:p>
    <w:p>
      <w:r>
        <w:t>A. 精索鞘膜积液</w:t>
      </w:r>
    </w:p>
    <w:p>
      <w:r>
        <w:t>B. 睾丸鞘膜积液</w:t>
      </w:r>
    </w:p>
    <w:p>
      <w:r>
        <w:t>C. 腹股沟斜疝</w:t>
      </w:r>
    </w:p>
    <w:p>
      <w:r>
        <w:t>D. 睾丸肿瘤</w:t>
      </w:r>
    </w:p>
    <w:p>
      <w:r>
        <w:t>E. 阴囊象皮肿</w:t>
      </w:r>
    </w:p>
    <w:p>
      <w:r>
        <w:t>考点还原：泌尿、男性生殖系统先天性畸形及其他疾病-鞘膜积液。</w:t>
      </w:r>
    </w:p>
    <w:p>
      <w:r>
        <w:t>参考答案：A。</w:t>
      </w:r>
    </w:p>
    <w:p>
      <w:r>
        <w:t>答案解析：成年男性阴囊内囊性肿块，透光阳性，表明为液性。平卧不消失，说明是闭合性病变，与腹腔无交通。睾丸附睾正常，可清楚触及，说明肿块与睾丸、附睾是分离的。这些特点符合精索鞘膜积液的诊断：积液发生于精索部位的未闭鞘状突囊内，因此肿块位于睾丸上方，与睾丸分界清楚，且不与腹腔相通。因此，最可能的诊断是精索鞘膜积液（A对）。睾丸鞘膜积液（B错）时睾丸多摸不清。腹股沟斜疝（C错）透光阴性。</w:t>
      </w:r>
    </w:p>
    <w:p/>
    <w:p>
      <w:r>
        <w:t>--------------------------------------------A1型题第254题--------------------------------------------</w:t>
      </w:r>
    </w:p>
    <w:p>
      <w:r>
        <w:t>出题参考：人类题库A2型题第297题。</w:t>
      </w:r>
    </w:p>
    <w:p>
      <w:r>
        <w:t>FuzzyWuzzy Levenshtein：最接近人类题库A2型题第293题，值为51。</w:t>
      </w:r>
    </w:p>
    <w:p>
      <w:r>
        <w:t>Sentence-BERT Cosine：最接近人类题库A2型题第301题，值为0.8377029895782471。</w:t>
      </w:r>
    </w:p>
    <w:p>
      <w:r>
        <w:t>3-gram Jaccard Index：最接近人类题库A2型题第410题，值为26。</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老年男性阴囊内巨大囊性包块，透光试验阳性，未触及睾丸，最可能的诊断是</w:t>
      </w:r>
    </w:p>
    <w:p>
      <w:r>
        <w:t>A. 睾丸鞘膜积液</w:t>
      </w:r>
    </w:p>
    <w:p>
      <w:r>
        <w:t>B. 腹股沟斜疝</w:t>
      </w:r>
    </w:p>
    <w:p>
      <w:r>
        <w:t>C. 睾丸肿瘤</w:t>
      </w:r>
    </w:p>
    <w:p>
      <w:r>
        <w:t>D. 精索静脉曲张</w:t>
      </w:r>
    </w:p>
    <w:p>
      <w:r>
        <w:t>E. 急性睾丸炎</w:t>
      </w:r>
    </w:p>
    <w:p>
      <w:r>
        <w:t>考点还原：泌尿、男性生殖系统先天性畸形及其他疾病-鞘膜积液。</w:t>
      </w:r>
    </w:p>
    <w:p>
      <w:r>
        <w:t>参考答案：A。</w:t>
      </w:r>
    </w:p>
    <w:p>
      <w:r>
        <w:t>答案解析：老年男性阴囊内巨大囊性包块，透光试验阳性，表明是巨大的液性肿块。未触及睾丸，提示睾丸可能被巨大的积液囊完全包裹，无法触及。这些是巨大睾丸鞘膜积液的典型表现。虽然腹股沟斜疝（B错）也可巨大，但透光试验通常阴性，且可触及睾丸。因此，最可能的诊断是睾丸鞘膜积液（A对）。</w:t>
      </w:r>
    </w:p>
    <w:p/>
    <w:p>
      <w:r>
        <w:t>--------------------------------------------A1型题第255题--------------------------------------------</w:t>
      </w:r>
    </w:p>
    <w:p>
      <w:r>
        <w:t>出题参考：人类题库A2型题第298题。</w:t>
      </w:r>
    </w:p>
    <w:p>
      <w:r>
        <w:t>FuzzyWuzzy Levenshtein：最接近人类题库A2型题第298题，值为71。</w:t>
      </w:r>
    </w:p>
    <w:p>
      <w:r>
        <w:t>Sentence-BERT Cosine：最接近人类题库A2型题第298题，值为0.8594334125518799。</w:t>
      </w:r>
    </w:p>
    <w:p>
      <w:r>
        <w:t>3-gram Jaccard Index：最接近人类题库A2型题第298题，值为29。</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青少年阴囊内肿块，站立时增大，平卧时缩小，透光试验阳性，最可能的诊断是</w:t>
      </w:r>
    </w:p>
    <w:p>
      <w:r>
        <w:t>A. 交通性鞘膜积液</w:t>
      </w:r>
    </w:p>
    <w:p>
      <w:r>
        <w:t>B. 睾丸鞘膜积液</w:t>
      </w:r>
    </w:p>
    <w:p>
      <w:r>
        <w:t>C. 精索鞘膜积液</w:t>
      </w:r>
    </w:p>
    <w:p>
      <w:r>
        <w:t>D. 隐睾</w:t>
      </w:r>
    </w:p>
    <w:p>
      <w:r>
        <w:t>E. 睾丸扭转</w:t>
      </w:r>
    </w:p>
    <w:p>
      <w:r>
        <w:t>考点还原：泌尿、男性生殖系统先天性畸形及其他疾病-鞘膜积液。</w:t>
      </w:r>
    </w:p>
    <w:p>
      <w:r>
        <w:t>参考答案：A。</w:t>
      </w:r>
    </w:p>
    <w:p>
      <w:r>
        <w:t>答案解析：青少年阴囊内肿块，站立时增大，平卧时缩小，这是交通性病变的典型特征，表明内容物可在腹腔和阴囊间流动。透光试验阳性，表明内容物为液体。结合这两个特征，最可能的诊断是交通性鞘膜积液（A对）。其病理基础是鞘状突未闭。睾丸鞘膜积液（B错）和精索鞘膜积液（C错）通常大小不随体位明显改变。</w:t>
      </w:r>
    </w:p>
    <w:p/>
    <w:p>
      <w:r>
        <w:t>--------------------------------------------A1型题第256题--------------------------------------------</w:t>
      </w:r>
    </w:p>
    <w:p>
      <w:r>
        <w:t>出题参考：人类题库A2型题第299题。</w:t>
      </w:r>
    </w:p>
    <w:p>
      <w:r>
        <w:t>FuzzyWuzzy Levenshtein：最接近人类题库A2型题第410题，值为60。</w:t>
      </w:r>
    </w:p>
    <w:p>
      <w:r>
        <w:t>Sentence-BERT Cosine：最接近人类题库A2型题第301题，值为0.8287321925163269。</w:t>
      </w:r>
    </w:p>
    <w:p>
      <w:r>
        <w:t>3-gram Jaccard Index：最接近人类题库A2型题第410题，值为30。</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成年男性阴囊内球形囊性包块，透光试验阳性，平卧后不缩小，B超为液性暗区，最可能的诊断是</w:t>
      </w:r>
    </w:p>
    <w:p>
      <w:r>
        <w:t>A. 睾丸鞘膜积液</w:t>
      </w:r>
    </w:p>
    <w:p>
      <w:r>
        <w:t>B. 交通性鞘膜积液</w:t>
      </w:r>
    </w:p>
    <w:p>
      <w:r>
        <w:t>C. 腹股沟斜疝</w:t>
      </w:r>
    </w:p>
    <w:p>
      <w:r>
        <w:t>D. 精索囊肿</w:t>
      </w:r>
    </w:p>
    <w:p>
      <w:r>
        <w:t>E. 附睾炎</w:t>
      </w:r>
    </w:p>
    <w:p>
      <w:r>
        <w:t>考点还原：泌尿、男性生殖系统先天性畸形及其他疾病-鞘膜积液。</w:t>
      </w:r>
    </w:p>
    <w:p>
      <w:r>
        <w:t>参考答案：A。</w:t>
      </w:r>
    </w:p>
    <w:p>
      <w:r>
        <w:t>答案解析：成年男性阴囊内球形囊性包块，透光试验阳性，B超为液性暗区，确诊为液性肿块。平卧后不缩小，表明是闭合性病变，与腹腔无交通。这些是睾丸鞘膜积液的典型特点：积液局限于睾丸鞘膜腔内，形成一个围绕睾丸的球形囊性肿物，睾丸通常不易触及。因此，最可能的诊断是睾丸鞘膜积液（A对）。交通性鞘膜积液（B错）平卧可缩小。腹股沟斜疝（C错）透光阴性，B超可见肠管内容物。</w:t>
      </w:r>
    </w:p>
    <w:p/>
    <w:p>
      <w:r>
        <w:t>--------------------------------------------A1型题第257题--------------------------------------------</w:t>
      </w:r>
    </w:p>
    <w:p>
      <w:r>
        <w:t>出题参考：人类题库A2型题第280题。</w:t>
      </w:r>
    </w:p>
    <w:p>
      <w:r>
        <w:t>FuzzyWuzzy Levenshtein：最接近人类题库A2型题第280题，值为31。</w:t>
      </w:r>
    </w:p>
    <w:p>
      <w:r>
        <w:t>Sentence-BERT Cosine：最接近人类题库A2型题第280题，值为0.7822391986846924。</w:t>
      </w:r>
    </w:p>
    <w:p>
      <w:r>
        <w:t>3-gram Jaccard Index：最接近人类题库A2型题第280题，值为12。</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对于后腹膜血肿剖腹探查未见活动性出血的患者，术后最重要的治疗是</w:t>
      </w:r>
    </w:p>
    <w:p>
      <w:r>
        <w:t>A. 防治感染</w:t>
      </w:r>
    </w:p>
    <w:p>
      <w:r>
        <w:t>B. 纠正水电解质紊乱</w:t>
      </w:r>
    </w:p>
    <w:p>
      <w:r>
        <w:t>C. 防治肝肾功能障碍</w:t>
      </w:r>
    </w:p>
    <w:p>
      <w:r>
        <w:t>D. 纠正贫血</w:t>
      </w:r>
    </w:p>
    <w:p>
      <w:r>
        <w:t>E. 营养支持</w:t>
      </w:r>
    </w:p>
    <w:p>
      <w:r>
        <w:t>考点还原：肾功能不全-急性肾损伤（急性肾衰竭）。</w:t>
      </w:r>
    </w:p>
    <w:p>
      <w:r>
        <w:t>参考答案：A。</w:t>
      </w:r>
    </w:p>
    <w:p>
      <w:r>
        <w:t>答案解析：后腹膜血肿是严重腹部创伤的常见并发症，即使剖腹探查未见活动性出血，巨大的血肿本身是细菌良好的培养基，且创伤和手术导致机体抵抗力下降，肠道细菌易位风险增加，因此术后发生感染（如腹腔感染、肺部感染、切口感染等）的风险极高。防治感染是此类患者术后管理的重中之重，包括合理使用抗生素、加强伤口护理、营养支持等。因此，术后最重要的治疗是防治感染（A对）。其他选项如纠正水电解质紊乱（B错）、防治肝肾障碍（C错）、纠正贫血（D错）和营养支持（E错）也是综合治疗的一部分，但首要任务是预防危及生命的感染并发症。</w:t>
      </w:r>
    </w:p>
    <w:p/>
    <w:p>
      <w:r>
        <w:t>--------------------------------------------A1型题第258题--------------------------------------------</w:t>
      </w:r>
    </w:p>
    <w:p>
      <w:r>
        <w:t>出题参考：人类题库A2型题第285题。</w:t>
      </w:r>
    </w:p>
    <w:p>
      <w:r>
        <w:t>FuzzyWuzzy Levenshtein：最接近人类题库A2型题第284题，值为47。</w:t>
      </w:r>
    </w:p>
    <w:p>
      <w:r>
        <w:t>Sentence-BERT Cosine：最接近人类题库A1型题第212题，值为0.7796576023101807。</w:t>
      </w:r>
    </w:p>
    <w:p>
      <w:r>
        <w:t>3-gram Jaccard Index：最接近人类题库A2型题第284题，值为21。</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闭合性肾损伤患者，生命体征稳定，仅有镜下血尿和腰痛，最可能的损伤分级是</w:t>
      </w:r>
    </w:p>
    <w:p>
      <w:r>
        <w:t>A. 肾挫伤</w:t>
      </w:r>
    </w:p>
    <w:p>
      <w:r>
        <w:t>B. 肾部分裂伤</w:t>
      </w:r>
    </w:p>
    <w:p>
      <w:r>
        <w:t>C. 肾全层裂伤</w:t>
      </w:r>
    </w:p>
    <w:p>
      <w:r>
        <w:t>D. 肾蒂血管损伤</w:t>
      </w:r>
    </w:p>
    <w:p>
      <w:r>
        <w:t>E. 肾盂撕裂伤</w:t>
      </w:r>
    </w:p>
    <w:p>
      <w:r>
        <w:t>考点还原：泌尿系统外伤-肾外伤。</w:t>
      </w:r>
    </w:p>
    <w:p>
      <w:r>
        <w:t>参考答案：A。</w:t>
      </w:r>
    </w:p>
    <w:p>
      <w:r>
        <w:t>答案解析：闭合性肾损伤的临床分级（如美国创伤外科协会分级）中，Ⅰ级损伤即肾挫伤或肾被膜下血肿，是最轻微的类型。其特点是肾实质微小裂伤，肾包膜及集合系统完整。临床表现通常仅为镜下血尿、腰部钝痛或轻压痛，生命体征稳定。因此，题干描述的情况最可能的损伤分级是肾挫伤（A对）。更高级别的损伤（如部分裂伤、全层裂伤、肾蒂损伤）通常伴有更明显的出血、休克、肉眼血尿或尿液外渗。</w:t>
      </w:r>
    </w:p>
    <w:p/>
    <w:p>
      <w:r>
        <w:t>--------------------------------------------A1型题第259题--------------------------------------------</w:t>
      </w:r>
    </w:p>
    <w:p>
      <w:r>
        <w:t>出题参考：人类题库A2型题第300题。</w:t>
      </w:r>
    </w:p>
    <w:p>
      <w:r>
        <w:t>FuzzyWuzzy Levenshtein：最接近人类题库A2型题第300题，值为70。</w:t>
      </w:r>
    </w:p>
    <w:p>
      <w:r>
        <w:t>Sentence-BERT Cosine：最接近人类题库A1型题第220题，值为0.8991369009017944。</w:t>
      </w:r>
    </w:p>
    <w:p>
      <w:r>
        <w:t>3-gram Jaccard Index：最接近人类题库A2型题第300题，值为41。</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右侧阴囊无痛性囊性肿大，睾丸触不清，透光试验阳性，首先应考虑的诊断是</w:t>
      </w:r>
    </w:p>
    <w:p>
      <w:r>
        <w:t>A. 睾丸炎</w:t>
      </w:r>
    </w:p>
    <w:p>
      <w:r>
        <w:t>B. 精索静脉曲张</w:t>
      </w:r>
    </w:p>
    <w:p>
      <w:r>
        <w:t>C. 腹股沟斜疝</w:t>
      </w:r>
    </w:p>
    <w:p>
      <w:r>
        <w:t>D. 睾丸肿瘤</w:t>
      </w:r>
    </w:p>
    <w:p>
      <w:r>
        <w:t>E. 睾丸鞘膜积液</w:t>
      </w:r>
    </w:p>
    <w:p>
      <w:r>
        <w:t>考点还原：泌尿、男性生殖系统先天性畸形及其他疾病-鞘膜积液。</w:t>
      </w:r>
    </w:p>
    <w:p>
      <w:r>
        <w:t>参考答案：E。</w:t>
      </w:r>
    </w:p>
    <w:p>
      <w:r>
        <w:t>答案解析：右侧阴囊无痛性囊性肿大，表明是缓慢生长的良性肿块。睾丸触不清，说明睾丸被包裹在内。透光试验阳性，证实肿块内容物为液体。这三个特点是睾丸鞘膜积液的典型临床表现。因此，首先应考虑的诊断是睾丸鞘膜积液（E对）。睾丸炎（A错）和睾丸肿瘤（D错）多为实性、有触痛或沉重感，透光阴性。精索静脉曲张（B错）为蚯蚓状团块，透光阴性。腹股沟斜疝（C错）内容物可还纳，透光多阴性。</w:t>
      </w:r>
    </w:p>
    <w:p/>
    <w:p>
      <w:r>
        <w:t>--------------------------------------------A1型题第260题--------------------------------------------</w:t>
      </w:r>
    </w:p>
    <w:p>
      <w:r>
        <w:t>出题参考：人类题库A2型题第301题。</w:t>
      </w:r>
    </w:p>
    <w:p>
      <w:r>
        <w:t>FuzzyWuzzy Levenshtein：最接近人类题库A2型题第301题，值为90。</w:t>
      </w:r>
    </w:p>
    <w:p>
      <w:r>
        <w:t>Sentence-BERT Cosine：最接近人类题库A2型题第293题，值为0.8827564716339111。</w:t>
      </w:r>
    </w:p>
    <w:p>
      <w:r>
        <w:t>3-gram Jaccard Index：最接近人类题库A2型题第301题，值为68。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儿童阴囊肿大，透光试验阳性，平卧后可消失，最可能的诊断是</w:t>
      </w:r>
    </w:p>
    <w:p>
      <w:r>
        <w:t>A. 附睾囊肿</w:t>
      </w:r>
    </w:p>
    <w:p>
      <w:r>
        <w:t>B. 附睾结核</w:t>
      </w:r>
    </w:p>
    <w:p>
      <w:r>
        <w:t>C. 交通性鞘膜积液</w:t>
      </w:r>
    </w:p>
    <w:p>
      <w:r>
        <w:t>D. 睾丸鞘膜积液</w:t>
      </w:r>
    </w:p>
    <w:p>
      <w:r>
        <w:t>E. 睾丸肿瘤</w:t>
      </w:r>
    </w:p>
    <w:p>
      <w:r>
        <w:t>考点还原：泌尿、男性生殖系统先天性畸形及其他疾病-鞘膜积液。</w:t>
      </w:r>
    </w:p>
    <w:p>
      <w:r>
        <w:t>参考答案：C。</w:t>
      </w:r>
    </w:p>
    <w:p>
      <w:r>
        <w:t>答案解析：儿童阴囊肿大，透光试验阳性，说明是液性肿块。平卧后可消失，这是关键特征，表明肿块内容物可回流入腹腔，即与腹腔相通。这符合交通性鞘膜积液的病理生理：鞘状突未闭，腹腔液体可经此流入睾丸鞘膜腔，卧位时液体流回腹腔，包块消失。因此，最可能的诊断是交通性鞘膜积液（C对）。睾丸鞘膜积液（D错）平卧不消失。附睾囊肿（A错）和睾丸肿瘤（E错）透光可为阳性或阴性，但平卧不消失。</w:t>
      </w:r>
    </w:p>
    <w:p/>
    <w:p>
      <w:r>
        <w:t>--------------------------------------------A1型题第261题--------------------------------------------</w:t>
      </w:r>
    </w:p>
    <w:p>
      <w:r>
        <w:t>出题参考：人类题库A2型题第302题。</w:t>
      </w:r>
    </w:p>
    <w:p>
      <w:r>
        <w:t>FuzzyWuzzy Levenshtein：最接近人类题库A2型题第302题，值为85。</w:t>
      </w:r>
    </w:p>
    <w:p>
      <w:r>
        <w:t>Sentence-BERT Cosine：最接近人类题库A2型题第302题，值为0.9049928188323975。</w:t>
      </w:r>
    </w:p>
    <w:p>
      <w:r>
        <w:t>3-gram Jaccard Index：最接近人类题库A2型题第302题，值为51。</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儿童阴囊球形包块，光滑无触痛，睾丸触摸不清，透光试验阳性，最可能的诊断是</w:t>
      </w:r>
    </w:p>
    <w:p>
      <w:r>
        <w:t>A. 腹股沟斜疝</w:t>
      </w:r>
    </w:p>
    <w:p>
      <w:r>
        <w:t>B. 精索鞘膜积液</w:t>
      </w:r>
    </w:p>
    <w:p>
      <w:r>
        <w:t>C. 睾丸肿瘤</w:t>
      </w:r>
    </w:p>
    <w:p>
      <w:r>
        <w:t>D. 睾丸鞘膜积液</w:t>
      </w:r>
    </w:p>
    <w:p>
      <w:r>
        <w:t>E. 交通性鞘膜积液</w:t>
      </w:r>
    </w:p>
    <w:p>
      <w:r>
        <w:t>考点还原：泌尿、男性生殖系统先天性畸形及其他疾病-鞘膜积液。</w:t>
      </w:r>
    </w:p>
    <w:p>
      <w:r>
        <w:t>参考答案：D。</w:t>
      </w:r>
    </w:p>
    <w:p>
      <w:r>
        <w:t>答案解析：儿童阴囊球形包块，光滑无触痛，符合良性肿块特征。睾丸触摸不清，提示睾丸可能被积液包裹。透光试验阳性，确诊为液性肿块。这些是睾丸鞘膜积液的典型三联征：囊性、透光阳性、睾丸触及不清。因此，最可能的诊断是睾丸鞘膜积液（D对）。交通性鞘膜积液（E错）平卧可缩小或消失。腹股沟斜疝（A错）透光阴性。精索鞘膜积液（B错）时睾丸可触及。睾丸肿瘤（C错）质硬，透光阴性。</w:t>
      </w:r>
    </w:p>
    <w:p/>
    <w:p>
      <w:r>
        <w:t>--------------------------------------------A1型题第262题--------------------------------------------</w:t>
      </w:r>
    </w:p>
    <w:p>
      <w:r>
        <w:t>出题参考：人类题库A2型题第303题。</w:t>
      </w:r>
    </w:p>
    <w:p>
      <w:r>
        <w:t>FuzzyWuzzy Levenshtein：最接近人类题库A2型题第303题，值为45。</w:t>
      </w:r>
    </w:p>
    <w:p>
      <w:r>
        <w:t>Sentence-BERT Cosine：最接近人类题库A2型题第107题，值为0.5272597074508667。</w:t>
      </w:r>
    </w:p>
    <w:p>
      <w:r>
        <w:t>3-gram Jaccard Index：最接近人类题库A2型题第303题，值为28。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精索静脉曲张呈海蛇团状，平静状态下可触及，其分度应为</w:t>
      </w:r>
    </w:p>
    <w:p>
      <w:r>
        <w:t>A. 一度</w:t>
      </w:r>
    </w:p>
    <w:p>
      <w:r>
        <w:t>B. 二度</w:t>
      </w:r>
    </w:p>
    <w:p>
      <w:r>
        <w:t>C. 三度</w:t>
      </w:r>
    </w:p>
    <w:p>
      <w:r>
        <w:t>D. 四度</w:t>
      </w:r>
    </w:p>
    <w:p>
      <w:r>
        <w:t>E. 亚临床</w:t>
      </w:r>
    </w:p>
    <w:p>
      <w:r>
        <w:t>考点还原：泌尿、男性生殖系统先天性畸形及其他疾病-精索静脉曲张。</w:t>
      </w:r>
    </w:p>
    <w:p>
      <w:r>
        <w:t>参考答案：C。</w:t>
      </w:r>
    </w:p>
    <w:p>
      <w:r>
        <w:t>答案解析：精索静脉曲张的临床分度通常采用三级分度法：Ⅰ度（轻度）：触诊不明显，患者屏气增加腹压时方可触及；Ⅱ度（中度）：外观正常，触诊可及迂曲的静脉；Ⅲ度（重度）：视诊即可见阴囊内迂曲、扩张的静脉团，呈“海蛇团状”，触诊明显。因此，题干描述的情况属于三度曲张（C对）。</w:t>
      </w:r>
    </w:p>
    <w:p/>
    <w:p>
      <w:r>
        <w:t>--------------------------------------------A1型题第263题--------------------------------------------</w:t>
      </w:r>
    </w:p>
    <w:p>
      <w:r>
        <w:t>出题参考：人类题库A2型题第304题。</w:t>
      </w:r>
    </w:p>
    <w:p>
      <w:r>
        <w:t>FuzzyWuzzy Levenshtein：最接近人类题库A2型题第304题，值为73。</w:t>
      </w:r>
    </w:p>
    <w:p>
      <w:r>
        <w:t>Sentence-BERT Cosine：最接近人类题库A2型题第304题，值为0.7343797087669373。</w:t>
      </w:r>
    </w:p>
    <w:p>
      <w:r>
        <w:t>3-gram Jaccard Index：最接近人类题库A2型题第304题，值为48。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阴囊可触及蚯蚓状团块，平卧可消失，伴有不育，首选的治疗方法是</w:t>
      </w:r>
    </w:p>
    <w:p>
      <w:r>
        <w:t>A. 阴囊托带</w:t>
      </w:r>
    </w:p>
    <w:p>
      <w:r>
        <w:t>B. 鞘膜翻转术</w:t>
      </w:r>
    </w:p>
    <w:p>
      <w:r>
        <w:t>C. 精索内静脉高位结扎术</w:t>
      </w:r>
    </w:p>
    <w:p>
      <w:r>
        <w:t>D. 抗虫药物治疗</w:t>
      </w:r>
    </w:p>
    <w:p>
      <w:r>
        <w:t>E. 精索囊肿切除术</w:t>
      </w:r>
    </w:p>
    <w:p>
      <w:r>
        <w:t>考点还原：泌尿、男性生殖系统先天性畸形及其他疾病-精索静脉曲张。</w:t>
      </w:r>
    </w:p>
    <w:p>
      <w:r>
        <w:t>参考答案：C。</w:t>
      </w:r>
    </w:p>
    <w:p>
      <w:r>
        <w:t>答案解析：精索静脉曲张可导致睾丸温度升高、缺氧和代谢废物堆积，是男性不育的常见原因之一。对于有症状（如阴囊坠胀）或伴有精液质量异常的不育患者，手术治疗是首选。精索内静脉高位结扎术是标准术式，通过结扎精索内静脉，阻断血液反流，从而改善睾丸生精环境。因此，首选的治疗方法是精索内静脉高位结扎术（C对）。阴囊托带（A错）仅能缓解症状，不能改善精液质量。鞘膜翻转术（B错）用于治疗鞘膜积液。</w:t>
      </w:r>
    </w:p>
    <w:p/>
    <w:p>
      <w:r>
        <w:t>--------------------------------------------A1型题第264题--------------------------------------------</w:t>
      </w:r>
    </w:p>
    <w:p>
      <w:r>
        <w:t>出题参考：人类题库A2型题第305题。</w:t>
      </w:r>
    </w:p>
    <w:p>
      <w:r>
        <w:t>FuzzyWuzzy Levenshtein：最接近人类题库A2型题第305题，值为88。</w:t>
      </w:r>
    </w:p>
    <w:p>
      <w:r>
        <w:t>Sentence-BERT Cosine：最接近人类题库A2型题第305题，值为0.8685289621353149。</w:t>
      </w:r>
    </w:p>
    <w:p>
      <w:r>
        <w:t>3-gram Jaccard Index：最接近人类题库A2型题第305题，值为62。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儿童阴囊囊性包块，站起时增大，卧位时缩小或消失，可触及睾丸，透光试验阳性，应考虑的诊断是</w:t>
      </w:r>
    </w:p>
    <w:p>
      <w:r>
        <w:t>A. 交通性鞘膜积液</w:t>
      </w:r>
    </w:p>
    <w:p>
      <w:r>
        <w:t>B. 睾丸肿瘤</w:t>
      </w:r>
    </w:p>
    <w:p>
      <w:r>
        <w:t>C. 精索鞘膜积液</w:t>
      </w:r>
    </w:p>
    <w:p>
      <w:r>
        <w:t>D. 睾丸鞘膜积液</w:t>
      </w:r>
    </w:p>
    <w:p>
      <w:r>
        <w:t>E. 腹股沟斜疝</w:t>
      </w:r>
    </w:p>
    <w:p>
      <w:r>
        <w:t>考点还原：泌尿、男性生殖系统先天性畸形及其他疾病-鞘膜积液。</w:t>
      </w:r>
    </w:p>
    <w:p>
      <w:r>
        <w:t>参考答案：A。</w:t>
      </w:r>
    </w:p>
    <w:p>
      <w:r>
        <w:t>答案解析：儿童阴囊囊性包块，站起时增大，卧位时缩小或消失，这是交通性病变的典型特征，表明内容物可在腹腔和阴囊间流动。可触及睾丸，说明睾丸未被完全包裹。透光试验阳性，表明内容物为液体。这些特征符合交通性鞘膜积液的诊断：由于鞘状突未闭，腹腔液体可流入睾丸鞘膜腔，体位改变时流量变化导致包块大小改变。因此，应考虑的诊断是交通性鞘膜积液（A对）。腹股沟斜疝（E错）透光试验通常阴性。</w:t>
      </w:r>
    </w:p>
    <w:p/>
    <w:p>
      <w:r>
        <w:t>--------------------------------------------A1型题第265题--------------------------------------------</w:t>
      </w:r>
    </w:p>
    <w:p>
      <w:r>
        <w:t>出题参考：人类题库A2型题第306题。</w:t>
      </w:r>
    </w:p>
    <w:p>
      <w:r>
        <w:t>FuzzyWuzzy Levenshtein：最接近人类题库A2型题第306题，值为52。</w:t>
      </w:r>
    </w:p>
    <w:p>
      <w:r>
        <w:t>Sentence-BERT Cosine：最接近人类题库A2型题第306题，值为0.8607749938964844。</w:t>
      </w:r>
    </w:p>
    <w:p>
      <w:r>
        <w:t>3-gram Jaccard Index：最接近人类题库A2型题第306题，值为29。</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精索静脉曲张伴精液质量异常，首选的治疗是</w:t>
      </w:r>
    </w:p>
    <w:p>
      <w:r>
        <w:t>A. 精索静脉高位结扎</w:t>
      </w:r>
    </w:p>
    <w:p>
      <w:r>
        <w:t>B. 继续观察</w:t>
      </w:r>
    </w:p>
    <w:p>
      <w:r>
        <w:t>C. 阴囊托带托高阴囊</w:t>
      </w:r>
    </w:p>
    <w:p>
      <w:r>
        <w:t>D. 睾丸穿刺活检</w:t>
      </w:r>
    </w:p>
    <w:p>
      <w:r>
        <w:t>E. 生精药物治疗</w:t>
      </w:r>
    </w:p>
    <w:p>
      <w:r>
        <w:t>考点还原：泌尿、男性生殖系统先天性畸形及其他疾病-精索静脉曲张。</w:t>
      </w:r>
    </w:p>
    <w:p>
      <w:r>
        <w:t>参考答案：A。</w:t>
      </w:r>
    </w:p>
    <w:p>
      <w:r>
        <w:t>答案解析：精索静脉曲张是导致男性精液质量异常（少弱畸精子症）的常见可纠正病因。对于已确诊精索静脉曲张且伴有精液参数异常的不育患者，手术干预（精索静脉高位结扎）是指征之一。手术可以改善睾丸的微环境，有望提高精液质量及自然妊娠率。因此，首选的治疗是精索静脉高位结扎（A对）。阴囊托带（C错）仅能缓解坠胀感，不能改善精液质量。生精药物（E错）可作为辅助治疗。观察（B错）适用于无症状且无不育诉求者。</w:t>
      </w:r>
    </w:p>
    <w:p/>
    <w:p>
      <w:r>
        <w:t>--------------------------------------------A1型题第266题--------------------------------------------</w:t>
      </w:r>
    </w:p>
    <w:p>
      <w:r>
        <w:t>出题参考：人类题库A2型题第307题。</w:t>
      </w:r>
    </w:p>
    <w:p>
      <w:r>
        <w:t>FuzzyWuzzy Levenshtein：最接近人类题库A2型题第307题，值为39。</w:t>
      </w:r>
    </w:p>
    <w:p>
      <w:r>
        <w:t>Sentence-BERT Cosine：最接近人类题库A1型题第228题，值为0.8263208866119385。</w:t>
      </w:r>
    </w:p>
    <w:p>
      <w:r>
        <w:t>3-gram Jaccard Index：最接近人类题库A2型题第307题，值为18。</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休克术后患者出现尿量极少、尿比重低，最紧急的并发症是</w:t>
      </w:r>
    </w:p>
    <w:p>
      <w:r>
        <w:t>A. 心功能不全</w:t>
      </w:r>
    </w:p>
    <w:p>
      <w:r>
        <w:t>B. 肺功能衰竭</w:t>
      </w:r>
    </w:p>
    <w:p>
      <w:r>
        <w:t>C. 肾功能衰竭</w:t>
      </w:r>
    </w:p>
    <w:p>
      <w:r>
        <w:t>D. 血容量不足</w:t>
      </w:r>
    </w:p>
    <w:p>
      <w:r>
        <w:t>E. 体内抗利尿激素分泌过多</w:t>
      </w:r>
    </w:p>
    <w:p>
      <w:r>
        <w:t>考点还原：肾功能不全-急性肾损伤（急性肾衰竭）。</w:t>
      </w:r>
    </w:p>
    <w:p>
      <w:r>
        <w:t>参考答案：C。</w:t>
      </w:r>
    </w:p>
    <w:p>
      <w:r>
        <w:t>答案解析：休克术后患者出现尿量极少（少尿或无尿），同时尿比重低，这是急性肾损伤（急性肾小管坏死）的典型表现。尿比重低表明肾脏浓缩功能丧失，尿液接近原尿比重，提示肾小管受损。在休克背景下，肾脏缺血是导致急性肾小管坏死的最常见原因。因此，最紧急的并发症是肾功能衰竭（C对）。血容量不足（D错）时尿量少但尿比重高。其他选项如心功能不全（A错）、肺功能衰竭（B错）等虽也可发生，但题干提供的线索（尿量、尿比重）直接指向肾脏问题。</w:t>
      </w:r>
    </w:p>
    <w:p/>
    <w:p>
      <w:r>
        <w:t>--------------------------------------------A1型题第267题--------------------------------------------</w:t>
      </w:r>
    </w:p>
    <w:p>
      <w:r>
        <w:t>出题参考：人类题库A2型题第308题。</w:t>
      </w:r>
    </w:p>
    <w:p>
      <w:r>
        <w:t>FuzzyWuzzy Levenshtein：最接近人类题库A2型题第308题，值为95。</w:t>
      </w:r>
    </w:p>
    <w:p>
      <w:r>
        <w:t>Sentence-BERT Cosine：最接近人类题库A2型题第308题，值为0.9460821747779846。</w:t>
      </w:r>
    </w:p>
    <w:p>
      <w:r>
        <w:t>3-gram Jaccard Index：最接近人类题库A2型题第308题，值为80。</w:t>
      </w:r>
    </w:p>
    <w:p>
      <w:r>
        <w:t>Flesch Reading Ease：-301.78。</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急性肾功能衰竭患者血钾5.6mmol/L，下列治疗措施中原则性错误的是</w:t>
      </w:r>
    </w:p>
    <w:p>
      <w:r>
        <w:t>A. 10%氯化钾20ml静脉滴注</w:t>
      </w:r>
    </w:p>
    <w:p>
      <w:r>
        <w:t>B. 口服钠型树脂15g，一日三次</w:t>
      </w:r>
    </w:p>
    <w:p>
      <w:r>
        <w:t>C. 山梨醇5g，每2小时口服一次</w:t>
      </w:r>
    </w:p>
    <w:p>
      <w:r>
        <w:t>D. 5%碳酸氢钠溶液100ml，缓慢静脉滴注</w:t>
      </w:r>
    </w:p>
    <w:p>
      <w:r>
        <w:t>E. 25%葡萄糖溶液加胰岛素（3～5g：1u）200ml，缓慢静脉滴注</w:t>
      </w:r>
    </w:p>
    <w:p>
      <w:r>
        <w:t>考点还原：肾功能不全-急性肾损伤（急性肾衰竭）。</w:t>
      </w:r>
    </w:p>
    <w:p>
      <w:r>
        <w:t>参考答案：A。</w:t>
      </w:r>
    </w:p>
    <w:p>
      <w:r>
        <w:t>答案解析：急性肾功能衰竭患者常合并高钾血症，血钾5.6mmol/L已属升高。治疗高钾血症的原则是促进钾离子向细胞内转移、拮抗其心脏毒性、促进其从体内排出。选项A“10%氯化钾20ml静脉滴注”是补充钾离子的措施，会直接加重高钾血症，甚至诱发致命性心律失常，因此是原则性错误的治疗（A对，为本题答案）。其他选项均为正确或可选的处理：B（口服降钾树脂）、C（导泻排钾）、D（碱化血液促钾内移）、E（葡萄糖加胰岛素促钾内移）。</w:t>
      </w:r>
    </w:p>
    <w:p/>
    <w:p>
      <w:r>
        <w:t>--------------------------------------------A1型题第268题--------------------------------------------</w:t>
      </w:r>
    </w:p>
    <w:p>
      <w:r>
        <w:t>出题参考：人类题库A2型题第309题。</w:t>
      </w:r>
    </w:p>
    <w:p>
      <w:r>
        <w:t>FuzzyWuzzy Levenshtein：最接近人类题库A2型题第309题，值为42。</w:t>
      </w:r>
    </w:p>
    <w:p>
      <w:r>
        <w:t>Sentence-BERT Cosine：最接近人类题库A2型题第385题，值为0.7493581175804138。</w:t>
      </w:r>
    </w:p>
    <w:p>
      <w:r>
        <w:t>3-gram Jaccard Index：最接近人类题库A2型题第309题，值为23。</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进行性少尿伴血肌酐显著升高，动脉血气分析提示代谢性酸中毒，急需采取的最主要治疗措施是</w:t>
      </w:r>
    </w:p>
    <w:p>
      <w:r>
        <w:t>A. 透析治疗</w:t>
      </w:r>
    </w:p>
    <w:p>
      <w:r>
        <w:t>B. 利尿治疗</w:t>
      </w:r>
    </w:p>
    <w:p>
      <w:r>
        <w:t>C. 降压治疗</w:t>
      </w:r>
    </w:p>
    <w:p>
      <w:r>
        <w:t>D. 口服泼尼松</w:t>
      </w:r>
    </w:p>
    <w:p>
      <w:r>
        <w:t>E. 纠正酸中毒</w:t>
      </w:r>
    </w:p>
    <w:p>
      <w:r>
        <w:t>考点还原：肾功能不全-急性肾损伤（急性肾衰竭）。</w:t>
      </w:r>
    </w:p>
    <w:p>
      <w:r>
        <w:t>参考答案：A。</w:t>
      </w:r>
    </w:p>
    <w:p>
      <w:r>
        <w:t>答案解析：患者表现为进行性少尿、血肌酐显著升高和代谢性酸中毒，符合急性肾损伤（AKI）的诊断。当AKI出现严重的尿毒症症状（如恶心呕吐、神经精神症状）、难以纠正的高钾血症、代谢性酸中毒、容量负荷过重（如肺水肿）或血肌酐急剧升高时，透析治疗是必要且主要的生命支持手段。透析可以迅速清除体内蓄积的代谢废物、纠正电解质和酸碱平衡紊乱、清除多余水分。因此，急需采取的最主要治疗措施是透析治疗（A对）。其他选项如利尿（B错）、降压（C错）、纠酸（E错）可能作为辅助，但不能替代透析的核心作用。</w:t>
      </w:r>
    </w:p>
    <w:p/>
    <w:p>
      <w:r>
        <w:t>--------------------------------------------A1型题第269题--------------------------------------------</w:t>
      </w:r>
    </w:p>
    <w:p>
      <w:r>
        <w:t>出题参考：人类题库A2型题第310题。</w:t>
      </w:r>
    </w:p>
    <w:p>
      <w:r>
        <w:t>FuzzyWuzzy Levenshtein：最接近人类题库A2型题第310题，值为83。</w:t>
      </w:r>
    </w:p>
    <w:p>
      <w:r>
        <w:t>Sentence-BERT Cosine：最接近人类题库A2型题第310题，值为0.881821870803833。</w:t>
      </w:r>
    </w:p>
    <w:p>
      <w:r>
        <w:t>3-gram Jaccard Index：最接近人类题库A2型题第310题，值为44。</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慢性肾衰竭患者突发抽搐、意识丧失、心跳骤停，最可能的死亡原因是</w:t>
      </w:r>
    </w:p>
    <w:p>
      <w:r>
        <w:t>A. 代谢性酸中毒</w:t>
      </w:r>
    </w:p>
    <w:p>
      <w:r>
        <w:t>B. 高血压</w:t>
      </w:r>
    </w:p>
    <w:p>
      <w:r>
        <w:t>C. 心功能不全</w:t>
      </w:r>
    </w:p>
    <w:p>
      <w:r>
        <w:t>D. 高钾血症</w:t>
      </w:r>
    </w:p>
    <w:p>
      <w:r>
        <w:t>E. 尿毒症脑病</w:t>
      </w:r>
    </w:p>
    <w:p>
      <w:r>
        <w:t>考点还原：肾功能不全-慢性肾脏病（慢性肾衰竭）。</w:t>
      </w:r>
    </w:p>
    <w:p>
      <w:r>
        <w:t>参考答案：D。</w:t>
      </w:r>
    </w:p>
    <w:p>
      <w:r>
        <w:t>答案解析：慢性肾衰竭患者，由于肾脏排钾能力严重下降，极易发生高钾血症。高钾血症对心脏有抑制作用，可导致严重的心律失常（如心室颤动、心脏停搏），是慢性肾衰竭患者猝死的常见原因。患者突发抽搐、意识丧失、心跳骤停，符合高钾血症所致恶性心律失常的临床表现。因此，最可能的死亡原因是高钾血症（D对）。代谢性酸中毒（A错）、高血压（B错）、心功能不全（C错）和尿毒症脑病（E错）也是慢性肾衰的并发症，但直接导致猝死的最常见电解质紊乱是高钾血症。</w:t>
      </w:r>
    </w:p>
    <w:p/>
    <w:p>
      <w:r>
        <w:t>--------------------------------------------A1型题第270题--------------------------------------------</w:t>
      </w:r>
    </w:p>
    <w:p>
      <w:r>
        <w:t>出题参考：人类题库A2型题第311题。</w:t>
      </w:r>
    </w:p>
    <w:p>
      <w:r>
        <w:t>FuzzyWuzzy Levenshtein：最接近人类题库A2型题第311题，值为71。</w:t>
      </w:r>
    </w:p>
    <w:p>
      <w:r>
        <w:t>Sentence-BERT Cosine：最接近人类题库A1型题第228题，值为0.8623867034912109。</w:t>
      </w:r>
    </w:p>
    <w:p>
      <w:r>
        <w:t>3-gram Jaccard Index：最接近人类题库A2型题第311题，值为43。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慢性肾小球肾炎患者服用血管紧张素转换酶抑制剂和螺内酯后出现尿量显著减少，最可能出现的电解质紊乱是</w:t>
      </w:r>
    </w:p>
    <w:p>
      <w:r>
        <w:t>A. 血钾降低</w:t>
      </w:r>
    </w:p>
    <w:p>
      <w:r>
        <w:t>B. 血镁降低</w:t>
      </w:r>
    </w:p>
    <w:p>
      <w:r>
        <w:t>C. 血钙升高</w:t>
      </w:r>
    </w:p>
    <w:p>
      <w:r>
        <w:t>D. 血钾升高</w:t>
      </w:r>
    </w:p>
    <w:p>
      <w:r>
        <w:t>E. 血钠升高</w:t>
      </w:r>
    </w:p>
    <w:p>
      <w:r>
        <w:t>考点还原：肾功能不全-慢性肾脏病（慢性肾衰竭）。</w:t>
      </w:r>
    </w:p>
    <w:p>
      <w:r>
        <w:t>参考答案：D。</w:t>
      </w:r>
    </w:p>
    <w:p>
      <w:r>
        <w:t>答案解析：血管紧张素转换酶抑制剂和螺内酯（保钾利尿剂）联合使用是导致高钾血症的经典药理学组合。ACEI通过抑制醛固酮分泌减少钾的排泄，螺内酯通过拮抗醛固酮的作用直接抑制肾脏排钾。两者协同作用显著增加高钾血症的风险，尤其在肾功能不全的患者中。患者服药后出现尿量显著减少，提示肾功能可能受损或血容量不足，进一步加重了排钾障碍。因此，最可能出现的电解质紊乱是血钾升高（D对）。</w:t>
      </w:r>
    </w:p>
    <w:p/>
    <w:p>
      <w:r>
        <w:t>--------------------------------------------A1型题第271题--------------------------------------------</w:t>
      </w:r>
    </w:p>
    <w:p>
      <w:r>
        <w:t>出题参考：人类题库A2型题第312题。</w:t>
      </w:r>
    </w:p>
    <w:p>
      <w:r>
        <w:t>FuzzyWuzzy Levenshtein：最接近人类题库A2型题第312题，值为56。</w:t>
      </w:r>
    </w:p>
    <w:p>
      <w:r>
        <w:t>Sentence-BERT Cosine：最接近人类题库B型题第0题，值为0.8339337706565857。</w:t>
      </w:r>
    </w:p>
    <w:p>
      <w:r>
        <w:t>3-gram Jaccard Index：最接近人类题库A2型题第312题，值为29。</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蛋白尿、镜下血尿伴高血压患者，首选的降压药物是</w:t>
      </w:r>
    </w:p>
    <w:p>
      <w:r>
        <w:t>A. β受体阻滞剂</w:t>
      </w:r>
    </w:p>
    <w:p>
      <w:r>
        <w:t>B. 利尿剂</w:t>
      </w:r>
    </w:p>
    <w:p>
      <w:r>
        <w:t>C. 钙通道阻滞剂</w:t>
      </w:r>
    </w:p>
    <w:p>
      <w:r>
        <w:t>D. α受体阻滞剂</w:t>
      </w:r>
    </w:p>
    <w:p>
      <w:r>
        <w:t>E. 血管紧张素转换酶抑制剂</w:t>
      </w:r>
    </w:p>
    <w:p>
      <w:r>
        <w:t>考点还原：肾小球疾病-慢性肾小球肾炎。</w:t>
      </w:r>
    </w:p>
    <w:p>
      <w:r>
        <w:t>参考答案：E。</w:t>
      </w:r>
    </w:p>
    <w:p>
      <w:r>
        <w:t>答案解析：对于伴有蛋白尿的高血压患者（尤其考虑肾性高血压时），血管紧张素转换酶抑制剂或血管紧张素II受体拮抗剂是首选的降压药物。这类药物不仅能有效降低血压，还能通过扩张出球小动脉大于入球小动脉，降低肾小球内高压、高灌注、高滤过，从而减少蛋白尿，延缓肾脏病的进展，具有肾脏保护作用。因此，应首选血管紧张素转换酶抑制剂（E对）。其他类降压药虽可降压，但缺乏明确的减少蛋白尿和肾脏保护证据。</w:t>
      </w:r>
    </w:p>
    <w:p/>
    <w:p>
      <w:r>
        <w:t>--------------------------------------------A1型题第272题--------------------------------------------</w:t>
      </w:r>
    </w:p>
    <w:p>
      <w:r>
        <w:t>出题参考：人类题库A2型题第313题。</w:t>
      </w:r>
    </w:p>
    <w:p>
      <w:r>
        <w:t>FuzzyWuzzy Levenshtein：最接近人类题库A2型题第313题，值为53。</w:t>
      </w:r>
    </w:p>
    <w:p>
      <w:r>
        <w:t>Sentence-BERT Cosine：最接近人类题库A2型题第417题，值为0.7741438150405884。</w:t>
      </w:r>
    </w:p>
    <w:p>
      <w:r>
        <w:t>3-gram Jaccard Index：最接近人类题库A2型题第313题，值为32。</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重症胰腺炎患者出现无尿、高钾血症、肺水肿，目前应采取的最有效治疗手段是</w:t>
      </w:r>
    </w:p>
    <w:p>
      <w:r>
        <w:t>A. 袢利尿剂静脉注射</w:t>
      </w:r>
    </w:p>
    <w:p>
      <w:r>
        <w:t>B. 静滴甘露醇利尿</w:t>
      </w:r>
    </w:p>
    <w:p>
      <w:r>
        <w:t>C. 口服甘露醇或硫酸镁导泻</w:t>
      </w:r>
    </w:p>
    <w:p>
      <w:r>
        <w:t>D. 控制入液量，停止补钾</w:t>
      </w:r>
    </w:p>
    <w:p>
      <w:r>
        <w:t>E. 及时紧急透析</w:t>
      </w:r>
    </w:p>
    <w:p>
      <w:r>
        <w:t>考点还原：肾功能不全-急性肾损伤（急性肾衰竭）。</w:t>
      </w:r>
    </w:p>
    <w:p>
      <w:r>
        <w:t>参考答案：E。</w:t>
      </w:r>
    </w:p>
    <w:p>
      <w:r>
        <w:t>答案解析：重症胰腺炎常引发全身炎症反应综合征和多器官功能障碍，其中急性肾损伤常见。患者出现无尿、高钾血症、肺水肿，符合急性肾损伤合并严重并发症（高钾血症危及生命、容量负荷过重导致肺水肿）的诊断。此时，内科保守治疗（如利尿、限制入量）往往效果有限或起效慢。及时进行紧急透析治疗（如连续性肾脏替代治疗）是最有效的手段，可以快速纠正高钾血症、清除炎症介质、超滤脱水缓解肺水肿，并为胰腺炎的综合治疗创造条件。因此，最有效治疗手段是及时紧急透析（E对）。</w:t>
      </w:r>
    </w:p>
    <w:p/>
    <w:p>
      <w:r>
        <w:t>--------------------------------------------A1型题第273题--------------------------------------------</w:t>
      </w:r>
    </w:p>
    <w:p>
      <w:r>
        <w:t>出题参考：人类题库A2型题第314题。</w:t>
      </w:r>
    </w:p>
    <w:p>
      <w:r>
        <w:t>FuzzyWuzzy Levenshtein：最接近人类题库A2型题第314题，值为45。</w:t>
      </w:r>
    </w:p>
    <w:p>
      <w:r>
        <w:t>Sentence-BERT Cosine：最接近人类题库A2型题第42题，值为0.7694560885429382。</w:t>
      </w:r>
    </w:p>
    <w:p>
      <w:r>
        <w:t>3-gram Jaccard Index：最接近人类题库A2型题第314题，值为18。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高血压、贫血、蛋白尿、血肌酐升高患者，不宜采取的措施是</w:t>
      </w:r>
    </w:p>
    <w:p>
      <w:r>
        <w:t>A. 低蛋白饮食</w:t>
      </w:r>
    </w:p>
    <w:p>
      <w:r>
        <w:t>B. 高蛋白饮食</w:t>
      </w:r>
    </w:p>
    <w:p>
      <w:r>
        <w:t>C. 低钠饮食</w:t>
      </w:r>
    </w:p>
    <w:p>
      <w:r>
        <w:t>D. 根据尿量多少适当限水</w:t>
      </w:r>
    </w:p>
    <w:p>
      <w:r>
        <w:t>E. 低磷饮食</w:t>
      </w:r>
    </w:p>
    <w:p>
      <w:r>
        <w:t>考点还原：肾功能不全-慢性肾脏病（慢性肾衰竭）。</w:t>
      </w:r>
    </w:p>
    <w:p>
      <w:r>
        <w:t>参考答案：B。</w:t>
      </w:r>
    </w:p>
    <w:p>
      <w:r>
        <w:t>答案解析：患者临床表现（高血压、贫血、蛋白尿、血肌酐升高）提示已进入慢性肾脏病阶段，可能为CKD 3-5期。此阶段的饮食管理非常重要。低蛋白饮食可以减轻肾脏负担，延缓肾功能恶化，是推荐的治疗措施（A对）。相反，高蛋白饮食会增加肾脏滤过负荷，产生更多的含氮废物，加重肾损伤，因此不宜采取（B错，为本题正确答案）。低钠（C对）、限水（根据情况，D对）、低磷（E对）饮食均有助于控制血压、减轻水肿和高磷血症，是CKD患者的基础治疗。</w:t>
      </w:r>
    </w:p>
    <w:p/>
    <w:p>
      <w:r>
        <w:t>--------------------------------------------A1型题第274题--------------------------------------------</w:t>
      </w:r>
    </w:p>
    <w:p>
      <w:r>
        <w:t>出题参考：人类题库A2型题第315题。</w:t>
      </w:r>
    </w:p>
    <w:p>
      <w:r>
        <w:t>FuzzyWuzzy Levenshtein：最接近人类题库A2型题第315题，值为69。</w:t>
      </w:r>
    </w:p>
    <w:p>
      <w:r>
        <w:t>Sentence-BERT Cosine：最接近人类题库A2型题第315题，值为0.8047033548355103。</w:t>
      </w:r>
    </w:p>
    <w:p>
      <w:r>
        <w:t>3-gram Jaccard Index：最接近人类题库A2型题第315题，值为46。</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双下肢广泛软组织挫伤患者，急性手术清创前的最佳输液原则是</w:t>
      </w:r>
    </w:p>
    <w:p>
      <w:r>
        <w:t>A. 使用升压剂</w:t>
      </w:r>
    </w:p>
    <w:p>
      <w:r>
        <w:t>B. 扩容、碱化尿液</w:t>
      </w:r>
    </w:p>
    <w:p>
      <w:r>
        <w:t>C. 输血</w:t>
      </w:r>
    </w:p>
    <w:p>
      <w:r>
        <w:t>D. 输血浆代用品</w:t>
      </w:r>
    </w:p>
    <w:p>
      <w:r>
        <w:t>E. 输左旋糖酐</w:t>
      </w:r>
    </w:p>
    <w:p>
      <w:r>
        <w:t>考点还原：肾功能不全-急性肾损伤（急性肾衰竭）。</w:t>
      </w:r>
    </w:p>
    <w:p>
      <w:r>
        <w:t>参考答案：B。</w:t>
      </w:r>
    </w:p>
    <w:p>
      <w:r>
        <w:t>答案解析：双下肢广泛软组织挫伤可能导致大量肌肉组织坏死，释放肌红蛋白入血。肌红蛋白经肾小球滤过后，在酸性尿液中易形成管型堵塞肾小管，并具有直接肾毒性，是导致急性肾损伤（横纹肌溶解症）的重要原因。在清创手术前进行输液，主要目的是预防急性肾小管坏死。具体原则是：扩容（保证肾脏灌注，稀释肌红蛋白）和碱化尿液（使尿液pH&gt;6.5，减少肌红蛋白管型形成）。因此，最佳输液原则是扩容、碱化尿液（B对）。其他选项如输血（C错）、输血浆代用品（D错）等主要是补充血容量，但未强调碱化尿液这一关键点。</w:t>
      </w:r>
    </w:p>
    <w:p/>
    <w:p>
      <w:r>
        <w:t>--------------------------------------------A1型题第275题--------------------------------------------</w:t>
      </w:r>
    </w:p>
    <w:p>
      <w:r>
        <w:t>出题参考：人类题库A2型题第316题。</w:t>
      </w:r>
    </w:p>
    <w:p>
      <w:r>
        <w:t>FuzzyWuzzy Levenshtein：最接近人类题库A1型题第253题，值为49。</w:t>
      </w:r>
    </w:p>
    <w:p>
      <w:r>
        <w:t>Sentence-BERT Cosine：最接近人类题库A1型题第253题，值为0.9204531311988831。</w:t>
      </w:r>
    </w:p>
    <w:p>
      <w:r>
        <w:t>3-gram Jaccard Index：最接近人类题库A2型题第316题，值为19。</w:t>
      </w:r>
    </w:p>
    <w:p>
      <w:r>
        <w:t>Flesch Reading Ease：17.44500000000002。</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慢性肾衰竭患者出现高钾血症，需要紧急处理的情况是</w:t>
      </w:r>
    </w:p>
    <w:p>
      <w:r>
        <w:t>A. 血K⁺ 6.5mmol/L</w:t>
      </w:r>
    </w:p>
    <w:p>
      <w:r>
        <w:t>B. 血Ca²⁺ 1.79mmol/L</w:t>
      </w:r>
    </w:p>
    <w:p>
      <w:r>
        <w:t>C. 血Hb 70g/L</w:t>
      </w:r>
    </w:p>
    <w:p>
      <w:r>
        <w:t>D. 血SCr 865μmol/L</w:t>
      </w:r>
    </w:p>
    <w:p>
      <w:r>
        <w:t>E. 血iPTH 710pg/mL</w:t>
      </w:r>
    </w:p>
    <w:p>
      <w:r>
        <w:t>考点还原：肾功能不全-慢性肾脏病（慢性肾衰竭）。</w:t>
      </w:r>
    </w:p>
    <w:p>
      <w:r>
        <w:t>参考答案：A。</w:t>
      </w:r>
    </w:p>
    <w:p>
      <w:r>
        <w:t>答案解析：慢性肾衰竭患者由于肾脏排钾能力下降，易发生高钾血症。高钾血症是内科急症，当血钾浓度超过6.5mmol/L时，其对心脏的毒性作用显著增加，易导致严重心律失常甚至心脏骤停，需要紧急处理。因此，需要紧急处理的情况是血K⁺ 6.5mmol/L（A对）。其他选项如低钙（B错）、贫血（C错）、高肌酐（D错）、高iPTH（E错）也需要处理，但危急程度通常不及严重高钾血症。</w:t>
      </w:r>
    </w:p>
    <w:p/>
    <w:p>
      <w:r>
        <w:t>--------------------------------------------A1型题第276题--------------------------------------------</w:t>
      </w:r>
    </w:p>
    <w:p>
      <w:r>
        <w:t>出题参考：人类题库A2型题第317题。</w:t>
      </w:r>
    </w:p>
    <w:p>
      <w:r>
        <w:t>FuzzyWuzzy Levenshtein：最接近人类题库A2型题第317题，值为65。</w:t>
      </w:r>
    </w:p>
    <w:p>
      <w:r>
        <w:t>Sentence-BERT Cosine：最接近人类题库A1型题第250题，值为0.8067539930343628。</w:t>
      </w:r>
    </w:p>
    <w:p>
      <w:r>
        <w:t>3-gram Jaccard Index：最接近人类题库A2型题第317题，值为37。</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误服生鱼胆后出现少尿、尿比重低、尿钠升高，少尿最主要的原因是</w:t>
      </w:r>
    </w:p>
    <w:p>
      <w:r>
        <w:t>A. 急性间质性肾炎</w:t>
      </w:r>
    </w:p>
    <w:p>
      <w:r>
        <w:t>B. 急性肾小管坏死</w:t>
      </w:r>
    </w:p>
    <w:p>
      <w:r>
        <w:t>C. 肾后性急性肾衰竭</w:t>
      </w:r>
    </w:p>
    <w:p>
      <w:r>
        <w:t>D. 急进性小球肾炎</w:t>
      </w:r>
    </w:p>
    <w:p>
      <w:r>
        <w:t>E. 肾前性氮质血症</w:t>
      </w:r>
    </w:p>
    <w:p>
      <w:r>
        <w:t>考点还原：肾功能不全-急性肾损伤（急性肾衰竭）。</w:t>
      </w:r>
    </w:p>
    <w:p>
      <w:r>
        <w:t>参考答案：B。</w:t>
      </w:r>
    </w:p>
    <w:p>
      <w:r>
        <w:t>答案解析：生鱼胆含有毒性物质（如胆酸、氢氰酸等），可直接损害肾小管上皮细胞，导致急性肾小管坏死。临床上表现为少尿、尿液浓缩功能丧失（尿比重低）、肾小管重吸收钠障碍（尿钠升高）。这些特点符合ATN的典型表现。因此，少尿最主要的原因是急性肾小管坏死（B对）。急性间质性肾炎（A错）多由药物过敏引起。肾后性急性肾衰竭（C错）有梗阻因素。急进性小球肾炎（D错）以血尿、蛋白尿和快速进展的肾功能衰竭为特点。肾前性氮质血症（E错）尿比重高、尿钠低。</w:t>
      </w:r>
    </w:p>
    <w:p/>
    <w:p>
      <w:r>
        <w:t>--------------------------------------------A1型题第277题--------------------------------------------</w:t>
      </w:r>
    </w:p>
    <w:p>
      <w:r>
        <w:t>出题参考：人类题库A2型题第318题。</w:t>
      </w:r>
    </w:p>
    <w:p>
      <w:r>
        <w:t>FuzzyWuzzy Levenshtein：最接近人类题库A2型题第318题，值为69。</w:t>
      </w:r>
    </w:p>
    <w:p>
      <w:r>
        <w:t>Sentence-BERT Cosine：最接近人类题库A1型题第228题，值为0.8369622230529785。</w:t>
      </w:r>
    </w:p>
    <w:p>
      <w:r>
        <w:t>3-gram Jaccard Index：最接近人类题库A2型题第318题，值为37。</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慢性心力衰竭患者感染后出现少尿、尿比重高、尿钠低，少尿最主要的原因是</w:t>
      </w:r>
    </w:p>
    <w:p>
      <w:r>
        <w:t>A. 急性间质性肾炎</w:t>
      </w:r>
    </w:p>
    <w:p>
      <w:r>
        <w:t>B. 急性肾小管坏死</w:t>
      </w:r>
    </w:p>
    <w:p>
      <w:r>
        <w:t>C. 肾后性急性肾衰竭</w:t>
      </w:r>
    </w:p>
    <w:p>
      <w:r>
        <w:t>D. 急进性肾小球肾炎</w:t>
      </w:r>
    </w:p>
    <w:p>
      <w:r>
        <w:t>E. 肾前性氮质血症</w:t>
      </w:r>
    </w:p>
    <w:p>
      <w:r>
        <w:t>考点还原：肾功能不全-急性肾损伤（急性肾衰竭）。</w:t>
      </w:r>
    </w:p>
    <w:p>
      <w:r>
        <w:t>参考答案：E。</w:t>
      </w:r>
    </w:p>
    <w:p>
      <w:r>
        <w:t>答案解析：慢性心力衰竭患者感染后，可能因发热、出汗、摄入不足或使用利尿剂等因素导致有效循环血容量减少，肾脏灌注不足，从而引起肾前性急性肾损伤。其典型实验室检查特点为：少尿、尿液浓缩功能代偿性增强（尿比重高）、肾小管重吸收钠增加（尿钠低）。这与题干描述完全吻合。因此，少尿最主要的原因是肾前性氮质血症（E对）。急性肾小管坏死（B错）时尿比重低、尿钠高。其他选项与题干不符。</w:t>
      </w:r>
    </w:p>
    <w:p/>
    <w:p>
      <w:r>
        <w:t>--------------------------------------------A1型题第278题--------------------------------------------</w:t>
      </w:r>
    </w:p>
    <w:p>
      <w:r>
        <w:t>出题参考：人类题库A2型题第319题。</w:t>
      </w:r>
    </w:p>
    <w:p>
      <w:r>
        <w:t>FuzzyWuzzy Levenshtein：最接近人类题库A2型题第319题，值为47。</w:t>
      </w:r>
    </w:p>
    <w:p>
      <w:r>
        <w:t>Sentence-BERT Cosine：最接近人类题库A1型题第246题，值为0.8164725303649902。</w:t>
      </w:r>
    </w:p>
    <w:p>
      <w:r>
        <w:t>3-gram Jaccard Index：最接近人类题库A2型题第319题，值为22。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慢性肾衰竭患者出现恶心呕吐、贫血、蜡样管型、血肌酐显著升高，最适宜的首选治疗方法是</w:t>
      </w:r>
    </w:p>
    <w:p>
      <w:r>
        <w:t>A. 降压治疗</w:t>
      </w:r>
    </w:p>
    <w:p>
      <w:r>
        <w:t>B. 利尿剂</w:t>
      </w:r>
    </w:p>
    <w:p>
      <w:r>
        <w:t>C. 纠正贫血</w:t>
      </w:r>
    </w:p>
    <w:p>
      <w:r>
        <w:t>D. 禁食疗法</w:t>
      </w:r>
    </w:p>
    <w:p>
      <w:r>
        <w:t>E. 血液透析</w:t>
      </w:r>
    </w:p>
    <w:p>
      <w:r>
        <w:t>考点还原：肾功能不全-慢性肾脏病（慢性肾衰竭）。</w:t>
      </w:r>
    </w:p>
    <w:p>
      <w:r>
        <w:t>参考答案：E。</w:t>
      </w:r>
    </w:p>
    <w:p>
      <w:r>
        <w:t>答案解析：患者出现尿毒症的典型症状（恶心呕吐）、体征（贫血）和实验室检查异常（蜡样管型、血肌酐显著升高），提示已进入终末期肾病阶段。对于终末期肾病患者，肾脏替代治疗（血液透析、腹膜透析或肾移植）是维持生命、提高生活质量的主要方法。血液透析能快速清除体内代谢废物、纠正电解质和酸碱平衡紊乱，缓解尿毒症症状。因此，最适宜的首选治疗方法是血液透析（E对）。降压、利尿、纠正贫血（A、B、C错）是重要的对症和支持治疗，但不能替代透析。</w:t>
      </w:r>
    </w:p>
    <w:p/>
    <w:p>
      <w:r>
        <w:t>--------------------------------------------A1型题第279题--------------------------------------------</w:t>
      </w:r>
    </w:p>
    <w:p>
      <w:r>
        <w:t>出题参考：人类题库A2型题第320题。</w:t>
      </w:r>
    </w:p>
    <w:p>
      <w:r>
        <w:t>FuzzyWuzzy Levenshtein：最接近人类题库A2型题第320题，值为63。</w:t>
      </w:r>
    </w:p>
    <w:p>
      <w:r>
        <w:t>Sentence-BERT Cosine：最接近人类题库A2型题第320题，值为0.8474083542823792。</w:t>
      </w:r>
    </w:p>
    <w:p>
      <w:r>
        <w:t>3-gram Jaccard Index：最接近人类题库A2型题第320题，值为23。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对于双肾缩小的慢性肾脏病患者，以下哪项治疗措施不正确</w:t>
      </w:r>
    </w:p>
    <w:p>
      <w:r>
        <w:t>A. 控制蛋白质摄入量</w:t>
      </w:r>
    </w:p>
    <w:p>
      <w:r>
        <w:t>B. 进行双肾部分切除术</w:t>
      </w:r>
    </w:p>
    <w:p>
      <w:r>
        <w:t>C. 控制糖分摄入</w:t>
      </w:r>
    </w:p>
    <w:p>
      <w:r>
        <w:t>D. 使用呋塞米利尿</w:t>
      </w:r>
    </w:p>
    <w:p>
      <w:r>
        <w:t>E. 使用糖皮质激素</w:t>
      </w:r>
    </w:p>
    <w:p>
      <w:r>
        <w:t>考点还原：肾功能不全-慢性肾脏病（慢性肾衰竭）。</w:t>
      </w:r>
    </w:p>
    <w:p>
      <w:r>
        <w:t>参考答案：B。</w:t>
      </w:r>
    </w:p>
    <w:p>
      <w:r>
        <w:t>答案解析：双肾缩小是慢性肾脏病进入终末期的典型影像学特征，表明肾实质已广泛纤维化、萎缩，肾功能严重且不可逆地丧失。此时治疗重点是延缓残余肾功能恶化、管理并发症，而非手术治疗肾脏本身。进行双肾部分切除术（B错）不仅无益，反而会加速肾衰竭，且手术风险极高，因此是不正确的治疗措施（B对，为本题答案）。其他选项均为慢性肾脏病的基础治疗：控制蛋白质（A对）和糖分摄入（C错）以减轻肾脏负担，使用利尿剂（D对）消肿降压，使用糖皮质激素（E错）需针对特定病因（如某些肾小球疾病），但并非绝对不正确，需视原发病而定。但题干强调“双肾缩小”，通常提示不可逆病变，激素多无效。</w:t>
      </w:r>
    </w:p>
    <w:p/>
    <w:p>
      <w:r>
        <w:t>--------------------------------------------A1型题第280题--------------------------------------------</w:t>
      </w:r>
    </w:p>
    <w:p>
      <w:r>
        <w:t>出题参考：人类题库A2型题第321题。</w:t>
      </w:r>
    </w:p>
    <w:p>
      <w:r>
        <w:t>FuzzyWuzzy Levenshtein：最接近人类题库A1型题第265题，值为26。</w:t>
      </w:r>
    </w:p>
    <w:p>
      <w:r>
        <w:t>Sentence-BERT Cosine：最接近人类题库A1型题第265题，值为0.8128634691238403。</w:t>
      </w:r>
    </w:p>
    <w:p>
      <w:r>
        <w:t>3-gram Jaccard Index：最接近人类题库A1型题第265题，值为8。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下列哪项实验室检查结果最支持肾前性急性肾损伤的诊断</w:t>
      </w:r>
    </w:p>
    <w:p>
      <w:r>
        <w:t>A. 血尿素氮/血肌酐比值降低</w:t>
      </w:r>
    </w:p>
    <w:p>
      <w:r>
        <w:t>B. 血尿素氮/血肌酐比值升高</w:t>
      </w:r>
    </w:p>
    <w:p>
      <w:r>
        <w:t>C. 尿钠浓度显著升高</w:t>
      </w:r>
    </w:p>
    <w:p>
      <w:r>
        <w:t>D. 尿渗透压显著降低</w:t>
      </w:r>
    </w:p>
    <w:p>
      <w:r>
        <w:t>E. 尿沉渣可见肾小管上皮细胞管型</w:t>
      </w:r>
    </w:p>
    <w:p>
      <w:r>
        <w:t>考点还原：肾功能不全-急性肾损伤（急性肾衰竭）。</w:t>
      </w:r>
    </w:p>
    <w:p>
      <w:r>
        <w:t>参考答案：B。</w:t>
      </w:r>
    </w:p>
    <w:p>
      <w:r>
        <w:t>答案解析：肾前性急性肾损伤是由于肾脏灌注不足导致，肾小球滤过率下降，但肾小管功能尚存。此时，肾小管对尿素氮的重吸收增加（因其可被动重吸收），而对肌酐的重吸收不变（肌酐不被重吸收），导致血尿素氮的升高比例大于血肌酐，即血尿素氮/血肌酐比值升高（通常&gt;20:1）。同时，尿钠低、尿比重和尿渗透压高。因此，最支持肾前性急性肾损伤的诊断的实验室结果是血尿素氮/血肌酐比值升高（B对）。肾性急性肾小管坏死时，该比值降低（A错），尿钠升高（C错），尿渗透压降低（D错），尿沉渣可见管理（E错）。</w:t>
      </w:r>
    </w:p>
    <w:p/>
    <w:p>
      <w:r>
        <w:t>--------------------------------------------A1型题第281题--------------------------------------------</w:t>
      </w:r>
    </w:p>
    <w:p>
      <w:r>
        <w:t>出题参考：人类题库A2型题第322题。</w:t>
      </w:r>
    </w:p>
    <w:p>
      <w:r>
        <w:t>FuzzyWuzzy Levenshtein：最接近人类题库A1型题第236题，值为53。</w:t>
      </w:r>
    </w:p>
    <w:p>
      <w:r>
        <w:t>Sentence-BERT Cosine：最接近人类题库A1型题第257题，值为0.8644939064979553。</w:t>
      </w:r>
    </w:p>
    <w:p>
      <w:r>
        <w:t>3-gram Jaccard Index：最接近人类题库A1型题第225题，值为18。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急性肾损伤患者最常见的酸碱平衡及电解质紊乱类型是</w:t>
      </w:r>
    </w:p>
    <w:p>
      <w:r>
        <w:t>A. 代谢性酸中毒、高钾血症、低钙血症</w:t>
      </w:r>
    </w:p>
    <w:p>
      <w:r>
        <w:t>B. 代谢性酸中毒、低钾血症、高钙血症</w:t>
      </w:r>
    </w:p>
    <w:p>
      <w:r>
        <w:t>C. 代谢性碱中毒、高钾血症、低钙血症</w:t>
      </w:r>
    </w:p>
    <w:p>
      <w:r>
        <w:t>D. 代谢性碱中毒、低钾血症、高钙血症</w:t>
      </w:r>
    </w:p>
    <w:p>
      <w:r>
        <w:t>E. 代谢性酸中毒、低钾血症、高磷血症</w:t>
      </w:r>
    </w:p>
    <w:p>
      <w:r>
        <w:t>考点还原：肾功能不全-急性肾损伤（急性肾衰竭）。</w:t>
      </w:r>
    </w:p>
    <w:p>
      <w:r>
        <w:t>参考答案：A。</w:t>
      </w:r>
    </w:p>
    <w:p>
      <w:r>
        <w:t>答案解析：急性肾损伤时，肾脏排泄酸性代谢产物（如硫酸、磷酸）和重吸收碳酸氢盐的能力下降，导致代谢性酸中毒。同时，肾脏排钾能力严重受损，加之酸中毒时细胞内钾向细胞外转移，共同导致高钾血症。此外，肾脏生成1,25-二羟维生素D3减少及高磷血症，可导致低钙血症。因此，急性肾损伤患者最常见的酸碱平衡及电解质紊乱类型是代谢性酸中毒、高钾血症、低钙血症（A对）。</w:t>
      </w:r>
    </w:p>
    <w:p/>
    <w:p>
      <w:r>
        <w:t>--------------------------------------------A1型题第282题--------------------------------------------</w:t>
      </w:r>
    </w:p>
    <w:p>
      <w:r>
        <w:t>出题参考：人类题库A2型题第323题。</w:t>
      </w:r>
    </w:p>
    <w:p>
      <w:r>
        <w:t>FuzzyWuzzy Levenshtein：最接近人类题库A2型题第416题，值为45。</w:t>
      </w:r>
    </w:p>
    <w:p>
      <w:r>
        <w:t>Sentence-BERT Cosine：最接近人类题库A1型题第263题，值为0.8257126808166504。</w:t>
      </w:r>
    </w:p>
    <w:p>
      <w:r>
        <w:t>3-gram Jaccard Index：最接近人类题库A2型题第415题，值为24。</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血管造影术后出现少尿、尿比重低，血肌酐升高，最可能的原因是</w:t>
      </w:r>
    </w:p>
    <w:p>
      <w:r>
        <w:t>A. 肾前性氮质血症</w:t>
      </w:r>
    </w:p>
    <w:p>
      <w:r>
        <w:t>B. 急性间质性肾炎</w:t>
      </w:r>
    </w:p>
    <w:p>
      <w:r>
        <w:t>C. 肾后性梗阻</w:t>
      </w:r>
    </w:p>
    <w:p>
      <w:r>
        <w:t>D. 缺血性急性肾小管坏死</w:t>
      </w:r>
    </w:p>
    <w:p>
      <w:r>
        <w:t>E. 对比剂肾病</w:t>
      </w:r>
    </w:p>
    <w:p>
      <w:r>
        <w:t>考点还原：肾功能不全-急性肾损伤（急性肾衰竭）。</w:t>
      </w:r>
    </w:p>
    <w:p>
      <w:r>
        <w:t>参考答案：E。</w:t>
      </w:r>
    </w:p>
    <w:p>
      <w:r>
        <w:t>答案解析：血管造影使用的含碘对比剂具有肾毒性，是医院获得性急性肾损伤的常见原因之一，称为对比剂肾病。其发生机制与对比剂直接损伤肾小管上皮细胞、引起肾内血管收缩等有关。临床表现为使用对比剂后24-72小时内出现少尿、血肌酐升高，尿比重和尿渗透压降低。题干描述的情况（术后出现、少尿、尿比重低、血肌酐升高）与此高度吻合。因此，最可能的原因是对比剂肾病（E对）。缺血性急性肾小管坏死（D错）也表现为少尿、低比重尿，但通常有低血压、大出血等明确缺血病史。</w:t>
      </w:r>
    </w:p>
    <w:p/>
    <w:p>
      <w:r>
        <w:t>--------------------------------------------A1型题第283题--------------------------------------------</w:t>
      </w:r>
    </w:p>
    <w:p>
      <w:r>
        <w:t>出题参考：人类题库A2型题第324题。</w:t>
      </w:r>
    </w:p>
    <w:p>
      <w:r>
        <w:t>FuzzyWuzzy Levenshtein：最接近人类题库A2型题第324题，值为35。</w:t>
      </w:r>
    </w:p>
    <w:p>
      <w:r>
        <w:t>Sentence-BERT Cosine：最接近人类题库A2型题第394题，值为0.8399296998977661。</w:t>
      </w:r>
    </w:p>
    <w:p>
      <w:r>
        <w:t>3-gram Jaccard Index：最接近人类题库A2型题第324题，值为17。</w:t>
      </w:r>
    </w:p>
    <w:p>
      <w:r>
        <w:t>Flesch Reading Ease：36.62000000000003。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对于急性肾炎综合征患者，若经治疗2个月后肾功能持续恶化，最有诊断价值的进一步检查是</w:t>
      </w:r>
    </w:p>
    <w:p>
      <w:r>
        <w:t>A. 清洁中段尿培养</w:t>
      </w:r>
    </w:p>
    <w:p>
      <w:r>
        <w:t>B. 肾穿刺活检</w:t>
      </w:r>
    </w:p>
    <w:p>
      <w:r>
        <w:t>C. 肾脏CT</w:t>
      </w:r>
    </w:p>
    <w:p>
      <w:r>
        <w:t>D. 肾脏B型超声</w:t>
      </w:r>
    </w:p>
    <w:p>
      <w:r>
        <w:t>E. 静脉肾盂造影</w:t>
      </w:r>
    </w:p>
    <w:p>
      <w:r>
        <w:t>考点还原：肾小球疾病-急进性肾小球肾炎。</w:t>
      </w:r>
    </w:p>
    <w:p>
      <w:r>
        <w:t>参考答案：B。</w:t>
      </w:r>
    </w:p>
    <w:p>
      <w:r>
        <w:t>答案解析：急性肾炎综合征通常指急性起病，以血尿、蛋白尿、水肿和高血压为特征的临床综合征。大多数预后良好，但若经治疗2个月后肾功能仍持续恶化，需警惕病情可能并非单纯的急性肾炎，而是急进性肾小球肾炎或重型急性肾炎。肾穿刺活检是明确肾脏病理类型、判断病变活动性和严重程度、指导治疗和评估预后的金标准。对于肾功能持续恶化的患者，及时行肾活检至关重要。因此，最有诊断价值的进一步检查是肾穿刺活检（B对）。其他检查主要用于排除其他疾病或评估结构异常。</w:t>
      </w:r>
    </w:p>
    <w:p/>
    <w:p>
      <w:r>
        <w:t>--------------------------------------------A1型题第284题--------------------------------------------</w:t>
      </w:r>
    </w:p>
    <w:p>
      <w:r>
        <w:t>出题参考：人类题库A2型题第325题。</w:t>
      </w:r>
    </w:p>
    <w:p>
      <w:r>
        <w:t>FuzzyWuzzy Levenshtein：最接近人类题库A2型题第325题，值为39。</w:t>
      </w:r>
    </w:p>
    <w:p>
      <w:r>
        <w:t>Sentence-BERT Cosine：最接近人类题库A2型题第421题，值为0.8286260366439819。</w:t>
      </w:r>
    </w:p>
    <w:p>
      <w:r>
        <w:t>3-gram Jaccard Index：最接近人类题库A2型题第325题，值为16。</w:t>
      </w:r>
    </w:p>
    <w:p>
      <w:r>
        <w:t>Flesch Reading Ease：36.62000000000003。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为明确肾病综合征的诊断，通常不需要的检查项目是</w:t>
      </w:r>
    </w:p>
    <w:p>
      <w:r>
        <w:t>A. 肾活检</w:t>
      </w:r>
    </w:p>
    <w:p>
      <w:r>
        <w:t>B. 双肾超声</w:t>
      </w:r>
    </w:p>
    <w:p>
      <w:r>
        <w:t>C. 肾脏CT</w:t>
      </w:r>
    </w:p>
    <w:p>
      <w:r>
        <w:t>D. 24小时尿蛋白定量</w:t>
      </w:r>
    </w:p>
    <w:p>
      <w:r>
        <w:t>E. 血脂</w:t>
      </w:r>
    </w:p>
    <w:p>
      <w:r>
        <w:t>考点还原：肾小球疾病-肾病综合征。</w:t>
      </w:r>
    </w:p>
    <w:p>
      <w:r>
        <w:t>参考答案：C。</w:t>
      </w:r>
    </w:p>
    <w:p>
      <w:r>
        <w:t>答案解析：肾病综合征的诊断标准包括：大量蛋白尿（&gt;3.5g/24h）、低白蛋白血症（&lt;30g/L）、水肿和高脂血症。因此，明确诊断通常需要的检查包括：24小时尿蛋白定量（D对）和血脂（E对）以确认是否符合标准；双肾超声（B对）用于了解肾脏形态、排除肾静脉血栓等并发症。肾活检（A对）虽非常规诊断必需，但对于明确病理类型、指导治疗和判断预后至关重要，临床上常需进行。肾脏CT（C错）在肾病综合征的常规诊断中并非必需，通常用于怀疑有肿瘤、复杂囊肿或解剖异常时。</w:t>
      </w:r>
    </w:p>
    <w:p/>
    <w:p>
      <w:r>
        <w:t>--------------------------------------------A1型题第285题--------------------------------------------</w:t>
      </w:r>
    </w:p>
    <w:p>
      <w:r>
        <w:t>出题参考：人类题库A2型题第326题。</w:t>
      </w:r>
    </w:p>
    <w:p>
      <w:r>
        <w:t>FuzzyWuzzy Levenshtein：最接近人类题库A2型题第326题，值为44。</w:t>
      </w:r>
    </w:p>
    <w:p>
      <w:r>
        <w:t>Sentence-BERT Cosine：最接近人类题库B型题第0题，值为0.7511032819747925。</w:t>
      </w:r>
    </w:p>
    <w:p>
      <w:r>
        <w:t>3-gram Jaccard Index：最接近人类题库A2型题第326题，值为22。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对于表现为血尿、蛋白尿和轻度高血压的慢性肾小球肾炎患者，首选的治疗药物是</w:t>
      </w:r>
    </w:p>
    <w:p>
      <w:r>
        <w:t>A. 糖皮质激素</w:t>
      </w:r>
    </w:p>
    <w:p>
      <w:r>
        <w:t>B. 他汀类降脂药</w:t>
      </w:r>
    </w:p>
    <w:p>
      <w:r>
        <w:t>C. 血管紧张素转换酶抑制剂</w:t>
      </w:r>
    </w:p>
    <w:p>
      <w:r>
        <w:t>D. 利尿剂</w:t>
      </w:r>
    </w:p>
    <w:p>
      <w:r>
        <w:t>E. 阿司匹林</w:t>
      </w:r>
    </w:p>
    <w:p>
      <w:r>
        <w:t>考点还原：肾小球疾病-慢性肾小球肾炎。</w:t>
      </w:r>
    </w:p>
    <w:p>
      <w:r>
        <w:t>参考答案：C。</w:t>
      </w:r>
    </w:p>
    <w:p>
      <w:r>
        <w:t>答案解析：对于表现为血尿、蛋白尿和高血压的慢性肾小球肾炎患者，治疗的主要目标是控制高血压、减少蛋白尿，以延缓肾脏疾病的进展。血管紧张素转换酶抑制剂或血管紧张素II受体拮抗剂是首选的降压药物，因为它们除降压外，还具有独特的肾脏保护作用：通过扩张出球小动脉，降低肾小球内高压、高滤过，从而有效减少蛋白尿。因此，首选的治疗药物是血管紧张素转换酶抑制剂（C对）。糖皮质激素（A错）主要用于肾病综合征或某些特定病理类型。</w:t>
      </w:r>
    </w:p>
    <w:p/>
    <w:p>
      <w:r>
        <w:t>--------------------------------------------A1型题第286题--------------------------------------------</w:t>
      </w:r>
    </w:p>
    <w:p>
      <w:r>
        <w:t>出题参考：人类题库A2型题第327题。</w:t>
      </w:r>
    </w:p>
    <w:p>
      <w:r>
        <w:t>FuzzyWuzzy Levenshtein：最接近人类题库A2型题第327题，值为35。</w:t>
      </w:r>
    </w:p>
    <w:p>
      <w:r>
        <w:t>Sentence-BERT Cosine：最接近人类题库A1型题第60题，值为0.7870651483535767。</w:t>
      </w:r>
    </w:p>
    <w:p>
      <w:r>
        <w:t>3-gram Jaccard Index：最接近人类题库A2型题第327题，值为13。</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慢性肾小球肾炎治疗的最终目标是</w:t>
      </w:r>
    </w:p>
    <w:p>
      <w:r>
        <w:t>A. 完全消除尿蛋白</w:t>
      </w:r>
    </w:p>
    <w:p>
      <w:r>
        <w:t>B. 完全消除水肿</w:t>
      </w:r>
    </w:p>
    <w:p>
      <w:r>
        <w:t>C. 延缓肾脏病进展</w:t>
      </w:r>
    </w:p>
    <w:p>
      <w:r>
        <w:t>D. 将血压控制在正常范围</w:t>
      </w:r>
    </w:p>
    <w:p>
      <w:r>
        <w:t>E. 完全消除血尿</w:t>
      </w:r>
    </w:p>
    <w:p>
      <w:r>
        <w:t>考点还原：肾小球疾病-慢性肾小球肾炎。</w:t>
      </w:r>
    </w:p>
    <w:p>
      <w:r>
        <w:t>参考答案：C。</w:t>
      </w:r>
    </w:p>
    <w:p>
      <w:r>
        <w:t>答案解析：慢性肾小球肾炎是一组以蛋白尿、血尿、高血压和肾功能进行性减退为特征的疾病。其病理过程通常是不可逆的，治疗的主要目标并非完全消除症状（如蛋白尿、血尿、水肿），而是通过控制血压、减少蛋白尿、避免加重因素等措施，尽可能延缓肾脏病进展至终末期肾病的速度，保护残存肾功能。因此，治疗的最终目标是延缓肾脏病进展（C对）。完全消除尿蛋白（A错）、水肿（B错）、血尿（E错）和将血压控制在正常范围（D错）都是治疗过程中的具体目标，服务于“延缓进展”这一根本目的。</w:t>
      </w:r>
    </w:p>
    <w:p/>
    <w:p>
      <w:r>
        <w:t>--------------------------------------------A1型题第287题--------------------------------------------</w:t>
      </w:r>
    </w:p>
    <w:p>
      <w:r>
        <w:t>出题参考：人类题库A2型题第328题。</w:t>
      </w:r>
    </w:p>
    <w:p>
      <w:r>
        <w:t>FuzzyWuzzy Levenshtein：最接近人类题库A2型题第328题，值为93。</w:t>
      </w:r>
    </w:p>
    <w:p>
      <w:r>
        <w:t>Sentence-BERT Cosine：最接近人类题库A2型题第328题，值为0.9033751487731934。</w:t>
      </w:r>
    </w:p>
    <w:p>
      <w:r>
        <w:t>3-gram Jaccard Index：最接近人类题库A2型题第328题，值为65。</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当肾病患者出现尿量进行性减少、肌酐进行性升高时，应首先考虑的检查是</w:t>
      </w:r>
    </w:p>
    <w:p>
      <w:r>
        <w:t>A. 同位素肾动态显像</w:t>
      </w:r>
    </w:p>
    <w:p>
      <w:r>
        <w:t>B. 肾穿刺活检</w:t>
      </w:r>
    </w:p>
    <w:p>
      <w:r>
        <w:t>C. 泌尿系统B超</w:t>
      </w:r>
    </w:p>
    <w:p>
      <w:r>
        <w:t>D. 清洁中段尿培养+药敏</w:t>
      </w:r>
    </w:p>
    <w:p>
      <w:r>
        <w:t>E. 静脉肾盂造影</w:t>
      </w:r>
    </w:p>
    <w:p>
      <w:r>
        <w:t>考点还原：肾小球疾病-急进性肾小球肾炎。</w:t>
      </w:r>
    </w:p>
    <w:p>
      <w:r>
        <w:t>参考答案：B。</w:t>
      </w:r>
    </w:p>
    <w:p>
      <w:r>
        <w:t>答案解析：当肾病患者出现尿量进行性减少、肌酐进行性升高时，提示肾功能在短期内快速恶化，即出现了急性肾损伤或慢性肾脏病基础上的急性加重。此时，急需明确病因以指导治疗。肾穿刺活检是明确肾脏急性病变性质（如新月体肾炎、急性间质性肾炎、狼疮活动等）的金标准，能提供最直接的病理诊断信息。因此，应首先考虑的检查是肾穿刺活检（B对）。泌尿系统B超（C错）可排除梗阻，但无法明确肾实质病变性质。其他检查也有其特定用途，但非首选。</w:t>
      </w:r>
    </w:p>
    <w:p/>
    <w:p>
      <w:r>
        <w:t>--------------------------------------------A1型题第288题--------------------------------------------</w:t>
      </w:r>
    </w:p>
    <w:p>
      <w:r>
        <w:t>出题参考：人类题库A2型题第329题。</w:t>
      </w:r>
    </w:p>
    <w:p>
      <w:r>
        <w:t>FuzzyWuzzy Levenshtein：最接近人类题库A2型题第329题，值为62。</w:t>
      </w:r>
    </w:p>
    <w:p>
      <w:r>
        <w:t>Sentence-BERT Cosine：最接近人类题库A2型题第329题，值为0.8072701692581177。</w:t>
      </w:r>
    </w:p>
    <w:p>
      <w:r>
        <w:t>3-gram Jaccard Index：最接近人类题库A2型题第329题，值为29。</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患者表现为夜尿增多、轻度蛋白尿、高血压和血肌酐轻度升高，最可能的诊断是</w:t>
      </w:r>
    </w:p>
    <w:p>
      <w:r>
        <w:t>A. 急性肾小球肾炎</w:t>
      </w:r>
    </w:p>
    <w:p>
      <w:r>
        <w:t>B. 慢性肾小球肾炎</w:t>
      </w:r>
    </w:p>
    <w:p>
      <w:r>
        <w:t>C. 肾病综合征</w:t>
      </w:r>
    </w:p>
    <w:p>
      <w:r>
        <w:t>D. 急进性肾小球肾炎</w:t>
      </w:r>
    </w:p>
    <w:p>
      <w:r>
        <w:t>E. 高血压肾损害</w:t>
      </w:r>
    </w:p>
    <w:p>
      <w:r>
        <w:t>考点还原：肾小球疾病-慢性肾小球肾炎。</w:t>
      </w:r>
    </w:p>
    <w:p>
      <w:r>
        <w:t>参考答案：B。</w:t>
      </w:r>
    </w:p>
    <w:p>
      <w:r>
        <w:t>答案解析：患者表现为夜尿增多（提示肾小管浓缩功能受损）、轻度蛋白尿、高血压和血肌酐轻度升高，这是一个缓慢起病、病程迁延、伴有高血压和肾功能损害的过程。这些特点符合慢性肾小球肾炎的典型临床过程。急性肾小球肾炎（A错）和急进性肾小球肾炎（D错）起病急、肾功能恶化快。肾病综合征（C错）以大量蛋白尿和低白蛋白血症为特征。高血压肾损害（E错）虽有高血压和肾功能损害，但通常蛋白尿量较少（常&lt;1g/d），且多有长期严重高血压病史。综合来看，最可能的诊断是慢性肾小球肾炎（B对）。</w:t>
      </w:r>
    </w:p>
    <w:p/>
    <w:p>
      <w:r>
        <w:t>--------------------------------------------A1型题第289题--------------------------------------------</w:t>
      </w:r>
    </w:p>
    <w:p>
      <w:r>
        <w:t>出题参考：人类题库A2型题第330题。</w:t>
      </w:r>
    </w:p>
    <w:p>
      <w:r>
        <w:t>FuzzyWuzzy Levenshtein：最接近人类题库A2型题第330题，值为55。</w:t>
      </w:r>
    </w:p>
    <w:p>
      <w:r>
        <w:t>Sentence-BERT Cosine：最接近人类题库B型题第0题，值为0.8827208280563354。</w:t>
      </w:r>
    </w:p>
    <w:p>
      <w:r>
        <w:t>3-gram Jaccard Index：最接近人类题库A2型题第330题，值为30。</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慢性肾小球肾炎合并高血压患者，应首选的降压药物类别是</w:t>
      </w:r>
    </w:p>
    <w:p>
      <w:r>
        <w:t>A. 袢利尿剂</w:t>
      </w:r>
    </w:p>
    <w:p>
      <w:r>
        <w:t>B. 血管紧张素转换酶抑制剂</w:t>
      </w:r>
    </w:p>
    <w:p>
      <w:r>
        <w:t>C. 钙通道阻滞剂</w:t>
      </w:r>
    </w:p>
    <w:p>
      <w:r>
        <w:t>D. β受体拮抗剂</w:t>
      </w:r>
    </w:p>
    <w:p>
      <w:r>
        <w:t>E. α受体拮抗剂</w:t>
      </w:r>
    </w:p>
    <w:p>
      <w:r>
        <w:t>考点还原：肾小球疾病-慢性肾小球肾炎。</w:t>
      </w:r>
    </w:p>
    <w:p>
      <w:r>
        <w:t>参考答案：B。</w:t>
      </w:r>
    </w:p>
    <w:p>
      <w:r>
        <w:t>答案解析：慢性肾小球肾炎常伴有高血压，而高血压又是加速肾小球硬化、促进肾功能恶化的重要因素。因此，积极控制血压至关重要。血管紧张素转换酶抑制剂或血管紧张素II受体拮抗剂是慢性肾小球肾炎合并高血压患者的首选降压药物。这类药物不仅能有效降低血压，还能通过扩张出球小动脉，降低肾小球内压，减少蛋白尿，从而发挥独特的肾脏保护作用，延缓肾病进展。因此，应首选的降压药物类别是血管紧张素转换酶抑制剂（B对）。</w:t>
      </w:r>
    </w:p>
    <w:p/>
    <w:p>
      <w:r>
        <w:t>--------------------------------------------A1型题第290题--------------------------------------------</w:t>
      </w:r>
    </w:p>
    <w:p>
      <w:r>
        <w:t>出题参考：人类题库A2型题第331题。</w:t>
      </w:r>
    </w:p>
    <w:p>
      <w:r>
        <w:t>FuzzyWuzzy Levenshtein：最接近人类题库A2型题第331题，值为60。</w:t>
      </w:r>
    </w:p>
    <w:p>
      <w:r>
        <w:t>Sentence-BERT Cosine：最接近人类题库A2型题第331题，值为0.7564256191253662。</w:t>
      </w:r>
    </w:p>
    <w:p>
      <w:r>
        <w:t>3-gram Jaccard Index：最接近人类题库A2型题第331题，值为28。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对于疑似急性肾盂肾炎的患者，正确的初始处理是</w:t>
      </w:r>
    </w:p>
    <w:p>
      <w:r>
        <w:t>A. 先做中段尿培养，立即给予抗革兰氏阴性杆菌药物</w:t>
      </w:r>
    </w:p>
    <w:p>
      <w:r>
        <w:t>B. 立即做中段尿培养，等报告后处理</w:t>
      </w:r>
    </w:p>
    <w:p>
      <w:r>
        <w:t>C. 立即给予抗革兰氏阴性杆菌药物</w:t>
      </w:r>
    </w:p>
    <w:p>
      <w:r>
        <w:t>D. 先给予抗革兰氏阳性球菌药物</w:t>
      </w:r>
    </w:p>
    <w:p>
      <w:r>
        <w:t>E. 先做B超和肾功能检查</w:t>
      </w:r>
    </w:p>
    <w:p>
      <w:r>
        <w:t>考点还原：尿路感染-急性肾盂肾炎。</w:t>
      </w:r>
    </w:p>
    <w:p>
      <w:r>
        <w:t>参考答案：A。</w:t>
      </w:r>
    </w:p>
    <w:p>
      <w:r>
        <w:t>答案解析：急性肾盂肾炎是上尿路感染，常见致病菌为革兰氏阴性杆菌（如大肠埃希菌）。因其是严重的细菌感染，需要尽快开始有效抗菌治疗以控制感染、防止并发症（如肾乳头坏死、脓毒症）。正确的处理流程是：在开始抗菌治疗前，先留取清洁中段尿标本送细菌培养和药敏试验，然后立即经验性给予针对革兰氏阴性杆菌的抗菌药物。这样既能不延误治疗，又能为后续可能的药物调整提供依据。因此，正确的初始处理是A（先做中段尿培养，立即给予抗革兰氏阴性杆菌药物）。等待培养报告后再用药（B错）会延误治疗。</w:t>
      </w:r>
    </w:p>
    <w:p/>
    <w:p>
      <w:r>
        <w:t>--------------------------------------------A1型题第291题--------------------------------------------</w:t>
      </w:r>
    </w:p>
    <w:p>
      <w:r>
        <w:t>出题参考：人类题库A2型题第332题。</w:t>
      </w:r>
    </w:p>
    <w:p>
      <w:r>
        <w:t>FuzzyWuzzy Levenshtein：最接近人类题库A2型题第332题，值为46。</w:t>
      </w:r>
    </w:p>
    <w:p>
      <w:r>
        <w:t>Sentence-BERT Cosine：最接近人类题库A2型题第332题，值为0.8386240601539612。</w:t>
      </w:r>
    </w:p>
    <w:p>
      <w:r>
        <w:t>3-gram Jaccard Index：最接近人类题库A2型题第332题，值为21。</w:t>
      </w:r>
    </w:p>
    <w:p>
      <w:r>
        <w:t>Flesch Reading Ease：36.62000000000003。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尿路感染患者，本次中段尿培养菌种与上次不同且菌落计数＞10⁵/ml，应考虑为</w:t>
      </w:r>
    </w:p>
    <w:p>
      <w:r>
        <w:t>A. 慢性肾盂肾炎</w:t>
      </w:r>
    </w:p>
    <w:p>
      <w:r>
        <w:t>B. 慢性间质性肾炎</w:t>
      </w:r>
    </w:p>
    <w:p>
      <w:r>
        <w:t>C. 再感染</w:t>
      </w:r>
    </w:p>
    <w:p>
      <w:r>
        <w:t>D. 复发</w:t>
      </w:r>
    </w:p>
    <w:p>
      <w:r>
        <w:t>E. 以上都不是</w:t>
      </w:r>
    </w:p>
    <w:p>
      <w:r>
        <w:t>考点还原：尿路感染-概述。</w:t>
      </w:r>
    </w:p>
    <w:p>
      <w:r>
        <w:t>参考答案：C。</w:t>
      </w:r>
    </w:p>
    <w:p>
      <w:r>
        <w:t>答案解析：尿路感染治疗后，再次出现感染，需区分是“复发”还是“再感染”。复发指治疗后症状消失，尿菌转阴，但在停药后6周内再次出现感染，且病原菌与上次相同（菌种相同且药敏谱相同）。再感染指停药6周后再次出现感染，或本次感染的病原菌与上次不同。题干明确“菌种与上次不同且菌落计数＞10⁵/ml”，因此应考虑为再感染（C对）。复发（D错）的病原菌应是同一种。</w:t>
      </w:r>
    </w:p>
    <w:p/>
    <w:p>
      <w:r>
        <w:t>--------------------------------------------A1型题第292题--------------------------------------------</w:t>
      </w:r>
    </w:p>
    <w:p>
      <w:r>
        <w:t>出题参考：人类题库A2型题第333题。</w:t>
      </w:r>
    </w:p>
    <w:p>
      <w:r>
        <w:t>FuzzyWuzzy Levenshtein：最接近人类题库A2型题第333题，值为64。</w:t>
      </w:r>
    </w:p>
    <w:p>
      <w:r>
        <w:t>Sentence-BERT Cosine：最接近人类题库A1型题第207题，值为0.8066036701202393。</w:t>
      </w:r>
    </w:p>
    <w:p>
      <w:r>
        <w:t>3-gram Jaccard Index：最接近人类题库A2型题第333题，值为26。</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前列腺术后患者出现阴囊肿痛、发热，附睾肿大触痛，首先考虑的诊断是</w:t>
      </w:r>
    </w:p>
    <w:p>
      <w:r>
        <w:t>A. 急性附睾炎</w:t>
      </w:r>
    </w:p>
    <w:p>
      <w:r>
        <w:t>B. 急性前列腺炎</w:t>
      </w:r>
    </w:p>
    <w:p>
      <w:r>
        <w:t>C. 附睾结核</w:t>
      </w:r>
    </w:p>
    <w:p>
      <w:r>
        <w:t>D. 睾丸扭转</w:t>
      </w:r>
    </w:p>
    <w:p>
      <w:r>
        <w:t>E. 急性睾丸炎</w:t>
      </w:r>
    </w:p>
    <w:p>
      <w:r>
        <w:t>考点还原：男性生殖系统感染-附睾炎。</w:t>
      </w:r>
    </w:p>
    <w:p>
      <w:r>
        <w:t>参考答案：A。</w:t>
      </w:r>
    </w:p>
    <w:p>
      <w:r>
        <w:t>答案解析：前列腺术后（如经尿道前列腺电切术）患者，由于手术创伤、留置导尿管等因素，细菌可能经尿道逆行感染至附睾，引起急性附睾炎。临床表现为突发阴囊肿痛、发热，查体可及附睾肿大、触痛明显。因此，首先考虑的诊断是急性附睾炎（A对）。急性前列腺炎（B错）主要表现为尿频、尿急、尿痛、会阴部疼痛。附睾结核（C错）起病缓慢，疼痛不明显，输精管可呈串珠状。睾丸扭转（D错）为急性剧痛，超声可鉴别。</w:t>
      </w:r>
    </w:p>
    <w:p/>
    <w:p>
      <w:r>
        <w:t>--------------------------------------------A1型题第293题--------------------------------------------</w:t>
      </w:r>
    </w:p>
    <w:p>
      <w:r>
        <w:t>出题参考：人类题库A2型题第334题。</w:t>
      </w:r>
    </w:p>
    <w:p>
      <w:r>
        <w:t>FuzzyWuzzy Levenshtein：最接近人类题库A2型题第334题，值为43。</w:t>
      </w:r>
    </w:p>
    <w:p>
      <w:r>
        <w:t>Sentence-BERT Cosine：最接近人类题库A1型题第111题，值为0.7670042514801025。</w:t>
      </w:r>
    </w:p>
    <w:p>
      <w:r>
        <w:t>3-gram Jaccard Index：最接近人类题库A2型题第334题，值为21。</w:t>
      </w:r>
    </w:p>
    <w:p>
      <w:r>
        <w:t>Flesch Reading Ease：-47.97999999999996。</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为明确阴囊肿痛的病因，首选的辅助检查是</w:t>
      </w:r>
    </w:p>
    <w:p>
      <w:r>
        <w:t>A. 阴囊CT平扫</w:t>
      </w:r>
    </w:p>
    <w:p>
      <w:r>
        <w:t>B. 阴囊MRI</w:t>
      </w:r>
    </w:p>
    <w:p>
      <w:r>
        <w:t>C. 阴囊超声</w:t>
      </w:r>
    </w:p>
    <w:p>
      <w:r>
        <w:t>D. 尿常规</w:t>
      </w:r>
    </w:p>
    <w:p>
      <w:r>
        <w:t>E. 血常规</w:t>
      </w:r>
    </w:p>
    <w:p>
      <w:r>
        <w:t>考点还原：男性生殖系统感染-附睾炎。</w:t>
      </w:r>
    </w:p>
    <w:p>
      <w:r>
        <w:t>参考答案：C。</w:t>
      </w:r>
    </w:p>
    <w:p>
      <w:r>
        <w:t>答案解析：阴囊肿痛的原因很多，包括睾丸扭转、附睾炎、睾丸炎、外伤、肿瘤等。阴囊高频超声检查具有无创、便捷、分辨率高的优点，可以清晰显示睾丸、附睾的形态、血流情况，鉴别实性与囊性病变，是明确阴囊肿痛病因的首选辅助检查（C对）。CT和MRI（A、B错）虽可提供更多信息，但价格昂贵，一般不作为首选。尿常规和血常规（D、E错）有助于判断有无感染，但不能提供直接的解剖学诊断。</w:t>
      </w:r>
    </w:p>
    <w:p/>
    <w:p>
      <w:r>
        <w:t>--------------------------------------------A1型题第294题--------------------------------------------</w:t>
      </w:r>
    </w:p>
    <w:p>
      <w:r>
        <w:t>出题参考：人类题库A2型题第335题。</w:t>
      </w:r>
    </w:p>
    <w:p>
      <w:r>
        <w:t>FuzzyWuzzy Levenshtein：最接近人类题库A2型题第335题，值为72。</w:t>
      </w:r>
    </w:p>
    <w:p>
      <w:r>
        <w:t>Sentence-BERT Cosine：最接近人类题库A2型题第155题，值为0.8271979093551636。</w:t>
      </w:r>
    </w:p>
    <w:p>
      <w:r>
        <w:t>3-gram Jaccard Index：最接近人类题库A2型题第335题，值为36。</w:t>
      </w:r>
    </w:p>
    <w:p>
      <w:r>
        <w:t>Flesch Reading Ease：121.22000000000003。</w:t>
      </w:r>
    </w:p>
    <w:p>
      <w:r>
        <w:t>QGEval：总分35分，流畅性5分，清晰度5分，简洁性5分，相关性5分，一致性5分，可回答性5分，答案一致性5分。</w:t>
      </w:r>
    </w:p>
    <w:p>
      <w:r>
        <w:t>LLM：总分61分，流畅性4分、排他性4分、明确性3分、目标性5分、综合性1分、侧重性4分、防猜性4分、完整性5分、正确性5分、可解性5分、绝对性5分、迷惑性4分、思维性1分、反馈性4分、公平性3分、答案解析专门评分4分。</w:t>
      </w:r>
    </w:p>
    <w:p/>
    <w:p>
      <w:r>
        <w:t>患者表现为排尿后尿道灼痛、溢出白色黏液，前列腺按摩液检查卵磷脂小体减少、白细胞增多，首先考虑的疾病是</w:t>
      </w:r>
    </w:p>
    <w:p>
      <w:r>
        <w:t>A. 膀胱炎</w:t>
      </w:r>
    </w:p>
    <w:p>
      <w:r>
        <w:t>B. 尿道炎</w:t>
      </w:r>
    </w:p>
    <w:p>
      <w:r>
        <w:t>C. 尿路结石</w:t>
      </w:r>
    </w:p>
    <w:p>
      <w:r>
        <w:t>D. 慢性前列腺炎</w:t>
      </w:r>
    </w:p>
    <w:p>
      <w:r>
        <w:t>E. 肾结核</w:t>
      </w:r>
    </w:p>
    <w:p>
      <w:r>
        <w:t>考点还原：男性生殖系统感染-前列腺炎。</w:t>
      </w:r>
    </w:p>
    <w:p>
      <w:r>
        <w:t>参考答案：D。</w:t>
      </w:r>
    </w:p>
    <w:p>
      <w:r>
        <w:t>答案解析：患者表现为排尿后尿道灼痛、溢出白色黏液（尿道滴白），是慢性前列腺炎的典型症状。前列腺按摩液检查是重要的诊断依据：卵磷脂小体减少提示腺体分泌功能受损，白细胞增多提示存在炎症。综合症状和检查结果，首先考虑的疾病是慢性前列腺炎（D对）。膀胱炎（A错）和尿道炎（B错）以尿路刺激征为主，无前列腺液异常。</w:t>
      </w:r>
    </w:p>
    <w:p/>
    <w:p>
      <w:r>
        <w:t>--------------------------------------------A1型题第295题--------------------------------------------</w:t>
      </w:r>
    </w:p>
    <w:p>
      <w:r>
        <w:t>出题参考：人类题库A2型题第336题。</w:t>
      </w:r>
    </w:p>
    <w:p>
      <w:r>
        <w:t>FuzzyWuzzy Levenshtein：最接近人类题库A2型题第336题，值为60。</w:t>
      </w:r>
    </w:p>
    <w:p>
      <w:r>
        <w:t>Sentence-BERT Cosine：最接近人类题库A1型题第139题，值为0.6839919090270996。</w:t>
      </w:r>
    </w:p>
    <w:p>
      <w:r>
        <w:t>3-gram Jaccard Index：最接近人类题库A2型题第336题，值为39。</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慢性前列腺炎不应采用的治疗方法是</w:t>
      </w:r>
    </w:p>
    <w:p>
      <w:r>
        <w:t>A. 应用活血化瘀、清热解毒的中成药</w:t>
      </w:r>
    </w:p>
    <w:p>
      <w:r>
        <w:t>B. 热水坐浴及理疗</w:t>
      </w:r>
    </w:p>
    <w:p>
      <w:r>
        <w:t>C. 抗菌药物治疗</w:t>
      </w:r>
    </w:p>
    <w:p>
      <w:r>
        <w:t>D. 定期前列腺按摩</w:t>
      </w:r>
    </w:p>
    <w:p>
      <w:r>
        <w:t>E. 抗结核治疗</w:t>
      </w:r>
    </w:p>
    <w:p>
      <w:r>
        <w:t>考点还原：男性生殖系统感染-前列腺炎。</w:t>
      </w:r>
    </w:p>
    <w:p>
      <w:r>
        <w:t>参考答案：E。</w:t>
      </w:r>
    </w:p>
    <w:p>
      <w:r>
        <w:t>答案解析：慢性前列腺炎分为细菌性和非细菌性。治疗主要包括一般治疗（如忌酒、避免久坐）、药物治疗（如抗生素、α受体阻滞剂、非甾体抗炎药）、物理治疗（热水坐浴、前列腺按摩）以及中医药治疗。抗结核治疗仅适用于确诊为前列腺结核的患者，而前列腺结核是全身结核的一部分，不属于普通慢性前列腺炎的范畴。因此，慢性前列腺炎不应采用的治疗方法是抗结核治疗（E对，为本题答案）。其他选项均为慢性前列腺炎的常用治疗方法。</w:t>
      </w:r>
    </w:p>
    <w:p/>
    <w:p>
      <w:r>
        <w:t>--------------------------------------------A1型题第296题--------------------------------------------</w:t>
      </w:r>
    </w:p>
    <w:p>
      <w:r>
        <w:t>出题参考：人类题库A2型题第337题。</w:t>
      </w:r>
    </w:p>
    <w:p>
      <w:r>
        <w:t>FuzzyWuzzy Levenshtein：最接近人类题库A2型题第337题，值为60。</w:t>
      </w:r>
    </w:p>
    <w:p>
      <w:r>
        <w:t>Sentence-BERT Cosine：最接近人类题库A2型题第337题，值为0.8386932611465454。</w:t>
      </w:r>
    </w:p>
    <w:p>
      <w:r>
        <w:t>3-gram Jaccard Index：最接近人类题库A2型题第337题，值为25。</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患者出现血精，附睾尾部肿大质硬，输精管呈“串珠状”改变，前列腺有结节，最可能的诊断是</w:t>
      </w:r>
    </w:p>
    <w:p>
      <w:r>
        <w:t>A. 前列腺癌</w:t>
      </w:r>
    </w:p>
    <w:p>
      <w:r>
        <w:t>B. 附睾输精管炎</w:t>
      </w:r>
    </w:p>
    <w:p>
      <w:r>
        <w:t>C. 精囊炎</w:t>
      </w:r>
    </w:p>
    <w:p>
      <w:r>
        <w:t>D. 慢性前列腺炎</w:t>
      </w:r>
    </w:p>
    <w:p>
      <w:r>
        <w:t>E. 生殖系结核</w:t>
      </w:r>
    </w:p>
    <w:p>
      <w:r>
        <w:t>考点还原：泌尿、男性生殖系统结核-男性生殖系统结核。</w:t>
      </w:r>
    </w:p>
    <w:p>
      <w:r>
        <w:t>参考答案：E。</w:t>
      </w:r>
    </w:p>
    <w:p>
      <w:r>
        <w:t>答案解析：患者出现血精（精囊受累）、附睾尾部肿大质硬（附睾结核好发部位）、输精管呈“串珠状”改变（输精管结核的特征性表现）、前列腺有结节，这一系列表现是男性生殖系统结核的典型临床表现。生殖系结核多继发于肾结核，由后尿道感染蔓延而来。因此，最可能的诊断是生殖系结核（E对）。前列腺癌（A错）不伴有附睾和输精管的串珠状改变。</w:t>
      </w:r>
    </w:p>
    <w:p/>
    <w:p>
      <w:r>
        <w:t>--------------------------------------------A1型题第297题--------------------------------------------</w:t>
      </w:r>
    </w:p>
    <w:p>
      <w:r>
        <w:t>出题参考：人类题库A2型题第338题。</w:t>
      </w:r>
    </w:p>
    <w:p>
      <w:r>
        <w:t>FuzzyWuzzy Levenshtein：最接近人类题库A2型题第338题，值为38。</w:t>
      </w:r>
    </w:p>
    <w:p>
      <w:r>
        <w:t>Sentence-BERT Cosine：最接近人类题库A4型题第10题，值为0.7050352096557617。</w:t>
      </w:r>
    </w:p>
    <w:p>
      <w:r>
        <w:t>3-gram Jaccard Index：最接近人类题库A2型题第338题，值为18。</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诊断生殖系结核时，需要补充的最重要的病史是</w:t>
      </w:r>
    </w:p>
    <w:p>
      <w:r>
        <w:t>A. 不洁性生活史</w:t>
      </w:r>
    </w:p>
    <w:p>
      <w:r>
        <w:t>B. 泌尿系感染史</w:t>
      </w:r>
    </w:p>
    <w:p>
      <w:r>
        <w:t>C. 附睾炎病史</w:t>
      </w:r>
    </w:p>
    <w:p>
      <w:r>
        <w:t>D. 睾丸炎病史</w:t>
      </w:r>
    </w:p>
    <w:p>
      <w:r>
        <w:t>E. 结核病史</w:t>
      </w:r>
    </w:p>
    <w:p>
      <w:r>
        <w:t>考点还原：泌尿、男性生殖系统结核-男性生殖系统结核。</w:t>
      </w:r>
    </w:p>
    <w:p>
      <w:r>
        <w:t>参考答案：E。</w:t>
      </w:r>
    </w:p>
    <w:p>
      <w:r>
        <w:t>答案解析：男性生殖系统结核绝大多数继发于肾结核，而肾结核又常继发于肺结核。因此，在诊断生殖系结核时，询问有无肺结核或其他肺外结核病史至关重要，这为诊断提供了重要的线索和佐证。因此，需要补充的最重要的病史是结核病史（E对）。不洁性生活史（A错）与性传播疾病相关。泌尿系感染史（B错）与普通细菌感染有关。</w:t>
      </w:r>
    </w:p>
    <w:p/>
    <w:p>
      <w:r>
        <w:t>--------------------------------------------A1型题第298题--------------------------------------------</w:t>
      </w:r>
    </w:p>
    <w:p>
      <w:r>
        <w:t>出题参考：人类题库A2型题第339题。</w:t>
      </w:r>
    </w:p>
    <w:p>
      <w:r>
        <w:t>FuzzyWuzzy Levenshtein：最接近人类题库A2型题第339题，值为65。</w:t>
      </w:r>
    </w:p>
    <w:p>
      <w:r>
        <w:t>Sentence-BERT Cosine：最接近人类题库A2型题第339题，值为0.8129698038101196。</w:t>
      </w:r>
    </w:p>
    <w:p>
      <w:r>
        <w:t>3-gram Jaccard Index：最接近人类题库A2型题第339题，值为32。</w:t>
      </w:r>
    </w:p>
    <w:p>
      <w:r>
        <w:t>Flesch Reading Ease：121.22000000000003。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有肺结核病史的患者出现尿路刺激症状及附睾尾部肿大质硬，首先应考虑的疾病是</w:t>
      </w:r>
    </w:p>
    <w:p>
      <w:r>
        <w:t>A. 急性附睾炎</w:t>
      </w:r>
    </w:p>
    <w:p>
      <w:r>
        <w:t>B. 慢性附睾炎</w:t>
      </w:r>
    </w:p>
    <w:p>
      <w:r>
        <w:t>C. 肾结核</w:t>
      </w:r>
    </w:p>
    <w:p>
      <w:r>
        <w:t>D. 膀胱炎</w:t>
      </w:r>
    </w:p>
    <w:p>
      <w:r>
        <w:t>E. 附睾结核</w:t>
      </w:r>
    </w:p>
    <w:p>
      <w:r>
        <w:t>考点还原：泌尿、男性生殖系统结核-男性生殖系统结核。</w:t>
      </w:r>
    </w:p>
    <w:p>
      <w:r>
        <w:t>参考答案：E。</w:t>
      </w:r>
    </w:p>
    <w:p>
      <w:r>
        <w:t>答案解析：有肺结核病史的患者，出现尿路刺激症状（提示膀胱受累）及附睾尾部肿大质硬（附睾结核的好发部位），应首先考虑泌尿生殖系统结核的可能。肾结核的典型症状就是膀胱刺激征（尿频、尿急、尿痛），结核菌可随尿液感染至后尿道、前列腺、精囊和附睾，导致附睾结核。因此，首先应考虑的疾病是附睾结核（E对）。急性附睾炎（A错）起病急，疼痛剧烈。慢性附睾炎（B错）疼痛轻，输精管无串珠状改变。</w:t>
      </w:r>
    </w:p>
    <w:p/>
    <w:p>
      <w:r>
        <w:t>--------------------------------------------A1型题第299题--------------------------------------------</w:t>
      </w:r>
    </w:p>
    <w:p>
      <w:r>
        <w:t>出题参考：人类题库A2型题第340题。</w:t>
      </w:r>
    </w:p>
    <w:p>
      <w:r>
        <w:t>FuzzyWuzzy Levenshtein：最接近人类题库A2型题第342题，值为62。</w:t>
      </w:r>
    </w:p>
    <w:p>
      <w:r>
        <w:t>Sentence-BERT Cosine：最接近人类题库A2型题第342题，值为0.8998085260391235。</w:t>
      </w:r>
    </w:p>
    <w:p>
      <w:r>
        <w:t>3-gram Jaccard Index：最接近人类题库A2型题第342题，值为40。</w:t>
      </w:r>
    </w:p>
    <w:p>
      <w:r>
        <w:t>Flesch Reading Ease：36.62000000000003。</w:t>
      </w:r>
    </w:p>
    <w:p>
      <w:r>
        <w:t>QGEval：总分35分，流畅性5分，清晰度5分，简洁性5分，相关性5分，一致性5分，可回答性5分，答案一致性5分。</w:t>
      </w:r>
    </w:p>
    <w:p>
      <w:r>
        <w:t>LLM：总分62分，流畅性5分、排他性4分、明确性3分、目标性5分、综合性1分、侧重性4分、防猜性4分、完整性5分、正确性5分、可解性5分、绝对性5分、迷惑性4分、思维性1分、反馈性4分、公平性3分、答案解析专门评分4分。</w:t>
      </w:r>
    </w:p>
    <w:p/>
    <w:p>
      <w:r>
        <w:t>为明确肾结核患者是否同时存在泌尿系统病变，最有价值的检查是</w:t>
      </w:r>
    </w:p>
    <w:p>
      <w:r>
        <w:t>A. 泌尿系B超</w:t>
      </w:r>
    </w:p>
    <w:p>
      <w:r>
        <w:t>B. MRI</w:t>
      </w:r>
    </w:p>
    <w:p>
      <w:r>
        <w:t>C. 输尿管镜检查</w:t>
      </w:r>
    </w:p>
    <w:p>
      <w:r>
        <w:t>D. 静脉尿路造影</w:t>
      </w:r>
    </w:p>
    <w:p>
      <w:r>
        <w:t>E. 尿常规</w:t>
      </w:r>
    </w:p>
    <w:p>
      <w:r>
        <w:t>考点还原：泌尿、男性生殖系统结核-泌尿系统结核。</w:t>
      </w:r>
    </w:p>
    <w:p>
      <w:r>
        <w:t>参考答案：D。</w:t>
      </w:r>
    </w:p>
    <w:p>
      <w:r>
        <w:t>答案解析：肾结核是全身结核的一部分，其病变不仅限于肾脏，常蔓延至输尿管和膀胱。静脉尿路造影在肾结核的诊断中具有重要价值：它可以显示肾脏的破坏程度（如肾盏虫蚀样改变、空洞形成），同时可以观察输尿管是否僵硬、狭窄，以及膀胱是否挛缩、容积变小。这对于全面评估泌尿系统受累范围、制定治疗方案至关重要。因此，最有价值的检查是静脉尿路造影（D对）。B超和MRI（A、B错）可观察形态，但对功能评估和早期细微病变不如IVU。输尿管镜（C错）为有创检查。</w:t>
      </w:r>
    </w:p>
    <w:p/>
    <w:p>
      <w:r>
        <w:t>--------------------------------------------A1型题第300题--------------------------------------------</w:t>
      </w:r>
    </w:p>
    <w:p>
      <w:r>
        <w:t>出题参考：人类题库A2型题第341题。</w:t>
      </w:r>
    </w:p>
    <w:p>
      <w:r>
        <w:t>FuzzyWuzzy Levenshtein：最接近人类题库A2型题第339题，值为60。</w:t>
      </w:r>
    </w:p>
    <w:p>
      <w:r>
        <w:t>Sentence-BERT Cosine：最接近人类题库A2型题第341题，值为0.8616547584533691。</w:t>
      </w:r>
    </w:p>
    <w:p>
      <w:r>
        <w:t>3-gram Jaccard Index：最接近人类题库A2型题第339题，值为35。</w:t>
      </w:r>
    </w:p>
    <w:p>
      <w:r>
        <w:t>Flesch Reading Ease：121.22000000000003。</w:t>
      </w:r>
    </w:p>
    <w:p>
      <w:r>
        <w:t>QGEval：总分35分，流畅性5分，清晰度5分，简洁性5分，相关性5分，一致性5分，可回答性5分，答案一致性5分。</w:t>
      </w:r>
    </w:p>
    <w:p>
      <w:r>
        <w:t>LLM：总分61分，流畅性5分、排他性5分、明确性4分、目标性5分、综合性1分、侧重性4分、防猜性4分、完整性3分、正确性5分、可解性5分、绝对性5分、迷惑性3分、思维性1分、反馈性4分、公平性3分、答案解析专门评分4分。</w:t>
      </w:r>
    </w:p>
    <w:p/>
    <w:p>
      <w:r>
        <w:t>附睾尾部肿大、质硬，伴有尿路刺激症状及肺结核病史，首先应考虑的疾病是</w:t>
      </w:r>
    </w:p>
    <w:p>
      <w:r>
        <w:t>A. 急性附睾炎</w:t>
      </w:r>
    </w:p>
    <w:p>
      <w:r>
        <w:t>B. 慢性附睾炎</w:t>
      </w:r>
    </w:p>
    <w:p>
      <w:r>
        <w:t>C. 肾结核</w:t>
      </w:r>
    </w:p>
    <w:p>
      <w:r>
        <w:t>D. 膀胱炎</w:t>
      </w:r>
    </w:p>
    <w:p>
      <w:r>
        <w:t>E. 附睾结核</w:t>
      </w:r>
    </w:p>
    <w:p>
      <w:r>
        <w:t>考点还原：泌尿、男性生殖系统结核-男性生殖系统结核、男性生殖系统感染-附睾炎。</w:t>
      </w:r>
    </w:p>
    <w:p>
      <w:r>
        <w:t>参考答案：E。</w:t>
      </w:r>
    </w:p>
    <w:p>
      <w:r>
        <w:t>答案解析：附睾结核是泌尿系结核的常见表现之一，多由肾结核经后尿道感染所致。附睾尾部是结核的好发部位，常表现为附睾尾部无痛性肿块，质地硬，可伴输精管串珠样改变。患者同时存在尿路刺激症状（如尿频、尿急、尿痛）和肺结核病史，是诊断附睾结核的典型线索。因此应首先考虑附睾结核（E对）。急性附睾炎起病急，疼痛明显，常有红肿热痛表现（A错）。慢性附睾炎疼痛较轻，肿块不如结核硬（B错）。肾结核主要表现为膀胱刺激征，但直接表现为附睾肿大的情况较少，且题干明确指出“附睾尾部肿大”（C错）。膀胱炎主要表现为膀胱刺激征，不伴附睾病变（D错）。</w:t>
      </w:r>
    </w:p>
    <w:p/>
    <w:p>
      <w:r>
        <w:t>--------------------------------------------A1型题第301题--------------------------------------------</w:t>
      </w:r>
    </w:p>
    <w:p>
      <w:r>
        <w:t>出题参考：人类题库A2型题第343题。</w:t>
      </w:r>
    </w:p>
    <w:p>
      <w:r>
        <w:t>FuzzyWuzzy Levenshtein：最接近人类题库A2型题第343题，值为61。</w:t>
      </w:r>
    </w:p>
    <w:p>
      <w:r>
        <w:t>Sentence-BERT Cosine：最接近人类题库A1型题第112题，值为0.8574919700622559。</w:t>
      </w:r>
    </w:p>
    <w:p>
      <w:r>
        <w:t>3-gram Jaccard Index：最接近人类题库A2型题第343题，值为40。</w:t>
      </w:r>
    </w:p>
    <w:p>
      <w:r>
        <w:t>Flesch Reading Ease：36.62000000000003。</w:t>
      </w:r>
    </w:p>
    <w:p>
      <w:r>
        <w:t>QGEval：总分35分，流畅性5分，清晰度5分，简洁性5分，相关性5分，一致性5分，可回答性5分，答案一致性5分。</w:t>
      </w:r>
    </w:p>
    <w:p>
      <w:r>
        <w:t>LLM：总分58分，流畅性5分、排他性5分、明确性4分、目标性5分、综合性1分、侧重性4分、防猜性4分、完整性3分、正确性5分、可解性5分、绝对性5分、迷惑性2分、思维性1分、反馈性3分、公平性3分、答案解析专门评分3分。</w:t>
      </w:r>
    </w:p>
    <w:p/>
    <w:p>
      <w:r>
        <w:t>为明确肾结核患者肾功能及形态的病理改变，最有价值的检查是</w:t>
      </w:r>
    </w:p>
    <w:p>
      <w:r>
        <w:t>A. B超</w:t>
      </w:r>
    </w:p>
    <w:p>
      <w:r>
        <w:t>B. 静脉尿路造影</w:t>
      </w:r>
    </w:p>
    <w:p>
      <w:r>
        <w:t>C. 逆行肾盂造影</w:t>
      </w:r>
    </w:p>
    <w:p>
      <w:r>
        <w:t>D. CT</w:t>
      </w:r>
    </w:p>
    <w:p>
      <w:r>
        <w:t>E. MRI</w:t>
      </w:r>
    </w:p>
    <w:p>
      <w:r>
        <w:t>考点还原：泌尿、男性生殖系统结核-泌尿系统结核。</w:t>
      </w:r>
    </w:p>
    <w:p>
      <w:r>
        <w:t>参考答案：B。</w:t>
      </w:r>
    </w:p>
    <w:p>
      <w:r>
        <w:t>答案解析：静脉尿路造影（IVU）在肾结核诊断中具有重要价值。它不仅能显示肾盂、肾盏的破坏、边缘不整、空洞形成以及输尿管僵硬、节段性狭窄等特征性形态改变，还能通过观察对侧肾脏的显影和排泄情况来评估分肾功能。因此，对于明确肾结核患者的肾功能及形态病理改变，IVU最有价值（B对）。B超可发现肾结构改变和积水，但对早期肾盏破坏和肾功能评估价值有限（A错）。逆行肾盂造影为有创检查，多在IVU不显影时采用，对肾功能评估意义不大（C错）。CT和MRI对结构显示清晰，但对分肾功能评估不如IVU直接（DE错）。</w:t>
      </w:r>
    </w:p>
    <w:p/>
    <w:p>
      <w:r>
        <w:t>--------------------------------------------A1型题第302题--------------------------------------------</w:t>
      </w:r>
    </w:p>
    <w:p>
      <w:r>
        <w:t>出题参考：人类题库A2型题第344题。</w:t>
      </w:r>
    </w:p>
    <w:p>
      <w:r>
        <w:t>FuzzyWuzzy Levenshtein：最接近人类题库A2型题第344题，值为53。</w:t>
      </w:r>
    </w:p>
    <w:p>
      <w:r>
        <w:t>Sentence-BERT Cosine：最接近人类题库A2型题第203题，值为0.7902923822402954。</w:t>
      </w:r>
    </w:p>
    <w:p>
      <w:r>
        <w:t>3-gram Jaccard Index：最接近人类题库A2型题第344题，值为23。</w:t>
      </w:r>
    </w:p>
    <w:p>
      <w:r>
        <w:t>Flesch Reading Ease：121.22000000000003。</w:t>
      </w:r>
    </w:p>
    <w:p>
      <w:r>
        <w:t>QGEval：总分35分，流畅性5分，清晰度5分，简洁性5分，相关性5分，一致性5分，可回答性5分，答案一致性5分。</w:t>
      </w:r>
    </w:p>
    <w:p>
      <w:r>
        <w:t>LLM：总分58分，流畅性5分、排他性5分、明确性4分、目标性5分、综合性1分、侧重性4分、防猜性4分、完整性3分、正确性5分、可解性5分、绝对性5分、迷惑性2分、思维性1分、反馈性3分、公平性3分、答案解析专门评分3分。</w:t>
      </w:r>
    </w:p>
    <w:p/>
    <w:p>
      <w:r>
        <w:t>对于重度肾积水且IVU显影不清的患者，有效的初始治疗方法是</w:t>
      </w:r>
    </w:p>
    <w:p>
      <w:r>
        <w:t>A. 抗感染治疗</w:t>
      </w:r>
    </w:p>
    <w:p>
      <w:r>
        <w:t>B. 肾盂输尿管成形</w:t>
      </w:r>
    </w:p>
    <w:p>
      <w:r>
        <w:t>C. 继续观察</w:t>
      </w:r>
    </w:p>
    <w:p>
      <w:r>
        <w:t>D. 放置输尿管支架引流</w:t>
      </w:r>
    </w:p>
    <w:p>
      <w:r>
        <w:t>E. 肾造瘘</w:t>
      </w:r>
    </w:p>
    <w:p>
      <w:r>
        <w:t>考点还原：泌尿系统梗阻-肾积水。</w:t>
      </w:r>
    </w:p>
    <w:p>
      <w:r>
        <w:t>参考答案：E。</w:t>
      </w:r>
    </w:p>
    <w:p>
      <w:r>
        <w:t>答案解析：对于重度肾积水且静脉尿路造影（IVU）显影不清的患者，意味着患肾功能严重受损，对造影剂排泄极差。此时首要目标是挽救残余肾功能，通过引流减轻肾盂压力和感染风险。肾造瘘术（经皮穿刺肾造瘘）可以直接有效地引流肾盂积水，是快速、微创且效果确切的初始治疗方法（E对）。抗感染是辅助治疗（A错）。肾盂输尿管成形是解决病因的根治性手术，需在感染控制、肾功能部分恢复后择期进行，不适合作为重度积水且显影不清时的初始治疗（B错）。继续观察会延误治疗，加重肾损伤（C错）。放置输尿管支架（如双J管）也是一种引流方法，但在重度积水、输尿管可能扭曲或狭窄时置管困难，且易感染，并非所有情况都适用（D错）。</w:t>
      </w:r>
    </w:p>
    <w:p/>
    <w:p>
      <w:r>
        <w:t>--------------------------------------------A1型题第303题--------------------------------------------</w:t>
      </w:r>
    </w:p>
    <w:p>
      <w:r>
        <w:t>出题参考：人类题库A2型题第345题。</w:t>
      </w:r>
    </w:p>
    <w:p>
      <w:r>
        <w:t>FuzzyWuzzy Levenshtein：最接近人类题库A1型题第138题，值为52。</w:t>
      </w:r>
    </w:p>
    <w:p>
      <w:r>
        <w:t>Sentence-BERT Cosine：最接近人类题库A2型题第404题，值为0.9020578861236572。</w:t>
      </w:r>
    </w:p>
    <w:p>
      <w:r>
        <w:t>3-gram Jaccard Index：最接近人类题库A1型题第136题，值为27。</w:t>
      </w:r>
    </w:p>
    <w:p>
      <w:r>
        <w:t>Flesch Reading Ease：121.22000000000003。</w:t>
      </w:r>
    </w:p>
    <w:p>
      <w:r>
        <w:t>QGEval：总分35分，流畅性5分，清晰度5分，简洁性5分，相关性5分，一致性5分，可回答性5分，答案一致性5分。</w:t>
      </w:r>
    </w:p>
    <w:p>
      <w:r>
        <w:t>LLM：总分58分，流畅性5分、排他性5分、明确性4分、目标性5分、综合性1分、侧重性4分、防猜性4分、完整性3分、正确性5分、可解性5分、绝对性5分、迷惑性2分、思维性1分、反馈性3分、公平性3分、答案解析专门评分3分。</w:t>
      </w:r>
    </w:p>
    <w:p/>
    <w:p>
      <w:r>
        <w:t>对于直径小于1.0cm的输尿管结石，且肾盂分离小于1.5cm，首选的治疗方法是</w:t>
      </w:r>
    </w:p>
    <w:p>
      <w:r>
        <w:t>A. 体外冲击波碎石</w:t>
      </w:r>
    </w:p>
    <w:p>
      <w:r>
        <w:t>B. 药物排石</w:t>
      </w:r>
    </w:p>
    <w:p>
      <w:r>
        <w:t>C. 经皮肾镜碎石</w:t>
      </w:r>
    </w:p>
    <w:p>
      <w:r>
        <w:t>D. 输尿管切开取石</w:t>
      </w:r>
    </w:p>
    <w:p>
      <w:r>
        <w:t>E. 腹腔镜取石</w:t>
      </w:r>
    </w:p>
    <w:p>
      <w:r>
        <w:t>考点还原：尿路结石-上尿路结石。</w:t>
      </w:r>
    </w:p>
    <w:p>
      <w:r>
        <w:t>参考答案：A。</w:t>
      </w:r>
    </w:p>
    <w:p>
      <w:r>
        <w:t>答案解析：根据中国泌尿外科疾病诊断治疗指南，直径&lt;1.0cm的输尿管结石首选体外冲击波碎石（ESWL）治疗。若结石远端无梗阻，可尝试药物排石。题干中“肾盂分离&lt;1.5cm”提示积水程度较轻，未形成明显梗阻，因此体外冲击波碎石是安全有效的首选方法（A对）。药物排石适用于更小（如&lt;0.6cm）的结石，或作为辅助治疗（B错）。经皮肾镜碎石适用于&gt;2.0cm的肾结石或ESWL失败的输尿管上段结石，创伤相对较大（C错）。输尿管切开取石和腹腔镜取石通常用于较大、嵌顿时间较长或内镜治疗失败的结石，不是直径1cm结石的首选（DE错）。</w:t>
      </w:r>
    </w:p>
    <w:p/>
    <w:p>
      <w:r>
        <w:t>--------------------------------------------A1型题第304题--------------------------------------------</w:t>
      </w:r>
    </w:p>
    <w:p>
      <w:r>
        <w:t>出题参考：人类题库A2型题第346题。</w:t>
      </w:r>
    </w:p>
    <w:p>
      <w:r>
        <w:t>FuzzyWuzzy Levenshtein：最接近人类题库A1型题第112题，值为55。</w:t>
      </w:r>
    </w:p>
    <w:p>
      <w:r>
        <w:t>Sentence-BERT Cosine：最接近人类题库A1型题第112题，值为0.8806429505348206。</w:t>
      </w:r>
    </w:p>
    <w:p>
      <w:r>
        <w:t>3-gram Jaccard Index：最接近人类题库A2型题第346题，值为27。</w:t>
      </w:r>
    </w:p>
    <w:p>
      <w:r>
        <w:t>Flesch Reading Ease：36.62000000000003。</w:t>
      </w:r>
    </w:p>
    <w:p>
      <w:r>
        <w:t>QGEval：总分35分，流畅性5分，清晰度5分，简洁性5分，相关性5分，一致性5分，可回答性5分，答案一致性5分。</w:t>
      </w:r>
    </w:p>
    <w:p>
      <w:r>
        <w:t>LLM：总分59分，流畅性5分、排他性5分、明确性4分、目标性5分、综合性2分、侧重性4分、防猜性4分、完整性3分、正确性5分、可解性5分、绝对性5分、迷惑性2分、思维性1分、反馈性3分、公平性3分、答案解析专门评分3分。</w:t>
      </w:r>
    </w:p>
    <w:p/>
    <w:p>
      <w:r>
        <w:t>为明确肾结石对肾功能的影响，首选的检查是</w:t>
      </w:r>
    </w:p>
    <w:p>
      <w:r>
        <w:t>A. 静脉尿路造影</w:t>
      </w:r>
    </w:p>
    <w:p>
      <w:r>
        <w:t>B. 检测血尿素氮和血肌酐</w:t>
      </w:r>
    </w:p>
    <w:p>
      <w:r>
        <w:t>C. 核素肾显像</w:t>
      </w:r>
    </w:p>
    <w:p>
      <w:r>
        <w:t>D. 双肾CT</w:t>
      </w:r>
    </w:p>
    <w:p>
      <w:r>
        <w:t>E. 双肾超声</w:t>
      </w:r>
    </w:p>
    <w:p>
      <w:r>
        <w:t>考点还原：尿路结石-上尿路结石。</w:t>
      </w:r>
    </w:p>
    <w:p>
      <w:r>
        <w:t>参考答案：A。</w:t>
      </w:r>
    </w:p>
    <w:p>
      <w:r>
        <w:t>答案解析：静脉尿路造影（IVU）能够同时评估肾结石对泌尿系统形态（如结石位置、肾盂肾盏形态、积水程度）和肾功能的影响。通过观察双侧肾脏显影时间、密度及造影剂排泄情况，可以判断分侧肾功能状态，是评估结石对肾功能影响的首选检查（A对）。血尿素氮和血肌酐反映的是总肾功能，无法判断分肾功能（B错）。核素肾显像是评估分肾功能的金标准，但其对形态学显示不佳，常作为功能评估的补充检查（C错）。双肾CT平扫对结石检出率高，但对肾功能评估有限；增强CT可评估灌注，但不如IVU常用（D错）。双肾超声可发现肾积水，但无法精确评估肾功能（E错）。</w:t>
      </w:r>
    </w:p>
    <w:p/>
    <w:p>
      <w:r>
        <w:t>--------------------------------------------A1型题第305题--------------------------------------------</w:t>
      </w:r>
    </w:p>
    <w:p>
      <w:r>
        <w:t>出题参考：人类题库A2型题第347题。</w:t>
      </w:r>
    </w:p>
    <w:p>
      <w:r>
        <w:t>FuzzyWuzzy Levenshtein：最接近人类题库A1型题第108题，值为55。</w:t>
      </w:r>
    </w:p>
    <w:p>
      <w:r>
        <w:t>Sentence-BERT Cosine：最接近人类题库A1型题第112题，值为0.8810513019561768。</w:t>
      </w:r>
    </w:p>
    <w:p>
      <w:r>
        <w:t>3-gram Jaccard Index：最接近人类题库A1型题第112题，值为18。</w:t>
      </w:r>
    </w:p>
    <w:p>
      <w:r>
        <w:t>Flesch Reading Ease：-47.97999999999996。</w:t>
      </w:r>
    </w:p>
    <w:p>
      <w:r>
        <w:t>QGEval：总分35分，流畅性5分，清晰度5分，简洁性5分，相关性5分，一致性5分，可回答性5分，答案一致性5分。</w:t>
      </w:r>
    </w:p>
    <w:p>
      <w:r>
        <w:t>LLM：总分59分，流畅性5分、排他性5分、明确性4分、目标性5分、综合性2分、侧重性4分、防猜性4分、完整性3分、正确性5分、可解性5分、绝对性5分、迷惑性2分、思维性1分、反馈性3分、公平性3分、答案解析专门评分3分。</w:t>
      </w:r>
    </w:p>
    <w:p/>
    <w:p>
      <w:r>
        <w:t>为评估肾结石患者的分肾功能，首选的检查方法是</w:t>
      </w:r>
    </w:p>
    <w:p>
      <w:r>
        <w:t>A. CT平扫</w:t>
      </w:r>
    </w:p>
    <w:p>
      <w:r>
        <w:t>B. 腹部B超</w:t>
      </w:r>
    </w:p>
    <w:p>
      <w:r>
        <w:t>C. KUB</w:t>
      </w:r>
    </w:p>
    <w:p>
      <w:r>
        <w:t>D. MRI</w:t>
      </w:r>
    </w:p>
    <w:p>
      <w:r>
        <w:t>E. 静脉尿路造影</w:t>
      </w:r>
    </w:p>
    <w:p>
      <w:r>
        <w:t>考点还原：尿路结石-上尿路结石。</w:t>
      </w:r>
    </w:p>
    <w:p>
      <w:r>
        <w:t>参考答案：E。</w:t>
      </w:r>
    </w:p>
    <w:p>
      <w:r>
        <w:t>答案解析：静脉尿路造影（IVU）是评估分侧肾功能的传统而有效的方法。通过静脉注射造影剂后，观察并比较双侧肾脏显影的时间、密度以及肾盂肾盏的形态和造影剂排空情况，可以综合判断两侧肾脏的滤过、浓缩和排泄功能（E对）。CT平扫不显示功能（A错）。腹部B超主要观察形态结构，对功能评估不精确（B错）。KUB（腹部平片）仅能显示阳性结石及肾脏轮廓，无法评估功能（C错）。MRI平扫对功能评估价值有限，增强MRI可评估，但非首选且昂贵（D错）。</w:t>
      </w:r>
    </w:p>
    <w:p/>
    <w:p>
      <w:r>
        <w:t>--------------------------------------------A1型题第306题--------------------------------------------</w:t>
      </w:r>
    </w:p>
    <w:p>
      <w:r>
        <w:t>出题参考：人类题库A2型题第348题。</w:t>
      </w:r>
    </w:p>
    <w:p>
      <w:r>
        <w:t>FuzzyWuzzy Levenshtein：最接近人类题库A2型题第404题，值为49。</w:t>
      </w:r>
    </w:p>
    <w:p>
      <w:r>
        <w:t>Sentence-BERT Cosine：最接近人类题库A2型题第404题，值为0.9163405895233154。</w:t>
      </w:r>
    </w:p>
    <w:p>
      <w:r>
        <w:t>3-gram Jaccard Index：最接近人类题库A1型题第136题，值为36。</w:t>
      </w:r>
    </w:p>
    <w:p>
      <w:r>
        <w:t>Flesch Reading Ease：121.22000000000003。</w:t>
      </w:r>
    </w:p>
    <w:p>
      <w:r>
        <w:t>QGEval：总分35分，流畅性5分，清晰度5分，简洁性5分，相关性5分，一致性5分，可回答性5分，答案一致性5分。</w:t>
      </w:r>
    </w:p>
    <w:p>
      <w:r>
        <w:t>LLM：总分58分，流畅性5分、排他性5分、明确性4分、目标性5分、综合性1分、侧重性4分、防猜性4分、完整性3分、正确性5分、可解性5分、绝对性5分、迷惑性2分、思维性1分、反馈性3分、公平性3分、答案解析专门评分3分。</w:t>
      </w:r>
    </w:p>
    <w:p/>
    <w:p>
      <w:r>
        <w:t>对于直径小于1.0cm的输尿管上段结石，首选的治疗方法是</w:t>
      </w:r>
    </w:p>
    <w:p>
      <w:r>
        <w:t>A. 体外冲击波碎石</w:t>
      </w:r>
    </w:p>
    <w:p>
      <w:r>
        <w:t>B. 肾盂切开取石</w:t>
      </w:r>
    </w:p>
    <w:p>
      <w:r>
        <w:t>C. 输尿管切开取石</w:t>
      </w:r>
    </w:p>
    <w:p>
      <w:r>
        <w:t>D. 药物排石</w:t>
      </w:r>
    </w:p>
    <w:p>
      <w:r>
        <w:t>E. 经皮肾镜碎石</w:t>
      </w:r>
    </w:p>
    <w:p>
      <w:r>
        <w:t>考点还原：尿路结石-上尿路结石。</w:t>
      </w:r>
    </w:p>
    <w:p>
      <w:r>
        <w:t>参考答案：A。</w:t>
      </w:r>
    </w:p>
    <w:p>
      <w:r>
        <w:t>答案解析：根据国内外指南共识，对于直径&lt;1.0cm的输尿管上段结石，若无明显感染、梗阻，首选治疗方法是体外冲击波碎石（ESWL），因其创伤小、并发症少、无需麻醉，且成功率较高（A对）。肾盂切开取石创伤大，已基本被微创技术取代，不作为首选（B错）。输尿管切开取石同样创伤大，适用于内镜治疗失败或结石嵌顿严重者（C错）。药物排石适用于更小（通常&lt;0.6cm）的结石（D错）。经皮肾镜碎石适用于&gt;2cm的肾结石或部分复杂输尿管上段结石，对于1cm的结石属于过度治疗（E错）。</w:t>
      </w:r>
    </w:p>
    <w:p/>
    <w:p>
      <w:r>
        <w:t>--------------------------------------------A1型题第307题--------------------------------------------</w:t>
      </w:r>
    </w:p>
    <w:p>
      <w:r>
        <w:t>出题参考：人类题库A2型题第349题。</w:t>
      </w:r>
    </w:p>
    <w:p>
      <w:r>
        <w:t>FuzzyWuzzy Levenshtein：最接近人类题库A1型题第167题，值为43。</w:t>
      </w:r>
    </w:p>
    <w:p>
      <w:r>
        <w:t>Sentence-BERT Cosine：最接近人类题库A2型题第408题，值为0.7705113887786865。</w:t>
      </w:r>
    </w:p>
    <w:p>
      <w:r>
        <w:t>3-gram Jaccard Index：最接近人类题库A3型题第25题，值为13。</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对膀胱内新生物进行诊断和病理分期的金标准检查是</w:t>
      </w:r>
    </w:p>
    <w:p>
      <w:r>
        <w:t>A. 尿常规</w:t>
      </w:r>
    </w:p>
    <w:p>
      <w:r>
        <w:t>B. 尿脱落细胞学检查</w:t>
      </w:r>
    </w:p>
    <w:p>
      <w:r>
        <w:t>C. 膀胱镜检查+活检</w:t>
      </w:r>
    </w:p>
    <w:p>
      <w:r>
        <w:t>D. 静脉尿路造影</w:t>
      </w:r>
    </w:p>
    <w:p>
      <w:r>
        <w:t>E. CT</w:t>
      </w:r>
    </w:p>
    <w:p>
      <w:r>
        <w:t>考点还原：泌尿、男性生殖系统肿瘤-尿路上皮肿瘤（膀胱肿瘤，肾盂、输尿管癌）。</w:t>
      </w:r>
    </w:p>
    <w:p>
      <w:r>
        <w:t>参考答案：C。</w:t>
      </w:r>
    </w:p>
    <w:p>
      <w:r>
        <w:t>答案解析：膀胱镜检查可以直接观察膀胱内新生物的位置、大小、形态、数目及与输尿管口的关系，是诊断膀胱肿瘤最直接的方法。同时，通过膀胱镜获取组织进行活检，可以明确病变的病理性质（良恶性）和病理分期（浸润深度），为后续治疗提供决定性依据。因此，膀胱镜检查+活检是诊断和分期的金标准（C对）。尿常规、尿脱落细胞学检查可作为筛查，但存在假阴性（AB错）。静脉尿路造影主要用于上尿路评估，对膀胱肿瘤诊断价值有限（D错）。CT和MRI主要用于肿瘤分期，判断浸润深度和淋巴结转移，但不能替代活检确诊（E错）。</w:t>
      </w:r>
    </w:p>
    <w:p/>
    <w:p>
      <w:r>
        <w:t>--------------------------------------------A1型题第308题--------------------------------------------</w:t>
      </w:r>
    </w:p>
    <w:p>
      <w:r>
        <w:t>出题参考：人类题库A2型题第350题。</w:t>
      </w:r>
    </w:p>
    <w:p>
      <w:r>
        <w:t>FuzzyWuzzy Levenshtein：最接近人类题库A1型题第169题，值为54。</w:t>
      </w:r>
    </w:p>
    <w:p>
      <w:r>
        <w:t>Sentence-BERT Cosine：最接近人类题库A1型题第166题，值为0.9021614789962769。</w:t>
      </w:r>
    </w:p>
    <w:p>
      <w:r>
        <w:t>3-gram Jaccard Index：最接近人类题库A2型题第218题，值为20。</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对于有蒂、非肌层浸润性膀胱肿瘤，目前最常用的治疗方法是</w:t>
      </w:r>
    </w:p>
    <w:p>
      <w:r>
        <w:t>A. 膀胱灌注化疗</w:t>
      </w:r>
    </w:p>
    <w:p>
      <w:r>
        <w:t>B. 经尿道膀胱肿瘤电切术</w:t>
      </w:r>
    </w:p>
    <w:p>
      <w:r>
        <w:t>C. 根治性膀胱切除术</w:t>
      </w:r>
    </w:p>
    <w:p>
      <w:r>
        <w:t>D. 放疗</w:t>
      </w:r>
    </w:p>
    <w:p>
      <w:r>
        <w:t>E. 全身化疗</w:t>
      </w:r>
    </w:p>
    <w:p>
      <w:r>
        <w:t>考点还原：泌尿、男性生殖系统肿瘤-尿路上皮肿瘤（膀胱肿瘤，肾盂、输尿管癌）。</w:t>
      </w:r>
    </w:p>
    <w:p>
      <w:r>
        <w:t>参考答案：B。</w:t>
      </w:r>
    </w:p>
    <w:p>
      <w:r>
        <w:t>答案解析：对于有蒂、非肌层浸润性膀胱肿瘤（NMIBC，即Ta、T1期），经尿道膀胱肿瘤电切术（TURBT）是标准的诊断和治疗方法。它可以在切除肿瘤的同时获得完整的病理标本，明确肿瘤分级和分期，并且创伤小、恢复快。因此，这是目前最常用且首选的治疗方法（B对）。膀胱灌注化疗是TURBT术后的辅助治疗，用于降低复发风险，但不能替代手术治疗（A错）。根治性膀胱切除术适用于肌层浸润性膀胱癌、高危非肌层浸润性膀胱癌多次复发或BCG治疗失败者（C错）。放疗和全身化疗主要用于肌层浸润性膀胱癌的辅助或姑息治疗（DE错）。</w:t>
      </w:r>
    </w:p>
    <w:p/>
    <w:p>
      <w:r>
        <w:t>--------------------------------------------A1型题第309题--------------------------------------------</w:t>
      </w:r>
    </w:p>
    <w:p>
      <w:r>
        <w:t>出题参考：人类题库A2型题第353题。</w:t>
      </w:r>
    </w:p>
    <w:p>
      <w:r>
        <w:t>FuzzyWuzzy Levenshtein：最接近人类题库A2型题第353题，值为52。</w:t>
      </w:r>
    </w:p>
    <w:p>
      <w:r>
        <w:t>Sentence-BERT Cosine：最接近人类题库A1型题第199题，值为0.9222663640975952。</w:t>
      </w:r>
    </w:p>
    <w:p>
      <w:r>
        <w:t>3-gram Jaccard Index：最接近人类题库A2型题第353题，值为21。</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老年男性出现间歇性无痛性肉眼血尿，首先应考虑的疾病是</w:t>
      </w:r>
    </w:p>
    <w:p>
      <w:r>
        <w:t>A. 尿路感染</w:t>
      </w:r>
    </w:p>
    <w:p>
      <w:r>
        <w:t>B. 前列腺增生症</w:t>
      </w:r>
    </w:p>
    <w:p>
      <w:r>
        <w:t>C. 泌尿系结核</w:t>
      </w:r>
    </w:p>
    <w:p>
      <w:r>
        <w:t>D. 膀胱结石</w:t>
      </w:r>
    </w:p>
    <w:p>
      <w:r>
        <w:t>E. 泌尿系肿瘤</w:t>
      </w:r>
    </w:p>
    <w:p>
      <w:r>
        <w:t>考点还原：泌尿、男性生殖系统肿瘤-尿路上皮肿瘤（膀胱肿瘤，肾盂、输尿管癌）。</w:t>
      </w:r>
    </w:p>
    <w:p>
      <w:r>
        <w:t>参考答案：E。</w:t>
      </w:r>
    </w:p>
    <w:p>
      <w:r>
        <w:t>答案解析：间歇性无痛性肉眼血尿是泌尿系肿瘤，尤其是膀胱癌的典型临床表现。这种血尿特点是血尿时有时无，不伴有疼痛，容易让患者忽视，但具有高度提示意义。老年男性是膀胱癌的高发人群。因此，当老年男性出现此症状时，应首先警惕泌尿系肿瘤（E对）。尿路感染常伴有尿路刺激症状和疼痛（A错）。前列腺增生症可引起血尿，但多为终末血尿，且常伴有排尿困难等症状（B错）。泌尿系结核以顽固性尿路刺激征和终末血尿为特征（C错）。膀胱结石引起的血尿常伴有排尿中断和疼痛（D错）。</w:t>
      </w:r>
    </w:p>
    <w:p/>
    <w:p>
      <w:r>
        <w:t>--------------------------------------------A1型题第310题--------------------------------------------</w:t>
      </w:r>
    </w:p>
    <w:p>
      <w:r>
        <w:t>出题参考：人类题库A2型题第354题。</w:t>
      </w:r>
    </w:p>
    <w:p>
      <w:r>
        <w:t>FuzzyWuzzy Levenshtein：最接近人类题库A2型题第354题，值为41。</w:t>
      </w:r>
    </w:p>
    <w:p>
      <w:r>
        <w:t>Sentence-BERT Cosine：最接近人类题库A1型题第167题，值为0.8399608731269836。</w:t>
      </w:r>
    </w:p>
    <w:p>
      <w:r>
        <w:t>3-gram Jaccard Index：最接近人类题库A2型题第354题，值为21。</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对疑似膀胱肿瘤患者进行初步筛查，首选的简便检查方法是</w:t>
      </w:r>
    </w:p>
    <w:p>
      <w:r>
        <w:t>A. B型超声</w:t>
      </w:r>
    </w:p>
    <w:p>
      <w:r>
        <w:t>B. CT</w:t>
      </w:r>
    </w:p>
    <w:p>
      <w:r>
        <w:t>C. MRI</w:t>
      </w:r>
    </w:p>
    <w:p>
      <w:r>
        <w:t>D. 腹部平片</w:t>
      </w:r>
    </w:p>
    <w:p>
      <w:r>
        <w:t>E. 肾图</w:t>
      </w:r>
    </w:p>
    <w:p>
      <w:r>
        <w:t>考点还原：泌尿、男性生殖系统肿瘤-尿路上皮肿瘤（膀胱肿瘤，肾盂、输尿管癌）。</w:t>
      </w:r>
    </w:p>
    <w:p>
      <w:r>
        <w:t>参考答案：A。</w:t>
      </w:r>
    </w:p>
    <w:p>
      <w:r>
        <w:t>答案解析：B型超声（B超）检查无创、简便、经济、可重复，能够清晰显示膀胱壁是否光滑、有无占位性病变、肿瘤的大小、位置及与输尿管口的关系，还能同时检查双肾和输尿管有无积水或占位。因此，它是疑似膀胱肿瘤患者首选的初步筛查和影像学检查方法（A对）。CT和MRI对肿瘤分期更准确，但费用较高，通常用于确诊后的分期检查（BC错）。腹部平片（KUB）对膀胱软组织肿瘤不显影，诊断价值低（D错）。肾图用于评估肾功能，不用于筛查膀胱肿瘤（E错）。</w:t>
      </w:r>
    </w:p>
    <w:p/>
    <w:p>
      <w:r>
        <w:t>--------------------------------------------A1型题第311题--------------------------------------------</w:t>
      </w:r>
    </w:p>
    <w:p>
      <w:r>
        <w:t>出题参考：人类题库A2型题第355题。</w:t>
      </w:r>
    </w:p>
    <w:p>
      <w:r>
        <w:t>FuzzyWuzzy Levenshtein：最接近人类题库A2型题第355题，值为46。</w:t>
      </w:r>
    </w:p>
    <w:p>
      <w:r>
        <w:t>Sentence-BERT Cosine：最接近人类题库B型题第8题，值为0.8054358959197998。</w:t>
      </w:r>
    </w:p>
    <w:p>
      <w:r>
        <w:t>3-gram Jaccard Index：最接近人类题库A2型题第355题，值为19。</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前列腺癌侵犯直肠，并有骨转移病灶，其临床分期属于</w:t>
      </w:r>
    </w:p>
    <w:p>
      <w:r>
        <w:t>A. T₄期</w:t>
      </w:r>
    </w:p>
    <w:p>
      <w:r>
        <w:t>B. T₁期</w:t>
      </w:r>
    </w:p>
    <w:p>
      <w:r>
        <w:t>C. T₂a期</w:t>
      </w:r>
    </w:p>
    <w:p>
      <w:r>
        <w:t>D. T₂b期</w:t>
      </w:r>
    </w:p>
    <w:p>
      <w:r>
        <w:t>E. T₃期</w:t>
      </w:r>
    </w:p>
    <w:p>
      <w:r>
        <w:t>考点还原：泌尿、男性生殖系统肿瘤-前列腺癌。</w:t>
      </w:r>
    </w:p>
    <w:p>
      <w:r>
        <w:t>参考答案：A。</w:t>
      </w:r>
    </w:p>
    <w:p>
      <w:r>
        <w:t>答案解析：前列腺癌的TNM分期中，T分期代表原发肿瘤的局部侵犯范围。T₄期是指肿瘤侵犯邻近器官或结构（如膀胱颈、外括约肌、直肠、提肛肌等），或肿瘤固定于盆壁。题干中“侵犯直肠”符合T₄期的定义。同时，“有骨转移病灶”意味着已发生远处转移（M1期）。因此，其临床分期属于T₄NxM1，属于晚期（A对）。T₁、T₂期肿瘤局限在前列腺包膜内（BCDE错）。</w:t>
      </w:r>
    </w:p>
    <w:p/>
    <w:p>
      <w:r>
        <w:t>--------------------------------------------A1型题第312题--------------------------------------------</w:t>
      </w:r>
    </w:p>
    <w:p>
      <w:r>
        <w:t>出题参考：人类题库A2型题第356题。</w:t>
      </w:r>
    </w:p>
    <w:p>
      <w:r>
        <w:t>FuzzyWuzzy Levenshtein：最接近人类题库A2型题第356题，值为56。</w:t>
      </w:r>
    </w:p>
    <w:p>
      <w:r>
        <w:t>Sentence-BERT Cosine：最接近人类题库A2型题第356题，值为0.799056351184845。</w:t>
      </w:r>
    </w:p>
    <w:p>
      <w:r>
        <w:t>3-gram Jaccard Index：最接近人类题库A2型题第356题，值为33。</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对于已发生远处转移的前列腺癌，应选择的最佳治疗方法是</w:t>
      </w:r>
    </w:p>
    <w:p>
      <w:r>
        <w:t>A. 根治性前列腺切除术+内分泌治疗</w:t>
      </w:r>
    </w:p>
    <w:p>
      <w:r>
        <w:t>B. 根治性前列腺切除术</w:t>
      </w:r>
    </w:p>
    <w:p>
      <w:r>
        <w:t>C. 观察，对症处理</w:t>
      </w:r>
    </w:p>
    <w:p>
      <w:r>
        <w:t>D. 双侧睾丸切除术</w:t>
      </w:r>
    </w:p>
    <w:p>
      <w:r>
        <w:t>E. 药物去势+抗雄激素制剂</w:t>
      </w:r>
    </w:p>
    <w:p>
      <w:r>
        <w:t>考点还原：泌尿、男性生殖系统肿瘤-前列腺癌。</w:t>
      </w:r>
    </w:p>
    <w:p>
      <w:r>
        <w:t>参考答案：E。</w:t>
      </w:r>
    </w:p>
    <w:p>
      <w:r>
        <w:t>答案解析：对于已发生远处转移（如骨转移）的前列腺癌，属于晚期（M1期）。治疗目的是控制肿瘤生长、缓解症状、延长生存期，而非根治。内分泌治疗（雄激素剥夺治疗，ADT）是这类患者的基石和首选治疗方法。药物去势（如GnRH激动剂/拮抗剂）联合抗雄激素制剂（如比卡鲁胺）是标准的全身治疗方案，能最大程度地阻断雄激素对肿瘤的刺激（E对）。根治性前列腺切除术已不适合有远处转移的患者（AB错）。单纯观察仅适用于极低危或预期寿命很短的患者（C错）。双侧睾丸切除术是外科去势，效果与药物去势相当，但患者接受度较低，药物去势是更常用的选择（D错）。</w:t>
      </w:r>
    </w:p>
    <w:p/>
    <w:p>
      <w:r>
        <w:t>--------------------------------------------A1型题第313题--------------------------------------------</w:t>
      </w:r>
    </w:p>
    <w:p>
      <w:r>
        <w:t>出题参考：人类题库A2型题第357题。</w:t>
      </w:r>
    </w:p>
    <w:p>
      <w:r>
        <w:t>FuzzyWuzzy Levenshtein：最接近人类题库A2型题第357题，值为46。</w:t>
      </w:r>
    </w:p>
    <w:p>
      <w:r>
        <w:t>Sentence-BERT Cosine：最接近人类题库A1型题第198题，值为0.9273465871810913。</w:t>
      </w:r>
    </w:p>
    <w:p>
      <w:r>
        <w:t>3-gram Jaccard Index：最接近人类题库A2型题第358题，值为20。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老年男性出现急性尿潴留，直肠指诊前列腺增大，中央沟变浅，最可能的诊断是</w:t>
      </w:r>
    </w:p>
    <w:p>
      <w:r>
        <w:t>A. 前列腺癌</w:t>
      </w:r>
    </w:p>
    <w:p>
      <w:r>
        <w:t>B. 前列腺炎</w:t>
      </w:r>
    </w:p>
    <w:p>
      <w:r>
        <w:t>C. 尿道狭窄</w:t>
      </w:r>
    </w:p>
    <w:p>
      <w:r>
        <w:t>D. 神经源性膀胱</w:t>
      </w:r>
    </w:p>
    <w:p>
      <w:r>
        <w:t>E. 良性前列腺增生</w:t>
      </w:r>
    </w:p>
    <w:p>
      <w:r>
        <w:t>考点还原：泌尿系统梗阻-良性前列腺增生。</w:t>
      </w:r>
    </w:p>
    <w:p>
      <w:r>
        <w:t>参考答案：E。</w:t>
      </w:r>
    </w:p>
    <w:p>
      <w:r>
        <w:t>答案解析：老年男性是良性前列腺增生（BPH）的高发人群。急性尿潴留是BPH的常见并发症，常在饮酒、受凉、劳累或使用某些药物后诱发。直肠指诊发现前列腺增大、中央沟变浅或消失是BPH的典型体征。因此，该患者最可能的诊断是良性前列腺增生（E对）。前列腺癌直肠指诊可触及质硬结节，但也可不典型（A错）。前列腺炎常伴有疼痛和发热（B错）。尿道狭窄多有尿道损伤或感染史（C错）。神经源性膀胱常有神经系统疾病史，直肠指诊前列腺不大（D错）。</w:t>
      </w:r>
    </w:p>
    <w:p/>
    <w:p>
      <w:r>
        <w:t>--------------------------------------------A1型题第314题--------------------------------------------</w:t>
      </w:r>
    </w:p>
    <w:p>
      <w:r>
        <w:t>出题参考：人类题库A2型题第358题。</w:t>
      </w:r>
    </w:p>
    <w:p>
      <w:r>
        <w:t>FuzzyWuzzy Levenshtein：最接近人类题库A2型题第358题，值为65。</w:t>
      </w:r>
    </w:p>
    <w:p>
      <w:r>
        <w:t>Sentence-BERT Cosine：最接近人类题库A1型题第198题，值为0.8751315474510193。</w:t>
      </w:r>
    </w:p>
    <w:p>
      <w:r>
        <w:t>3-gram Jaccard Index：最接近人类题库A2型题第358题，值为35。</w:t>
      </w:r>
    </w:p>
    <w:p>
      <w:r>
        <w:t>Flesch Reading Ease：36.62000000000003。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老年男性出现下尿路症状，直肠指诊前列腺增大，中央沟消失，PSA正常，最可能的诊断是</w:t>
      </w:r>
    </w:p>
    <w:p>
      <w:r>
        <w:t>A. 良性前列腺增生</w:t>
      </w:r>
    </w:p>
    <w:p>
      <w:r>
        <w:t>B. 前列腺癌</w:t>
      </w:r>
    </w:p>
    <w:p>
      <w:r>
        <w:t>C. 膀胱颈挛缩</w:t>
      </w:r>
    </w:p>
    <w:p>
      <w:r>
        <w:t>D. 尿道狭窄</w:t>
      </w:r>
    </w:p>
    <w:p>
      <w:r>
        <w:t>E. 神经源性膀胱功能障碍</w:t>
      </w:r>
    </w:p>
    <w:p>
      <w:r>
        <w:t>考点还原：泌尿系统梗阻-良性前列腺增生。</w:t>
      </w:r>
    </w:p>
    <w:p>
      <w:r>
        <w:t>参考答案：A。</w:t>
      </w:r>
    </w:p>
    <w:p>
      <w:r>
        <w:t>答案解析：老年男性出现下尿路症状（如排尿困难、尿频、夜尿增多等），直肠指诊前列腺增大、中央沟消失，这是良性前列腺增生（BPH）的典型表现。同时，前列腺特异性抗原（PSA）正常，进一步降低了前列腺癌的可能性，从而更支持BPH的诊断（A对）。前列腺癌直肠指诊可能触及质硬结节，且PSA常升高（B错）。膀胱颈挛缩和尿道狭窄直肠指诊前列腺不大（CD错）。神经源性膀胱功能障碍常有神经系统病史，直肠指诊前列腺大小正常（E错）。</w:t>
      </w:r>
    </w:p>
    <w:p/>
    <w:p>
      <w:r>
        <w:t>--------------------------------------------A1型题第315题--------------------------------------------</w:t>
      </w:r>
    </w:p>
    <w:p>
      <w:r>
        <w:t>出题参考：人类题库A2型题第359题。</w:t>
      </w:r>
    </w:p>
    <w:p>
      <w:r>
        <w:t>FuzzyWuzzy Levenshtein：最接近人类题库A2型题第359题，值为45。</w:t>
      </w:r>
    </w:p>
    <w:p>
      <w:r>
        <w:t>Sentence-BERT Cosine：最接近人类题库A1型题第193题，值为0.8374972343444824。</w:t>
      </w:r>
    </w:p>
    <w:p>
      <w:r>
        <w:t>3-gram Jaccard Index：最接近人类题库A2型题第359题，值为17。</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对于有明显下尿路症状的良性前列腺增生患者，首选的外科治疗方案是</w:t>
      </w:r>
    </w:p>
    <w:p>
      <w:r>
        <w:t>A. 膀胱造瘘</w:t>
      </w:r>
    </w:p>
    <w:p>
      <w:r>
        <w:t>B. 经尿道前列腺切除术</w:t>
      </w:r>
    </w:p>
    <w:p>
      <w:r>
        <w:t>C. 根治性膀胱切除术</w:t>
      </w:r>
    </w:p>
    <w:p>
      <w:r>
        <w:t>D. α受体阻断剂治疗</w:t>
      </w:r>
    </w:p>
    <w:p>
      <w:r>
        <w:t>E. 根治性前列腺切除术</w:t>
      </w:r>
    </w:p>
    <w:p>
      <w:r>
        <w:t>考点还原：泌尿系统梗阻-良性前列腺增生。</w:t>
      </w:r>
    </w:p>
    <w:p>
      <w:r>
        <w:t>参考答案：B。</w:t>
      </w:r>
    </w:p>
    <w:p>
      <w:r>
        <w:t>答案解析：对于有明显下尿路症状（如中-重度排尿困难、反复尿潴留、反复血尿、反复泌尿系感染、继发膀胱结石或肾积水等）的良性前列腺增生（BPH）患者，药物治疗效果不佳或出现并发症时，应选择外科治疗。经尿道前列腺切除术（TURP）是目前治疗BPH的“金标准”术式，能有效解除梗阻，改善症状，是首选的外科治疗方案（B对）。膀胱造瘘是姑息性尿液转流方法，适用于不能耐受手术的高危患者（A错）。根治性膀胱切除术和根治性前列腺切除术分别用于膀胱癌和前列腺癌（CE错）。α受体阻断剂是缓解症状的一线药物，属于保守治疗，不是外科方案（D错）。</w:t>
      </w:r>
    </w:p>
    <w:p/>
    <w:p>
      <w:r>
        <w:t>--------------------------------------------A1型题第316题--------------------------------------------</w:t>
      </w:r>
    </w:p>
    <w:p>
      <w:r>
        <w:t>出题参考：人类题库A2型题第340题，341，343。</w:t>
      </w:r>
    </w:p>
    <w:p>
      <w:r>
        <w:t>FuzzyWuzzy Levenshtein：最接近人类题库A1型题第71题，值为27。</w:t>
      </w:r>
    </w:p>
    <w:p>
      <w:r>
        <w:t>Sentence-BERT Cosine：最接近人类题库A2型题第419题，值为0.7956130504608154。</w:t>
      </w:r>
    </w:p>
    <w:p>
      <w:r>
        <w:t>3-gram Jaccard Index：最接近人类题库A1型题第116题，值为5。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肾结核最特征性的病理改变是</w:t>
      </w:r>
    </w:p>
    <w:p>
      <w:r>
        <w:t>A. 肾小球纤维素样坏死</w:t>
      </w:r>
    </w:p>
    <w:p>
      <w:r>
        <w:t>B. 肾间质淋巴细胞浸润</w:t>
      </w:r>
    </w:p>
    <w:p>
      <w:r>
        <w:t>C. 肾乳头坏死</w:t>
      </w:r>
    </w:p>
    <w:p>
      <w:r>
        <w:t>D. 肾盂肾盏破坏伴干酪样坏死</w:t>
      </w:r>
    </w:p>
    <w:p>
      <w:r>
        <w:t>E. 肾血管内膜增厚</w:t>
      </w:r>
    </w:p>
    <w:p>
      <w:r>
        <w:t>考点还原：泌尿、男性生殖系统结核-泌尿系统结核。</w:t>
      </w:r>
    </w:p>
    <w:p>
      <w:r>
        <w:t>参考答案：D。</w:t>
      </w:r>
    </w:p>
    <w:p>
      <w:r>
        <w:t>答案解析：肾结核是由结核分枝杆菌引起的肾脏特异性感染，其病理特征为破坏与修复并存。特征性改变是病变始于肾皮质，继而蔓延至肾髓质及肾乳头，导致肾盂肾盏黏膜破坏，形成结核性溃疡和干酪样坏死，严重时形成空洞，肾盂肾盏结构破坏、变形。晚期可发生纤维化、钙化（肾自截）。因此，肾盂肾盏破坏伴干酪样坏死是其最特征性的病理改变（D对）。肾小球纤维素样坏死多见于急进性肾炎或恶性高血压（A错）。肾间质淋巴细胞浸润见于多种间质性肾炎（B错）。肾乳头坏死多见于糖尿病、镇痛剂肾病等（C错）。肾血管内膜增厚见于肾动脉硬化等（E错）。</w:t>
      </w:r>
    </w:p>
    <w:p/>
    <w:p>
      <w:r>
        <w:t>--------------------------------------------A1型题第317题--------------------------------------------</w:t>
      </w:r>
    </w:p>
    <w:p>
      <w:r>
        <w:t>出题参考：人类题库A2型题第345题，346，347，348。</w:t>
      </w:r>
    </w:p>
    <w:p>
      <w:r>
        <w:t>FuzzyWuzzy Levenshtein：最接近人类题库A1型题第124题，值为51。</w:t>
      </w:r>
    </w:p>
    <w:p>
      <w:r>
        <w:t>Sentence-BERT Cosine：最接近人类题库A1型题第124题，值为0.8203322887420654。</w:t>
      </w:r>
    </w:p>
    <w:p>
      <w:r>
        <w:t>3-gram Jaccard Index：最接近人类题库A1型题第124题，值为20。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上尿路结石最常见的成分是</w:t>
      </w:r>
    </w:p>
    <w:p>
      <w:r>
        <w:t>A. 磷酸镁铵结石</w:t>
      </w:r>
    </w:p>
    <w:p>
      <w:r>
        <w:t>B. 尿酸结石</w:t>
      </w:r>
    </w:p>
    <w:p>
      <w:r>
        <w:t>C. 胱氨酸结石</w:t>
      </w:r>
    </w:p>
    <w:p>
      <w:r>
        <w:t>D. 草酸钙结石</w:t>
      </w:r>
    </w:p>
    <w:p>
      <w:r>
        <w:t>E. 碳酸钙结石</w:t>
      </w:r>
    </w:p>
    <w:p>
      <w:r>
        <w:t>考点还原：尿路结石-概述。</w:t>
      </w:r>
    </w:p>
    <w:p>
      <w:r>
        <w:t>参考答案：D。</w:t>
      </w:r>
    </w:p>
    <w:p>
      <w:r>
        <w:t>答案解析：上尿路结石（肾和输尿管结石）中，草酸钙结石是最常见的类型，约占70%-80%。其特点是在X线平片（KUB）上显影清晰，质地坚硬。因此，上尿路结石最常见的成分是草酸钙结石（D对）。磷酸镁铵结石（感染石）约占10%-15%，与尿路感染有关（A错）。尿酸结石约占5%-10%，在X线上不显影或显影淡（B错）。胱氨酸结石罕见，约占1%（C错）。纯粹的碳酸钙结石在泌尿系结石中非常少见（E错）。</w:t>
      </w:r>
    </w:p>
    <w:p/>
    <w:p>
      <w:r>
        <w:t>--------------------------------------------A1型题第318题--------------------------------------------</w:t>
      </w:r>
    </w:p>
    <w:p>
      <w:r>
        <w:t>出题参考：人类题库A2型题第355题，356。</w:t>
      </w:r>
    </w:p>
    <w:p>
      <w:r>
        <w:t>FuzzyWuzzy Levenshtein：最接近人类题库A1型题第170题，值为57。</w:t>
      </w:r>
    </w:p>
    <w:p>
      <w:r>
        <w:t>Sentence-BERT Cosine：最接近人类题库A1型题第171题，值为0.9320763945579529。</w:t>
      </w:r>
    </w:p>
    <w:p>
      <w:r>
        <w:t>3-gram Jaccard Index：最接近人类题库A1型题第170题，值为21。</w:t>
      </w:r>
    </w:p>
    <w:p>
      <w:r>
        <w:t>Flesch Reading Ease：-47.97999999999996。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诊断前列腺癌最可靠的检查是</w:t>
      </w:r>
    </w:p>
    <w:p>
      <w:r>
        <w:t>A. 直肠指诊</w:t>
      </w:r>
    </w:p>
    <w:p>
      <w:r>
        <w:t>B. 血清PSA测定</w:t>
      </w:r>
    </w:p>
    <w:p>
      <w:r>
        <w:t>C. 经直肠前列腺超声</w:t>
      </w:r>
    </w:p>
    <w:p>
      <w:r>
        <w:t>D. 前列腺穿刺活检</w:t>
      </w:r>
    </w:p>
    <w:p>
      <w:r>
        <w:t>E. 盆腔MRI</w:t>
      </w:r>
    </w:p>
    <w:p>
      <w:r>
        <w:t>考点还原：泌尿、男性生殖系统肿瘤-前列腺癌。</w:t>
      </w:r>
    </w:p>
    <w:p>
      <w:r>
        <w:t>参考答案：D。</w:t>
      </w:r>
    </w:p>
    <w:p>
      <w:r>
        <w:t>答案解析：诊断前列腺癌的金标准是病理学检查。前列腺穿刺活检能够获取前列腺组织，通过病理学检查直接观察是否存在癌细胞，明确诊断。因此，前列腺穿刺活检是诊断前列腺癌最可靠的检查（D对）。直肠指诊、血清PSA测定、经直肠前列腺超声都是重要的筛查和辅助诊断手段，但最终确诊仍需依靠病理活检（ABC错）。盆腔MRI主要用于前列腺癌的临床分期，评估肿瘤侵犯范围及有无淋巴结转移，不能替代活检进行确诊（E错）。</w:t>
      </w:r>
    </w:p>
    <w:p/>
    <w:p>
      <w:r>
        <w:t>--------------------------------------------A1型题第319题--------------------------------------------</w:t>
      </w:r>
    </w:p>
    <w:p>
      <w:r>
        <w:t>出题参考：人类题库A2型题第360题。</w:t>
      </w:r>
    </w:p>
    <w:p>
      <w:r>
        <w:t>FuzzyWuzzy Levenshtein：最接近人类题库A2型题第360题，值为60。</w:t>
      </w:r>
    </w:p>
    <w:p>
      <w:r>
        <w:t>Sentence-BERT Cosine：最接近人类题库A2型题第360题，值为0.9385110139846802。</w:t>
      </w:r>
    </w:p>
    <w:p>
      <w:r>
        <w:t>3-gram Jaccard Index：最接近人类题库A2型题第360题，值为43。</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良性前列腺增生患者，若反复发生急性尿潴留，最佳的治疗方法是</w:t>
      </w:r>
    </w:p>
    <w:p>
      <w:r>
        <w:t>A. 长期留置导尿管</w:t>
      </w:r>
    </w:p>
    <w:p>
      <w:r>
        <w:t>B. 服用5α-还原酶抑制剂</w:t>
      </w:r>
    </w:p>
    <w:p>
      <w:r>
        <w:t>C. 手术治疗</w:t>
      </w:r>
    </w:p>
    <w:p>
      <w:r>
        <w:t>D. 抗感染治疗</w:t>
      </w:r>
    </w:p>
    <w:p>
      <w:r>
        <w:t>E. 尿道扩张</w:t>
      </w:r>
    </w:p>
    <w:p>
      <w:r>
        <w:t>考点还原：泌尿系统梗阻-良性前列腺增生。</w:t>
      </w:r>
    </w:p>
    <w:p>
      <w:r>
        <w:t>参考答案：C。</w:t>
      </w:r>
    </w:p>
    <w:p>
      <w:r>
        <w:t>答案解析：良性前列腺增生（BPH）患者反复发生急性尿潴留，表明下尿路梗阻严重，药物治疗通常难以奏效，且存在上尿路损害（如肾积水）的风险。此时，外科手术治疗是解除梗阻、保护肾功能、预防尿潴留再发的最佳方法（C对）。长期留置导尿管或间歇导尿是姑息性手段，适用于不能或不愿手术者，但易引起感染和不适（A错）。5α-还原酶抑制剂起效慢，主要用于缩小前列腺体积，预防进展，对已发生的严重梗阻疗效有限（B错）。抗感染治疗用于合并感染时（D错）。尿道扩张对BPH无效（E错）。</w:t>
      </w:r>
    </w:p>
    <w:p/>
    <w:p>
      <w:r>
        <w:t>--------------------------------------------A1型题第320题--------------------------------------------</w:t>
      </w:r>
    </w:p>
    <w:p>
      <w:r>
        <w:t>出题参考：人类题库A2型题第361题。</w:t>
      </w:r>
    </w:p>
    <w:p>
      <w:r>
        <w:t>FuzzyWuzzy Levenshtein：最接近人类题库A2型题第361题，值为56。</w:t>
      </w:r>
    </w:p>
    <w:p>
      <w:r>
        <w:t>Sentence-BERT Cosine：最接近人类题库A2型题第361题，值为0.8755655884742737。</w:t>
      </w:r>
    </w:p>
    <w:p>
      <w:r>
        <w:t>3-gram Jaccard Index：最接近人类题库A2型题第361题，值为31。</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良性前列腺增生患者选择保守治疗时，常用的药物方案是</w:t>
      </w:r>
    </w:p>
    <w:p>
      <w:r>
        <w:t>A. 间歇导尿</w:t>
      </w:r>
    </w:p>
    <w:p>
      <w:r>
        <w:t>B. 抗炎治疗</w:t>
      </w:r>
    </w:p>
    <w:p>
      <w:r>
        <w:t>C. α受体阻滞剂</w:t>
      </w:r>
    </w:p>
    <w:p>
      <w:r>
        <w:t>D. 激光治疗</w:t>
      </w:r>
    </w:p>
    <w:p>
      <w:r>
        <w:t>E. 以上均不对</w:t>
      </w:r>
    </w:p>
    <w:p>
      <w:r>
        <w:t>考点还原：泌尿系统梗阻-良性前列腺增生。</w:t>
      </w:r>
    </w:p>
    <w:p>
      <w:r>
        <w:t>参考答案：C。</w:t>
      </w:r>
    </w:p>
    <w:p>
      <w:r>
        <w:t>答案解析：良性前列腺增生（BPH）的保守治疗（药物治疗）主要包括两类：α₁受体阻滞剂和5α-还原酶抑制剂。α₁受体阻滞剂（如坦索罗辛、多沙唑嗪）通过松弛前列腺和膀胱颈部的平滑肌，快速改善排尿症状，是缓解下尿路症状的一线药物。因此，常用的药物方案是α受体阻滞剂（C对）。间歇导尿是行为治疗，不是药物（A错）。抗炎治疗不是BPH的常规治疗方案（B错）。激光治疗属于外科治疗范畴（D错）。</w:t>
      </w:r>
    </w:p>
    <w:p/>
    <w:p>
      <w:r>
        <w:t>--------------------------------------------A1型题第321题--------------------------------------------</w:t>
      </w:r>
    </w:p>
    <w:p>
      <w:r>
        <w:t>出题参考：人类题库A2型题第362题。</w:t>
      </w:r>
    </w:p>
    <w:p>
      <w:r>
        <w:t>FuzzyWuzzy Levenshtein：最接近人类题库A2型题第362题，值为67。</w:t>
      </w:r>
    </w:p>
    <w:p>
      <w:r>
        <w:t>Sentence-BERT Cosine：最接近人类题库A1型题第199题，值为0.8604181408882141。</w:t>
      </w:r>
    </w:p>
    <w:p>
      <w:r>
        <w:t>3-gram Jaccard Index：最接近人类题库A2型题第362题，值为32。</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老年男性饮酒后突发急性尿潴留，耻骨上区可触及包块，最可能的病因是</w:t>
      </w:r>
    </w:p>
    <w:p>
      <w:r>
        <w:t>A. 前列腺增生</w:t>
      </w:r>
    </w:p>
    <w:p>
      <w:r>
        <w:t>B. 尿道狭窄</w:t>
      </w:r>
    </w:p>
    <w:p>
      <w:r>
        <w:t>C. 膀胱肿瘤</w:t>
      </w:r>
    </w:p>
    <w:p>
      <w:r>
        <w:t>D. 尿道结石</w:t>
      </w:r>
    </w:p>
    <w:p>
      <w:r>
        <w:t>E. 神经性膀胱</w:t>
      </w:r>
    </w:p>
    <w:p>
      <w:r>
        <w:t>考点还原：泌尿系统梗阻-良性前列腺增生、泌尿系统梗阻-尿潴留。</w:t>
      </w:r>
    </w:p>
    <w:p>
      <w:r>
        <w:t>参考答案：A。</w:t>
      </w:r>
    </w:p>
    <w:p>
      <w:r>
        <w:t>答案解析：急性尿潴留是良性前列腺增生（BPH）的常见并发症。饮酒是常见的诱发因素，因为酒精能抑制抗利尿激素分泌，导致尿量增多，并引起前列腺充血水肿，加重梗阻。老年男性是BPH的高发人群。耻骨上区可触及的包块是充盈的膀胱。因此，该患者最可能的病因是前列腺增生（A对）。尿道狭窄、膀胱肿瘤、尿道结石、神经性膀胱也可能引起尿潴留，但饮酒后突发更典型于BPH诱发的急性尿潴留（BCDE错）。</w:t>
      </w:r>
    </w:p>
    <w:p/>
    <w:p>
      <w:r>
        <w:t>--------------------------------------------A1型题第322题--------------------------------------------</w:t>
      </w:r>
    </w:p>
    <w:p>
      <w:r>
        <w:t>出题参考：人类题库A2型题第363题。</w:t>
      </w:r>
    </w:p>
    <w:p>
      <w:r>
        <w:t>FuzzyWuzzy Levenshtein：最接近人类题库A2型题第363题，值为52。</w:t>
      </w:r>
    </w:p>
    <w:p>
      <w:r>
        <w:t>Sentence-BERT Cosine：最接近人类题库A1型题第213题，值为0.8263475298881531。</w:t>
      </w:r>
    </w:p>
    <w:p>
      <w:r>
        <w:t>3-gram Jaccard Index：最接近人类题库A2型题第363题，值为29。</w:t>
      </w:r>
    </w:p>
    <w:p>
      <w:r>
        <w:t>Flesch Reading Ease：36.62000000000003。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诊断急性尿潴留病因时，最简便的影像学检查是</w:t>
      </w:r>
    </w:p>
    <w:p>
      <w:r>
        <w:t>A. CT</w:t>
      </w:r>
    </w:p>
    <w:p>
      <w:r>
        <w:t>B. MRI</w:t>
      </w:r>
    </w:p>
    <w:p>
      <w:r>
        <w:t>C. B超</w:t>
      </w:r>
    </w:p>
    <w:p>
      <w:r>
        <w:t>D. KUB</w:t>
      </w:r>
    </w:p>
    <w:p>
      <w:r>
        <w:t>E. 膀胱造影检查</w:t>
      </w:r>
    </w:p>
    <w:p>
      <w:r>
        <w:t>考点还原：泌尿系统梗阻-尿潴留。</w:t>
      </w:r>
    </w:p>
    <w:p>
      <w:r>
        <w:t>参考答案：C。</w:t>
      </w:r>
    </w:p>
    <w:p>
      <w:r>
        <w:t>答案解析：诊断急性尿潴留病因时，B型超声（B超）是最简便、无创、快速的影像学检查。它可以直接测量膀胱内尿量，确认尿潴留的诊断，同时可以观察前列腺大小、形态，了解有无膀胱结石、肿瘤或上尿路积水等情况，为病因判断提供重要信息（C对）。CT和MRI虽能提供更详细的信息，但费用高、耗时长，不适合作为最简便的初步检查（AB错）。KUB（腹部平片）主要用于观察阳性结石和骨骼，对软组织分辨差（D错）。膀胱造影检查为有创检查，非常规首选（E错）。</w:t>
      </w:r>
    </w:p>
    <w:p/>
    <w:p>
      <w:r>
        <w:t>--------------------------------------------A1型题第323题--------------------------------------------</w:t>
      </w:r>
    </w:p>
    <w:p>
      <w:r>
        <w:t>出题参考：人类题库A2型题第364题。</w:t>
      </w:r>
    </w:p>
    <w:p>
      <w:r>
        <w:t>FuzzyWuzzy Levenshtein：最接近人类题库A2型题第364题，值为45。</w:t>
      </w:r>
    </w:p>
    <w:p>
      <w:r>
        <w:t>Sentence-BERT Cosine：最接近人类题库A1型题第212题，值为0.8660728335380554。</w:t>
      </w:r>
    </w:p>
    <w:p>
      <w:r>
        <w:t>3-gram Jaccard Index：最接近人类题库A2型题第364题，值为20。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肾损伤后出现休克、腰部肿块及血色素下降，正确的处理原则是</w:t>
      </w:r>
    </w:p>
    <w:p>
      <w:r>
        <w:t>A. 输液、输血稳定血压</w:t>
      </w:r>
    </w:p>
    <w:p>
      <w:r>
        <w:t>B. 继续观察血压、脉搏</w:t>
      </w:r>
    </w:p>
    <w:p>
      <w:r>
        <w:t>C. 卧床休息</w:t>
      </w:r>
    </w:p>
    <w:p>
      <w:r>
        <w:t>D. 抗炎治疗</w:t>
      </w:r>
    </w:p>
    <w:p>
      <w:r>
        <w:t>E. 抗休克治疗+手术探查</w:t>
      </w:r>
    </w:p>
    <w:p>
      <w:r>
        <w:t>考点还原：泌尿系统外伤-肾外伤。</w:t>
      </w:r>
    </w:p>
    <w:p>
      <w:r>
        <w:t>参考答案：E。</w:t>
      </w:r>
    </w:p>
    <w:p>
      <w:r>
        <w:t>答案解析：肾损伤后出现休克（提示可能有活动性出血）、腰部肿块（提示肾周血肿或尿外渗）及血红蛋白下降（提示失血），是肾损伤病情危重的表现，通常提示为重度肾损伤（如肾碎裂伤或肾蒂损伤）。此时处理原则应首先积极抗休克治疗（输液、输血），同时立即准备手术探查。因为非手术治疗难以控制活动性出血和尿外渗，延误手术可能导致失血性休克加重甚至死亡。因此，正确的处理原则是抗休克治疗+手术探查（E对）。单纯输液输血或观察可能延误手术时机（AB错）。卧床休息和抗炎治疗适用于轻度肾损伤（CD错）。</w:t>
      </w:r>
    </w:p>
    <w:p/>
    <w:p>
      <w:r>
        <w:t>--------------------------------------------A1型题第324题--------------------------------------------</w:t>
      </w:r>
    </w:p>
    <w:p>
      <w:r>
        <w:t>出题参考：人类题库A2型题第365题。</w:t>
      </w:r>
    </w:p>
    <w:p>
      <w:r>
        <w:t>FuzzyWuzzy Levenshtein：最接近人类题库A2型题第365题，值为41。</w:t>
      </w:r>
    </w:p>
    <w:p>
      <w:r>
        <w:t>Sentence-BERT Cosine：最接近人类题库A2型题第421题，值为0.852147102355957。</w:t>
      </w:r>
    </w:p>
    <w:p>
      <w:r>
        <w:t>3-gram Jaccard Index：最接近人类题库A2型题第365题，值为18。</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慢性肾衰竭患者，双肾已缩小，不应进行的检查是</w:t>
      </w:r>
    </w:p>
    <w:p>
      <w:r>
        <w:t>A. 血常规</w:t>
      </w:r>
    </w:p>
    <w:p>
      <w:r>
        <w:t>B. 内生肌酐清除率</w:t>
      </w:r>
    </w:p>
    <w:p>
      <w:r>
        <w:t>C. 血电解质</w:t>
      </w:r>
    </w:p>
    <w:p>
      <w:r>
        <w:t>D. 静脉肾盂造影</w:t>
      </w:r>
    </w:p>
    <w:p>
      <w:r>
        <w:t>E. 心电图检查</w:t>
      </w:r>
    </w:p>
    <w:p>
      <w:r>
        <w:t>考点还原：肾功能不全-慢性肾脏病（慢性肾衰竭）。</w:t>
      </w:r>
    </w:p>
    <w:p>
      <w:r>
        <w:t>参考答案：D。</w:t>
      </w:r>
    </w:p>
    <w:p>
      <w:r>
        <w:t>答案解析：静脉肾盂造影（IVP）或静脉尿路造影（IVU）需要经静脉注射含碘造影剂，通过肾脏排泄来显影。慢性肾衰竭患者双肾已缩小，提示肾功能严重受损（通常血肌酐&gt;265μmol/L或内生肌酐清除率&lt;30ml/min），此时肾脏排泄造影剂的能力极差，不仅无法清晰显影，更重要的是造影剂可能加重肾功能损害，甚至诱发造影剂肾病，导致急性肾衰竭。因此，该项检查不应进行（D错，为本题正确答案）。血常规、内生肌酐清除率、血电解质、心电图是评估慢性肾衰竭患者一般状况、肾功能、电解质及心脏情况的常规检查，应该进行（ABCE对）。</w:t>
      </w:r>
    </w:p>
    <w:p/>
    <w:p>
      <w:r>
        <w:t>--------------------------------------------A1型题第325题--------------------------------------------</w:t>
      </w:r>
    </w:p>
    <w:p>
      <w:r>
        <w:t>出题参考：人类题库A2型题第366题。</w:t>
      </w:r>
    </w:p>
    <w:p>
      <w:r>
        <w:t>FuzzyWuzzy Levenshtein：最接近人类题库A2型题第366题，值为37。</w:t>
      </w:r>
    </w:p>
    <w:p>
      <w:r>
        <w:t>Sentence-BERT Cosine：最接近人类题库A2型题第387题，值为0.864520788192749。</w:t>
      </w:r>
    </w:p>
    <w:p>
      <w:r>
        <w:t>3-gram Jaccard Index：最接近人类题库A2型题第366题，值为15。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慢性肾衰竭患者出现心包摩擦音，错误的治疗措施是</w:t>
      </w:r>
    </w:p>
    <w:p>
      <w:r>
        <w:t>A. 血液透析</w:t>
      </w:r>
    </w:p>
    <w:p>
      <w:r>
        <w:t>B. 利尿</w:t>
      </w:r>
    </w:p>
    <w:p>
      <w:r>
        <w:t>C. 抗感染</w:t>
      </w:r>
    </w:p>
    <w:p>
      <w:r>
        <w:t>D. 快速补充血容量</w:t>
      </w:r>
    </w:p>
    <w:p>
      <w:r>
        <w:t>E. 控制血压</w:t>
      </w:r>
    </w:p>
    <w:p>
      <w:r>
        <w:t>考点还原：肾功能不全-慢性肾脏病（慢性肾衰竭）。</w:t>
      </w:r>
    </w:p>
    <w:p>
      <w:r>
        <w:t>参考答案：D。</w:t>
      </w:r>
    </w:p>
    <w:p>
      <w:r>
        <w:t>答案解析：慢性肾衰竭患者出现心包摩擦音，提示尿毒症性心包炎，其发生与毒素蓄积、水钠潴留、感染等因素有关。治疗上应加强透析（充分清除毒素和水分）、控制血压、利尿（减轻容量负荷）、必要时抗感染。快速补充血容量会增加心脏前负荷，可能诱发或加重心力衰竭、肺水肿，对于容量负荷已可能过重的尿毒症患者是错误且危险的治疗措施（D错，为本题正确答案）。血液透析是根本治疗（A对）。利尿、控制血压是辅助治疗（BE对）。合并感染时需抗感染（C对）。</w:t>
      </w:r>
    </w:p>
    <w:p/>
    <w:p>
      <w:r>
        <w:t>--------------------------------------------A1型题第326题--------------------------------------------</w:t>
      </w:r>
    </w:p>
    <w:p>
      <w:r>
        <w:t>出题参考：人类题库A2型题第367题。</w:t>
      </w:r>
    </w:p>
    <w:p>
      <w:r>
        <w:t>FuzzyWuzzy Levenshtein：最接近人类题库A1型题第232题，值为43。</w:t>
      </w:r>
    </w:p>
    <w:p>
      <w:r>
        <w:t>Sentence-BERT Cosine：最接近人类题库A2型题第387题，值为0.8361461758613586。</w:t>
      </w:r>
    </w:p>
    <w:p>
      <w:r>
        <w:t>3-gram Jaccard Index：最接近人类题库A1型题第235题，值为20。</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长期服用含马兜铃酸中药导致肾功能减退，最可能的病理类型是</w:t>
      </w:r>
    </w:p>
    <w:p>
      <w:r>
        <w:t>A. 糖尿病肾病</w:t>
      </w:r>
    </w:p>
    <w:p>
      <w:r>
        <w:t>B. 高血压性良性小动脉性肾硬化</w:t>
      </w:r>
    </w:p>
    <w:p>
      <w:r>
        <w:t>C. 慢性肾小球肾炎</w:t>
      </w:r>
    </w:p>
    <w:p>
      <w:r>
        <w:t>D. 慢性间质性肾炎</w:t>
      </w:r>
    </w:p>
    <w:p>
      <w:r>
        <w:t>E. 慢性肾盂肾炎</w:t>
      </w:r>
    </w:p>
    <w:p>
      <w:r>
        <w:t>考点还原：肾间质疾病-急性间质性肾炎。</w:t>
      </w:r>
    </w:p>
    <w:p>
      <w:r>
        <w:t>参考答案：D。</w:t>
      </w:r>
    </w:p>
    <w:p>
      <w:r>
        <w:t>答案解析：含马兜铃酸的中药（如关木通、广防己等）是导致慢性间质性肾炎（现称肾小管间质肾病）的典型肾毒性物质。其病理特征为肾小管萎缩、肾间质纤维化，早期以肾小管功能受损为主，后期出现肾小球滤过率下降。因此，长期服用导致的肾功能减退，最可能的病理类型是慢性间质性肾炎（D对）。糖尿病肾病和高血压肾小动脉硬化有其特定的病史和病理特点（AB错）。慢性肾小球肾炎病理以肾小球病变为主（C错）。慢性肾盂肾炎是细菌感染引起的间质性炎症，与药物中毒不同（E错）。</w:t>
      </w:r>
    </w:p>
    <w:p/>
    <w:p>
      <w:r>
        <w:t>--------------------------------------------A1型题第327题--------------------------------------------</w:t>
      </w:r>
    </w:p>
    <w:p>
      <w:r>
        <w:t>出题参考：人类题库A2型题第368题。</w:t>
      </w:r>
    </w:p>
    <w:p>
      <w:r>
        <w:t>FuzzyWuzzy Levenshtein：最接近人类题库A2型题第368题，值为69。</w:t>
      </w:r>
    </w:p>
    <w:p>
      <w:r>
        <w:t>Sentence-BERT Cosine：最接近人类题库A1型题第257题，值为0.9468371272087097。</w:t>
      </w:r>
    </w:p>
    <w:p>
      <w:r>
        <w:t>3-gram Jaccard Index：最接近人类题库A2型题第368题，值为39。</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慢性肾衰竭患者较少出现的电解质紊乱是</w:t>
      </w:r>
    </w:p>
    <w:p>
      <w:r>
        <w:t>A. 低镁血症</w:t>
      </w:r>
    </w:p>
    <w:p>
      <w:r>
        <w:t>B. 低钙血症</w:t>
      </w:r>
    </w:p>
    <w:p>
      <w:r>
        <w:t>C. 高镁血症</w:t>
      </w:r>
    </w:p>
    <w:p>
      <w:r>
        <w:t>D. 低钠血症</w:t>
      </w:r>
    </w:p>
    <w:p>
      <w:r>
        <w:t>E. 代谢性酸中毒</w:t>
      </w:r>
    </w:p>
    <w:p>
      <w:r>
        <w:t>考点还原：肾功能不全-慢性肾脏病（慢性肾衰竭）。</w:t>
      </w:r>
    </w:p>
    <w:p>
      <w:r>
        <w:t>参考答案：A。</w:t>
      </w:r>
    </w:p>
    <w:p>
      <w:r>
        <w:t>答案解析：慢性肾衰竭时，由于肾小球滤过率下降，肾脏排钾、排磷、排酸（H⁺）能力下降，同时活化维生素D的能力减弱，导致常见的电解质和酸碱平衡紊乱包括：高钾血症、高磷血症、低钙血症、高镁血症、代谢性酸中毒。由于肾脏排镁能力下降，慢性肾衰患者通常表现为高镁血症，而非低镁血症。因此，较少出现的是低镁血症（A错，为本题正确答案）。低钙血症、高镁血症、低钠血症（可因水潴留导致稀释性低钠）、代谢性酸中毒在慢性肾衰中均常见（BCDE对）。</w:t>
      </w:r>
    </w:p>
    <w:p/>
    <w:p>
      <w:r>
        <w:t>--------------------------------------------A1型题第328题--------------------------------------------</w:t>
      </w:r>
    </w:p>
    <w:p>
      <w:r>
        <w:t>出题参考：人类题库A2型题第369题。</w:t>
      </w:r>
    </w:p>
    <w:p>
      <w:r>
        <w:t>FuzzyWuzzy Levenshtein：最接近人类题库A2型题第369题，值为78。</w:t>
      </w:r>
    </w:p>
    <w:p>
      <w:r>
        <w:t>Sentence-BERT Cosine：最接近人类题库A2型题第369题，值为0.9545235633850098。</w:t>
      </w:r>
    </w:p>
    <w:p>
      <w:r>
        <w:t>3-gram Jaccard Index：最接近人类题库A2型题第369题，值为35。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微小病变型肾病最特征性的临床表现是</w:t>
      </w:r>
    </w:p>
    <w:p>
      <w:r>
        <w:t>A. 血尿</w:t>
      </w:r>
    </w:p>
    <w:p>
      <w:r>
        <w:t>B. 肾小管酸中毒</w:t>
      </w:r>
    </w:p>
    <w:p>
      <w:r>
        <w:t>C. 大量蛋白尿</w:t>
      </w:r>
    </w:p>
    <w:p>
      <w:r>
        <w:t>D. 白细胞尿</w:t>
      </w:r>
    </w:p>
    <w:p>
      <w:r>
        <w:t>E. 肾性糖尿</w:t>
      </w:r>
    </w:p>
    <w:p>
      <w:r>
        <w:t>考点还原：肾小球疾病-肾病综合征。</w:t>
      </w:r>
    </w:p>
    <w:p>
      <w:r>
        <w:t>参考答案：C。</w:t>
      </w:r>
    </w:p>
    <w:p>
      <w:r>
        <w:t>答案解析：微小病变型肾病是儿童原发性肾病综合征最常见的病理类型。其最特征性的临床表现是大量蛋白尿（通常为选择性蛋白尿），尿蛋白定量常&gt;3.5g/24h，导致低蛋白血症、高度水肿和高脂血症，即典型的肾病综合征“三高一低”表现。血尿不明显，通常无高血压和肾功能损害。因此，大量蛋白尿是其最特征性的表现（C对）。血尿、肾小管酸中毒、白细胞尿、肾性糖尿均非微小病变肾病的典型特征（ABDE错）。</w:t>
      </w:r>
    </w:p>
    <w:p/>
    <w:p>
      <w:r>
        <w:t>--------------------------------------------A1型题第329题--------------------------------------------</w:t>
      </w:r>
    </w:p>
    <w:p>
      <w:r>
        <w:t>出题参考：人类题库A2型题第370题。</w:t>
      </w:r>
    </w:p>
    <w:p>
      <w:r>
        <w:t>FuzzyWuzzy Levenshtein：最接近人类题库A2型题第370题，值为85。</w:t>
      </w:r>
    </w:p>
    <w:p>
      <w:r>
        <w:t>Sentence-BERT Cosine：最接近人类题库A2型题第370题，值为0.9021718502044678。</w:t>
      </w:r>
    </w:p>
    <w:p>
      <w:r>
        <w:t>3-gram Jaccard Index：最接近人类题库A2型题第370题，值为54。</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对诊断急性肾小球肾炎最有意义的尿沉渣发现是</w:t>
      </w:r>
    </w:p>
    <w:p>
      <w:r>
        <w:t>A. 上皮细胞管型</w:t>
      </w:r>
    </w:p>
    <w:p>
      <w:r>
        <w:t>B. 白细胞管型</w:t>
      </w:r>
    </w:p>
    <w:p>
      <w:r>
        <w:t>C. 颗粒管型</w:t>
      </w:r>
    </w:p>
    <w:p>
      <w:r>
        <w:t>D. 红细胞管型</w:t>
      </w:r>
    </w:p>
    <w:p>
      <w:r>
        <w:t>E. 脂肪管型</w:t>
      </w:r>
    </w:p>
    <w:p>
      <w:r>
        <w:t>考点还原：肾小球疾病-急性肾小球肾炎。</w:t>
      </w:r>
    </w:p>
    <w:p>
      <w:r>
        <w:t>参考答案：D。</w:t>
      </w:r>
    </w:p>
    <w:p>
      <w:r>
        <w:t>答案解析：急性肾小球肾炎（急性肾炎）的典型病理改变是肾小球毛细血管内细胞增生（内皮细胞和系膜细胞），导致肾小球滤过膜损伤，红细胞漏出形成血尿。这些红细胞在肾小管中与蛋白质等成分结合，形成红细胞管型。因此，尿沉渣中发现红细胞管型高度提示肾小球源性血尿，对诊断急性肾小球肾炎具有重要价值（D对）。上皮细胞管型提示肾小管损伤（A错）。白细胞管型提示肾盂肾炎或间质性肾炎（B错）。颗粒管型见于各种肾小球疾病或肾小管损伤（C错）。脂肪管型见于肾病综合征（E错）。</w:t>
      </w:r>
    </w:p>
    <w:p/>
    <w:p>
      <w:r>
        <w:t>--------------------------------------------A1型题第330题--------------------------------------------</w:t>
      </w:r>
    </w:p>
    <w:p>
      <w:r>
        <w:t>出题参考：人类题库A2型题第371题。</w:t>
      </w:r>
    </w:p>
    <w:p>
      <w:r>
        <w:t>FuzzyWuzzy Levenshtein：最接近人类题库A2型题第371题，值为93。</w:t>
      </w:r>
    </w:p>
    <w:p>
      <w:r>
        <w:t>Sentence-BERT Cosine：最接近人类题库A2型题第371题，值为0.915996789932251。</w:t>
      </w:r>
    </w:p>
    <w:p>
      <w:r>
        <w:t>3-gram Jaccard Index：最接近人类题库A2型题第371题，值为62。</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急性链球菌感染后肾小球肾炎的典型病理类型是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考点还原：肾小球疾病-急性肾小球肾炎。</w:t>
      </w:r>
    </w:p>
    <w:p>
      <w:r>
        <w:t>参考答案：E。</w:t>
      </w:r>
    </w:p>
    <w:p>
      <w:r>
        <w:t>答案解析：急性链球菌感染后肾小球肾炎（APSGN）是典型的感染后肾炎，多见于儿童。其典型的病理类型是毛细血管内增生性肾小球肾炎，光镜下可见肾小球内皮细胞和系膜细胞弥漫性增生，中性粒细胞浸润。因此，其典型病理类型是毛细血管内增生性肾小球肾炎（E对）。微小病变肾病是肾病综合征的常见类型（A错）。新月体性肾小球肾炎是急进性肾炎的病理类型（B错）。硬化性肾小球肾炎是慢性肾炎的晚期改变（C错）。系膜增生性肾小球肾炎是另一常见病理类型，可见于多种临床表现（D错）。</w:t>
      </w:r>
    </w:p>
    <w:p/>
    <w:p>
      <w:r>
        <w:t>--------------------------------------------A1型题第331题--------------------------------------------</w:t>
      </w:r>
    </w:p>
    <w:p>
      <w:r>
        <w:t>出题参考：人类题库A2型题第372题。</w:t>
      </w:r>
    </w:p>
    <w:p>
      <w:r>
        <w:t>FuzzyWuzzy Levenshtein：最接近人类题库A2型题第372题，值为88。</w:t>
      </w:r>
    </w:p>
    <w:p>
      <w:r>
        <w:t>Sentence-BERT Cosine：最接近人类题库A2型题第372题，值为0.9542270302772522。</w:t>
      </w:r>
    </w:p>
    <w:p>
      <w:r>
        <w:t>3-gram Jaccard Index：最接近人类题库A2型题第372题，值为58。</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急性肾炎综合征最常见的病理类型是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w:t>
      </w:r>
    </w:p>
    <w:p>
      <w:r>
        <w:t>参考答案：B。</w:t>
      </w:r>
    </w:p>
    <w:p>
      <w:r>
        <w:t>答案解析：急性肾炎综合征的临床特点是急性起病，表现为血尿、蛋白尿、水肿和高血压。在多种病理类型中，毛细血管内增生性肾炎是最常见的导致急性肾炎综合征的病理类型，尤其以链球菌感染后肾炎为典型代表（B对）。微小病变主要表现为肾病综合征（A错）。系膜增生性肾炎临床表现多样（C错）。新月体肾炎表现为急进性肾炎综合征（D错）。系膜毛细血管性肾炎常表现为慢性肾炎或肾病综合征（E错）。</w:t>
      </w:r>
    </w:p>
    <w:p/>
    <w:p>
      <w:r>
        <w:t>--------------------------------------------A1型题第332题--------------------------------------------</w:t>
      </w:r>
    </w:p>
    <w:p>
      <w:r>
        <w:t>出题参考：人类题库A2型题第373题。</w:t>
      </w:r>
    </w:p>
    <w:p>
      <w:r>
        <w:t>FuzzyWuzzy Levenshtein：最接近人类题库A2型题第379题，值为79。</w:t>
      </w:r>
    </w:p>
    <w:p>
      <w:r>
        <w:t>Sentence-BERT Cosine：最接近人类题库A2型题第373题，值为0.8507726192474365。</w:t>
      </w:r>
    </w:p>
    <w:p>
      <w:r>
        <w:t>3-gram Jaccard Index：最接近人类题库A2型题第379题，值为37。</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青少年上呼吸道感染后出现肉眼血尿、水肿和高血压，最可能的诊断是</w:t>
      </w:r>
    </w:p>
    <w:p>
      <w:r>
        <w:t>A. 左肾静脉受压</w:t>
      </w:r>
    </w:p>
    <w:p>
      <w:r>
        <w:t>B. 尿路结石</w:t>
      </w:r>
    </w:p>
    <w:p>
      <w:r>
        <w:t>C. 泌尿系肿瘤</w:t>
      </w:r>
    </w:p>
    <w:p>
      <w:r>
        <w:t>D. 急性肾小球肾炎</w:t>
      </w:r>
    </w:p>
    <w:p>
      <w:r>
        <w:t>E. 尿路感染</w:t>
      </w:r>
    </w:p>
    <w:p>
      <w:r>
        <w:t>考点还原：肾小球疾病-急性肾小球肾炎。</w:t>
      </w:r>
    </w:p>
    <w:p>
      <w:r>
        <w:t>参考答案：D。</w:t>
      </w:r>
    </w:p>
    <w:p>
      <w:r>
        <w:t>答案解析：青少年，在上呼吸道感染（尤其是链球菌感染）后1-3周，出现血尿、水肿和高血压，这是急性链球菌感染后肾小球肾炎（急性肾炎）的典型三联征。因此，最可能的诊断是急性肾小球肾炎（D对）。左肾静脉受压（胡桃夹现象）可表现为血尿，但通常无水肿和高血压（A错）。尿路结石表现为疼痛伴血尿（B错）。泌尿系肿瘤多见于老年人，表现为无痛性血尿（C错）。尿路感染常伴有尿路刺激症状和发热（E错）。</w:t>
      </w:r>
    </w:p>
    <w:p/>
    <w:p>
      <w:r>
        <w:t>--------------------------------------------A1型题第333题--------------------------------------------</w:t>
      </w:r>
    </w:p>
    <w:p>
      <w:r>
        <w:t>出题参考：人类题库A2型题第374题。</w:t>
      </w:r>
    </w:p>
    <w:p>
      <w:r>
        <w:t>FuzzyWuzzy Levenshtein：最接近人类题库A2型题第371题，值为97。</w:t>
      </w:r>
    </w:p>
    <w:p>
      <w:r>
        <w:t>Sentence-BERT Cosine：最接近人类题库A2型题第371题，值为0.977510929107666。</w:t>
      </w:r>
    </w:p>
    <w:p>
      <w:r>
        <w:t>3-gram Jaccard Index：最接近人类题库A2型题第374题，值为74。</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急进性肾小球肾炎的典型病理类型是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考点还原：肾小球疾病-急进性肾小球肾炎。</w:t>
      </w:r>
    </w:p>
    <w:p>
      <w:r>
        <w:t>参考答案：B。</w:t>
      </w:r>
    </w:p>
    <w:p>
      <w:r>
        <w:t>答案解析：急进性肾小球肾炎（RPGN）以肾功能急剧恶化为特征。其典型的病理类型是新月体性肾小球肾炎，光镜下可见超过50%的肾小球有新月体（主要由壁层上皮细胞增生和单核细胞构成）形成。因此，急进性肾炎的典型病理类型是新月体性肾小球肾炎（B对）。其他选项分别对应不同的临床综合征：微小病变肾病（肾病综合征）、硬化性肾小球肾炎（慢性肾炎）、系膜增生性肾小球肾炎（临床表现多样）、毛细血管内增生性肾小球肾炎（急性肾炎）（ACDE错）。</w:t>
      </w:r>
    </w:p>
    <w:p/>
    <w:p>
      <w:r>
        <w:t>--------------------------------------------A1型题第334题--------------------------------------------</w:t>
      </w:r>
    </w:p>
    <w:p>
      <w:r>
        <w:t>出题参考：人类题库A2型题第375题。</w:t>
      </w:r>
    </w:p>
    <w:p>
      <w:r>
        <w:t>FuzzyWuzzy Levenshtein：最接近人类题库A2型题第375题，值为88。</w:t>
      </w:r>
    </w:p>
    <w:p>
      <w:r>
        <w:t>Sentence-BERT Cosine：最接近人类题库A2型题第375题，值为0.9490052461624146。</w:t>
      </w:r>
    </w:p>
    <w:p>
      <w:r>
        <w:t>3-gram Jaccard Index：最接近人类题库A2型题第375题，值为59。</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急进性肾炎综合征最常见的病理类型是</w:t>
      </w:r>
    </w:p>
    <w:p>
      <w:r>
        <w:t>A. 微小病变</w:t>
      </w:r>
    </w:p>
    <w:p>
      <w:r>
        <w:t>B. 毛细血管内增生性肾炎</w:t>
      </w:r>
    </w:p>
    <w:p>
      <w:r>
        <w:t>C. 系膜增生性肾炎</w:t>
      </w:r>
    </w:p>
    <w:p>
      <w:r>
        <w:t>D. 新月体肾炎</w:t>
      </w:r>
    </w:p>
    <w:p>
      <w:r>
        <w:t>E. 系膜毛细血管性肾炎</w:t>
      </w:r>
    </w:p>
    <w:p>
      <w:r>
        <w:t>考点还原：肾小球疾病-急进性肾小球肾炎。</w:t>
      </w:r>
    </w:p>
    <w:p>
      <w:r>
        <w:t>参考答案：D。</w:t>
      </w:r>
    </w:p>
    <w:p>
      <w:r>
        <w:t>答案解析：急进性肾炎综合征（RPGN）的临床特点是急性起病，在血尿、蛋白尿、水肿、高血压的基础上，出现少尿、无尿，肾功能进行性恶化。在病理类型上，最常见的是新月体肾炎（又称毛细血管外增生性肾炎），因为新月体大量形成会迅速阻塞肾小球囊腔，导致肾小球滤过率急剧下降（D对）。其他选项：微小病变表现为肾病综合征（A错）。毛细血管内增生性肾炎表现为急性肾炎综合征（B错）。系膜增生性肾炎和系膜毛细血管性肾炎临床表现多样，可为慢性肾炎或肾病综合征（CE错）。</w:t>
      </w:r>
    </w:p>
    <w:p/>
    <w:p>
      <w:r>
        <w:t>--------------------------------------------A1型题第335题--------------------------------------------</w:t>
      </w:r>
    </w:p>
    <w:p>
      <w:r>
        <w:t>出题参考：人类题库A2型题第376题。</w:t>
      </w:r>
    </w:p>
    <w:p>
      <w:r>
        <w:t>FuzzyWuzzy Levenshtein：最接近人类题库A1型题第37题，值为38。</w:t>
      </w:r>
    </w:p>
    <w:p>
      <w:r>
        <w:t>Sentence-BERT Cosine：最接近人类题库A2型题第370题，值为0.8380919694900513。</w:t>
      </w:r>
    </w:p>
    <w:p>
      <w:r>
        <w:t>3-gram Jaccard Index：最接近人类题库A1型题第21题，值为25。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尿沉渣镜检发现红细胞管型，最支持下列哪种疾病的诊断</w:t>
      </w:r>
    </w:p>
    <w:p>
      <w:r>
        <w:t>A. 急性肾盂肾炎</w:t>
      </w:r>
    </w:p>
    <w:p>
      <w:r>
        <w:t>B. 急性膀胱炎</w:t>
      </w:r>
    </w:p>
    <w:p>
      <w:r>
        <w:t>C. 急性肾小球肾炎</w:t>
      </w:r>
    </w:p>
    <w:p>
      <w:r>
        <w:t>D. 肾病综合征</w:t>
      </w:r>
    </w:p>
    <w:p>
      <w:r>
        <w:t>E. 慢性肾衰竭</w:t>
      </w:r>
    </w:p>
    <w:p>
      <w:r>
        <w:t>考点还原：肾小球疾病-急性肾小球肾炎。</w:t>
      </w:r>
    </w:p>
    <w:p>
      <w:r>
        <w:t>参考答案：C。</w:t>
      </w:r>
    </w:p>
    <w:p>
      <w:r>
        <w:t>答案解析：尿沉渣镜检发现红细胞管型，是肾小球源性血尿的特征性表现，提示红细胞来源于肾小球。急性肾小球肾炎时，肾小球滤过膜受损，红细胞漏出并在肾小管内形成管型。因此，红细胞管型最支持急性肾小球肾炎的诊断（C对）。急性肾盂肾炎和急性膀胱炎是尿路感染，尿中可见白细胞管型或大量白细胞，而非红细胞管型（AB错）。肾病综合征可见脂肪管型或颗粒管型（D错）。慢性肾衰竭可见各种宽大管型（E错）。</w:t>
      </w:r>
    </w:p>
    <w:p/>
    <w:p>
      <w:r>
        <w:t>--------------------------------------------A1型题第336题--------------------------------------------</w:t>
      </w:r>
    </w:p>
    <w:p>
      <w:r>
        <w:t>出题参考：人类题库A2型题第377题。</w:t>
      </w:r>
    </w:p>
    <w:p>
      <w:r>
        <w:t>FuzzyWuzzy Levenshtein：最接近人类题库A2型题第371题，值为41。</w:t>
      </w:r>
    </w:p>
    <w:p>
      <w:r>
        <w:t>Sentence-BERT Cosine：最接近人类题库A2型题第374题，值为0.8236323595046997。</w:t>
      </w:r>
    </w:p>
    <w:p>
      <w:r>
        <w:t>3-gram Jaccard Index：最接近人类题库A1型题第45题，值为12。</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链球菌感染后急性肾小球肾炎的特征性病理改变是</w:t>
      </w:r>
    </w:p>
    <w:p>
      <w:r>
        <w:t>A. 肾小球基底膜弥漫性增厚</w:t>
      </w:r>
    </w:p>
    <w:p>
      <w:r>
        <w:t>B. 肾小球囊壁层上皮细胞增生形成新月体</w:t>
      </w:r>
    </w:p>
    <w:p>
      <w:r>
        <w:t>C. 肾小球系膜细胞和内皮细胞弥漫性增生</w:t>
      </w:r>
    </w:p>
    <w:p>
      <w:r>
        <w:t>D. 肾小球系膜细胞和基质弥漫性增生</w:t>
      </w:r>
    </w:p>
    <w:p>
      <w:r>
        <w:t>E. 肾小球基底膜钉突形成</w:t>
      </w:r>
    </w:p>
    <w:p>
      <w:r>
        <w:t>考点还原：肾小球疾病-急性肾小球肾炎。</w:t>
      </w:r>
    </w:p>
    <w:p>
      <w:r>
        <w:t>参考答案：C。</w:t>
      </w:r>
    </w:p>
    <w:p>
      <w:r>
        <w:t>答案解析：链球菌感染后急性肾小球肾炎的特征性病理改变是肾小球毛细血管内细胞弥漫性增生，即肾小球系膜细胞和内皮细胞增生，常伴有中性粒细胞和单核细胞浸润。光镜下表现为肾小球体积增大，细胞数目增多。因此，其特征性病理改变是肾小球系膜细胞和内皮细胞弥漫性增生（C对）。肾小球基底膜弥漫性增厚是膜性肾病的特征（A错）。新月体形成是急进性肾炎的特征（B错）。系膜细胞和基质弥漫性增生是系膜增生性肾炎的特征（D错）。基底膜钉突形成是膜性肾病晚期的特征（E错）。</w:t>
      </w:r>
    </w:p>
    <w:p/>
    <w:p>
      <w:r>
        <w:t>--------------------------------------------A1型题第337题--------------------------------------------</w:t>
      </w:r>
    </w:p>
    <w:p>
      <w:r>
        <w:t>出题参考：人类题库A2型题第378题。</w:t>
      </w:r>
    </w:p>
    <w:p>
      <w:r>
        <w:t>FuzzyWuzzy Levenshtein：最接近人类题库A1型题第57题，值为57。</w:t>
      </w:r>
    </w:p>
    <w:p>
      <w:r>
        <w:t>Sentence-BERT Cosine：最接近人类题库A2型题第371题，值为0.9271960258483887。</w:t>
      </w:r>
    </w:p>
    <w:p>
      <w:r>
        <w:t>3-gram Jaccard Index：最接近人类题库A1型题第57题，值为25。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临床表现为急性肾炎综合征的病理类型中，最常见的是</w:t>
      </w:r>
    </w:p>
    <w:p>
      <w:r>
        <w:t>A. 微小病变性肾小球病</w:t>
      </w:r>
    </w:p>
    <w:p>
      <w:r>
        <w:t>B. 毛细血管内增生性肾小球肾炎</w:t>
      </w:r>
    </w:p>
    <w:p>
      <w:r>
        <w:t>C. 膜增生性肾小球肾炎</w:t>
      </w:r>
    </w:p>
    <w:p>
      <w:r>
        <w:t>D. 局灶节段性肾小球硬化</w:t>
      </w:r>
    </w:p>
    <w:p>
      <w:r>
        <w:t>E. 膜性肾病</w:t>
      </w:r>
    </w:p>
    <w:p>
      <w:r>
        <w:t>考点还原：肾小球疾病-急性肾小球肾炎。</w:t>
      </w:r>
    </w:p>
    <w:p>
      <w:r>
        <w:t>参考答案：B。</w:t>
      </w:r>
    </w:p>
    <w:p>
      <w:r>
        <w:t>答案解析：急性肾炎综合征表现为急性起病的血尿、蛋白尿、水肿和高血压。在众多导致该综合征的肾小球疾病病理类型中，最常见的是毛细血管内增生性肾小球肾炎，典型代表为急性链球菌感染后肾炎（B对）。微小病变性肾小球病主要表现为肾病综合征（A错）。膜增生性肾小球肾炎、局灶节段性肾小球硬化、膜性肾病通常表现为慢性肾炎综合征或肾病综合征（CDE错）。</w:t>
      </w:r>
    </w:p>
    <w:p/>
    <w:p>
      <w:r>
        <w:t>--------------------------------------------A1型题第338题--------------------------------------------</w:t>
      </w:r>
    </w:p>
    <w:p>
      <w:r>
        <w:t>出题参考：人类题库A2型题第379题。</w:t>
      </w:r>
    </w:p>
    <w:p>
      <w:r>
        <w:t>FuzzyWuzzy Levenshtein：最接近人类题库A2型题第379题，值为61。</w:t>
      </w:r>
    </w:p>
    <w:p>
      <w:r>
        <w:t>Sentence-BERT Cosine：最接近人类题库A1型题第45题，值为0.8176983594894409。</w:t>
      </w:r>
    </w:p>
    <w:p>
      <w:r>
        <w:t>3-gram Jaccard Index：最接近人类题库A2型题第379题，值为19。</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上呼吸道感染后出现肉眼血尿、水肿和高血压三联征，最可能的病因是</w:t>
      </w:r>
    </w:p>
    <w:p>
      <w:r>
        <w:t>A. 胡桃夹现象</w:t>
      </w:r>
    </w:p>
    <w:p>
      <w:r>
        <w:t>B. 泌尿系结石</w:t>
      </w:r>
    </w:p>
    <w:p>
      <w:r>
        <w:t>C. 泌尿系肿瘤</w:t>
      </w:r>
    </w:p>
    <w:p>
      <w:r>
        <w:t>D. 急性肾小球肾炎</w:t>
      </w:r>
    </w:p>
    <w:p>
      <w:r>
        <w:t>E. 急性肾盂肾炎</w:t>
      </w:r>
    </w:p>
    <w:p>
      <w:r>
        <w:t>考点还原：肾小球疾病-急性肾小球肾炎。</w:t>
      </w:r>
    </w:p>
    <w:p>
      <w:r>
        <w:t>参考答案：D。</w:t>
      </w:r>
    </w:p>
    <w:p>
      <w:r>
        <w:t>答案解析：上呼吸道感染（尤其是链球菌感染）后1-3周，出现肉眼血尿、水肿和高血压三联征，是急性链球菌感染后肾小球肾炎（急性肾炎）的典型临床过程。因此，最可能的病因是急性肾小球肾炎（D对）。胡桃夹现象（左肾静脉受压）可表现为血尿，但无水肿和高血压（A错）。泌尿系结石和肿瘤的血尿多伴疼痛或无痛，但无感染后发作的典型关联及水肿高血压（BC错）。急性肾盂肾炎表现为发热、腰痛和膀胱刺激征，而非典型的三联征（E错）。</w:t>
      </w:r>
    </w:p>
    <w:p/>
    <w:p>
      <w:r>
        <w:t>--------------------------------------------A1型题第339题--------------------------------------------</w:t>
      </w:r>
    </w:p>
    <w:p>
      <w:r>
        <w:t>出题参考：人类题库A2型题第380题。</w:t>
      </w:r>
    </w:p>
    <w:p>
      <w:r>
        <w:t>FuzzyWuzzy Levenshtein：最接近人类题库A2型题第371题，值为96。</w:t>
      </w:r>
    </w:p>
    <w:p>
      <w:r>
        <w:t>Sentence-BERT Cosine：最接近人类题库A2型题第371题，值为0.9707724452018738。</w:t>
      </w:r>
    </w:p>
    <w:p>
      <w:r>
        <w:t>3-gram Jaccard Index：最接近人类题库A2型题第374题，值为72。</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急进性肾小球肾炎的特征性病理类型是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考点还原：肾小球疾病-急进性肾小球肾炎。</w:t>
      </w:r>
    </w:p>
    <w:p>
      <w:r>
        <w:t>参考答案：B。</w:t>
      </w:r>
    </w:p>
    <w:p>
      <w:r>
        <w:t>答案解析：急进性肾小球肾炎（RPGN）以肾功能在数周至数月内急剧恶化为特征。其病理学特征是在肾小球囊腔内形成大量新月体（细胞性、纤维细胞性、纤维性）。因此，其特征性病理类型是新月体性肾小球肾炎（B对）。微小病变肾病以足细胞病变为主，表现为肾病综合征（A错）。硬化性肾小球肾炎是各种肾小球病变的终末期改变（C错）。系膜增生性和毛细血管内增生性肾炎分别是慢性肾炎和急性肾炎的常见类型（DE错）。</w:t>
      </w:r>
    </w:p>
    <w:p/>
    <w:p>
      <w:r>
        <w:t>--------------------------------------------A1型题第340题--------------------------------------------</w:t>
      </w:r>
    </w:p>
    <w:p>
      <w:r>
        <w:t>出题参考：人类题库A2型题第382题。</w:t>
      </w:r>
    </w:p>
    <w:p>
      <w:r>
        <w:t>FuzzyWuzzy Levenshtein：最接近人类题库A2型题第382题，值为87。</w:t>
      </w:r>
    </w:p>
    <w:p>
      <w:r>
        <w:t>Sentence-BERT Cosine：最接近人类题库A2型题第382题，值为0.9430094957351685。</w:t>
      </w:r>
    </w:p>
    <w:p>
      <w:r>
        <w:t>3-gram Jaccard Index：最接近人类题库A2型题第382题，值为60。</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肾病综合征明确病理诊断的主要辅助检查是</w:t>
      </w:r>
    </w:p>
    <w:p>
      <w:r>
        <w:t>A. 双肾B超</w:t>
      </w:r>
    </w:p>
    <w:p>
      <w:r>
        <w:t>B. 双肾CT</w:t>
      </w:r>
    </w:p>
    <w:p>
      <w:r>
        <w:t>C. 静脉肾盂造影</w:t>
      </w:r>
    </w:p>
    <w:p>
      <w:r>
        <w:t>D. 肾动脉造影</w:t>
      </w:r>
    </w:p>
    <w:p>
      <w:r>
        <w:t>E. 肾活检</w:t>
      </w:r>
    </w:p>
    <w:p>
      <w:r>
        <w:t>考点还原：肾小球疾病-肾病综合征。</w:t>
      </w:r>
    </w:p>
    <w:p>
      <w:r>
        <w:t>参考答案：E。</w:t>
      </w:r>
    </w:p>
    <w:p>
      <w:r>
        <w:t>答案解析：肾病综合征（NS）是一种临床综合征，由多种病理类型引起，其治疗和预后与病理类型密切相关。肾活检通过获取肾组织进行光镜、免疫荧光和电镜检查，能够明确肾脏疾病的病理诊断，是指导治疗和判断预后的关键依据。因此，肾活检是明确NS病理诊断的主要辅助检查（E对）。双肾B超、CT、静脉肾盂造影、肾动脉造影均为影像学检查，主要用于评估肾脏形态、大小、结构及血管情况，不能提供病理诊断（ABCD错）。</w:t>
      </w:r>
    </w:p>
    <w:p/>
    <w:p>
      <w:r>
        <w:t>--------------------------------------------A1型题第341题--------------------------------------------</w:t>
      </w:r>
    </w:p>
    <w:p>
      <w:r>
        <w:t>出题参考：人类题库A2型题第384题。</w:t>
      </w:r>
    </w:p>
    <w:p>
      <w:r>
        <w:t>FuzzyWuzzy Levenshtein：最接近人类题库A2型题第384题，值为83。</w:t>
      </w:r>
    </w:p>
    <w:p>
      <w:r>
        <w:t>Sentence-BERT Cosine：最接近人类题库A2型题第384题，值为0.9463714361190796。</w:t>
      </w:r>
    </w:p>
    <w:p>
      <w:r>
        <w:t>3-gram Jaccard Index：最接近人类题库A2型题第384题，值为58。</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糖尿病肾病出现大量蛋白尿时，首选的药物治疗是</w:t>
      </w:r>
    </w:p>
    <w:p>
      <w:r>
        <w:t>A. 糖皮质激素</w:t>
      </w:r>
    </w:p>
    <w:p>
      <w:r>
        <w:t>B. 磷结合剂</w:t>
      </w:r>
    </w:p>
    <w:p>
      <w:r>
        <w:t>C. 促红细胞生成素</w:t>
      </w:r>
    </w:p>
    <w:p>
      <w:r>
        <w:t>D. 血管紧张素转换酶抑制剂</w:t>
      </w:r>
    </w:p>
    <w:p>
      <w:r>
        <w:t>E. 碳酸氢钠</w:t>
      </w:r>
    </w:p>
    <w:p>
      <w:r>
        <w:t>考点还原：肾功能不全-慢性肾脏病（慢性肾衰竭）、肾小球疾病-肾病综合征。</w:t>
      </w:r>
    </w:p>
    <w:p>
      <w:r>
        <w:t>参考答案：D。</w:t>
      </w:r>
    </w:p>
    <w:p>
      <w:r>
        <w:t>答案解析：糖尿病肾病出现大量蛋白尿时，已处于临床蛋白尿期。此时治疗的核心是延缓肾功能恶化。血管紧张素转换酶抑制剂（ACEI）或血管紧张素II受体拮抗剂（ARB）具有降低肾小球内高压、减少蛋白尿、延缓肾纤维化的作用，是糖尿病肾病出现蛋白尿时的基石药物和首选治疗（D对）。糖皮质激素对糖尿病肾病无效，且可能加重血糖升高（A错）。磷结合剂用于高磷血症（B错）。促红细胞生成素用于肾性贫血（C错）。碳酸氢钠用于纠正代谢性酸中毒（E错）。</w:t>
      </w:r>
    </w:p>
    <w:p/>
    <w:p>
      <w:r>
        <w:t>--------------------------------------------A1型题第342题--------------------------------------------</w:t>
      </w:r>
    </w:p>
    <w:p>
      <w:r>
        <w:t>出题参考：人类题库A2型题第385题。</w:t>
      </w:r>
    </w:p>
    <w:p>
      <w:r>
        <w:t>FuzzyWuzzy Levenshtein：最接近人类题库A2型题第385题，值为63。</w:t>
      </w:r>
    </w:p>
    <w:p>
      <w:r>
        <w:t>Sentence-BERT Cosine：最接近人类题库A2型题第385题，值为0.9377255439758301。</w:t>
      </w:r>
    </w:p>
    <w:p>
      <w:r>
        <w:t>3-gram Jaccard Index：最接近人类题库A2型题第385题，值为31。</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肾病综合征患者为预防肾静脉血栓形成，可选用</w:t>
      </w:r>
    </w:p>
    <w:p>
      <w:r>
        <w:t>A. 卡托普利</w:t>
      </w:r>
    </w:p>
    <w:p>
      <w:r>
        <w:t>B. 环磷酰胺</w:t>
      </w:r>
    </w:p>
    <w:p>
      <w:r>
        <w:t>C. 低分子肝素</w:t>
      </w:r>
    </w:p>
    <w:p>
      <w:r>
        <w:t>D. 甲泼尼龙</w:t>
      </w:r>
    </w:p>
    <w:p>
      <w:r>
        <w:t>E. 呋塞米</w:t>
      </w:r>
    </w:p>
    <w:p>
      <w:r>
        <w:t>考点还原：肾小球疾病-肾病综合征。</w:t>
      </w:r>
    </w:p>
    <w:p>
      <w:r>
        <w:t>参考答案：C。</w:t>
      </w:r>
    </w:p>
    <w:p>
      <w:r>
        <w:t>答案解析：肾病综合征患者由于血液高凝状态（低蛋白血症导致肝脏代偿性合成凝血因子增多、血液浓缩等），易并发血栓栓塞并发症，其中肾静脉血栓形成是常见且严重的并发症。低分子肝素是一种抗凝药物，可用于预防高凝状态下的血栓形成（C对）。卡托普利（ACEI）用于降低蛋白尿（A错）。环磷酰胺是免疫抑制剂（B错）。甲泼尼龙是糖皮质激素（D错）。呋塞米是利尿剂（E错）。</w:t>
      </w:r>
    </w:p>
    <w:p/>
    <w:p>
      <w:r>
        <w:t>--------------------------------------------A1型题第343题--------------------------------------------</w:t>
      </w:r>
    </w:p>
    <w:p>
      <w:r>
        <w:t>出题参考：人类题库A2型题第386题。</w:t>
      </w:r>
    </w:p>
    <w:p>
      <w:r>
        <w:t>FuzzyWuzzy Levenshtein：最接近人类题库A2型题第386题，值为86。</w:t>
      </w:r>
    </w:p>
    <w:p>
      <w:r>
        <w:t>Sentence-BERT Cosine：最接近人类题库A2型题第386题，值为0.9508780241012573。</w:t>
      </w:r>
    </w:p>
    <w:p>
      <w:r>
        <w:t>3-gram Jaccard Index：最接近人类题库A2型题第386题，值为67。</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有助于鉴别肾小球源性血尿与非肾小球源性血尿的检查是</w:t>
      </w:r>
    </w:p>
    <w:p>
      <w:r>
        <w:t>A. 尿细菌培养加药物敏感试验</w:t>
      </w:r>
    </w:p>
    <w:p>
      <w:r>
        <w:t>B. 尿红细胞形态分析</w:t>
      </w:r>
    </w:p>
    <w:p>
      <w:r>
        <w:t>C. 尿脱落细胞检查</w:t>
      </w:r>
    </w:p>
    <w:p>
      <w:r>
        <w:t>D. 尿道分泌物涂片</w:t>
      </w:r>
    </w:p>
    <w:p>
      <w:r>
        <w:t>E. 尿液成分分析</w:t>
      </w:r>
    </w:p>
    <w:p>
      <w:r>
        <w:t>考点还原：尿液检查-血尿。</w:t>
      </w:r>
    </w:p>
    <w:p>
      <w:r>
        <w:t>参考答案：B。</w:t>
      </w:r>
    </w:p>
    <w:p>
      <w:r>
        <w:t>答案解析：肾小球源性血尿的红细胞在通过受损的肾小球滤过膜及不同渗透压的肾小管时，受到挤压和化学损伤，形态发生改变（变形、皱缩、大小不等），称为非均一性或变形红细胞血尿。而非肾小球源性血尿（如结石、肿瘤、感染所致）的红细胞形态多保持均一、正常。因此，尿红细胞形态分析（常采用相差显微镜）是鉴别两者最常用和重要的方法（B对）。尿细菌培养用于诊断尿路感染（A错）。尿脱落细胞检查用于筛查泌尿系肿瘤（C错）。尿道分泌物涂片用于诊断尿道炎（D错）。尿液成分分析是常规检查，无法直接鉴别血尿来源（E错）。</w:t>
      </w:r>
    </w:p>
    <w:p/>
    <w:p>
      <w:r>
        <w:t>--------------------------------------------A1型题第344题--------------------------------------------</w:t>
      </w:r>
    </w:p>
    <w:p>
      <w:r>
        <w:t>出题参考：人类题库A2型题第387题。</w:t>
      </w:r>
    </w:p>
    <w:p>
      <w:r>
        <w:t>FuzzyWuzzy Levenshtein：最接近人类题库A2型题第387题，值为97。</w:t>
      </w:r>
    </w:p>
    <w:p>
      <w:r>
        <w:t>Sentence-BERT Cosine：最接近人类题库A2型题第387题，值为0.9945746660232544。</w:t>
      </w:r>
    </w:p>
    <w:p>
      <w:r>
        <w:t>3-gram Jaccard Index：最接近人类题库A2型题第387题，值为84。</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肾病综合征患者易出现的并发症是</w:t>
      </w:r>
    </w:p>
    <w:p>
      <w:r>
        <w:t>A. 心力衰竭</w:t>
      </w:r>
    </w:p>
    <w:p>
      <w:r>
        <w:t>B. 肾性贫血</w:t>
      </w:r>
    </w:p>
    <w:p>
      <w:r>
        <w:t>C. 高血压脑病</w:t>
      </w:r>
    </w:p>
    <w:p>
      <w:r>
        <w:t>D. 肾静脉血栓</w:t>
      </w:r>
    </w:p>
    <w:p>
      <w:r>
        <w:t>E. 肾周脓肿</w:t>
      </w:r>
    </w:p>
    <w:p>
      <w:r>
        <w:t>考点还原：肾小球疾病-肾病综合征。</w:t>
      </w:r>
    </w:p>
    <w:p>
      <w:r>
        <w:t>参考答案：D。</w:t>
      </w:r>
    </w:p>
    <w:p>
      <w:r>
        <w:t>答案解析：肾病综合征患者由于有效血容量减少、血液浓缩、高脂血症以及肝脏合成凝血因子增加等因素，导致血液处于高凝状态，极易发生血栓和栓塞并发症。其中，肾静脉血栓是较为常见的并发症，可表现为突发腰痛、血尿、肾功能下降等（D对）。心力衰竭可见于严重水肿时，但不是最易出现的并发症（A错）。肾性贫血主要见于慢性肾衰竭（B错）。高血压脑病多见于急性肾炎或严重高血压（C错）。肾周脓肿与感染有关，不是肾病综合征的典型并发症（E错）。</w:t>
      </w:r>
    </w:p>
    <w:p/>
    <w:p>
      <w:r>
        <w:t>--------------------------------------------A1型题第345题--------------------------------------------</w:t>
      </w:r>
    </w:p>
    <w:p>
      <w:r>
        <w:t>出题参考：人类题库A2型题第388题。</w:t>
      </w:r>
    </w:p>
    <w:p>
      <w:r>
        <w:t>FuzzyWuzzy Levenshtein：最接近人类题库A2型题第388题，值为89。</w:t>
      </w:r>
    </w:p>
    <w:p>
      <w:r>
        <w:t>Sentence-BERT Cosine：最接近人类题库A2型题第370题，值为0.9025586843490601。</w:t>
      </w:r>
    </w:p>
    <w:p>
      <w:r>
        <w:t>3-gram Jaccard Index：最接近人类题库A2型题第388题，值为62。</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对急性肾小球肾炎诊断有重要意义的尿沉渣发现是</w:t>
      </w:r>
    </w:p>
    <w:p>
      <w:r>
        <w:t>A. 颗粒管型</w:t>
      </w:r>
    </w:p>
    <w:p>
      <w:r>
        <w:t>B. 上皮细胞管型</w:t>
      </w:r>
    </w:p>
    <w:p>
      <w:r>
        <w:t>C. 红细胞管型</w:t>
      </w:r>
    </w:p>
    <w:p>
      <w:r>
        <w:t>D. 脂肪管型</w:t>
      </w:r>
    </w:p>
    <w:p>
      <w:r>
        <w:t>E. 白细胞管型</w:t>
      </w:r>
    </w:p>
    <w:p>
      <w:r>
        <w:t>考点还原：肾小球疾病-急性肾小球肾炎。</w:t>
      </w:r>
    </w:p>
    <w:p>
      <w:r>
        <w:t>参考答案：C。</w:t>
      </w:r>
    </w:p>
    <w:p>
      <w:r>
        <w:t>答案解析：急性肾小球肾炎是肾小球源性血尿，红细胞从肾小球毛细血管袢漏出，在流经肾小管时与Tamm-Horsfall蛋白等物质结合，形成红细胞管理。因此，尿沉渣中发现红细胞管型对诊断急性肾小球肾炎具有重要提示意义，表明血尿来源于肾小球（C对）。颗粒管型和上皮细胞管型可见于多种肾小管间质疾病（AB错）。脂肪管型多见于肾病综合征（D错）。白细胞管型提示肾盂肾炎或间质性肾炎（E错）。</w:t>
      </w:r>
    </w:p>
    <w:p/>
    <w:p>
      <w:r>
        <w:t>--------------------------------------------A1型题第346题--------------------------------------------</w:t>
      </w:r>
    </w:p>
    <w:p>
      <w:r>
        <w:t>出题参考：人类题库A2型题第389题。</w:t>
      </w:r>
    </w:p>
    <w:p>
      <w:r>
        <w:t>FuzzyWuzzy Levenshtein：最接近人类题库A2型题第389题，值为87。</w:t>
      </w:r>
    </w:p>
    <w:p>
      <w:r>
        <w:t>Sentence-BERT Cosine：最接近人类题库A2型题第389题，值为0.946998119354248。</w:t>
      </w:r>
    </w:p>
    <w:p>
      <w:r>
        <w:t>3-gram Jaccard Index：最接近人类题库A2型题第389题，值为46。</w:t>
      </w:r>
    </w:p>
    <w:p>
      <w:r>
        <w:t>Flesch Reading Ease：-132.57999999999996。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肺出血-肾炎综合征（Goodpasture综合征）导致的肾损伤病理类型主要是</w:t>
      </w:r>
    </w:p>
    <w:p>
      <w:r>
        <w:t>A. 急性间质性肾炎</w:t>
      </w:r>
    </w:p>
    <w:p>
      <w:r>
        <w:t>B. 急性肾小管坏死</w:t>
      </w:r>
    </w:p>
    <w:p>
      <w:r>
        <w:t>C. 新月体型肾炎</w:t>
      </w:r>
    </w:p>
    <w:p>
      <w:r>
        <w:t>D. 血栓性微血管病变</w:t>
      </w:r>
    </w:p>
    <w:p>
      <w:r>
        <w:t>E. 毛细血管内增生性肾炎</w:t>
      </w:r>
    </w:p>
    <w:p>
      <w:r>
        <w:t>考点还原：肾小球疾病-急进性肾小球肾炎。</w:t>
      </w:r>
    </w:p>
    <w:p>
      <w:r>
        <w:t>参考答案：C。</w:t>
      </w:r>
    </w:p>
    <w:p>
      <w:r>
        <w:t>答案解析：肺出血-肾炎综合征（Goodpasture综合征）是一种自身免疫性疾病，由抗肾小球基底膜（GBM）抗体引起。该抗体同时攻击肺泡基底膜和肾小球基底膜。在肾脏，病理上表现为抗GBM抗体介导的新月体性肾小球肾炎，属于急进性肾小球肾炎I型。因此，其导致的肾损伤病理类型主要是新月体型肾炎（C对）。急性间质性肾炎和急性肾小管坏死是肾小管间质疾病（AB错）。血栓性微血管病变见于溶血尿毒综合征等（D错）。毛细血管内增生性肾炎见于急性链球菌感染后肾炎（E错）。</w:t>
      </w:r>
    </w:p>
    <w:p/>
    <w:p>
      <w:r>
        <w:t>--------------------------------------------A1型题第347题--------------------------------------------</w:t>
      </w:r>
    </w:p>
    <w:p>
      <w:r>
        <w:t>出题参考：人类题库A2型题第391题。</w:t>
      </w:r>
    </w:p>
    <w:p>
      <w:r>
        <w:t>FuzzyWuzzy Levenshtein：最接近人类题库A2型题第391题，值为75。</w:t>
      </w:r>
    </w:p>
    <w:p>
      <w:r>
        <w:t>Sentence-BERT Cosine：最接近人类题库A2型题第421题，值为0.9064406156539917。</w:t>
      </w:r>
    </w:p>
    <w:p>
      <w:r>
        <w:t>3-gram Jaccard Index：最接近人类题库A2型题第391题，值为37。</w:t>
      </w:r>
    </w:p>
    <w:p>
      <w:r>
        <w:t>Flesch Reading Ease：-47.97999999999996。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确诊IgA肾病最可靠的检查方法是</w:t>
      </w:r>
    </w:p>
    <w:p>
      <w:r>
        <w:t>A. 肾活检</w:t>
      </w:r>
    </w:p>
    <w:p>
      <w:r>
        <w:t>B. 肾动脉造影</w:t>
      </w:r>
    </w:p>
    <w:p>
      <w:r>
        <w:t>C. 肾B超</w:t>
      </w:r>
    </w:p>
    <w:p>
      <w:r>
        <w:t>D. 肾CT</w:t>
      </w:r>
    </w:p>
    <w:p>
      <w:r>
        <w:t>E. 静脉肾盂造影</w:t>
      </w:r>
    </w:p>
    <w:p>
      <w:r>
        <w:t>考点还原：肾小球疾病-IgA肾病。</w:t>
      </w:r>
    </w:p>
    <w:p>
      <w:r>
        <w:t>参考答案：A。</w:t>
      </w:r>
    </w:p>
    <w:p>
      <w:r>
        <w:t>答案解析：IgA肾病的确诊依赖于肾脏病理检查。其特征性病理改变是肾小球系膜区以IgA为主的免疫复合物沉积。因此，肾活检是确诊IgA肾病最可靠的检查方法（A对）。肾动脉造影、肾B超、肾CT、静脉肾盂造影均为影像学检查，无法显示肾小球内的免疫复合物沉积，不能用于确诊IgA肾病（BCDE错）。</w:t>
      </w:r>
    </w:p>
    <w:p/>
    <w:p>
      <w:r>
        <w:t>--------------------------------------------A1型题第348题--------------------------------------------</w:t>
      </w:r>
    </w:p>
    <w:p>
      <w:r>
        <w:t>出题参考：人类题库A2型题第392题。</w:t>
      </w:r>
    </w:p>
    <w:p>
      <w:r>
        <w:t>FuzzyWuzzy Levenshtein：最接近人类题库A2型题第392题，值为89。</w:t>
      </w:r>
    </w:p>
    <w:p>
      <w:r>
        <w:t>Sentence-BERT Cosine：最接近人类题库A2型题第392题，值为0.9041025638580322。</w:t>
      </w:r>
    </w:p>
    <w:p>
      <w:r>
        <w:t>3-gram Jaccard Index：最接近人类题库A2型题第392题，值为62。</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对急性肾盂肾炎诊断有重要意义的尿沉渣发现是</w:t>
      </w:r>
    </w:p>
    <w:p>
      <w:r>
        <w:t>A. 上皮细胞管型</w:t>
      </w:r>
    </w:p>
    <w:p>
      <w:r>
        <w:t>B. 白细胞管型</w:t>
      </w:r>
    </w:p>
    <w:p>
      <w:r>
        <w:t>C. 颗粒管型</w:t>
      </w:r>
    </w:p>
    <w:p>
      <w:r>
        <w:t>D. 红细胞管型</w:t>
      </w:r>
    </w:p>
    <w:p>
      <w:r>
        <w:t>E. 脂肪管型</w:t>
      </w:r>
    </w:p>
    <w:p>
      <w:r>
        <w:t>考点还原：尿路感染-急性肾盂肾炎。</w:t>
      </w:r>
    </w:p>
    <w:p>
      <w:r>
        <w:t>参考答案：B。</w:t>
      </w:r>
    </w:p>
    <w:p>
      <w:r>
        <w:t>答案解析：急性肾盂肾炎是上尿路感染，病变主要在肾盂肾盏黏膜及肾间质。炎症细胞（主要是中性粒细胞）在肾小管内聚集，与管型基质结合形成白细胞管型，随尿液排出。因此，尿沉渣中发现白细胞管型对诊断急性肾盂肾炎具有重要提示意义，表明感染部位在肾脏（B对）。上皮细胞管型提示肾小管损伤（A错）。颗粒管型可见于多种肾实质疾病（C错）。红细胞管型提示肾小球疾病（D错）。脂肪管型提示肾病综合征（E错）。</w:t>
      </w:r>
    </w:p>
    <w:p/>
    <w:p>
      <w:r>
        <w:t>--------------------------------------------A1型题第349题--------------------------------------------</w:t>
      </w:r>
    </w:p>
    <w:p>
      <w:r>
        <w:t>出题参考：人类题库A2型题第393题。</w:t>
      </w:r>
    </w:p>
    <w:p>
      <w:r>
        <w:t>FuzzyWuzzy Levenshtein：最接近人类题库A2型题第393题，值为63。</w:t>
      </w:r>
    </w:p>
    <w:p>
      <w:r>
        <w:t>Sentence-BERT Cosine：最接近人类题库A2型题第393题，值为0.9374687671661377。</w:t>
      </w:r>
    </w:p>
    <w:p>
      <w:r>
        <w:t>3-gram Jaccard Index：最接近人类题库A2型题第393题，值为64。</w:t>
      </w:r>
    </w:p>
    <w:p>
      <w:r>
        <w:t>Flesch Reading Ease：-217.17999999999998。</w:t>
      </w:r>
    </w:p>
    <w:p>
      <w:r>
        <w:t>QGEval：总分35分，流畅性5分，清晰度5分，简洁性5分，相关性5分，一致性5分，可回答性5分，答案一致性5分。</w:t>
      </w:r>
    </w:p>
    <w:p>
      <w:r>
        <w:t>LLM：总分57分，流畅性5分、排他性5分、明确性4分、目标性5分、综合性1分、侧重性4分、防猜性4分、完整性3分、正确性5分、可解性3分、绝对性5分、迷惑性2分、思维性1分、反馈性3分、公平性3分、答案解析专门评分4分。</w:t>
      </w:r>
    </w:p>
    <w:p/>
    <w:p>
      <w:r>
        <w:t>链球菌引起的尿路感染，清洁中段尿培养有临床诊断意义的最低菌落计数为</w:t>
      </w:r>
    </w:p>
    <w:p>
      <w:r>
        <w:t>A. &lt;1000个/mL</w:t>
      </w:r>
    </w:p>
    <w:p>
      <w:r>
        <w:t>B. 1000个/mL</w:t>
      </w:r>
    </w:p>
    <w:p>
      <w:r>
        <w:t>C. 1万个/mL</w:t>
      </w:r>
    </w:p>
    <w:p>
      <w:r>
        <w:t>D. 5万个/mL</w:t>
      </w:r>
    </w:p>
    <w:p>
      <w:r>
        <w:t>E. 10万个/mL</w:t>
      </w:r>
    </w:p>
    <w:p>
      <w:r>
        <w:t>考点还原：尿路感染-概述。</w:t>
      </w:r>
    </w:p>
    <w:p>
      <w:r>
        <w:t>参考答案：E。</w:t>
      </w:r>
    </w:p>
    <w:p>
      <w:r>
        <w:t>答案解析：清洁中段尿培养是诊断尿路感染的关键检查。对于革兰阴性杆菌（如大肠埃希菌）或链球菌（如粪肠球菌）引起的尿路感染，通常认为菌落计数≥10⁵ CFU/mL有临床诊断意义（E对）。菌落计数&lt;10³ CFU/mL通常视为污染（A错）。10³-10⁴ CFU/mL需要结合临床判断（B错）。1万或5万CFU/mL对于某些特定情况（如女性有症状、导尿标本、或特定病原体如腐生葡萄球菌）可能有意义，但不是链球菌等常见病原体的标准诊断阈值（CD错）。</w:t>
      </w:r>
    </w:p>
    <w:p/>
    <w:p>
      <w:r>
        <w:t>--------------------------------------------A1型题第350题--------------------------------------------</w:t>
      </w:r>
    </w:p>
    <w:p>
      <w:r>
        <w:t>出题参考：人类题库A2型题第394题。</w:t>
      </w:r>
    </w:p>
    <w:p>
      <w:r>
        <w:t>FuzzyWuzzy Levenshtein：最接近人类题库A2型题第394题，值为80。</w:t>
      </w:r>
    </w:p>
    <w:p>
      <w:r>
        <w:t>Sentence-BERT Cosine：最接近人类题库A2型题第394题，值为0.9105881452560425。</w:t>
      </w:r>
    </w:p>
    <w:p>
      <w:r>
        <w:t>3-gram Jaccard Index：最接近人类题库A2型题第394题，值为52。</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诊断慢性肾盂肾炎，显示肾盂、肾盏形态改变的主要辅助检查是</w:t>
      </w:r>
    </w:p>
    <w:p>
      <w:r>
        <w:t>A. 双肾B超</w:t>
      </w:r>
    </w:p>
    <w:p>
      <w:r>
        <w:t>B. 双肾CT</w:t>
      </w:r>
    </w:p>
    <w:p>
      <w:r>
        <w:t>C. 静脉肾盂造影</w:t>
      </w:r>
    </w:p>
    <w:p>
      <w:r>
        <w:t>D. 肾动脉造影</w:t>
      </w:r>
    </w:p>
    <w:p>
      <w:r>
        <w:t>E. 肾活检</w:t>
      </w:r>
    </w:p>
    <w:p>
      <w:r>
        <w:t>考点还原：尿路感染-慢性肾盂肾炎。</w:t>
      </w:r>
    </w:p>
    <w:p>
      <w:r>
        <w:t>参考答案：C。</w:t>
      </w:r>
    </w:p>
    <w:p>
      <w:r>
        <w:t>答案解析：慢性肾盂肾炎的诊断不仅需要感染病史，还需要有肾盂肾盏的形态学改变（如肾盂肾盏变形、缩窄、扩张）或肾脏表面凹凸不平等影像学证据。静脉肾盂造影（IVP）可以清晰地显示肾盂、肾盏的形态和结构变化，同时可以观察肾脏的排泄功能，是诊断慢性肾盂肾炎、显示其形态改变的主要辅助检查（C对）。双肾B超和CT可以发现肾脏大小不等、表面不平、皮质变薄等，但对肾盂肾盏细微结构变化的显示不如IVP直观（AB错）。肾动脉造影和肾活检不用于慢性肾盂肾炎的常规诊断（DE错）。</w:t>
      </w:r>
    </w:p>
    <w:p/>
    <w:p>
      <w:r>
        <w:t>--------------------------------------------A1型题第351题--------------------------------------------</w:t>
      </w:r>
    </w:p>
    <w:p>
      <w:r>
        <w:t>出题参考：人类题库A2型题第395题。</w:t>
      </w:r>
    </w:p>
    <w:p>
      <w:r>
        <w:t>FuzzyWuzzy Levenshtein：最接近人类题库A2型题第395题，值为64。</w:t>
      </w:r>
    </w:p>
    <w:p>
      <w:r>
        <w:t>Sentence-BERT Cosine：最接近人类题库A2型题第395题，值为0.9390716552734375。</w:t>
      </w:r>
    </w:p>
    <w:p>
      <w:r>
        <w:t>3-gram Jaccard Index：最接近人类题库A2型题第395题，值为58。</w:t>
      </w:r>
    </w:p>
    <w:p>
      <w:r>
        <w:t>Flesch Reading Ease：-217.17999999999998。</w:t>
      </w:r>
    </w:p>
    <w:p>
      <w:r>
        <w:t>QGEval：总分26分，流畅性5分，清晰度5分，简洁性5分，相关性5分，一致性2分，可回答性2分，答案一致性2分。</w:t>
      </w:r>
    </w:p>
    <w:p>
      <w:r>
        <w:t>LLM：总分55分，流畅性5分、排他性5分、明确性4分、目标性5分、综合性1分、侧重性4分、防猜性4分、完整性3分、正确性2分、可解性3分、绝对性5分、迷惑性2分、思维性1分、反馈性4分、公平性3分、答案解析专门评分4分。</w:t>
      </w:r>
    </w:p>
    <w:p/>
    <w:p>
      <w:r>
        <w:t>克雷伯杆菌引起的尿路感染，清洁中段尿培养有临床诊断意义的最低菌落计数为</w:t>
      </w:r>
    </w:p>
    <w:p>
      <w:r>
        <w:t>A. &lt;1000个/mL</w:t>
      </w:r>
    </w:p>
    <w:p>
      <w:r>
        <w:t>B. 1000个/mL</w:t>
      </w:r>
    </w:p>
    <w:p>
      <w:r>
        <w:t>C. 1万个/mL</w:t>
      </w:r>
    </w:p>
    <w:p>
      <w:r>
        <w:t>D. 5万个/mL</w:t>
      </w:r>
    </w:p>
    <w:p>
      <w:r>
        <w:t>E. 10万个/mL</w:t>
      </w:r>
    </w:p>
    <w:p>
      <w:r>
        <w:t>考点还原：尿路感染-概述。</w:t>
      </w:r>
    </w:p>
    <w:p>
      <w:r>
        <w:t>参考答案：A。</w:t>
      </w:r>
    </w:p>
    <w:p>
      <w:r>
        <w:t>答案解析：清洁中段尿培养的诊断阈值因病原体而异。对于常见的革兰阴性杆菌（如大肠埃希菌、克雷伯杆菌），通常认为菌落计数≥10⁵ CFU/mL有诊断意义。但题干中给出正确答案为A（&lt;1000个/mL），这可能是基于过时的信息或特定语境下的错误。根据现行主流标准（如IDSA指南），克雷伯杆菌等肠杆菌科细菌引起的非复杂性尿路感染，有意义菌落计数通常也是≥10⁵ CFU/mL。因此，此答案存疑。在严谨的医学教育中，应遵循≥10⁵ CFU/mL的标准。若按题干答案解释，则与常识不符。分析其他选项：B、C、D、E分别为1000、1万、5万、10万，均高于&lt;1000，故A（&lt;1000）按题干被视为正确，但实际临床意义不大，通常视为污染。</w:t>
      </w:r>
    </w:p>
    <w:p/>
    <w:p>
      <w:r>
        <w:t>--------------------------------------------A1型题第352题--------------------------------------------</w:t>
      </w:r>
    </w:p>
    <w:p>
      <w:r>
        <w:t>出题参考：人类题库A2型题第396题。</w:t>
      </w:r>
    </w:p>
    <w:p>
      <w:r>
        <w:t>FuzzyWuzzy Levenshtein：最接近人类题库A2型题第396题，值为97。</w:t>
      </w:r>
    </w:p>
    <w:p>
      <w:r>
        <w:t>Sentence-BERT Cosine：最接近人类题库A2型题第396题，值为0.9544911980628967。</w:t>
      </w:r>
    </w:p>
    <w:p>
      <w:r>
        <w:t>3-gram Jaccard Index：最接近人类题库A2型题第396题，值为86。</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突发膀胱刺激症状伴血尿，无发热及腰痛，应首先考虑</w:t>
      </w:r>
    </w:p>
    <w:p>
      <w:r>
        <w:t>A. 急性膀胱炎</w:t>
      </w:r>
    </w:p>
    <w:p>
      <w:r>
        <w:t>B. 急性肾盂肾炎</w:t>
      </w:r>
    </w:p>
    <w:p>
      <w:r>
        <w:t>C. 泌尿系结核</w:t>
      </w:r>
    </w:p>
    <w:p>
      <w:r>
        <w:t>D. 膀胱结石</w:t>
      </w:r>
    </w:p>
    <w:p>
      <w:r>
        <w:t>E. 膀胱肿瘤</w:t>
      </w:r>
    </w:p>
    <w:p>
      <w:r>
        <w:t>考点还原：尿路感染-急性膀胱炎。</w:t>
      </w:r>
    </w:p>
    <w:p>
      <w:r>
        <w:t>参考答案：A。</w:t>
      </w:r>
    </w:p>
    <w:p>
      <w:r>
        <w:t>答案解析：突发膀胱刺激症状（尿频、尿急、尿痛）伴血尿，是急性膀胱炎的典型表现。由于病变局限于膀胱，未累及上尿路（肾脏），故通常不伴有发热和腰痛（肾区叩痛）。因此，应首先考虑急性膀胱炎（A对）。急性肾盂肾炎除膀胱刺激征外，常有寒战、高热、腰痛等全身和肾区症状（B错）。泌尿系结核的膀胱刺激症状顽固、持续，且抗生素治疗无效（C错）。膀胱结石和肿瘤也可引起血尿和刺激症状，但通常有其各自特点，如排尿中断（结石）或无痛性血尿（肿瘤），不一定是“突发”（DE错）。</w:t>
      </w:r>
    </w:p>
    <w:p/>
    <w:p>
      <w:r>
        <w:t>--------------------------------------------A1型题第353题--------------------------------------------</w:t>
      </w:r>
    </w:p>
    <w:p>
      <w:r>
        <w:t>出题参考：人类题库A2型题第397题。</w:t>
      </w:r>
    </w:p>
    <w:p>
      <w:r>
        <w:t>FuzzyWuzzy Levenshtein：最接近人类题库A2型题第397题，值为92。</w:t>
      </w:r>
    </w:p>
    <w:p>
      <w:r>
        <w:t>Sentence-BERT Cosine：最接近人类题库A2型题第397题，值为0.9723560810089111。</w:t>
      </w:r>
    </w:p>
    <w:p>
      <w:r>
        <w:t>3-gram Jaccard Index：最接近人类题库A2型题第397题，值为75。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肾结核伴脊柱活动受限，首选的治疗方案是</w:t>
      </w:r>
    </w:p>
    <w:p>
      <w:r>
        <w:t>A. 非手术抗结核治疗</w:t>
      </w:r>
    </w:p>
    <w:p>
      <w:r>
        <w:t>B. 积水肾造瘘术</w:t>
      </w:r>
    </w:p>
    <w:p>
      <w:r>
        <w:t>C. 抗结核治疗后双肾移植</w:t>
      </w:r>
    </w:p>
    <w:p>
      <w:r>
        <w:t>D. 肾大部切除术后抗结核治疗</w:t>
      </w:r>
    </w:p>
    <w:p>
      <w:r>
        <w:t>E. 脊柱矫形术</w:t>
      </w:r>
    </w:p>
    <w:p>
      <w:r>
        <w:t>考点还原：泌尿、男性生殖系统结核-泌尿系统结核。</w:t>
      </w:r>
    </w:p>
    <w:p>
      <w:r>
        <w:t>参考答案：A。</w:t>
      </w:r>
    </w:p>
    <w:p>
      <w:r>
        <w:t>答案解析：肾结核伴脊柱活动受限，通常提示肾结核可能已形成寒性脓肿，并累及腰大肌或脊柱（如脊柱结核）。对于泌尿系结核，无论是否伴有肾外结核，治疗的基本原则是首先进行系统、足疗程的抗结核药物治疗（至少6个月）。在有效抗结核治疗的基础上，再根据肾脏破坏的具体情况决定是否需要手术治疗。因此，首选的治疗方案是非手术抗结核治疗（A对）。其他选项（积水肾造瘘、肾移植、肾切除、脊柱矫形）都是在抗结核治疗基础上，针对特定并发症（如梗阻、无功能肾、脊柱畸形）的后续处理，并非首选（BCDE错）。</w:t>
      </w:r>
    </w:p>
    <w:p/>
    <w:p>
      <w:r>
        <w:t>--------------------------------------------A1型题第354题--------------------------------------------</w:t>
      </w:r>
    </w:p>
    <w:p>
      <w:r>
        <w:t>出题参考：人类题库A2型题第398题。</w:t>
      </w:r>
    </w:p>
    <w:p>
      <w:r>
        <w:t>FuzzyWuzzy Levenshtein：最接近人类题库A2型题第398题，值为97。</w:t>
      </w:r>
    </w:p>
    <w:p>
      <w:r>
        <w:t>Sentence-BERT Cosine：最接近人类题库A2型题第398题，值为0.9920772314071655。</w:t>
      </w:r>
    </w:p>
    <w:p>
      <w:r>
        <w:t>3-gram Jaccard Index：最接近人类题库A2型题第398题，值为85。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泌尿系结核血尿的典型特点是</w:t>
      </w:r>
    </w:p>
    <w:p>
      <w:r>
        <w:t>A. 无痛性全程肉眼血尿</w:t>
      </w:r>
    </w:p>
    <w:p>
      <w:r>
        <w:t>B. 终末血尿伴膀胱刺激征</w:t>
      </w:r>
    </w:p>
    <w:p>
      <w:r>
        <w:t>C. 初始血尿</w:t>
      </w:r>
    </w:p>
    <w:p>
      <w:r>
        <w:t>D. 疼痛伴血尿</w:t>
      </w:r>
    </w:p>
    <w:p>
      <w:r>
        <w:t>E. 血红蛋白尿</w:t>
      </w:r>
    </w:p>
    <w:p>
      <w:r>
        <w:t>考点还原：泌尿、男性生殖系统结核-泌尿系统结核。</w:t>
      </w:r>
    </w:p>
    <w:p>
      <w:r>
        <w:t>参考答案：B。</w:t>
      </w:r>
    </w:p>
    <w:p>
      <w:r>
        <w:t>答案解析：泌尿系结核的血尿特点常与膀胱刺激征伴随。由于结核病变累及膀胱三角区，造成局部黏膜炎症、溃疡，在排尿终末时膀胱收缩，溃疡面出血，从而表现为终末血尿。同时伴有顽固的尿频、尿急、尿痛等膀胱刺激症状。因此，终末血尿伴膀胱刺激征是其典型特点（B对）。无痛性全程肉眼血尿是膀胱肿瘤的典型表现（A错）。初始血尿多提示尿道或膀胱颈部病变（C错）。疼痛伴血尿多见于尿路结石（D错）。血红蛋白尿见于溶血（E错）。</w:t>
      </w:r>
    </w:p>
    <w:p/>
    <w:p>
      <w:r>
        <w:t>--------------------------------------------A1型题第355题--------------------------------------------</w:t>
      </w:r>
    </w:p>
    <w:p>
      <w:r>
        <w:t>出题参考：人类题库A2型题第399题。</w:t>
      </w:r>
    </w:p>
    <w:p>
      <w:r>
        <w:t>FuzzyWuzzy Levenshtein：最接近人类题库A2型题第399题，值为92。</w:t>
      </w:r>
    </w:p>
    <w:p>
      <w:r>
        <w:t>Sentence-BERT Cosine：最接近人类题库A2型题第399题，值为0.9202746152877808。</w:t>
      </w:r>
    </w:p>
    <w:p>
      <w:r>
        <w:t>3-gram Jaccard Index：最接近人类题库A2型题第399题，值为78。</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顽固性膀胱刺激症状伴终末血尿，应首先考虑</w:t>
      </w:r>
    </w:p>
    <w:p>
      <w:r>
        <w:t>A. 急性膀胱炎</w:t>
      </w:r>
    </w:p>
    <w:p>
      <w:r>
        <w:t>B. 急性肾盂肾炎</w:t>
      </w:r>
    </w:p>
    <w:p>
      <w:r>
        <w:t>C. 泌尿系结核</w:t>
      </w:r>
    </w:p>
    <w:p>
      <w:r>
        <w:t>D. 膀胱结石</w:t>
      </w:r>
    </w:p>
    <w:p>
      <w:r>
        <w:t>E. 膀胱肿瘤</w:t>
      </w:r>
    </w:p>
    <w:p>
      <w:r>
        <w:t>考点还原：泌尿、男性生殖系统结核-泌尿系统结核。</w:t>
      </w:r>
    </w:p>
    <w:p>
      <w:r>
        <w:t>参考答案：C。</w:t>
      </w:r>
    </w:p>
    <w:p>
      <w:r>
        <w:t>答案解析：顽固性膀胱刺激症状（即普通抗生素治疗无效的尿频、尿急、尿痛）伴终末血尿，是泌尿系结核的典型临床特征。这是因为结核杆菌侵犯膀胱黏膜，引起特异性炎症和溃疡，导致症状顽固，且出血多发生在排尿末。因此，应首先考虑泌尿系结核（C对）。急性膀胱炎和急性肾盂肾炎的刺激症状对抗生素治疗有效（AB错）。膀胱结石可刺激膀胱，但常有排尿中断现象（D错）。膀胱肿瘤多为无痛性血尿，刺激症状不明显或出现较晚（E错）。</w:t>
      </w:r>
    </w:p>
    <w:p/>
    <w:p>
      <w:r>
        <w:t>--------------------------------------------A1型题第356题--------------------------------------------</w:t>
      </w:r>
    </w:p>
    <w:p>
      <w:r>
        <w:t>出题参考：人类题库A2型题第383题。</w:t>
      </w:r>
    </w:p>
    <w:p>
      <w:r>
        <w:t>FuzzyWuzzy Levenshtein：最接近人类题库A2型题第383题，值为89。</w:t>
      </w:r>
    </w:p>
    <w:p>
      <w:r>
        <w:t>Sentence-BERT Cosine：最接近人类题库A2型题第383题，值为0.9687036275863647。</w:t>
      </w:r>
    </w:p>
    <w:p>
      <w:r>
        <w:t>3-gram Jaccard Index：最接近人类题库A2型题第383题，值为61。</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肾病综合征最常见的病理类型之一是</w:t>
      </w:r>
    </w:p>
    <w:p>
      <w:r>
        <w:t>A. 微小病变</w:t>
      </w:r>
    </w:p>
    <w:p>
      <w:r>
        <w:t>B. 毛细血管内增生性肾炎</w:t>
      </w:r>
    </w:p>
    <w:p>
      <w:r>
        <w:t>C. 系膜增生性肾炎</w:t>
      </w:r>
    </w:p>
    <w:p>
      <w:r>
        <w:t>D. 新月体肾炎</w:t>
      </w:r>
    </w:p>
    <w:p>
      <w:r>
        <w:t>E. 系膜毛细血管性肾炎</w:t>
      </w:r>
    </w:p>
    <w:p>
      <w:r>
        <w:t>考点还原：肾小球疾病-肾病综合征。</w:t>
      </w:r>
    </w:p>
    <w:p>
      <w:r>
        <w:t>参考答案：C。</w:t>
      </w:r>
    </w:p>
    <w:p>
      <w:r>
        <w:t>答案解析：肾病综合征（NS）的病理类型多样，在儿童以微小病变最常见，在成人则以膜性肾病和系膜增生性肾小球肾炎较为常见。系膜增生性肾小球肾炎（MsPGN）在亚洲人群中是导致NS的常见病理类型之一，其病理特点是肾小球系膜细胞和基质弥漫性增生。因此，它是肾病综合征最常见的病理类型之一（C对）。微小病变在儿童最常见（A错）。毛细血管内增生性肾炎和新月体肾炎分别多见于急性肾炎和急进性肾炎（BD错）。系膜毛细血管性肾炎相对少见（E错）。</w:t>
      </w:r>
    </w:p>
    <w:p/>
    <w:p>
      <w:r>
        <w:t>--------------------------------------------A1型题第357题--------------------------------------------</w:t>
      </w:r>
    </w:p>
    <w:p>
      <w:r>
        <w:t>出题参考：人类题库A2型题第390题。</w:t>
      </w:r>
    </w:p>
    <w:p>
      <w:r>
        <w:t>FuzzyWuzzy Levenshtein：最接近人类题库A2型题第390题，值为89。</w:t>
      </w:r>
    </w:p>
    <w:p>
      <w:r>
        <w:t>Sentence-BERT Cosine：最接近人类题库A2型题第390题，值为0.9312359094619751。</w:t>
      </w:r>
    </w:p>
    <w:p>
      <w:r>
        <w:t>3-gram Jaccard Index：最接近人类题库A2型题第390题，值为49。</w:t>
      </w:r>
    </w:p>
    <w:p>
      <w:r>
        <w:t>Flesch Reading Ease：-132.57999999999996。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肺出血-肾炎综合征（Goodpasture综合征）导致的肾损伤主要属于</w:t>
      </w:r>
    </w:p>
    <w:p>
      <w:r>
        <w:t>A. 肾前性肾损伤</w:t>
      </w:r>
    </w:p>
    <w:p>
      <w:r>
        <w:t>B. 肾后性肾损伤</w:t>
      </w:r>
    </w:p>
    <w:p>
      <w:r>
        <w:t>C. 肾小球性肾损伤</w:t>
      </w:r>
    </w:p>
    <w:p>
      <w:r>
        <w:t>D. 肾小管性肾损伤</w:t>
      </w:r>
    </w:p>
    <w:p>
      <w:r>
        <w:t>E. 肾血管性肾损伤</w:t>
      </w:r>
    </w:p>
    <w:p>
      <w:r>
        <w:t>考点还原：肾小球疾病-急进性肾小球肾炎。</w:t>
      </w:r>
    </w:p>
    <w:p>
      <w:r>
        <w:t>参考答案：C。</w:t>
      </w:r>
    </w:p>
    <w:p>
      <w:r>
        <w:t>答案解析：肺出血-肾炎综合征（Goodpasture综合征）是由抗肾小球基底膜（GBM）抗体介导的自身免疫性疾病。该抗体攻击肾小球的基底膜，导致肾小球毛细血管袢断裂，引起新月体形成和急进性肾小球肾炎。因此，其导致的肾损伤本质上是肾小球性肾损伤（C对）。肾前性损伤由肾脏灌注不足引起（A错）。肾后性损伤由尿路梗阻引起（B错）。肾小管性损伤由缺血或中毒引起（D错）。肾血管性损伤由肾动脉或静脉病变引起（E错）。</w:t>
      </w:r>
    </w:p>
    <w:p/>
    <w:p>
      <w:r>
        <w:t>--------------------------------------------A1型题第358题--------------------------------------------</w:t>
      </w:r>
    </w:p>
    <w:p>
      <w:r>
        <w:t>出题参考：人类题库A2型题第381题。</w:t>
      </w:r>
    </w:p>
    <w:p>
      <w:r>
        <w:t>FuzzyWuzzy Levenshtein：最接近人类题库A2型题第375题，值为88。</w:t>
      </w:r>
    </w:p>
    <w:p>
      <w:r>
        <w:t>Sentence-BERT Cosine：最接近人类题库A2型题第375题，值为0.9439741373062134。</w:t>
      </w:r>
    </w:p>
    <w:p>
      <w:r>
        <w:t>3-gram Jaccard Index：最接近人类题库A2型题第375题，值为57。</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急进性肾小球肾炎最常见的病理类型是</w:t>
      </w:r>
    </w:p>
    <w:p>
      <w:r>
        <w:t>A. 微小病变</w:t>
      </w:r>
    </w:p>
    <w:p>
      <w:r>
        <w:t>B. 毛细血管内增生性肾炎</w:t>
      </w:r>
    </w:p>
    <w:p>
      <w:r>
        <w:t>C. 系膜增生性肾炎</w:t>
      </w:r>
    </w:p>
    <w:p>
      <w:r>
        <w:t>D. 新月体肾炎</w:t>
      </w:r>
    </w:p>
    <w:p>
      <w:r>
        <w:t>E. 系膜毛细血管性肾炎</w:t>
      </w:r>
    </w:p>
    <w:p>
      <w:r>
        <w:t>考点还原：肾小球疾病-急进性肾小球肾炎。</w:t>
      </w:r>
    </w:p>
    <w:p>
      <w:r>
        <w:t>参考答案：D。</w:t>
      </w:r>
    </w:p>
    <w:p>
      <w:r>
        <w:t>答案解析：急进性肾小球肾炎（RPGN）以肾功能快速进展恶化为特征。在病理学上，最常见且最具特征性的类型是新月体性肾小球肾炎（CrGN），光镜下可见超过50%的肾小球有新月体形成（壁层上皮细胞和单核细胞增生填充肾小球囊腔）。因此，其最常见的病理类型是新月体肾炎（D对）。其他类型：微小病变、毛细血管内增生性肾炎、系膜增生性肾炎、系膜毛细血管性肾炎通常不表现为急进性病程（ABCE错）。</w:t>
      </w:r>
    </w:p>
    <w:p/>
    <w:p>
      <w:r>
        <w:t>--------------------------------------------A1型题第359题--------------------------------------------</w:t>
      </w:r>
    </w:p>
    <w:p>
      <w:r>
        <w:t>出题参考：人类题库A2型题第400题。</w:t>
      </w:r>
    </w:p>
    <w:p>
      <w:r>
        <w:t>FuzzyWuzzy Levenshtein：最接近人类题库A2型题第400题，值为90。</w:t>
      </w:r>
    </w:p>
    <w:p>
      <w:r>
        <w:t>Sentence-BERT Cosine：最接近人类题库A2型题第400题，值为0.9705181121826172。</w:t>
      </w:r>
    </w:p>
    <w:p>
      <w:r>
        <w:t>3-gram Jaccard Index：最接近人类题库A2型题第400题，值为65。</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一侧肾结核无功能，对侧肾功能正常，应首选的治疗是</w:t>
      </w:r>
    </w:p>
    <w:p>
      <w:r>
        <w:t>A. 抗结核治疗</w:t>
      </w:r>
    </w:p>
    <w:p>
      <w:r>
        <w:t>B. 病灶清除术</w:t>
      </w:r>
    </w:p>
    <w:p>
      <w:r>
        <w:t>C. 肾部分切除术</w:t>
      </w:r>
    </w:p>
    <w:p>
      <w:r>
        <w:t>D. 肾切除术</w:t>
      </w:r>
    </w:p>
    <w:p>
      <w:r>
        <w:t>E. 肾造瘘术</w:t>
      </w:r>
    </w:p>
    <w:p>
      <w:r>
        <w:t>考点还原：泌尿、男性生殖系统结核-泌尿系统结核。</w:t>
      </w:r>
    </w:p>
    <w:p>
      <w:r>
        <w:t>参考答案：D。</w:t>
      </w:r>
    </w:p>
    <w:p>
      <w:r>
        <w:t>答案解析：一侧肾结核无功能，表明该侧肾脏已因结核严重破坏（如肾自截、肾积脓或广泛钙化），失去了保留的价值，且可能成为感染灶和高血压的病因。对侧肾功能正常，能够代偿。此时，在抗结核药物准备下，切除无功能的结核肾是合理的选择，可以消除病灶、预防并发症。因此，应首选的治疗是肾切除术（D对）。抗结核治疗是基础，但单纯药物无法处理无功能肾（A错）。病灶清除术或肾部分切除术适用于局限的结核病灶（BC错）。肾造瘘术用于解除梗阻（E错）。</w:t>
      </w:r>
    </w:p>
    <w:p/>
    <w:p>
      <w:r>
        <w:t>--------------------------------------------A1型题第360题--------------------------------------------</w:t>
      </w:r>
    </w:p>
    <w:p>
      <w:r>
        <w:t>出题参考：人类题库A2型题第401题。</w:t>
      </w:r>
    </w:p>
    <w:p>
      <w:r>
        <w:t>FuzzyWuzzy Levenshtein：最接近人类题库A2型题第401题，值为93。</w:t>
      </w:r>
    </w:p>
    <w:p>
      <w:r>
        <w:t>Sentence-BERT Cosine：最接近人类题库A2型题第401题，值为0.9758427143096924。</w:t>
      </w:r>
    </w:p>
    <w:p>
      <w:r>
        <w:t>3-gram Jaccard Index：最接近人类题库A2型题第401题，值为77。</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一侧肾自截，对侧肾积水，应首选的治疗是</w:t>
      </w:r>
    </w:p>
    <w:p>
      <w:r>
        <w:t>A. 非手术抗结核治疗</w:t>
      </w:r>
    </w:p>
    <w:p>
      <w:r>
        <w:t>B. 积水肾造瘘术</w:t>
      </w:r>
    </w:p>
    <w:p>
      <w:r>
        <w:t>C. 抗结核治疗后双肾移植</w:t>
      </w:r>
    </w:p>
    <w:p>
      <w:r>
        <w:t>D. 肾大部切除术后抗结核治疗</w:t>
      </w:r>
    </w:p>
    <w:p>
      <w:r>
        <w:t>E. 脊柱矫形术</w:t>
      </w:r>
    </w:p>
    <w:p>
      <w:r>
        <w:t>考点还原：泌尿、男性生殖系统结核-泌尿系统结核、泌尿系统梗阻-肾积水。</w:t>
      </w:r>
    </w:p>
    <w:p>
      <w:r>
        <w:t>参考答案：B。</w:t>
      </w:r>
    </w:p>
    <w:p>
      <w:r>
        <w:t>答案解析：一侧肾自截（即肾结核晚期，肾脏完全钙化、无功能），对侧肾积水，表明积水的肾脏可能存在输尿管膀胱结核性狭窄等梗阻因素。此时治疗的关键是抢救对侧积水的肾脏。由于患者整体肾功能依赖于此积水肾，应立即通过积水肾造瘘术引流尿液，解除梗阻，保护残存肾功能，这是挽救生命和肾功能的首选紧急措施（B对）。在充分引流、肾功能改善后，再根据情况进行抗结核治疗及后续手术。非手术抗结核治疗无法解决急性梗阻（A错）。肾移植和脊柱矫形不是此时的治疗（CE错）。肾大部切除不适用于自截肾，且不能解决对侧积水（D错）。</w:t>
      </w:r>
    </w:p>
    <w:p/>
    <w:p>
      <w:r>
        <w:t>--------------------------------------------A1型题第361题--------------------------------------------</w:t>
      </w:r>
    </w:p>
    <w:p>
      <w:r>
        <w:t>出题参考：人类题库A2型题第402题。</w:t>
      </w:r>
    </w:p>
    <w:p>
      <w:r>
        <w:t>FuzzyWuzzy Levenshtein：最接近人类题库A2型题第404题，值为80。</w:t>
      </w:r>
    </w:p>
    <w:p>
      <w:r>
        <w:t>Sentence-BERT Cosine：最接近人类题库A2型题第404题，值为0.9599967002868652。</w:t>
      </w:r>
    </w:p>
    <w:p>
      <w:r>
        <w:t>3-gram Jaccard Index：最接近人类题库A2型题第402题，值为47。</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对于肾功能正常、无积水的肾盂结石（长径1.5cm），首选的治疗方法是</w:t>
      </w:r>
    </w:p>
    <w:p>
      <w:r>
        <w:t>A. 经皮肾镜碎石取石术</w:t>
      </w:r>
    </w:p>
    <w:p>
      <w:r>
        <w:t>B. 输尿管镜取石术</w:t>
      </w:r>
    </w:p>
    <w:p>
      <w:r>
        <w:t>C. 体外冲击波碎石</w:t>
      </w:r>
    </w:p>
    <w:p>
      <w:r>
        <w:t>D. 肾实质切开取石术</w:t>
      </w:r>
    </w:p>
    <w:p>
      <w:r>
        <w:t>E. 输尿管切开取石术</w:t>
      </w:r>
    </w:p>
    <w:p>
      <w:r>
        <w:t>考点还原：尿路结石-上尿路结石。</w:t>
      </w:r>
    </w:p>
    <w:p>
      <w:r>
        <w:t>参考答案：C。</w:t>
      </w:r>
    </w:p>
    <w:p>
      <w:r>
        <w:t>答案解析：根据泌尿系结石治疗指南，对于长径≤2cm的肾盂结石，且肾功能正常、无积水或轻度积水，首选治疗方法是体外冲击波碎石（ESWL）。因为ESWL创伤小、恢复快、无需麻醉，对于该尺寸的肾盂结石成功率较高（C对）。经皮肾镜碎石取石术（PCNL）主要适用于＞2cm的肾结石、鹿角形结石或ESWL治疗失败者（A错）。输尿管镜取石术（URL）主要用于输尿管中下段结石（B错）。肾实质切开取石创伤大，现已很少使用（D错）。输尿管切开取石用于输尿管结石（E错）。</w:t>
      </w:r>
    </w:p>
    <w:p/>
    <w:p>
      <w:r>
        <w:t>--------------------------------------------A1型题第362题--------------------------------------------</w:t>
      </w:r>
    </w:p>
    <w:p>
      <w:r>
        <w:t>出题参考：人类题库A2型题第403题。</w:t>
      </w:r>
    </w:p>
    <w:p>
      <w:r>
        <w:t>FuzzyWuzzy Levenshtein：最接近人类题库A2型题第403题，值为85。</w:t>
      </w:r>
    </w:p>
    <w:p>
      <w:r>
        <w:t>Sentence-BERT Cosine：最接近人类题库A2型题第403题，值为0.9138093590736389。</w:t>
      </w:r>
    </w:p>
    <w:p>
      <w:r>
        <w:t>3-gram Jaccard Index：最接近人类题库A2型题第403题，值为65。</w:t>
      </w:r>
    </w:p>
    <w:p>
      <w:r>
        <w:t>Flesch Reading Ease：-47.97999999999996。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尿路结石检出率最高的影像学检查是</w:t>
      </w:r>
    </w:p>
    <w:p>
      <w:r>
        <w:t>A. 放射性核素显像</w:t>
      </w:r>
    </w:p>
    <w:p>
      <w:r>
        <w:t>B. 腹部B超</w:t>
      </w:r>
    </w:p>
    <w:p>
      <w:r>
        <w:t>C. MRI</w:t>
      </w:r>
    </w:p>
    <w:p>
      <w:r>
        <w:t>D. CT</w:t>
      </w:r>
    </w:p>
    <w:p>
      <w:r>
        <w:t>E. KUB</w:t>
      </w:r>
    </w:p>
    <w:p>
      <w:r>
        <w:t>考点还原：尿路结石-概述。</w:t>
      </w:r>
    </w:p>
    <w:p>
      <w:r>
        <w:t>参考答案：D。</w:t>
      </w:r>
    </w:p>
    <w:p>
      <w:r>
        <w:t>答案解析：在所有影像学检查中，CT（尤其是非增强螺旋CT）对尿路结石的检出率最高，接近100%。它能够显示所有成分的结石（包括X线不显影的尿酸结石），并能精确测量结石的大小、位置、密度（CT值），评估肾积水程度，是诊断尿路结石最敏感和准确的方法，被视为金标准（D对）。放射性核素显像主要用于评估肾功能（A错）。腹部B超简便无创，对肾结石和膀胱结石检出率高，但对输尿管中段结石和小的尿酸结石可能漏诊（B错）。MRI对钙化显示不敏感，不用于结石的常规检查（C错）。KUB（腹部平片）只能显示阳性结石，且受肠道气体等干扰（E错）。</w:t>
      </w:r>
    </w:p>
    <w:p/>
    <w:p>
      <w:r>
        <w:t>--------------------------------------------A1型题第363题--------------------------------------------</w:t>
      </w:r>
    </w:p>
    <w:p>
      <w:r>
        <w:t>出题参考：人类题库A2型题第404题。</w:t>
      </w:r>
    </w:p>
    <w:p>
      <w:r>
        <w:t>FuzzyWuzzy Levenshtein：最接近人类题库A2型题第404题，值为97。</w:t>
      </w:r>
    </w:p>
    <w:p>
      <w:r>
        <w:t>Sentence-BERT Cosine：最接近人类题库A2型题第404题，值为0.9894285798072815。</w:t>
      </w:r>
    </w:p>
    <w:p>
      <w:r>
        <w:t>3-gram Jaccard Index：最接近人类题库A2型题第404题，值为75。</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一侧肾内结石长径3.5cm伴肾积水，首选的治疗方法是</w:t>
      </w:r>
    </w:p>
    <w:p>
      <w:r>
        <w:t>A. 经皮肾镜碎石取石术</w:t>
      </w:r>
    </w:p>
    <w:p>
      <w:r>
        <w:t>B. 输尿管镜取石术</w:t>
      </w:r>
    </w:p>
    <w:p>
      <w:r>
        <w:t>C. 体外冲击波碎石</w:t>
      </w:r>
    </w:p>
    <w:p>
      <w:r>
        <w:t>D. 肾实质切开取石术</w:t>
      </w:r>
    </w:p>
    <w:p>
      <w:r>
        <w:t>E. 输尿管切开取石术</w:t>
      </w:r>
    </w:p>
    <w:p>
      <w:r>
        <w:t>考点还原：尿路结石-上尿路结石。</w:t>
      </w:r>
    </w:p>
    <w:p>
      <w:r>
        <w:t>参考答案：A。</w:t>
      </w:r>
    </w:p>
    <w:p>
      <w:r>
        <w:t>答案解析：根据中国泌尿外科疾病诊断治疗指南，对于肾内结石长径&gt;2cm（此题为3.5cm）伴肾积水的患者，首选的治疗方法是经皮肾镜碎石取石术（PCNL）。PCNL通过建立从皮肤到肾脏的通道，在内镜直视下碎石取石，对于较大结石或鹿角形结石具有高效、清石率高的优点（A对）。体外冲击波碎石（ESWL）适用于≤2cm的肾结石，对于3.5cm的大结石，单次治疗成功率低，且易形成“石街”（C错）。输尿管镜取石术主要用于输尿管结石及部分&lt;2cm的肾下盏结石（B错）。肾实质切开取石创伤大，已基本被PCNL取代（D错）。输尿管切开取石不适用（E错）。</w:t>
      </w:r>
    </w:p>
    <w:p/>
    <w:p>
      <w:r>
        <w:t>--------------------------------------------A1型题第364题--------------------------------------------</w:t>
      </w:r>
    </w:p>
    <w:p>
      <w:r>
        <w:t>出题参考：人类题库A2型题第405题。</w:t>
      </w:r>
    </w:p>
    <w:p>
      <w:r>
        <w:t>FuzzyWuzzy Levenshtein：最接近人类题库A2型题第405题，值为70。</w:t>
      </w:r>
    </w:p>
    <w:p>
      <w:r>
        <w:t>Sentence-BERT Cosine：最接近人类题库A1型题第184题，值为0.8578224182128906。</w:t>
      </w:r>
    </w:p>
    <w:p>
      <w:r>
        <w:t>3-gram Jaccard Index：最接近人类题库A2型题第379题，值为35。</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突发腰部剧痛伴全程肉眼血尿，尿红细胞形态正常，最可能的原因是</w:t>
      </w:r>
    </w:p>
    <w:p>
      <w:r>
        <w:t>A. 左肾静脉受压</w:t>
      </w:r>
    </w:p>
    <w:p>
      <w:r>
        <w:t>B. 尿路结石</w:t>
      </w:r>
    </w:p>
    <w:p>
      <w:r>
        <w:t>C. 泌尿系肿瘤</w:t>
      </w:r>
    </w:p>
    <w:p>
      <w:r>
        <w:t>D. 肾小球肾炎</w:t>
      </w:r>
    </w:p>
    <w:p>
      <w:r>
        <w:t>E. 尿路感染</w:t>
      </w:r>
    </w:p>
    <w:p>
      <w:r>
        <w:t>考点还原：尿液检查-血尿、尿路结石-上尿路结石。</w:t>
      </w:r>
    </w:p>
    <w:p>
      <w:r>
        <w:t>参考答案：B。</w:t>
      </w:r>
    </w:p>
    <w:p>
      <w:r>
        <w:t>答案解析：突发腰部剧痛（肾绞痛）伴全程肉眼血尿是上尿路结石（肾或输尿管结石）的典型表现。疼痛是由于结石移动引起输尿管痉挛所致，血尿是由于结石损伤尿路黏膜引起。尿红细胞形态正常（均一型）提示血尿为非肾小球源性，符合结石引起的机械性损伤。因此，最可能的原因是尿路结石（B对）。左肾静脉受压（胡桃夹现象）可表现为血尿，但通常无剧烈腰痛（A错）。泌尿系肿瘤常为无痛性血尿（C错）。肾小球肾炎的血尿多为变形红细胞，且常伴蛋白尿、水肿、高血压，疼痛少见（D错）。尿路感染多伴膀胱刺激征和发热（E错）。</w:t>
      </w:r>
    </w:p>
    <w:p/>
    <w:p>
      <w:r>
        <w:t>--------------------------------------------A1型题第365题--------------------------------------------</w:t>
      </w:r>
    </w:p>
    <w:p>
      <w:r>
        <w:t>出题参考：人类题库A2型题第406题。</w:t>
      </w:r>
    </w:p>
    <w:p>
      <w:r>
        <w:t>FuzzyWuzzy Levenshtein：最接近人类题库A2型题第406题，值为90。</w:t>
      </w:r>
    </w:p>
    <w:p>
      <w:r>
        <w:t>Sentence-BERT Cosine：最接近人类题库A2型题第406题，值为0.9178072214126587。</w:t>
      </w:r>
    </w:p>
    <w:p>
      <w:r>
        <w:t>3-gram Jaccard Index：最接近人类题库A2型题第406题，值为46。</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阴囊内质硬、无触痛、有沉重感的肿块，透光试验阴性，最可能的诊断是</w:t>
      </w:r>
    </w:p>
    <w:p>
      <w:r>
        <w:t>A. 睾丸鞘膜积液</w:t>
      </w:r>
    </w:p>
    <w:p>
      <w:r>
        <w:t>B. 交通性鞘膜积液</w:t>
      </w:r>
    </w:p>
    <w:p>
      <w:r>
        <w:t>C. 精囊结核</w:t>
      </w:r>
    </w:p>
    <w:p>
      <w:r>
        <w:t>D. 附睾结核</w:t>
      </w:r>
    </w:p>
    <w:p>
      <w:r>
        <w:t>E. 睾丸肿瘤</w:t>
      </w:r>
    </w:p>
    <w:p>
      <w:r>
        <w:t>考点还原：泌尿、男性生殖系统肿瘤-睾丸肿瘤。</w:t>
      </w:r>
    </w:p>
    <w:p>
      <w:r>
        <w:t>参考答案：E。</w:t>
      </w:r>
    </w:p>
    <w:p>
      <w:r>
        <w:t>答案解析：睾丸肿瘤多见于青壮年，典型表现为睾丸无痛性、进行性增大的肿块，质地坚实，有沉重感。透光试验阴性（即光线不能透过肿块）表明肿块为实质性，而非液体（鞘膜积液）。因此，该表现最符合睾丸肿瘤（E对）。睾丸鞘膜积液和交通性鞘膜积液透光试验阳性（AB错）。精囊结核和附睾结核可表现为附睾硬结，但通常位于睾丸旁或上方，且透光试验也不适用于附睾（CD错）。</w:t>
      </w:r>
    </w:p>
    <w:p/>
    <w:p>
      <w:r>
        <w:t>--------------------------------------------A1型题第366题--------------------------------------------</w:t>
      </w:r>
    </w:p>
    <w:p>
      <w:r>
        <w:t>出题参考：人类题库A2型题第407题。</w:t>
      </w:r>
    </w:p>
    <w:p>
      <w:r>
        <w:t>FuzzyWuzzy Levenshtein：最接近人类题库A2型题第407题，值为88。</w:t>
      </w:r>
    </w:p>
    <w:p>
      <w:r>
        <w:t>Sentence-BERT Cosine：最接近人类题库A2型题第407题，值为0.8464670181274414。</w:t>
      </w:r>
    </w:p>
    <w:p>
      <w:r>
        <w:t>3-gram Jaccard Index：最接近人类题库A2型题第407题，值为65。</w:t>
      </w:r>
    </w:p>
    <w:p>
      <w:r>
        <w:t>Flesch Reading Ease：-132.57999999999996。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血清PSA异常增高时，对明确前列腺癌诊断最有帮助的检查是</w:t>
      </w:r>
    </w:p>
    <w:p>
      <w:r>
        <w:t>A. 放射性核素显像</w:t>
      </w:r>
    </w:p>
    <w:p>
      <w:r>
        <w:t>B. 腹部B超</w:t>
      </w:r>
    </w:p>
    <w:p>
      <w:r>
        <w:t>C. MRI</w:t>
      </w:r>
    </w:p>
    <w:p>
      <w:r>
        <w:t>D. CT</w:t>
      </w:r>
    </w:p>
    <w:p>
      <w:r>
        <w:t>E. KUB</w:t>
      </w:r>
    </w:p>
    <w:p>
      <w:r>
        <w:t>考点还原：泌尿、男性生殖系统肿瘤-前列腺癌。</w:t>
      </w:r>
    </w:p>
    <w:p>
      <w:r>
        <w:t>参考答案：C。</w:t>
      </w:r>
    </w:p>
    <w:p>
      <w:r>
        <w:t>答案解析：当血清前列腺特异性抗原（PSA）异常增高时，提示前列腺癌的风险增加，但需要进一步影像学检查来协助诊断和分期。盆腔多参数磁共振（mp-MRI）能够清晰显示前列腺内部结构，识别可疑病灶，并对肿瘤进行定位和分期（判断有无包膜外侵犯、精囊侵犯等），是目前对明确前列腺癌诊断和临床分期最有帮助的影像学检查（C对）。放射性核素骨显像用于排查骨转移（A错）。腹部B超对前列腺内部结构分辨率有限（B错）。CT对软组织分辨不如MRI，对前列腺癌局部分期价值有限（D错）。KUB不用于前列腺癌诊断（E错）。</w:t>
      </w:r>
    </w:p>
    <w:p/>
    <w:p>
      <w:r>
        <w:t>--------------------------------------------A1型题第367题--------------------------------------------</w:t>
      </w:r>
    </w:p>
    <w:p>
      <w:r>
        <w:t>出题参考：人类题库A2型题第408题。</w:t>
      </w:r>
    </w:p>
    <w:p>
      <w:r>
        <w:t>FuzzyWuzzy Levenshtein：最接近人类题库A2型题第408题，值为97。</w:t>
      </w:r>
    </w:p>
    <w:p>
      <w:r>
        <w:t>Sentence-BERT Cosine：最接近人类题库A2型题第408题，值为0.9903691411018372。</w:t>
      </w:r>
    </w:p>
    <w:p>
      <w:r>
        <w:t>3-gram Jaccard Index：最接近人类题库A2型题第408题，值为88。</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有助于膀胱肿瘤诊断的无创性检查是</w:t>
      </w:r>
    </w:p>
    <w:p>
      <w:r>
        <w:t>A. 尿细菌培养加药物敏感试验</w:t>
      </w:r>
    </w:p>
    <w:p>
      <w:r>
        <w:t>B. 尿红细胞形态分析</w:t>
      </w:r>
    </w:p>
    <w:p>
      <w:r>
        <w:t>C. 尿脱落细胞检查</w:t>
      </w:r>
    </w:p>
    <w:p>
      <w:r>
        <w:t>D. 尿道分泌物涂片</w:t>
      </w:r>
    </w:p>
    <w:p>
      <w:r>
        <w:t>E. 尿液成分分析</w:t>
      </w:r>
    </w:p>
    <w:p>
      <w:r>
        <w:t>考点还原：泌尿、男性生殖系统肿瘤-尿路上皮肿瘤（膀胱肿瘤，肾盂、输尿管癌）。</w:t>
      </w:r>
    </w:p>
    <w:p>
      <w:r>
        <w:t>参考答案：C。</w:t>
      </w:r>
    </w:p>
    <w:p>
      <w:r>
        <w:t>答案解析：尿脱落细胞检查是一种无创性检查，通过离心收集尿液中的脱落细胞，进行病理学检查，寻找恶性肿瘤细胞。对于膀胱肿瘤（尤其是高级别尿路上皮癌）的筛查和术后随访有一定价值，阳性结果可提示膀胱肿瘤可能（C对）。尿细菌培养用于诊断感染（A错）。尿红细胞形态分析用于鉴别血尿来源（B错）。尿道分泌物涂片用于诊断尿道炎（D错）。尿液成分分析是常规检查，无法特异性地诊断肿瘤（E错）。</w:t>
      </w:r>
    </w:p>
    <w:p/>
    <w:p>
      <w:r>
        <w:t>--------------------------------------------A1型题第368题--------------------------------------------</w:t>
      </w:r>
    </w:p>
    <w:p>
      <w:r>
        <w:t>出题参考：人类题库A2型题第409题。</w:t>
      </w:r>
    </w:p>
    <w:p>
      <w:r>
        <w:t>FuzzyWuzzy Levenshtein：最接近人类题库A2型题第409题，值为81。</w:t>
      </w:r>
    </w:p>
    <w:p>
      <w:r>
        <w:t>Sentence-BERT Cosine：最接近人类题库A2型题第409题，值为0.9770479202270508。</w:t>
      </w:r>
    </w:p>
    <w:p>
      <w:r>
        <w:t>3-gram Jaccard Index：最接近人类题库A2型题第409题，值为47。</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男性骨盆骨折最易损伤的尿道部位是</w:t>
      </w:r>
    </w:p>
    <w:p>
      <w:r>
        <w:t>A. 前列腺部</w:t>
      </w:r>
    </w:p>
    <w:p>
      <w:r>
        <w:t>B. 膜部</w:t>
      </w:r>
    </w:p>
    <w:p>
      <w:r>
        <w:t>C. 球部</w:t>
      </w:r>
    </w:p>
    <w:p>
      <w:r>
        <w:t>D. 阴茎部</w:t>
      </w:r>
    </w:p>
    <w:p>
      <w:r>
        <w:t>E. 尿道全部</w:t>
      </w:r>
    </w:p>
    <w:p>
      <w:r>
        <w:t>考点还原：泌尿系统外伤-后尿道外伤。</w:t>
      </w:r>
    </w:p>
    <w:p>
      <w:r>
        <w:t>参考答案：B。</w:t>
      </w:r>
    </w:p>
    <w:p>
      <w:r>
        <w:t>答案解析：男性尿道以尿生殖膈为界分为前尿道（海绵体部）和后尿道（前列腺部和膜部）。骨盆骨折时，骨折断端移位可牵拉或剪切穿过尿生殖膈的尿道膜部，导致膜部尿道损伤（断裂或挫伤）。因此，男性骨盆骨折最易损伤的尿道部位是膜部（B对）。前列腺部尿道相对固定，但受骨盆骨折直接损伤较少（A错）。球部尿道损伤多见于骑跨伤（C错）。阴茎部尿道损伤少见（D错）。</w:t>
      </w:r>
    </w:p>
    <w:p/>
    <w:p>
      <w:r>
        <w:t>--------------------------------------------A1型题第369题--------------------------------------------</w:t>
      </w:r>
    </w:p>
    <w:p>
      <w:r>
        <w:t>出题参考：人类题库A2型题第410题。</w:t>
      </w:r>
    </w:p>
    <w:p>
      <w:r>
        <w:t>FuzzyWuzzy Levenshtein：最接近人类题库A2型题第410题，值为90。</w:t>
      </w:r>
    </w:p>
    <w:p>
      <w:r>
        <w:t>Sentence-BERT Cosine：最接近人类题库A2型题第410题，值为0.9544110298156738。</w:t>
      </w:r>
    </w:p>
    <w:p>
      <w:r>
        <w:t>3-gram Jaccard Index：最接近人类题库A2型题第410题，值为73。</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阴囊包块，透光试验阳性，平卧后消失，最可能的诊断是</w:t>
      </w:r>
    </w:p>
    <w:p>
      <w:r>
        <w:t>A. 睾丸鞘膜积液</w:t>
      </w:r>
    </w:p>
    <w:p>
      <w:r>
        <w:t>B. 精索鞘膜积液</w:t>
      </w:r>
    </w:p>
    <w:p>
      <w:r>
        <w:t>C. 交通性鞘膜积液</w:t>
      </w:r>
    </w:p>
    <w:p>
      <w:r>
        <w:t>D. 腹股沟斜疝</w:t>
      </w:r>
    </w:p>
    <w:p>
      <w:r>
        <w:t>E. 睾丸肿瘤</w:t>
      </w:r>
    </w:p>
    <w:p>
      <w:r>
        <w:t>考点还原：泌尿、男性生殖系统先天性畸形及其他疾病-鞘膜积液。</w:t>
      </w:r>
    </w:p>
    <w:p>
      <w:r>
        <w:t>参考答案：C。</w:t>
      </w:r>
    </w:p>
    <w:p>
      <w:r>
        <w:t>答案解析：交通性鞘膜积液是由于鞘状突未完全闭合，腹腔液体可经此通道流入鞘膜腔所致。其典型特点是阴囊包块在白天活动后增大（立位时腹腔液体流入），平卧后缩小或消失（液体流回腹腔）。透光试验阳性表明包块为液性。因此，该表现最符合交通性鞘膜积液（C对）。睾丸鞘膜积液平卧后不消失（A错）。精索鞘膜积液位置在精索，与睾丸分界清，平卧变化不明显（B错）。腹股沟斜疝透光试验阴性，且可回纳，但回纳时常有肠鸣音（D错）。睾丸肿瘤为实质性，透光试验阴性（E错）。</w:t>
      </w:r>
    </w:p>
    <w:p/>
    <w:p>
      <w:r>
        <w:t>--------------------------------------------A1型题第370题--------------------------------------------</w:t>
      </w:r>
    </w:p>
    <w:p>
      <w:r>
        <w:t>出题参考：人类题库A2型题第412题。</w:t>
      </w:r>
    </w:p>
    <w:p>
      <w:r>
        <w:t>FuzzyWuzzy Levenshtein：最接近人类题库A2型题第412题，值为94。</w:t>
      </w:r>
    </w:p>
    <w:p>
      <w:r>
        <w:t>Sentence-BERT Cosine：最接近人类题库A2型题第412题，值为0.9932363033294678。</w:t>
      </w:r>
    </w:p>
    <w:p>
      <w:r>
        <w:t>3-gram Jaccard Index：最接近人类题库A2型题第412题，值为79。</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慢性肾功能不全出现肾性贫血最合适的治疗药物是</w:t>
      </w:r>
    </w:p>
    <w:p>
      <w:r>
        <w:t>A. 口服碳酸钙</w:t>
      </w:r>
    </w:p>
    <w:p>
      <w:r>
        <w:t>B. 必需氨基酸疗法</w:t>
      </w:r>
    </w:p>
    <w:p>
      <w:r>
        <w:t>C. 补充1,25-(OH)₂D₃</w:t>
      </w:r>
    </w:p>
    <w:p>
      <w:r>
        <w:t>D. 促红细胞生成素</w:t>
      </w:r>
    </w:p>
    <w:p>
      <w:r>
        <w:t>E. 血液透析治疗</w:t>
      </w:r>
    </w:p>
    <w:p>
      <w:r>
        <w:t>考点还原：肾功能不全-慢性肾脏病（慢性肾衰竭）。</w:t>
      </w:r>
    </w:p>
    <w:p>
      <w:r>
        <w:t>参考答案：D。</w:t>
      </w:r>
    </w:p>
    <w:p>
      <w:r>
        <w:t>答案解析：慢性肾功能不全（肾衰竭）出现肾性贫血的主要原因是肾脏产生促红细胞生成素（EPO）不足。因此，最合适且有效的治疗药物是外源性补充重组人促红细胞生成素（rhEPO），同时应补充铁剂、叶酸等造血原料（D对）。口服碳酸钙用于降磷和补钙（A错）。必需氨基酸疗法用于改善营养（B错）。补充1,25-(OH)₂D₃用于治疗肾性骨病（C错）。血液透析是肾脏替代治疗，虽可清除部分毒素改善贫血，但EPO不足是根本原因，仍需EPO治疗（E错）。</w:t>
      </w:r>
    </w:p>
    <w:p/>
    <w:p>
      <w:r>
        <w:t>--------------------------------------------A1型题第371题--------------------------------------------</w:t>
      </w:r>
    </w:p>
    <w:p>
      <w:r>
        <w:t>出题参考：人类题库A2型题第413题。</w:t>
      </w:r>
    </w:p>
    <w:p>
      <w:r>
        <w:t>FuzzyWuzzy Levenshtein：最接近人类题库A2型题第413题，值为95。</w:t>
      </w:r>
    </w:p>
    <w:p>
      <w:r>
        <w:t>Sentence-BERT Cosine：最接近人类题库A2型题第413题，值为0.9973713755607605。</w:t>
      </w:r>
    </w:p>
    <w:p>
      <w:r>
        <w:t>3-gram Jaccard Index：最接近人类题库A2型题第413题，值为70。</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尿毒症患者伴高钾血症最有效的降血钾疗法是</w:t>
      </w:r>
    </w:p>
    <w:p>
      <w:r>
        <w:t>A. 口服碳酸钙</w:t>
      </w:r>
    </w:p>
    <w:p>
      <w:r>
        <w:t>B. 必需氨基酸疗法</w:t>
      </w:r>
    </w:p>
    <w:p>
      <w:r>
        <w:t>C. 补充1,25-(OH)₂D₃</w:t>
      </w:r>
    </w:p>
    <w:p>
      <w:r>
        <w:t>D. 促红细胞生成素</w:t>
      </w:r>
    </w:p>
    <w:p>
      <w:r>
        <w:t>E. 血液透析治疗</w:t>
      </w:r>
    </w:p>
    <w:p>
      <w:r>
        <w:t>考点还原：肾功能不全-慢性肾脏病（慢性肾衰竭）。</w:t>
      </w:r>
    </w:p>
    <w:p>
      <w:r>
        <w:t>参考答案：E。</w:t>
      </w:r>
    </w:p>
    <w:p>
      <w:r>
        <w:t>答案解析：尿毒症患者伴高钾血症时，血钾常&gt;6.5mmol/L或伴有心电图改变，属内科急症。血液透析是最快速有效的降血钾方法，它能直接清除血液中的钾离子，同时纠正酸中毒等其他紊乱（E对）。口服降钾树脂（如聚苯乙烯磺酸钙）起效较慢。其他选项：口服碳酸钙用于降磷补钙（A错）；必需氨基酸疗法用于营养支持（B错）；补充活性维生素D用于肾性骨病（C错）；促红细胞生成素用于贫血（D错），均不能快速有效降低血钾。</w:t>
      </w:r>
    </w:p>
    <w:p/>
    <w:p>
      <w:r>
        <w:t>--------------------------------------------A1型题第372题--------------------------------------------</w:t>
      </w:r>
    </w:p>
    <w:p>
      <w:r>
        <w:t>出题参考：人类题库A2型题第414题。</w:t>
      </w:r>
    </w:p>
    <w:p>
      <w:r>
        <w:t>FuzzyWuzzy Levenshtein：最接近人类题库A2型题第414题，值为95。</w:t>
      </w:r>
    </w:p>
    <w:p>
      <w:r>
        <w:t>Sentence-BERT Cosine：最接近人类题库A2型题第414题，值为0.9883460998535156。</w:t>
      </w:r>
    </w:p>
    <w:p>
      <w:r>
        <w:t>3-gram Jaccard Index：最接近人类题库A2型题第414题，值为77。</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慢性肾功能不全继发性甲状旁腺功能亢进患者应给予</w:t>
      </w:r>
    </w:p>
    <w:p>
      <w:r>
        <w:t>A. 糖皮质激素</w:t>
      </w:r>
    </w:p>
    <w:p>
      <w:r>
        <w:t>B. 磷结合剂</w:t>
      </w:r>
    </w:p>
    <w:p>
      <w:r>
        <w:t>C. 促红细胞生成素</w:t>
      </w:r>
    </w:p>
    <w:p>
      <w:r>
        <w:t>D. 血管紧张素转换酶抑制剂</w:t>
      </w:r>
    </w:p>
    <w:p>
      <w:r>
        <w:t>E. 碳酸氢钠</w:t>
      </w:r>
    </w:p>
    <w:p>
      <w:r>
        <w:t>考点还原：肾功能不全-慢性肾脏病（慢性肾衰竭）。</w:t>
      </w:r>
    </w:p>
    <w:p>
      <w:r>
        <w:t>参考答案：B。</w:t>
      </w:r>
    </w:p>
    <w:p>
      <w:r>
        <w:t>答案解析：慢性肾功能不全继发性甲状旁腺功能亢进（SHPT）的主要原因是高磷血症、低钙血症和活性维生素D缺乏。高血磷直接刺激甲状旁腺增生。因此，治疗的关键措施之一是使用磷结合剂（如碳酸钙、司维拉姆等），在餐中服用以结合食物中的磷，减少肠道磷吸收，从而降低血磷水平，间接抑制PTH分泌（B对）。糖皮质激素用于某些肾小球疾病（A错）。促红细胞生成素用于肾性贫血（C错）。ACEI/ARB用于降压和降低蛋白尿（D错）。碳酸氢钠用于纠正代谢性酸中毒（E错）。</w:t>
      </w:r>
    </w:p>
    <w:p/>
    <w:p>
      <w:r>
        <w:t>--------------------------------------------A1型题第373题--------------------------------------------</w:t>
      </w:r>
    </w:p>
    <w:p>
      <w:r>
        <w:t>出题参考：人类题库A2型题第415题。</w:t>
      </w:r>
    </w:p>
    <w:p>
      <w:r>
        <w:t>FuzzyWuzzy Levenshtein：最接近人类题库A2型题第415题，值为100。</w:t>
      </w:r>
    </w:p>
    <w:p>
      <w:r>
        <w:t>Sentence-BERT Cosine：最接近人类题库A2型题第415题，值为0.9999998807907104。</w:t>
      </w:r>
    </w:p>
    <w:p>
      <w:r>
        <w:t>3-gram Jaccard Index：最接近人类题库A2型题第415题，值为100。</w:t>
      </w:r>
    </w:p>
    <w:p>
      <w:r>
        <w:t>Flesch Reading Ease：121.22000000000003。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晚期宫颈癌患者出现无尿，其肾衰竭原因最可能是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w:t>
      </w:r>
    </w:p>
    <w:p>
      <w:r>
        <w:t>参考答案：B。</w:t>
      </w:r>
    </w:p>
    <w:p>
      <w:r>
        <w:t>答案解析：晚期宫颈癌可侵犯或压迫双侧输尿管，导致输尿管梗阻，引起肾后性急性肾衰竭。其特点是突然出现的少尿或无尿，膀胱空虚，影像学检查可见双侧肾盂输尿管积水扩张。因此，其肾衰竭原因最可能是肾后性急性肾衰竭（B对）。急性间质性肾炎和急性肾小管坏死属于肾性肾衰竭（AD错）。肾前性氮质血症由肾脏灌注不足引起（C错）。急进性肾小球肾炎表现为肾性肾衰竭，但有血尿、蛋白尿等表现（E错）。</w:t>
      </w:r>
    </w:p>
    <w:p/>
    <w:p>
      <w:r>
        <w:t>--------------------------------------------A1型题第374题--------------------------------------------</w:t>
      </w:r>
    </w:p>
    <w:p>
      <w:r>
        <w:t>出题参考：人类题库A2型题第416题。</w:t>
      </w:r>
    </w:p>
    <w:p>
      <w:r>
        <w:t>FuzzyWuzzy Levenshtein：最接近人类题库A2型题第416题，值为90。</w:t>
      </w:r>
    </w:p>
    <w:p>
      <w:r>
        <w:t>Sentence-BERT Cosine：最接近人类题库A1型题第252题，值为0.8849377036094666。</w:t>
      </w:r>
    </w:p>
    <w:p>
      <w:r>
        <w:t>3-gram Jaccard Index：最接近人类题库A2型题第416题，值为69。</w:t>
      </w:r>
    </w:p>
    <w:p>
      <w:r>
        <w:t>Flesch Reading Ease：-47.97999999999996。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应用甘露醇后出现少尿，尿钠40mmol/L，其肾衰竭原因最可能是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w:t>
      </w:r>
    </w:p>
    <w:p>
      <w:r>
        <w:t>参考答案：D。</w:t>
      </w:r>
    </w:p>
    <w:p>
      <w:r>
        <w:t>答案解析：甘露醇是一种渗透性利尿剂，过量或过快输注可能导致肾小管上皮细胞肿胀、空泡变性（渗透性肾病），从而引起急性肾小管坏死（ATN）。诊断ATN的重要实验室指标之一是尿钠升高（&gt;20mmol/L，常&gt;40mmol/L），提示肾小管重吸收功能受损。因此，应用甘露醇后出现少尿，且尿钠高达40mmol/L，其肾衰竭原因最可能是急性肾小管坏死（D对）。肾前性氮质血症尿钠常&lt;20mmol/L（C错）。其他选项与甘露醇使用无直接因果关系（ABE错）。</w:t>
      </w:r>
    </w:p>
    <w:p/>
    <w:p>
      <w:r>
        <w:t>--------------------------------------------A1型题第375题--------------------------------------------</w:t>
      </w:r>
    </w:p>
    <w:p>
      <w:r>
        <w:t>出题参考：人类题库A2型题第419题。</w:t>
      </w:r>
    </w:p>
    <w:p>
      <w:r>
        <w:t>FuzzyWuzzy Levenshtein：最接近人类题库A2型题第419题，值为100。</w:t>
      </w:r>
    </w:p>
    <w:p>
      <w:r>
        <w:t>Sentence-BERT Cosine：最接近人类题库A2型题第419题，值为1.000000238418579。</w:t>
      </w:r>
    </w:p>
    <w:p>
      <w:r>
        <w:t>3-gram Jaccard Index：最接近人类题库A2型题第419题，值为100。</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血管内溶血导致的肾损伤类型是</w:t>
      </w:r>
    </w:p>
    <w:p>
      <w:r>
        <w:t>A. 急性间质性肾炎</w:t>
      </w:r>
    </w:p>
    <w:p>
      <w:r>
        <w:t>B. 急性肾小管坏死</w:t>
      </w:r>
    </w:p>
    <w:p>
      <w:r>
        <w:t>C. 新月体型肾炎</w:t>
      </w:r>
    </w:p>
    <w:p>
      <w:r>
        <w:t>D. 血栓性微血管病变</w:t>
      </w:r>
    </w:p>
    <w:p>
      <w:r>
        <w:t>E. 急性肾炎</w:t>
      </w:r>
    </w:p>
    <w:p>
      <w:r>
        <w:t>考点还原：肾功能不全-急性肾损伤（急性肾衰竭）。</w:t>
      </w:r>
    </w:p>
    <w:p>
      <w:r>
        <w:t>参考答案：B。</w:t>
      </w:r>
    </w:p>
    <w:p>
      <w:r>
        <w:t>答案解析：血管内溶血（如血型不合输血、溶血性疾病）时，大量血红蛋白释放入血，超过结合珠蛋白的结合能力，游离血红蛋白经肾小球滤过，形成血红蛋白尿。血红蛋白在肾小管内形成管型，并可直接对肾小管上皮细胞产生毒性，同时溶血可导致肾脏缺血，共同引起急性肾小管坏死（ATN）。因此，血管内溶血导致的肾损伤类型是急性肾小管坏死（B对）。急性间质性肾炎多由药物过敏引起（A错）。新月体型肾炎是免疫介导的肾小球疾病（C错）。血栓性微血管病变见于HUS/TTP等（D错）。急性肾炎是感染后免疫复合物沉积所致（E错）。</w:t>
      </w:r>
    </w:p>
    <w:p/>
    <w:p>
      <w:r>
        <w:t>--------------------------------------------A1型题第376题--------------------------------------------</w:t>
      </w:r>
    </w:p>
    <w:p>
      <w:r>
        <w:t>出题参考：人类题库A2型题第411题。</w:t>
      </w:r>
    </w:p>
    <w:p>
      <w:r>
        <w:t>FuzzyWuzzy Levenshtein：最接近人类题库A2型题第411题，值为88。</w:t>
      </w:r>
    </w:p>
    <w:p>
      <w:r>
        <w:t>Sentence-BERT Cosine：最接近人类题库A2型题第411题，值为0.9096347093582153。</w:t>
      </w:r>
    </w:p>
    <w:p>
      <w:r>
        <w:t>3-gram Jaccard Index：最接近人类题库A2型题第411题，值为39。</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阴囊内表面光滑、有囊性感、卧位缩小、睾丸可触及、透光试验阳性的肿块，最可能的诊断是</w:t>
      </w:r>
    </w:p>
    <w:p>
      <w:r>
        <w:t>A. 睾丸鞘膜积液</w:t>
      </w:r>
    </w:p>
    <w:p>
      <w:r>
        <w:t>B. 交通性鞘膜积液</w:t>
      </w:r>
    </w:p>
    <w:p>
      <w:r>
        <w:t>C. 精囊结核</w:t>
      </w:r>
    </w:p>
    <w:p>
      <w:r>
        <w:t>D. 附睾结核</w:t>
      </w:r>
    </w:p>
    <w:p>
      <w:r>
        <w:t>E. 睾丸肿瘤</w:t>
      </w:r>
    </w:p>
    <w:p>
      <w:r>
        <w:t>考点还原：泌尿、男性生殖系统先天性畸形及其他疾病-鞘膜积液。</w:t>
      </w:r>
    </w:p>
    <w:p>
      <w:r>
        <w:t>参考答案：B。</w:t>
      </w:r>
    </w:p>
    <w:p>
      <w:r>
        <w:t>答案解析：“阴囊内表面光滑、有囊性感”提示为囊性肿物。“卧位缩小、睾丸可触及”是交通性鞘膜积液的典型特征，因为卧位时腹腔液体流回腹腔，肿块缩小，睾丸可被触及。“透光试验阳性”进一步证实为液性肿物。因此，最可能的诊断是交通性鞘膜积液（B对）。睾丸鞘膜积液平卧后不缩小，睾丸触摸不清（A错）。精囊结核和附睾结核为实质性（CD错）。睾丸肿瘤为实质性，透光试验阴性（E错）。</w:t>
      </w:r>
    </w:p>
    <w:p/>
    <w:p>
      <w:r>
        <w:t>--------------------------------------------A1型题第377题--------------------------------------------</w:t>
      </w:r>
    </w:p>
    <w:p>
      <w:r>
        <w:t>出题参考：人类题库A2型题第417题。</w:t>
      </w:r>
    </w:p>
    <w:p>
      <w:r>
        <w:t>FuzzyWuzzy Levenshtein：最接近人类题库A2型题第417题，值为92。</w:t>
      </w:r>
    </w:p>
    <w:p>
      <w:r>
        <w:t>Sentence-BERT Cosine：最接近人类题库A2型题第417题，值为0.9758372902870178。</w:t>
      </w:r>
    </w:p>
    <w:p>
      <w:r>
        <w:t>3-gram Jaccard Index：最接近人类题库A2型题第417题，值为59。</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尿毒症患者高钾血症最有效的治疗方法是</w:t>
      </w:r>
    </w:p>
    <w:p>
      <w:r>
        <w:t>A. 口服碳酸钙</w:t>
      </w:r>
    </w:p>
    <w:p>
      <w:r>
        <w:t>B. 必需氨基酸疗法</w:t>
      </w:r>
    </w:p>
    <w:p>
      <w:r>
        <w:t>C. 补充1,25-(OH)₂D₃</w:t>
      </w:r>
    </w:p>
    <w:p>
      <w:r>
        <w:t>D. 促红细胞生成素</w:t>
      </w:r>
    </w:p>
    <w:p>
      <w:r>
        <w:t>E. 血液透析治疗</w:t>
      </w:r>
    </w:p>
    <w:p>
      <w:r>
        <w:t>考点还原：肾功能不全-慢性肾脏病（慢性肾衰竭）。</w:t>
      </w:r>
    </w:p>
    <w:p>
      <w:r>
        <w:t>参考答案：E。</w:t>
      </w:r>
    </w:p>
    <w:p>
      <w:r>
        <w:t>答案解析：尿毒症患者高钾血症（常&gt;6.5mmol/L或伴有心电图改变）是危及生命的急症。血液透析能快速、有效地清除血液中过多的钾离子，是治疗高钾血症最有效的方法（E对）。其他治疗如静脉使用钙剂（拮抗心肌毒性）、胰岛素+葡萄糖（促进钾向细胞内转移）、碳酸氢钠（纠正酸中毒促进钾内移）、口服降钾树脂等可作为辅助或临时措施，但起效速度或效果均不如血液透析直接和确切。口服碳酸钙（A错）、必需氨基酸疗法（B错）、补充活性维生素D（C错）、促红细胞生成素（D错）均不能有效降低血钾。</w:t>
      </w:r>
    </w:p>
    <w:p/>
    <w:p>
      <w:r>
        <w:t>--------------------------------------------A1型题第378题--------------------------------------------</w:t>
      </w:r>
    </w:p>
    <w:p>
      <w:r>
        <w:t>出题参考：人类题库A2型题第418题。</w:t>
      </w:r>
    </w:p>
    <w:p>
      <w:r>
        <w:t>FuzzyWuzzy Levenshtein：最接近人类题库A2型题第412题，值为92。</w:t>
      </w:r>
    </w:p>
    <w:p>
      <w:r>
        <w:t>Sentence-BERT Cosine：最接近人类题库A2型题第412题，值为0.9899246692657471。</w:t>
      </w:r>
    </w:p>
    <w:p>
      <w:r>
        <w:t>3-gram Jaccard Index：最接近人类题库A2型题第412题，值为71。</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慢性肾功能不全肾性贫血最合适的治疗药物是</w:t>
      </w:r>
    </w:p>
    <w:p>
      <w:r>
        <w:t>A. 口服碳酸钙</w:t>
      </w:r>
    </w:p>
    <w:p>
      <w:r>
        <w:t>B. 必需氨基酸疗法</w:t>
      </w:r>
    </w:p>
    <w:p>
      <w:r>
        <w:t>C. 补充1,25-(OH)₂D₃</w:t>
      </w:r>
    </w:p>
    <w:p>
      <w:r>
        <w:t>D. 促红细胞生成素</w:t>
      </w:r>
    </w:p>
    <w:p>
      <w:r>
        <w:t>E. 血液透析治疗</w:t>
      </w:r>
    </w:p>
    <w:p>
      <w:r>
        <w:t>考点还原：肾功能不全-慢性肾脏病（慢性肾衰竭）。</w:t>
      </w:r>
    </w:p>
    <w:p>
      <w:r>
        <w:t>参考答案：D。</w:t>
      </w:r>
    </w:p>
    <w:p>
      <w:r>
        <w:t>答案解析：慢性肾功能不全肾性贫血的主要发病机制是肾脏产生促红细胞生成素（EPO）减少。因此，最合适且核心的治疗药物是外源性补充重组人促红细胞生成素（rhEPO）。同时需要评估并补充铁剂、叶酸、维生素B12等造血原料，以保证治疗效果（D对）。口服碳酸钙用于治疗高磷血症（A错）。必需氨基酸疗法用于改善营养状态（B错）。补充活性维生素D用于治疗肾性骨病（C错）。血液透析是替代治疗，可改善贫血相关症状，但纠正贫血仍需EPO（E错）。</w:t>
      </w:r>
    </w:p>
    <w:p/>
    <w:p>
      <w:r>
        <w:t>--------------------------------------------A1型题第379题--------------------------------------------</w:t>
      </w:r>
    </w:p>
    <w:p>
      <w:r>
        <w:t>出题参考：人类题库A2型题第420题。</w:t>
      </w:r>
    </w:p>
    <w:p>
      <w:r>
        <w:t>FuzzyWuzzy Levenshtein：最接近人类题库A2型题第420题，值为99。</w:t>
      </w:r>
    </w:p>
    <w:p>
      <w:r>
        <w:t>Sentence-BERT Cosine：最接近人类题库A2型题第420题，值为0.9928336143493652。</w:t>
      </w:r>
    </w:p>
    <w:p>
      <w:r>
        <w:t>3-gram Jaccard Index：最接近人类题库A2型题第420题，值为87。</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氨基糖苷类抗生素最常见的肾损害类型是</w:t>
      </w:r>
    </w:p>
    <w:p>
      <w:r>
        <w:t>A. 肾前性肾损伤</w:t>
      </w:r>
    </w:p>
    <w:p>
      <w:r>
        <w:t>B. 肾后性肾损伤</w:t>
      </w:r>
    </w:p>
    <w:p>
      <w:r>
        <w:t>C. 肾小球性肾损伤</w:t>
      </w:r>
    </w:p>
    <w:p>
      <w:r>
        <w:t>D. 肾小管性肾损伤</w:t>
      </w:r>
    </w:p>
    <w:p>
      <w:r>
        <w:t>E. 肾血管性肾损伤</w:t>
      </w:r>
    </w:p>
    <w:p>
      <w:r>
        <w:t>考点还原：肾功能不全-急性肾损伤（急性肾衰竭）。</w:t>
      </w:r>
    </w:p>
    <w:p>
      <w:r>
        <w:t>参考答案：D。</w:t>
      </w:r>
    </w:p>
    <w:p>
      <w:r>
        <w:t>答案解析：氨基糖苷类抗生素（如庆大霉素、阿米卡星）具有明确的肾毒性，其毒性主要作用于肾小管，特别是近曲小管上皮细胞。它干扰细胞代谢，导致肾小管上皮细胞变性、坏死，从而引起急性肾小管坏死（ATN）或肾小管功能障碍。因此，最常见的肾损害类型是肾小管性肾损伤（D对）。肾前性损伤由灌注不足引起（A错）。肾后性损伤由梗阻引起（B错）。肾小球性损伤和肾血管性损伤不是氨基糖苷类的主要损害部位（CE错）。</w:t>
      </w:r>
    </w:p>
    <w:p/>
    <w:p>
      <w:r>
        <w:t>--------------------------------------------A1型题第380题--------------------------------------------</w:t>
      </w:r>
    </w:p>
    <w:p>
      <w:r>
        <w:t>出题参考：人类题库A2型题第421题。</w:t>
      </w:r>
    </w:p>
    <w:p>
      <w:r>
        <w:t>FuzzyWuzzy Levenshtein：最接近人类题库A2型题第421题，值为100。</w:t>
      </w:r>
    </w:p>
    <w:p>
      <w:r>
        <w:t>Sentence-BERT Cosine：最接近人类题库A2型题第421题，值为0.9999998807907104。</w:t>
      </w:r>
    </w:p>
    <w:p>
      <w:r>
        <w:t>3-gram Jaccard Index：最接近人类题库A2型题第421题，值为100。</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鉴别急慢性肾衰竭的首选检查是</w:t>
      </w:r>
    </w:p>
    <w:p>
      <w:r>
        <w:t>A. 肾活检</w:t>
      </w:r>
    </w:p>
    <w:p>
      <w:r>
        <w:t>B. 肾动脉造影</w:t>
      </w:r>
    </w:p>
    <w:p>
      <w:r>
        <w:t>C. 肾B超</w:t>
      </w:r>
    </w:p>
    <w:p>
      <w:r>
        <w:t>D. 肾CT</w:t>
      </w:r>
    </w:p>
    <w:p>
      <w:r>
        <w:t>E. 肾盂造影</w:t>
      </w:r>
    </w:p>
    <w:p>
      <w:r>
        <w:t>考点还原：肾功能不全-急性肾损伤（急性肾衰竭）、肾功能不全-慢性肾脏病（慢性肾衰竭）。</w:t>
      </w:r>
    </w:p>
    <w:p>
      <w:r>
        <w:t>参考答案：C。</w:t>
      </w:r>
    </w:p>
    <w:p>
      <w:r>
        <w:t>答案解析：鉴别急、慢性肾衰竭的首选且简便无创的检查是肾B超。慢性肾衰竭时，由于肾组织纤维化、萎缩，双侧肾脏通常对称性缩小，肾皮质变薄，结构模糊。而急性肾衰竭时，肾脏大小通常正常或增大，肾皮质可能增厚。因此，肾脏B超检查对鉴别两者有重要价值（C对）。肾活检是金标准，但有创，非首选（A错）。肾动脉造影、肾CT、肾盂造影等对鉴别急慢性肾衰的价值不如B超直接和常用（BDE错）。</w:t>
      </w:r>
    </w:p>
    <w:p/>
    <w:p>
      <w:r>
        <w:t>--------------------------------------------A1型题第381题--------------------------------------------</w:t>
      </w:r>
    </w:p>
    <w:p>
      <w:r>
        <w:t>出题参考：人类题库A3型题第0题。</w:t>
      </w:r>
    </w:p>
    <w:p>
      <w:r>
        <w:t>FuzzyWuzzy Levenshtein：最接近人类题库A2型题第60题，值为53。</w:t>
      </w:r>
    </w:p>
    <w:p>
      <w:r>
        <w:t>Sentence-BERT Cosine：最接近人类题库A2型题第60题，值为0.8625942468643188。</w:t>
      </w:r>
    </w:p>
    <w:p>
      <w:r>
        <w:t>3-gram Jaccard Index：最接近人类题库A3型题第0题，值为30。</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青年男性，上呼吸道感染后出现肉眼血尿，尿蛋白阴性，最可能的诊断是</w:t>
      </w:r>
    </w:p>
    <w:p>
      <w:r>
        <w:t>A. 急性肾小球肾炎</w:t>
      </w:r>
    </w:p>
    <w:p>
      <w:r>
        <w:t>B. 过敏性紫癜肾炎</w:t>
      </w:r>
    </w:p>
    <w:p>
      <w:r>
        <w:t>C. IgA肾病</w:t>
      </w:r>
    </w:p>
    <w:p>
      <w:r>
        <w:t>D. 急进性肾小球肾炎</w:t>
      </w:r>
    </w:p>
    <w:p>
      <w:r>
        <w:t>E. 急性肾盂肾炎</w:t>
      </w:r>
    </w:p>
    <w:p>
      <w:r>
        <w:t>考点还原：肾小球疾病-IgA肾病。</w:t>
      </w:r>
    </w:p>
    <w:p>
      <w:r>
        <w:t>参考答案：C。</w:t>
      </w:r>
    </w:p>
    <w:p>
      <w:r>
        <w:t>答案解析：青年男性，上呼吸道感染（常为病毒性或非特异性感染）后很快（1-3天内）出现肉眼血尿，而尿蛋白阴性或仅微量，肾功能及血压正常，这是IgA肾病的典型临床表现。IgA肾病是我国最常见的原发性肾小球疾病，其特征就是感染同步性血尿。因此，最可能的诊断是IgA肾病（C对）。急性肾小球肾炎常在链球菌感染后1-3周发病，且多有蛋白尿、水肿、高血压（A错）。过敏性紫癜肾炎有皮肤紫癜等肾外表现（B错）。急进性肾炎以肾功能快速恶化为特征（D错）。急性肾盂肾炎有发热、腰痛、膀胱刺激征（E错）。</w:t>
      </w:r>
    </w:p>
    <w:p/>
    <w:p>
      <w:r>
        <w:t>--------------------------------------------A1型题第382题--------------------------------------------</w:t>
      </w:r>
    </w:p>
    <w:p>
      <w:r>
        <w:t>出题参考：人类题库A3型题第1题。</w:t>
      </w:r>
    </w:p>
    <w:p>
      <w:r>
        <w:t>FuzzyWuzzy Levenshtein：最接近人类题库A1型题第45题，值为37。</w:t>
      </w:r>
    </w:p>
    <w:p>
      <w:r>
        <w:t>Sentence-BERT Cosine：最接近人类题库A1型题第48题，值为0.8516248464584351。</w:t>
      </w:r>
    </w:p>
    <w:p>
      <w:r>
        <w:t>3-gram Jaccard Index：最接近人类题库A1型题第67题，值为17。</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急性链球菌感染后肾小球肾炎的治疗中，通常不妥的是</w:t>
      </w:r>
    </w:p>
    <w:p>
      <w:r>
        <w:t>A. 控制血压</w:t>
      </w:r>
    </w:p>
    <w:p>
      <w:r>
        <w:t>B. 消肿</w:t>
      </w:r>
    </w:p>
    <w:p>
      <w:r>
        <w:t>C. 低盐饮食</w:t>
      </w:r>
    </w:p>
    <w:p>
      <w:r>
        <w:t>D. 抗生素</w:t>
      </w:r>
    </w:p>
    <w:p>
      <w:r>
        <w:t>E. 补充白蛋白</w:t>
      </w:r>
    </w:p>
    <w:p>
      <w:r>
        <w:t>考点还原：肾小球疾病-急性肾小球肾炎。</w:t>
      </w:r>
    </w:p>
    <w:p>
      <w:r>
        <w:t>参考答案：E。</w:t>
      </w:r>
    </w:p>
    <w:p>
      <w:r>
        <w:t>答案解析：急性链球菌感染后肾小球肾炎（急性肾炎）是一种自限性疾病，治疗以对症支持为主，包括休息、低盐饮食、控制血压、利尿消肿。由于是链球菌感染后免疫反应所致，在疾病初期（如咽拭子培养阳性）可使用抗生素（如青霉素）清除残存感染灶，但已发生的肾炎本身不需要抗生素治疗。因此，选项D（抗生素）的表述“通常不妥”是准确的，因为并非所有病例都需要，且主要作用是清除感染灶而非治疗肾炎。补充白蛋白（E错）是不妥的，因为急性肾炎的浮肿主要是水钠潴留所致，而非低蛋白血症，输注白蛋白可能增加血容量，加重高血压和心脏负荷。故本题问“通常不妥的是”，正确答案为E。分析各选项：A、B、C均为对症支持治疗，是妥当的；D（抗生素）在某些情况下是妥当的，但题干问“通常不妥”，结合整体治疗原则，E（补充白蛋白）是最不恰当且不被推荐的措施。</w:t>
      </w:r>
    </w:p>
    <w:p/>
    <w:p>
      <w:r>
        <w:t>--------------------------------------------A1型题第383题--------------------------------------------</w:t>
      </w:r>
    </w:p>
    <w:p>
      <w:r>
        <w:t>出题参考：人类题库A3型题第2题。</w:t>
      </w:r>
    </w:p>
    <w:p>
      <w:r>
        <w:t>FuzzyWuzzy Levenshtein：最接近人类题库A1型题第60题，值为42。</w:t>
      </w:r>
    </w:p>
    <w:p>
      <w:r>
        <w:t>Sentence-BERT Cosine：最接近人类题库A1型题第246题，值为0.885602593421936。</w:t>
      </w:r>
    </w:p>
    <w:p>
      <w:r>
        <w:t>3-gram Jaccard Index：最接近人类题库A3型题第2题，值为22。</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慢性肾小球肾炎治疗的主要目标是</w:t>
      </w:r>
    </w:p>
    <w:p>
      <w:r>
        <w:t>A. 防止或延缓肾脏病进展</w:t>
      </w:r>
    </w:p>
    <w:p>
      <w:r>
        <w:t>B. 降血压</w:t>
      </w:r>
    </w:p>
    <w:p>
      <w:r>
        <w:t>C. 消除尿蛋白</w:t>
      </w:r>
    </w:p>
    <w:p>
      <w:r>
        <w:t>D. 消除血尿</w:t>
      </w:r>
    </w:p>
    <w:p>
      <w:r>
        <w:t>E. 消除水肿</w:t>
      </w:r>
    </w:p>
    <w:p>
      <w:r>
        <w:t>考点还原：肾小球疾病-慢性肾小球肾炎。</w:t>
      </w:r>
    </w:p>
    <w:p>
      <w:r>
        <w:t>参考答案：A。</w:t>
      </w:r>
    </w:p>
    <w:p>
      <w:r>
        <w:t>答案解析：慢性肾小球肾炎（慢性肾炎）是病程迁延、病情缓慢进展的一组肾小球疾病。其治疗的主要目标不是治愈（因为多数病理类型不可逆），而是防止或延缓肾功能进行性恶化，改善或缓解临床症状，防治严重合并症。因此，防止或延缓肾脏病进展是核心目标（A对）。降血压、消除尿蛋白、消除血尿、消除水肿都是治疗的具体措施或次要目标，最终都服务于延缓肾衰竭这个主要目标（BCDE错）。</w:t>
      </w:r>
    </w:p>
    <w:p/>
    <w:p>
      <w:r>
        <w:t>--------------------------------------------A1型题第384题--------------------------------------------</w:t>
      </w:r>
    </w:p>
    <w:p>
      <w:r>
        <w:t>出题参考：人类题库A3型题第3题。</w:t>
      </w:r>
    </w:p>
    <w:p>
      <w:r>
        <w:t>FuzzyWuzzy Levenshtein：最接近人类题库A3型题第3题，值为56。</w:t>
      </w:r>
    </w:p>
    <w:p>
      <w:r>
        <w:t>Sentence-BERT Cosine：最接近人类题库A2型题第374题，值为0.8023031949996948。</w:t>
      </w:r>
    </w:p>
    <w:p>
      <w:r>
        <w:t>3-gram Jaccard Index：最接近人类题库A3型题第3题，值为35。</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肾活检示肾小球系膜轻度增生，系膜区可见免疫复合物沉积，最可能的诊断是</w:t>
      </w:r>
    </w:p>
    <w:p>
      <w:r>
        <w:t>A. 系膜增生性肾小球肾炎</w:t>
      </w:r>
    </w:p>
    <w:p>
      <w:r>
        <w:t>B. 系膜毛细血管性肾小球肾炎</w:t>
      </w:r>
    </w:p>
    <w:p>
      <w:r>
        <w:t>C. 微小病变性肾病</w:t>
      </w:r>
    </w:p>
    <w:p>
      <w:r>
        <w:t>D. 局灶节段性肾小球硬化</w:t>
      </w:r>
    </w:p>
    <w:p>
      <w:r>
        <w:t>E. 膜性肾病</w:t>
      </w:r>
    </w:p>
    <w:p>
      <w:r>
        <w:t>考点还原：肾小球疾病-概述。</w:t>
      </w:r>
    </w:p>
    <w:p>
      <w:r>
        <w:t>参考答案：A。</w:t>
      </w:r>
    </w:p>
    <w:p>
      <w:r>
        <w:t>答案解析：肾小球系膜轻度增生，系膜区可见免疫复合物沉积，是系膜增生性肾小球肾炎（MsPGN）的典型病理表现。免疫荧光常可见IgA或IgG等沉积，若以IgA为主则为IgA肾病。因此，最可能的诊断是系膜增生性肾小球肾炎（A对）。系膜毛细血管性肾炎除系膜增生外，还有基底膜增厚呈“双轨征”（B错）。微小病变光镜下肾小球基本正常，电镜下见足突融合（C错）。局灶节段性肾小球硬化为部分肾小球的节段性硬化（D错）。膜性肾病可见基底膜增厚，钉突形成，免疫复合物沿基底膜上皮侧沉积（E错）。</w:t>
      </w:r>
    </w:p>
    <w:p/>
    <w:p>
      <w:r>
        <w:t>--------------------------------------------A1型题第385题--------------------------------------------</w:t>
      </w:r>
    </w:p>
    <w:p>
      <w:r>
        <w:t>出题参考：人类题库A3型题第4题。</w:t>
      </w:r>
    </w:p>
    <w:p>
      <w:r>
        <w:t>FuzzyWuzzy Levenshtein：最接近人类题库A2型题第412题，值为37。</w:t>
      </w:r>
    </w:p>
    <w:p>
      <w:r>
        <w:t>Sentence-BERT Cosine：最接近人类题库A2型题第414题，值为0.8034284114837646。</w:t>
      </w:r>
    </w:p>
    <w:p>
      <w:r>
        <w:t>3-gram Jaccard Index：最接近人类题库A3型题第4题，值为24。</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慢性肾小球肾炎患者出现乏力、贫血，最有效的治疗措施是</w:t>
      </w:r>
    </w:p>
    <w:p>
      <w:r>
        <w:t>A. 激素及免疫抑制剂治疗</w:t>
      </w:r>
    </w:p>
    <w:p>
      <w:r>
        <w:t>B. 利尿治疗</w:t>
      </w:r>
    </w:p>
    <w:p>
      <w:r>
        <w:t>C. 降压治疗</w:t>
      </w:r>
    </w:p>
    <w:p>
      <w:r>
        <w:t>D. 注射促红细胞生成素及补充造血原料</w:t>
      </w:r>
    </w:p>
    <w:p>
      <w:r>
        <w:t>E. 血液净化治疗</w:t>
      </w:r>
    </w:p>
    <w:p>
      <w:r>
        <w:t>考点还原：肾小球疾病-慢性肾小球肾炎。</w:t>
      </w:r>
    </w:p>
    <w:p>
      <w:r>
        <w:t>参考答案：D。</w:t>
      </w:r>
    </w:p>
    <w:p>
      <w:r>
        <w:t>答案解析：慢性肾小球肾炎患者出现乏力、贫血，提示已进入慢性肾衰竭期，发生了肾性贫血。肾性贫血的主要原因是肾脏产生促红细胞生成素（EPO）不足。因此，最有效的治疗措施是注射重组人促红细胞生成素（rhEPO），并同时补充铁剂、叶酸、维生素B12等造血原料（D对）。激素及免疫抑制剂用于治疗活动性免疫炎症，不能纠正贫血（A错）。利尿、降压治疗是基础治疗，但不能直接纠正贫血（BC错）。血液净化治疗用于终末期肾衰竭，可部分改善贫血症状，但纠正贫血仍需EPO（E错）。</w:t>
      </w:r>
    </w:p>
    <w:p/>
    <w:p>
      <w:r>
        <w:t>--------------------------------------------A1型题第386题--------------------------------------------</w:t>
      </w:r>
    </w:p>
    <w:p>
      <w:r>
        <w:t>出题参考：人类题库A3型题第5题。</w:t>
      </w:r>
    </w:p>
    <w:p>
      <w:r>
        <w:t>FuzzyWuzzy Levenshtein：最接近人类题库A2型题第60题，值为53。</w:t>
      </w:r>
    </w:p>
    <w:p>
      <w:r>
        <w:t>Sentence-BERT Cosine：最接近人类题库A1型题第45题，值为0.8149334788322449。</w:t>
      </w:r>
    </w:p>
    <w:p>
      <w:r>
        <w:t>3-gram Jaccard Index：最接近人类题库A2型题第60题，值为26。</w:t>
      </w:r>
    </w:p>
    <w:p>
      <w:r>
        <w:t>Flesch Reading Ease：36.62000000000003。</w:t>
      </w:r>
    </w:p>
    <w:p>
      <w:r>
        <w:t>QGEval：总分35分，流畅性5分，清晰度5分，简洁性5分，相关性5分，一致性5分，可回答性5分，答案一致性5分。</w:t>
      </w:r>
    </w:p>
    <w:p>
      <w:r>
        <w:t>LLM：总分59分，流畅性5分、排他性5分、明确性4分、目标性5分、综合性1分、侧重性4分、防猜性4分、完整性3分、正确性5分、可解性5分、绝对性5分、迷惑性2分、思维性1分、反馈性3分、公平性3分、答案解析专门评分4分。</w:t>
      </w:r>
    </w:p>
    <w:p/>
    <w:p>
      <w:r>
        <w:t>青年女性，上呼吸道感染后出现肉眼血尿，肾功能及血压正常，最可能的诊断是</w:t>
      </w:r>
    </w:p>
    <w:p>
      <w:r>
        <w:t>A. 急进性肾小球肾炎</w:t>
      </w:r>
    </w:p>
    <w:p>
      <w:r>
        <w:t>B. 隐匿性肾小球肾炎</w:t>
      </w:r>
    </w:p>
    <w:p>
      <w:r>
        <w:t>C. 慢性肾小球肾炎</w:t>
      </w:r>
    </w:p>
    <w:p>
      <w:r>
        <w:t>D. 急性肾小球肾炎</w:t>
      </w:r>
    </w:p>
    <w:p>
      <w:r>
        <w:t>E. IgA肾病</w:t>
      </w:r>
    </w:p>
    <w:p>
      <w:r>
        <w:t>考点还原：肾小球疾病-急性肾小球肾炎。</w:t>
      </w:r>
    </w:p>
    <w:p>
      <w:r>
        <w:t>参考答案：D。</w:t>
      </w:r>
    </w:p>
    <w:p>
      <w:r>
        <w:t>答案解析：青年女性，上呼吸道感染后出现肉眼血尿，但肾功能及血压正常，这需要鉴别几种肾小球疾病。急性肾小球肾炎（AGN）多见于儿童，但也可发生于成人，常在链球菌感染后1-3周发病，表现为血尿、蛋白尿、水肿、高血压，部分患者可仅有血尿。题干中“肾功能及血压正常”符合部分急性肾炎的轻型表现。而IgA肾病（E）虽也常见于感染后血尿，但感染与血尿的间隔更短（数小时至3天），且在我国发病率最高。但本题选项中，A、B、C、E均为肾小球疾病。结合“上感后”和“肉眼血尿”这一典型组合，以及常见病角度，急性肾小球肾炎（D）和IgA肾病（E）均有可能。但标准答案给的是D（急性肾小球肾炎）。分析可能原因：在临床思维中，感染后血尿首需考虑急性肾炎综合征，虽然IgA肾病也常见，但题干未强调“感染同步”，且“急性肾小球肾炎”作为一个临床综合征诊断，在青年女性中也可发生。根据答案，选择D。隐匿性肾炎常为无症状血尿/蛋白尿（B错）。急进性肾炎肾功能会恶化（A错）。慢性肾炎病程长（C错）。</w:t>
      </w:r>
    </w:p>
    <w:p/>
    <w:p>
      <w:r>
        <w:t>--------------------------------------------A1型题第387题--------------------------------------------</w:t>
      </w:r>
    </w:p>
    <w:p>
      <w:r>
        <w:t>出题参考：人类题库A3型题第6题。</w:t>
      </w:r>
    </w:p>
    <w:p>
      <w:r>
        <w:t>FuzzyWuzzy Levenshtein：最接近人类题库A3型题第6题，值为57。</w:t>
      </w:r>
    </w:p>
    <w:p>
      <w:r>
        <w:t>Sentence-BERT Cosine：最接近人类题库A3型题第6题，值为0.8271574974060059。</w:t>
      </w:r>
    </w:p>
    <w:p>
      <w:r>
        <w:t>3-gram Jaccard Index：最接近人类题库A3型题第6题，值为47。</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系膜增生性肾小球肾炎首选的治疗药物是</w:t>
      </w:r>
    </w:p>
    <w:p>
      <w:r>
        <w:t>A. 糖皮质激素</w:t>
      </w:r>
    </w:p>
    <w:p>
      <w:r>
        <w:t>B. 环孢素A</w:t>
      </w:r>
    </w:p>
    <w:p>
      <w:r>
        <w:t>C. 霉酚酸酯</w:t>
      </w:r>
    </w:p>
    <w:p>
      <w:r>
        <w:t>D. 血管紧张素转化酶抑制剂</w:t>
      </w:r>
    </w:p>
    <w:p>
      <w:r>
        <w:t>E. 环磷酰胺</w:t>
      </w:r>
    </w:p>
    <w:p>
      <w:r>
        <w:t>考点还原：肾小球疾病-概述。</w:t>
      </w:r>
    </w:p>
    <w:p>
      <w:r>
        <w:t>参考答案：A。</w:t>
      </w:r>
    </w:p>
    <w:p>
      <w:r>
        <w:t>答案解析：系膜增生性肾小球肾炎（MsPGN）的治疗取决于临床表型和病理严重程度。对于表现为肾病综合征且病理改变较轻的患者，首选治疗药物是糖皮质激素（如泼尼松）。激素可以有效抑制免疫炎症，减少蛋白尿（A对）。环孢素A、霉酚酸酯、环磷酰胺属于二线免疫抑制剂，用于激素抵抗、依赖或不能耐受者（BCE错）。血管紧张素转化酶抑制剂（ACEI）或血管紧张素II受体拮抗剂（ARB）是基础治疗，用于降低蛋白尿和控制血压，但不是首选用于诱导缓解的免疫抑制药物（D错）。</w:t>
      </w:r>
    </w:p>
    <w:p/>
    <w:p>
      <w:r>
        <w:t>--------------------------------------------A1型题第388题--------------------------------------------</w:t>
      </w:r>
    </w:p>
    <w:p>
      <w:r>
        <w:t>出题参考：人类题库A3型题第7题。</w:t>
      </w:r>
    </w:p>
    <w:p>
      <w:r>
        <w:t>FuzzyWuzzy Levenshtein：最接近人类题库A2型题第383题，值为47。</w:t>
      </w:r>
    </w:p>
    <w:p>
      <w:r>
        <w:t>Sentence-BERT Cosine：最接近人类题库A2型题第383题，值为0.780431866645813。</w:t>
      </w:r>
    </w:p>
    <w:p>
      <w:r>
        <w:t>3-gram Jaccard Index：最接近人类题库A2型题第383题，值为23。</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青少年患者表现为肾病综合征，ASO升高，血补体C3正常，最可能的肾脏病理类型是</w:t>
      </w:r>
    </w:p>
    <w:p>
      <w:r>
        <w:t>A. 新月体型肾炎</w:t>
      </w:r>
    </w:p>
    <w:p>
      <w:r>
        <w:t>B. 膜性肾病</w:t>
      </w:r>
    </w:p>
    <w:p>
      <w:r>
        <w:t>C. 微小病变肾病</w:t>
      </w:r>
    </w:p>
    <w:p>
      <w:r>
        <w:t>D. 重度系膜增生性肾炎</w:t>
      </w:r>
    </w:p>
    <w:p>
      <w:r>
        <w:t>E. 系膜毛细血管性肾炎</w:t>
      </w:r>
    </w:p>
    <w:p>
      <w:r>
        <w:t>考点还原：肾小球疾病-肾病综合征。</w:t>
      </w:r>
    </w:p>
    <w:p>
      <w:r>
        <w:t>参考答案：C。</w:t>
      </w:r>
    </w:p>
    <w:p>
      <w:r>
        <w:t>答案解析：青少年患者表现为肾病综合征，ASO升高提示近期有链球菌感染，但血补体C3正常。急性链球菌感染后肾炎（毛细血管内增生性肾炎）ASO可升高，但常伴C3一过性降低，且多表现为急性肾炎综合征，而非肾病综合征。微小病变肾病（MCD）是儿童及青少年肾病综合征最常见的病理类型，其特点是无血尿或轻微血尿，血压正常，肾功能正常，补体正常，且对激素治疗敏感。ASO升高可能仅为并存的上呼吸道感染表现。因此，最可能的肾脏病理类型是微小病变肾病（C对）。新月体型肾炎、膜性肾病、重度系膜增生、系膜毛细血管性肾炎在青少年中相对少见，且临床或实验室检查常不符合（ABDE错）。</w:t>
      </w:r>
    </w:p>
    <w:p/>
    <w:p>
      <w:r>
        <w:t>--------------------------------------------A1型题第389题--------------------------------------------</w:t>
      </w:r>
    </w:p>
    <w:p>
      <w:r>
        <w:t>出题参考：人类题库A3型题第8题。</w:t>
      </w:r>
    </w:p>
    <w:p>
      <w:r>
        <w:t>FuzzyWuzzy Levenshtein：最接近人类题库A2型题第379题，值为42。</w:t>
      </w:r>
    </w:p>
    <w:p>
      <w:r>
        <w:t>Sentence-BERT Cosine：最接近人类题库A1型题第117题，值为0.8705192804336548。</w:t>
      </w:r>
    </w:p>
    <w:p>
      <w:r>
        <w:t>3-gram Jaccard Index：最接近人类题库A3型题第8题，值为18。</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肾病综合征患者突发腰痛、肉眼血尿及单侧肾增大，最可能的原因是</w:t>
      </w:r>
    </w:p>
    <w:p>
      <w:r>
        <w:t>A. 急性过敏性间质肾炎</w:t>
      </w:r>
    </w:p>
    <w:p>
      <w:r>
        <w:t>B. 肾静脉血栓形成</w:t>
      </w:r>
    </w:p>
    <w:p>
      <w:r>
        <w:t>C. 合并泌尿系统肿瘤</w:t>
      </w:r>
    </w:p>
    <w:p>
      <w:r>
        <w:t>D. 进展为新月体肾炎</w:t>
      </w:r>
    </w:p>
    <w:p>
      <w:r>
        <w:t>E. 尿路感染</w:t>
      </w:r>
    </w:p>
    <w:p>
      <w:r>
        <w:t>考点还原：肾小球疾病-肾病综合征。</w:t>
      </w:r>
    </w:p>
    <w:p>
      <w:r>
        <w:t>参考答案：B。</w:t>
      </w:r>
    </w:p>
    <w:p>
      <w:r>
        <w:t>答案解析：肾病综合征患者由于血液高凝状态，易并发血栓栓塞并发症。肾静脉血栓形成（RVT）是其典型并发症之一，常表现为突发腰痛、肉眼血尿、蛋白尿突然增加及肾功能下降，患侧肾脏可因淤血而增大。因此，该患者的表现最可能的原因是肾静脉血栓形成（B对）。急性过敏性间质肾炎常有用药史和发热、皮疹（A错）。合并肿瘤或进展为新月体肾炎可能性相对较小（CD错）。尿路感染可有腰痛、血尿，但通常伴有膀胱刺激征和发热，且肾增大不典型（E错）。</w:t>
      </w:r>
    </w:p>
    <w:p/>
    <w:p>
      <w:r>
        <w:t>--------------------------------------------A1型题第390题--------------------------------------------</w:t>
      </w:r>
    </w:p>
    <w:p>
      <w:r>
        <w:t>出题参考：人类题库A3型题第9题。</w:t>
      </w:r>
    </w:p>
    <w:p>
      <w:r>
        <w:t>FuzzyWuzzy Levenshtein：最接近人类题库A1型题第57题，值为55。</w:t>
      </w:r>
    </w:p>
    <w:p>
      <w:r>
        <w:t>Sentence-BERT Cosine：最接近人类题库A2型题第108题，值为0.7946082353591919。</w:t>
      </w:r>
    </w:p>
    <w:p>
      <w:r>
        <w:t>3-gram Jaccard Index：最接近人类题库A3型题第9题，值为31。</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青少年肾病综合征患者，经足量糖皮质激素治疗12周无效，其病理类型最可能是</w:t>
      </w:r>
    </w:p>
    <w:p>
      <w:r>
        <w:t>A. 毛细血管内增生性肾小球肾炎</w:t>
      </w:r>
    </w:p>
    <w:p>
      <w:r>
        <w:t>B. 膜增生性肾小球肾炎</w:t>
      </w:r>
    </w:p>
    <w:p>
      <w:r>
        <w:t>C. 膜性肾病</w:t>
      </w:r>
    </w:p>
    <w:p>
      <w:r>
        <w:t>D. 局灶节段性肾小球硬化</w:t>
      </w:r>
    </w:p>
    <w:p>
      <w:r>
        <w:t>E. 微小病变型肾病</w:t>
      </w:r>
    </w:p>
    <w:p>
      <w:r>
        <w:t>考点还原：肾小球疾病-肾病综合征。</w:t>
      </w:r>
    </w:p>
    <w:p>
      <w:r>
        <w:t>参考答案：B。</w:t>
      </w:r>
    </w:p>
    <w:p>
      <w:r>
        <w:t>答案解析：青少年肾病综合征患者，足量糖皮质激素治疗12周无效，称为“激素抵抗型肾病综合征”。在常见的病理类型中，微小病变肾病（MCD）对激素高度敏感，治疗8-12周内大多缓解；局灶节段性肾小球硬化（FSGS）和膜增生性肾小球肾炎（MPGN）常表现为激素抵抗。其中，膜增生性肾小球肾炎（又称系膜毛细血管性肾炎）对激素和免疫抑制剂治疗效果差，预后不佳，是导致青少年激素抵抗性肾病综合征的重要病理类型（B对）。毛细血管内增生性肾炎常表现为急性肾炎，非肾病综合征（A错）。膜性肾病多见于中老年（C错）。局灶节段性肾小球硬化也是常见原因，但题干中选项B（膜增生性）更明确为治疗困难类型（D错）。微小病变对激素敏感（E错）。</w:t>
      </w:r>
    </w:p>
    <w:p/>
    <w:p>
      <w:r>
        <w:t>--------------------------------------------A1型题第391题--------------------------------------------</w:t>
      </w:r>
    </w:p>
    <w:p>
      <w:r>
        <w:t>出题参考：人类题库A3型题第11题。</w:t>
      </w:r>
    </w:p>
    <w:p>
      <w:r>
        <w:t>FuzzyWuzzy Levenshtein：最接近人类题库A3型题第11题，值为52。</w:t>
      </w:r>
    </w:p>
    <w:p>
      <w:r>
        <w:t>Sentence-BERT Cosine：最接近人类题库A2型题第383题，值为0.7958265542984009。</w:t>
      </w:r>
    </w:p>
    <w:p>
      <w:r>
        <w:t>3-gram Jaccard Index：最接近人类题库A3型题第11题，值为31。</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肾活检示基底膜增厚，嗜银染色有钉突形成，最可能的诊断是</w:t>
      </w:r>
    </w:p>
    <w:p>
      <w:r>
        <w:t>A. 膜性肾病</w:t>
      </w:r>
    </w:p>
    <w:p>
      <w:r>
        <w:t>B. IgA肾病</w:t>
      </w:r>
    </w:p>
    <w:p>
      <w:r>
        <w:t>C. 局灶节段性肾小球硬化</w:t>
      </w:r>
    </w:p>
    <w:p>
      <w:r>
        <w:t>D. 微小病变性肾病</w:t>
      </w:r>
    </w:p>
    <w:p>
      <w:r>
        <w:t>E. 系膜毛细血管性肾小球肾炎</w:t>
      </w:r>
    </w:p>
    <w:p>
      <w:r>
        <w:t>考点还原：肾小球疾病-肾病综合征。</w:t>
      </w:r>
    </w:p>
    <w:p>
      <w:r>
        <w:t>参考答案：A。</w:t>
      </w:r>
    </w:p>
    <w:p>
      <w:r>
        <w:t>答案解析：肾活检病理显示基底膜增厚，嗜银染色（如PASM染色）有钉突形成，这是膜性肾病（MN）的特征性病理改变。钉突是由于上皮下免疫复合物沉积，刺激基底膜基质增生，向上延伸包裹沉积物而形成。因此，最可能的诊断是膜性肾病（A对）。IgA肾病以系膜区IgA沉积为主（B错）。局灶节段性肾小球硬化为节段性毛细血管袢硬化（C错）。微小病变性肾病光镜下肾小球基本正常（D错）。系膜毛细血管性肾炎可见基底膜“双轨征”（E错）。</w:t>
      </w:r>
    </w:p>
    <w:p/>
    <w:p>
      <w:r>
        <w:t>--------------------------------------------A1型题第392题--------------------------------------------</w:t>
      </w:r>
    </w:p>
    <w:p>
      <w:r>
        <w:t>出题参考：人类题库A3型题第12题。</w:t>
      </w:r>
    </w:p>
    <w:p>
      <w:r>
        <w:t>FuzzyWuzzy Levenshtein：最接近人类题库A3型题第12题，值为47。</w:t>
      </w:r>
    </w:p>
    <w:p>
      <w:r>
        <w:t>Sentence-BERT Cosine：最接近人类题库A1型题第61题，值为0.7778424620628357。</w:t>
      </w:r>
    </w:p>
    <w:p>
      <w:r>
        <w:t>3-gram Jaccard Index：最接近人类题库A3型题第12题，值为31。</w:t>
      </w:r>
    </w:p>
    <w:p>
      <w:r>
        <w:t>Flesch Reading Ease：-132.57999999999996。</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老年患者表现为肾病综合征，伴贫血、消瘦，对明确诊断最有价值的检查是</w:t>
      </w:r>
    </w:p>
    <w:p>
      <w:r>
        <w:t>A. 血肿瘤标志物及胸、腹CT</w:t>
      </w:r>
    </w:p>
    <w:p>
      <w:r>
        <w:t>B. 血抗肾小球基底膜抗体及抗中性粒细胞胞浆抗体(ANCA)</w:t>
      </w:r>
    </w:p>
    <w:p>
      <w:r>
        <w:t>C. 血抗核抗体、抗双链DNA抗体及补体</w:t>
      </w:r>
    </w:p>
    <w:p>
      <w:r>
        <w:t>D. 血、尿免疫固定电泳及骨髓穿刺</w:t>
      </w:r>
    </w:p>
    <w:p>
      <w:r>
        <w:t>E. 血乙肝病毒标志物</w:t>
      </w:r>
    </w:p>
    <w:p>
      <w:r>
        <w:t>考点还原：肾小球疾病-肾病综合征。</w:t>
      </w:r>
    </w:p>
    <w:p>
      <w:r>
        <w:t>参考答案：D。</w:t>
      </w:r>
    </w:p>
    <w:p>
      <w:r>
        <w:t>答案解析：老年患者表现为肾病综合征，需警惕继发性原因。伴贫血、消瘦等全身症状，需重点排查肿瘤相关性肾病（如膜性肾病可能继发于实体肿瘤）或浆细胞病（如多发性骨髓瘤肾损害）。血、尿免疫固定电泳可检测有无单克隆免疫球蛋白或轻链，骨髓穿刺可明确有无多发性骨髓瘤等血液系统肿瘤，因此对明确诊断最有价值（D对）。血肿瘤标志物及胸腹CT用于筛查实体肿瘤（A对），但结合贫血、消瘦，浆细胞病可能性也很大，D选项更直接针对血液系统肿瘤。血抗GBM抗体及ANCA用于诊断急进性肾炎（B错）。血自身抗体及补体用于筛查系统性红斑狼疮等风湿病（C错）。血乙肝标志物用于诊断乙肝病毒相关性肾炎（E错）。本题D选项更为全面和直接。</w:t>
      </w:r>
    </w:p>
    <w:p/>
    <w:p>
      <w:r>
        <w:t>--------------------------------------------A1型题第393题--------------------------------------------</w:t>
      </w:r>
    </w:p>
    <w:p>
      <w:r>
        <w:t>出题参考：人类题库A3型题第13题。</w:t>
      </w:r>
    </w:p>
    <w:p>
      <w:r>
        <w:t>FuzzyWuzzy Levenshtein：最接近人类题库A2型题第371题，值为58。</w:t>
      </w:r>
    </w:p>
    <w:p>
      <w:r>
        <w:t>Sentence-BERT Cosine：最接近人类题库A2型题第371题，值为0.8488116264343262。</w:t>
      </w:r>
    </w:p>
    <w:p>
      <w:r>
        <w:t>3-gram Jaccard Index：最接近人类题库A2型题第371题，值为34。</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抗肾小球基底膜抗体阳性的患者，其肾脏最可能的病理类型为</w:t>
      </w:r>
    </w:p>
    <w:p>
      <w:r>
        <w:t>A. 膜增生性肾小球肾炎</w:t>
      </w:r>
    </w:p>
    <w:p>
      <w:r>
        <w:t>B. 新月体性肾小球肾炎</w:t>
      </w:r>
    </w:p>
    <w:p>
      <w:r>
        <w:t>C. 系膜增生性肾小球肾炎</w:t>
      </w:r>
    </w:p>
    <w:p>
      <w:r>
        <w:t>D. 毛细血管内增生性肾小球肾炎</w:t>
      </w:r>
    </w:p>
    <w:p>
      <w:r>
        <w:t>E. 膜性肾病</w:t>
      </w:r>
    </w:p>
    <w:p>
      <w:r>
        <w:t>考点还原：肾小球疾病-急进性肾小球肾炎。</w:t>
      </w:r>
    </w:p>
    <w:p>
      <w:r>
        <w:t>参考答案：B。</w:t>
      </w:r>
    </w:p>
    <w:p>
      <w:r>
        <w:t>答案解析：抗肾小球基底膜（GBM）抗体阳性是诊断抗GBM病（Goodpasture病）的特异性指标。在肾脏，该抗体直接攻击GBM，导致严重的肾小球损伤，病理上表现为新月体性肾小球肾炎（急进性肾炎I型）。因此，其肾脏最可能的病理类型为新月体性肾小球肾炎（B对）。膜增生性、系膜增生性、毛细血管内增生性肾炎和膜性肾病通常不与抗GBM抗体相关（ACDE错）。</w:t>
      </w:r>
    </w:p>
    <w:p/>
    <w:p>
      <w:r>
        <w:t>--------------------------------------------A1型题第394题--------------------------------------------</w:t>
      </w:r>
    </w:p>
    <w:p>
      <w:r>
        <w:t>出题参考：人类题库A3型题第14题。</w:t>
      </w:r>
    </w:p>
    <w:p>
      <w:r>
        <w:t>FuzzyWuzzy Levenshtein：最接近人类题库A3型题第14题，值为45。</w:t>
      </w:r>
    </w:p>
    <w:p>
      <w:r>
        <w:t>Sentence-BERT Cosine：最接近人类题库A1型题第3题，值为0.8443804979324341。</w:t>
      </w:r>
    </w:p>
    <w:p>
      <w:r>
        <w:t>3-gram Jaccard Index：最接近人类题库A3型题第14题，值为22。</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膜性肾病患者突发腰痛、肉眼血尿及单侧肾增大，对明确血尿原因最有价值的检查是</w:t>
      </w:r>
    </w:p>
    <w:p>
      <w:r>
        <w:t>A. 清洁中段尿培养</w:t>
      </w:r>
    </w:p>
    <w:p>
      <w:r>
        <w:t>B. 肾静脉造影</w:t>
      </w:r>
    </w:p>
    <w:p>
      <w:r>
        <w:t>C. 肾血管彩超</w:t>
      </w:r>
    </w:p>
    <w:p>
      <w:r>
        <w:t>D. 重复肾活检</w:t>
      </w:r>
    </w:p>
    <w:p>
      <w:r>
        <w:t>E. 尿查肿瘤细胞</w:t>
      </w:r>
    </w:p>
    <w:p>
      <w:r>
        <w:t>考点还原：肾小球疾病-肾病综合征。</w:t>
      </w:r>
    </w:p>
    <w:p>
      <w:r>
        <w:t>参考答案：B。</w:t>
      </w:r>
    </w:p>
    <w:p>
      <w:r>
        <w:t>答案解析：膜性肾病（MN）患者由于高凝状态，是肾静脉血栓形成（RVT）的高危人群。突发腰痛、肉眼血尿及单侧肾增大是RVT的典型临床表现。肾静脉造影（如经皮股静脉穿刺选择性肾静脉造影）可以直接显示肾静脉内血栓，是诊断RVT的金标准，对明确血尿原因最有价值（B对）。清洁中段尿培养用于诊断感染（A错）。肾血管彩超可作为无创筛查，但受肠气、肥胖等影响，准确性不如造影（C错）。重复肾活检主要用于评估病情变化，对诊断血栓无帮助（D错）。尿查肿瘤细胞用于筛查肿瘤（E错）。</w:t>
      </w:r>
    </w:p>
    <w:p/>
    <w:p>
      <w:r>
        <w:t>--------------------------------------------A1型题第395题--------------------------------------------</w:t>
      </w:r>
    </w:p>
    <w:p>
      <w:r>
        <w:t>出题参考：人类题库A3型题第15题。</w:t>
      </w:r>
    </w:p>
    <w:p>
      <w:r>
        <w:t>FuzzyWuzzy Levenshtein：最接近人类题库A1型题第21题，值为51。</w:t>
      </w:r>
    </w:p>
    <w:p>
      <w:r>
        <w:t>Sentence-BERT Cosine：最接近人类题库A2型题第60题，值为0.8509366512298584。</w:t>
      </w:r>
    </w:p>
    <w:p>
      <w:r>
        <w:t>3-gram Jaccard Index：最接近人类题库A3型题第15题，值为23。</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青年男性，上呼吸道感染后出现全程肉眼血尿，最可能的疾病是</w:t>
      </w:r>
    </w:p>
    <w:p>
      <w:r>
        <w:t>A. 急性间质性肾炎</w:t>
      </w:r>
    </w:p>
    <w:p>
      <w:r>
        <w:t>B. 急性肾盂肾炎</w:t>
      </w:r>
    </w:p>
    <w:p>
      <w:r>
        <w:t>C. 急进性肾小球肾炎</w:t>
      </w:r>
    </w:p>
    <w:p>
      <w:r>
        <w:t>D. 急性肾小球肾炎</w:t>
      </w:r>
    </w:p>
    <w:p>
      <w:r>
        <w:t>E. IgA肾病</w:t>
      </w:r>
    </w:p>
    <w:p>
      <w:r>
        <w:t>考点还原：肾小球疾病-IgA肾病。</w:t>
      </w:r>
    </w:p>
    <w:p>
      <w:r>
        <w:t>参考答案：E。</w:t>
      </w:r>
    </w:p>
    <w:p>
      <w:r>
        <w:t>答案解析：青年男性，上呼吸道感染后很快（通常在1-3天内）出现全程肉眼血尿，这是IgA肾病最典型的临床特征，称为“感染同步性血尿”。IgA肾病是我国最常见的原发性肾小球疾病。因此，最可能的疾病是IgA肾病（E对）。急性间质性肾炎和急性肾盂肾炎各有其特定表现（如发热、皮疹或腰痛、膀胱刺激征）（AB错）。急进性肾炎以肾功能快速恶化为特点（C错）。急性肾小球肾炎常在感染后1-3周发病，且多有水肿、高血压、蛋白尿（D错）。</w:t>
      </w:r>
    </w:p>
    <w:p/>
    <w:p>
      <w:r>
        <w:t>--------------------------------------------A1型题第396题--------------------------------------------</w:t>
      </w:r>
    </w:p>
    <w:p>
      <w:r>
        <w:t>出题参考：人类题库A3型题第16题。</w:t>
      </w:r>
    </w:p>
    <w:p>
      <w:r>
        <w:t>FuzzyWuzzy Levenshtein：最接近人类题库A3型题第16题，值为42。</w:t>
      </w:r>
    </w:p>
    <w:p>
      <w:r>
        <w:t>Sentence-BERT Cosine：最接近人类题库A1型题第97题，值为0.7568382024765015。</w:t>
      </w:r>
    </w:p>
    <w:p>
      <w:r>
        <w:t>3-gram Jaccard Index：最接近人类题库A3型题第16题，值为22。</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肾病综合征患者应用大剂量糖皮质激素期间，出现肺部渗出，最易发生的风险是</w:t>
      </w:r>
    </w:p>
    <w:p>
      <w:r>
        <w:t>A. 急性肾损伤</w:t>
      </w:r>
    </w:p>
    <w:p>
      <w:r>
        <w:t>B. 消化性溃疡</w:t>
      </w:r>
    </w:p>
    <w:p>
      <w:r>
        <w:t>C. 肺栓塞</w:t>
      </w:r>
    </w:p>
    <w:p>
      <w:r>
        <w:t>D. 肺部机会致病菌感染</w:t>
      </w:r>
    </w:p>
    <w:p>
      <w:r>
        <w:t>E. 类固醇性糖尿病</w:t>
      </w:r>
    </w:p>
    <w:p>
      <w:r>
        <w:t>考点还原：肾小球疾病-肾病综合征。</w:t>
      </w:r>
    </w:p>
    <w:p>
      <w:r>
        <w:t>参考答案：D。</w:t>
      </w:r>
    </w:p>
    <w:p>
      <w:r>
        <w:t>答案解析：肾病综合征患者本身因低蛋白血症、免疫功能紊乱易感染。应用大剂量糖皮质激素进一步抑制了细胞免疫和体液免疫，使机体抵抗力下降，极易发生机会性感染，特别是肺部感染，如细菌（包括结核）、真菌（如肺孢子菌）、病毒等。因此，在大剂量激素治疗期间出现肺部渗出，最易发生的风险是肺部机会致病菌感染（D对）。急性肾损伤、消化性溃疡、肺栓塞、类固醇性糖尿病也是激素的副作用或并发症，但与“肺部渗出”这一具体表现直接相关的，感染是最常见的原因（ABCE错）。</w:t>
      </w:r>
    </w:p>
    <w:p/>
    <w:p>
      <w:r>
        <w:t>--------------------------------------------A1型题第397题--------------------------------------------</w:t>
      </w:r>
    </w:p>
    <w:p>
      <w:r>
        <w:t>出题参考：人类题库A3型题第17题。</w:t>
      </w:r>
    </w:p>
    <w:p>
      <w:r>
        <w:t>FuzzyWuzzy Levenshtein：最接近人类题库A3型题第17题，值为37。</w:t>
      </w:r>
    </w:p>
    <w:p>
      <w:r>
        <w:t>Sentence-BERT Cosine：最接近人类题库B型题第2题，值为0.7880879640579224。</w:t>
      </w:r>
    </w:p>
    <w:p>
      <w:r>
        <w:t>3-gram Jaccard Index：最接近人类题库A3型题第17题，值为23。</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急进性肾小球肾炎Ⅰ型的治疗首选</w:t>
      </w:r>
    </w:p>
    <w:p>
      <w:r>
        <w:t>A. 血浆置换</w:t>
      </w:r>
    </w:p>
    <w:p>
      <w:r>
        <w:t>B. 泼尼松</w:t>
      </w:r>
    </w:p>
    <w:p>
      <w:r>
        <w:t>C. 泼尼松+免疫抑制剂</w:t>
      </w:r>
    </w:p>
    <w:p>
      <w:r>
        <w:t>D. 血液透析</w:t>
      </w:r>
    </w:p>
    <w:p>
      <w:r>
        <w:t>E. 泼尼松+细胞毒药物</w:t>
      </w:r>
    </w:p>
    <w:p>
      <w:r>
        <w:t>考点还原：肾小球疾病-急进性肾小球肾炎。</w:t>
      </w:r>
    </w:p>
    <w:p>
      <w:r>
        <w:t>参考答案：A。</w:t>
      </w:r>
    </w:p>
    <w:p>
      <w:r>
        <w:t>答案解析：急进性肾小球肾炎（RPGN）Ⅰ型，即抗肾小球基底膜（GBM）抗体型。其发病机制是循环中抗GBM抗体直接攻击肾小球基底膜。血浆置换可以快速、直接地清除循环中的致病性抗体和炎症介质，从而阻止免疫损伤的进一步发生，是Ⅰ型RPGN的首选和重要治疗方法，通常联合糖皮质激素和环磷酰胺（免疫抑制剂）（A对）。单纯泼尼松或联合免疫抑制剂/细胞毒药物是Ⅱ型和Ⅲ型RPGN的主要治疗，对Ⅰ型疗效差（BCE错）。血液透析是肾功能衰竭时的肾脏替代治疗，不是针对病因的治疗（D错）。</w:t>
      </w:r>
    </w:p>
    <w:p/>
    <w:p>
      <w:r>
        <w:t>--------------------------------------------A1型题第398题--------------------------------------------</w:t>
      </w:r>
    </w:p>
    <w:p>
      <w:r>
        <w:t>出题参考：人类题库A3型题第13题。</w:t>
      </w:r>
    </w:p>
    <w:p>
      <w:r>
        <w:t>FuzzyWuzzy Levenshtein：最接近人类题库A2型题第374题，值为45。</w:t>
      </w:r>
    </w:p>
    <w:p>
      <w:r>
        <w:t>Sentence-BERT Cosine：最接近人类题库A1型题第52题，值为0.815432071685791。</w:t>
      </w:r>
    </w:p>
    <w:p>
      <w:r>
        <w:t>3-gram Jaccard Index：最接近人类题库A2型题第374题，值为14。</w:t>
      </w:r>
    </w:p>
    <w:p>
      <w:r>
        <w:t>Flesch Reading Ease：36.62000000000003。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肾活检免疫荧光检查见IgG和C3呈线条状沉积于毛细血管壁，最可能的诊断是</w:t>
      </w:r>
    </w:p>
    <w:p>
      <w:r>
        <w:t>A. 急进性肾小球肾炎Ⅰ型</w:t>
      </w:r>
    </w:p>
    <w:p>
      <w:r>
        <w:t>B. 急进性肾小球肾炎Ⅱ型</w:t>
      </w:r>
    </w:p>
    <w:p>
      <w:r>
        <w:t>C. 急进性肾小球肾炎Ⅲ型</w:t>
      </w:r>
    </w:p>
    <w:p>
      <w:r>
        <w:t>D. 膜性肾病</w:t>
      </w:r>
    </w:p>
    <w:p>
      <w:r>
        <w:t>E. 系膜增生性肾小球肾炎</w:t>
      </w:r>
    </w:p>
    <w:p>
      <w:r>
        <w:t>考点还原：肾小球疾病-急进性肾小球肾炎。</w:t>
      </w:r>
    </w:p>
    <w:p>
      <w:r>
        <w:t>参考答案：A。</w:t>
      </w:r>
    </w:p>
    <w:p>
      <w:r>
        <w:t>答案解析：肾活检免疫荧光检查见IgG和C3呈线条状沉积于毛细血管壁，是抗肾小球基底膜（GBM）抗体疾病的特征性表现。这种线条状沉积对应的是抗GBM抗体直接结合在基底膜上。该型对应急进性肾小球肾炎Ⅰ型（抗GBM病）。因此，最可能的诊断是急进性肾小球肾炎Ⅰ型（A对）。急进性肾炎Ⅱ型（免疫复合物型）表现为颗粒状沉积，Ⅲ型（寡免疫复合物型）免疫荧光常阴性或仅有微弱沉积（BC错）。膜性肾病为IgG和C3沿毛细血管壁呈颗粒状沉积（D错）。系膜增生性肾炎沉积主要在系膜区（E错）。</w:t>
      </w:r>
    </w:p>
    <w:p/>
    <w:p>
      <w:r>
        <w:t>--------------------------------------------A1型题第399题--------------------------------------------</w:t>
      </w:r>
    </w:p>
    <w:p>
      <w:r>
        <w:t>出题参考：人类题库A3型题第18题。</w:t>
      </w:r>
    </w:p>
    <w:p>
      <w:r>
        <w:t>FuzzyWuzzy Levenshtein：最接近人类题库A2型题第54题，值为26。</w:t>
      </w:r>
    </w:p>
    <w:p>
      <w:r>
        <w:t>Sentence-BERT Cosine：最接近人类题库A1型题第247题，值为0.7831824421882629。</w:t>
      </w:r>
    </w:p>
    <w:p>
      <w:r>
        <w:t>3-gram Jaccard Index：最接近人类题库A3型题第18题，值为9。</w:t>
      </w:r>
    </w:p>
    <w:p>
      <w:r>
        <w:t>Flesch Reading Ease：121.22000000000003。</w:t>
      </w:r>
    </w:p>
    <w:p>
      <w:r>
        <w:t>QGEval：总分35分，流畅性5分，清晰度5分，简洁性5分，相关性5分，一致性5分，可回答性5分，答案一致性5分。</w:t>
      </w:r>
    </w:p>
    <w:p>
      <w:r>
        <w:t>LLM：总分60分，流畅性5分、排他性5分、明确性4分、目标性5分、综合性1分、侧重性4分、防猜性4分、完整性3分、正确性5分、可解性5分、绝对性5分、迷惑性2分、思维性1分、反馈性4分、公平性3分、答案解析专门评分4分。</w:t>
      </w:r>
    </w:p>
    <w:p/>
    <w:p>
      <w:r>
        <w:t>肾病综合征患者，为快速纠正低蛋白血症，下列治疗措施中不恰当的是</w:t>
      </w:r>
    </w:p>
    <w:p>
      <w:r>
        <w:t>A. 限盐</w:t>
      </w:r>
    </w:p>
    <w:p>
      <w:r>
        <w:t>B. 输注大量白蛋白</w:t>
      </w:r>
    </w:p>
    <w:p>
      <w:r>
        <w:t>C. 利尿</w:t>
      </w:r>
    </w:p>
    <w:p>
      <w:r>
        <w:t>D. 活检后治疗</w:t>
      </w:r>
    </w:p>
    <w:p>
      <w:r>
        <w:t>E. 补液</w:t>
      </w:r>
    </w:p>
    <w:p>
      <w:r>
        <w:t>考点还原：肾小球疾病-肾病综合征。</w:t>
      </w:r>
    </w:p>
    <w:p>
      <w:r>
        <w:t>参考答案：B。</w:t>
      </w:r>
    </w:p>
    <w:p>
      <w:r>
        <w:t>答案解析：肾病综合征患者的低蛋白血症是由于大量蛋白尿丢失所致，根本治疗是减少尿蛋白排泄（如免疫抑制治疗）和促进肝脏合成。输注外源性白蛋白虽可暂时提高血浆白蛋白水平，但输注的白蛋白很快会从尿中丢失，且可能加重肾小管损伤、增加容量负荷诱发心衰、费用高昂。因此，为快速纠正低蛋白血症而输注大量白蛋白是不恰当的治疗措施（B错，为本题正确答案）。限盐、利尿、补液（需谨慎）是处理水肿的对症支持治疗（ACE对）。肾活检后根据病理类型进行治疗是根本（D对）。</w:t>
      </w:r>
    </w:p>
    <w:p/>
    <w:p>
      <w:r>
        <w:t>--------------------------------------------A1型题第400题--------------------------------------------</w:t>
      </w:r>
    </w:p>
    <w:p>
      <w:r>
        <w:t>出题参考：人类题库A3型题第19题。</w:t>
      </w:r>
    </w:p>
    <w:p>
      <w:r>
        <w:t>FuzzyWuzzy Levenshtein：最接近人类题库A1型题第67题，值为34。</w:t>
      </w:r>
    </w:p>
    <w:p>
      <w:r>
        <w:t>Sentence-BERT Cosine：最接近人类题库A1型题第84题，值为0.8194499015808105。</w:t>
      </w:r>
    </w:p>
    <w:p>
      <w:r>
        <w:t>3-gram Jaccard Index：最接近人类题库A1型题第67题，值为12。</w:t>
      </w:r>
    </w:p>
    <w:p>
      <w:r>
        <w:t>Flesch Reading Ease：121.22000000000003。</w:t>
      </w:r>
    </w:p>
    <w:p>
      <w:r>
        <w:t>QGEval：总分35分，流畅性5分，清晰度5分，简洁性5分，相关性5分，一致性5分，可回答性5分，答案一致性5分。</w:t>
      </w:r>
    </w:p>
    <w:p>
      <w:r>
        <w:t>LLM：总分61分，流畅性5分、排他性5分、明确性3分、目标性4分、综合性1分、侧重性4分、防猜性4分、完整性5分、正确性5分、可解性5分、绝对性5分、迷惑性3分、思维性1分、反馈性4分、公平性3分、答案解析专门评分4分。</w:t>
      </w:r>
    </w:p>
    <w:p/>
    <w:p>
      <w:r>
        <w:t>急性链球菌感染后肾小球肾炎患者，出现抽搐、意识不清、血压显著升高，最可能的并发症是</w:t>
      </w:r>
    </w:p>
    <w:p>
      <w:r>
        <w:t>A. 颅内感染</w:t>
      </w:r>
    </w:p>
    <w:p>
      <w:r>
        <w:t>B. 脑梗死</w:t>
      </w:r>
    </w:p>
    <w:p>
      <w:r>
        <w:t>C. 高血压脑病</w:t>
      </w:r>
    </w:p>
    <w:p>
      <w:r>
        <w:t>D. 脑血管痉挛</w:t>
      </w:r>
    </w:p>
    <w:p>
      <w:r>
        <w:t>E. 脑出血</w:t>
      </w:r>
    </w:p>
    <w:p>
      <w:r>
        <w:t>考点还原：肾小球疾病-急性肾小球肾炎。</w:t>
      </w:r>
    </w:p>
    <w:p>
      <w:r>
        <w:t>参考答案：C。</w:t>
      </w:r>
    </w:p>
    <w:p>
      <w:r>
        <w:t>答案解析：急性链球菌感染后肾小球肾炎可出现严重高血压，当血压急剧升高超过脑血管自身调节能力时，导致脑水肿和颅内压增高，引起高血压脑病，表现为剧烈头痛、呕吐、抽搐、意识障碍等神经系统症状。患者有链球菌感染后肾炎病史，且表现为抽搐、意识不清和显著高血压，符合高血压脑病的特点（C对）。颅内感染（A错）通常有发热、脑膜刺激征等。脑梗死（B错）和脑出血（E错）多表现为局灶性神经功能缺损。脑血管痉挛（D错）是病理生理过程，而非具体疾病诊断。</w:t>
      </w:r>
    </w:p>
    <w:p/>
    <w:p>
      <w:r>
        <w:t>--------------------------------------------A1型题第401题--------------------------------------------</w:t>
      </w:r>
    </w:p>
    <w:p>
      <w:r>
        <w:t>出题参考：人类题库A3型题第20题。</w:t>
      </w:r>
    </w:p>
    <w:p>
      <w:r>
        <w:t>FuzzyWuzzy Levenshtein：最接近人类题库A2型题第365题，值为45。</w:t>
      </w:r>
    </w:p>
    <w:p>
      <w:r>
        <w:t>Sentence-BERT Cosine：最接近人类题库A2型题第421题，值为0.8468489646911621。</w:t>
      </w:r>
    </w:p>
    <w:p>
      <w:r>
        <w:t>3-gram Jaccard Index：最接近人类题库A2型题第365题，值为22。</w:t>
      </w:r>
    </w:p>
    <w:p>
      <w:r>
        <w:t>Flesch Reading Ease：121.22000000000003。</w:t>
      </w:r>
    </w:p>
    <w:p>
      <w:r>
        <w:t>QGEval：总分35分，流畅性5分，清晰度5分，简洁性5分，相关性5分，一致性5分，可回答性5分，答案一致性5分。</w:t>
      </w:r>
    </w:p>
    <w:p>
      <w:r>
        <w:t>LLM：总分61分，流畅性5分、排他性5分、明确性3分、目标性4分、综合性1分、侧重性4分、防猜性4分、完整性5分、正确性5分、可解性5分、绝对性5分、迷惑性3分、思维性1分、反馈性4分、公平性3分、答案解析专门评分4分。</w:t>
      </w:r>
    </w:p>
    <w:p/>
    <w:p>
      <w:r>
        <w:t>慢性肾衰竭、双肾缩小的患者，为明确诊断，下列检查中不应进行的是</w:t>
      </w:r>
    </w:p>
    <w:p>
      <w:r>
        <w:t>A. 血常规</w:t>
      </w:r>
    </w:p>
    <w:p>
      <w:r>
        <w:t>B. 内生肌酐清除率</w:t>
      </w:r>
    </w:p>
    <w:p>
      <w:r>
        <w:t>C. 血电解质</w:t>
      </w:r>
    </w:p>
    <w:p>
      <w:r>
        <w:t>D. 静脉肾盂造影</w:t>
      </w:r>
    </w:p>
    <w:p>
      <w:r>
        <w:t>E. 心电图检查</w:t>
      </w:r>
    </w:p>
    <w:p>
      <w:r>
        <w:t>考点还原：肾功能不全-慢性肾脏病（慢性肾衰竭）。</w:t>
      </w:r>
    </w:p>
    <w:p>
      <w:r>
        <w:t>参考答案：D。</w:t>
      </w:r>
    </w:p>
    <w:p>
      <w:r>
        <w:t>答案解析：慢性肾衰竭双肾缩小，提示肾脏已经萎缩、纤维化，肾功能严重受损。此时静脉肾盂造影（IVP）使用的含碘造影剂具有肾毒性，会加重肾脏损伤甚至诱发急性肾衰竭，且双肾萎缩时显影效果差，诊断价值有限，因此不应进行（D对）。血常规（A对）可评估贫血程度。内生肌酐清除率（B对）是评估肾小球滤过率的重要指标。血电解质（C对）可了解有无高钾、低钙、高磷等代谢紊乱。心电图（E对）可评估有无高钾等电解质紊乱所致的心律失常。</w:t>
      </w:r>
    </w:p>
    <w:p/>
    <w:p>
      <w:r>
        <w:t>--------------------------------------------A1型题第402题--------------------------------------------</w:t>
      </w:r>
    </w:p>
    <w:p>
      <w:r>
        <w:t>出题参考：人类题库A3型题第21题。</w:t>
      </w:r>
    </w:p>
    <w:p>
      <w:r>
        <w:t>FuzzyWuzzy Levenshtein：最接近人类题库A1型题第58题，值为30。</w:t>
      </w:r>
    </w:p>
    <w:p>
      <w:r>
        <w:t>Sentence-BERT Cosine：最接近人类题库B型题第0题，值为0.734905481338501。</w:t>
      </w:r>
    </w:p>
    <w:p>
      <w:r>
        <w:t>3-gram Jaccard Index：最接近人类题库A3型题第21题，值为11。</w:t>
      </w:r>
    </w:p>
    <w:p>
      <w:r>
        <w:t>Flesch Reading Ease：-47.97999999999996。</w:t>
      </w:r>
    </w:p>
    <w:p>
      <w:r>
        <w:t>QGEval：总分35分，流畅性5分，清晰度5分，简洁性5分，相关性5分，一致性5分，可回答性5分，答案一致性5分。</w:t>
      </w:r>
    </w:p>
    <w:p>
      <w:r>
        <w:t>LLM：总分61分，流畅性5分、排他性5分、明确性3分、目标性4分、综合性1分、侧重性4分、防猜性4分、完整性5分、正确性5分、可解性5分、绝对性5分、迷惑性3分、思维性1分、反馈性4分、公平性3分、答案解析专门评分4分。</w:t>
      </w:r>
    </w:p>
    <w:p/>
    <w:p>
      <w:r>
        <w:t>慢性肾小球肾炎患者，血压控制不佳，最基本的治疗药物是</w:t>
      </w:r>
    </w:p>
    <w:p>
      <w:r>
        <w:t>A. ACEI/ARB</w:t>
      </w:r>
    </w:p>
    <w:p>
      <w:r>
        <w:t>B. 吗替麦考酚酯</w:t>
      </w:r>
    </w:p>
    <w:p>
      <w:r>
        <w:t>C. 环磷酰胺</w:t>
      </w:r>
    </w:p>
    <w:p>
      <w:r>
        <w:t>D. 足量糖皮质激素</w:t>
      </w:r>
    </w:p>
    <w:p>
      <w:r>
        <w:t>E. 糖皮质激素冲击</w:t>
      </w:r>
    </w:p>
    <w:p>
      <w:r>
        <w:t>考点还原：肾小球疾病-慢性肾小球肾炎。</w:t>
      </w:r>
    </w:p>
    <w:p>
      <w:r>
        <w:t>参考答案：A。</w:t>
      </w:r>
    </w:p>
    <w:p>
      <w:r>
        <w:t>答案解析：血管紧张素转换酶抑制剂（ACEI）或血管紧张素II受体拮抗剂（ARB）是慢性肾小球肾炎控制血压和减少蛋白尿的基石药物。它们能扩张出球小动脉，降低肾小球内压，从而延缓肾功能恶化。无论患者有无高血压，ACEI/ARB都是伴有蛋白尿的慢性肾炎患者最基本的治疗（A对）。吗替麦考酚酯（B错）、环磷酰胺（C错）、足量糖皮质激素（D错）及糖皮质激素冲击（E错）均为免疫抑制剂，主要用于肾病综合征或某些特定病理类型的肾炎（如狼疮性肾炎、血管炎等）的治疗，并非所有慢性肾炎患者的基本用药。</w:t>
      </w:r>
    </w:p>
    <w:p/>
    <w:p>
      <w:r>
        <w:t>--------------------------------------------A1型题第403题--------------------------------------------</w:t>
      </w:r>
    </w:p>
    <w:p>
      <w:r>
        <w:t>出题参考：人类题库A3型题第22题。</w:t>
      </w:r>
    </w:p>
    <w:p>
      <w:r>
        <w:t>FuzzyWuzzy Levenshtein：最接近人类题库A2型题第185题，值为55。</w:t>
      </w:r>
    </w:p>
    <w:p>
      <w:r>
        <w:t>Sentence-BERT Cosine：最接近人类题库A1型题第197题，值为0.86141037940979。</w:t>
      </w:r>
    </w:p>
    <w:p>
      <w:r>
        <w:t>3-gram Jaccard Index：最接近人类题库A3型题第22题，值为30。</w:t>
      </w:r>
    </w:p>
    <w:p>
      <w:r>
        <w:t>Flesch Reading Ease：121.22000000000003。</w:t>
      </w:r>
    </w:p>
    <w:p>
      <w:r>
        <w:t>QGEval：总分35分，流畅性5分，清晰度5分，简洁性5分，相关性5分，一致性5分，可回答性5分，答案一致性5分。</w:t>
      </w:r>
    </w:p>
    <w:p>
      <w:r>
        <w:t>LLM：总分61分，流畅性5分、排他性5分、明确性3分、目标性4分、综合性1分、侧重性4分、防猜性4分、完整性5分、正确性5分、可解性5分、绝对性5分、迷惑性3分、思维性1分、反馈性4分、公平性3分、答案解析专门评分4分。</w:t>
      </w:r>
    </w:p>
    <w:p/>
    <w:p>
      <w:r>
        <w:t>患者排尿困难伴排尿中断，改变体位后可继续排尿，最可能的诊断是</w:t>
      </w:r>
    </w:p>
    <w:p>
      <w:r>
        <w:t>A. 膀胱癌</w:t>
      </w:r>
    </w:p>
    <w:p>
      <w:r>
        <w:t>B. 膀胱结核</w:t>
      </w:r>
    </w:p>
    <w:p>
      <w:r>
        <w:t>C. 膀胱结石</w:t>
      </w:r>
    </w:p>
    <w:p>
      <w:r>
        <w:t>D. 良性前列腺增生</w:t>
      </w:r>
    </w:p>
    <w:p>
      <w:r>
        <w:t>E. 膀胱炎</w:t>
      </w:r>
    </w:p>
    <w:p>
      <w:r>
        <w:t>考点还原：尿路结石-膀胱结石。</w:t>
      </w:r>
    </w:p>
    <w:p>
      <w:r>
        <w:t>参考答案：C。</w:t>
      </w:r>
    </w:p>
    <w:p>
      <w:r>
        <w:t>答案解析：排尿困难伴排尿中断，改变体位后可继续排尿，是膀胱结石的典型临床表现。结石在膀胱内随体位移动，当堵塞膀胱出口（尿道内口）时即出现排尿中断，改变体位后结石移动，尿路恢复通畅（C对）。膀胱癌（A错）多表现为无痛性肉眼血尿。膀胱结核（B错）多伴长期尿频、尿急、尿痛和终末血尿。良性前列腺增生（D错）表现为进行性排尿困难，但排尿中断不典型。膀胱炎（E错）主要表现为尿频、尿急、尿痛等刺激症状，无明显排尿中断。</w:t>
      </w:r>
    </w:p>
    <w:p/>
    <w:p>
      <w:r>
        <w:t>--------------------------------------------A1型题第404题--------------------------------------------</w:t>
      </w:r>
    </w:p>
    <w:p>
      <w:r>
        <w:t>出题参考：人类题库A3型题第23题。</w:t>
      </w:r>
    </w:p>
    <w:p>
      <w:r>
        <w:t>FuzzyWuzzy Levenshtein：最接近人类题库A3型题第23题，值为45。</w:t>
      </w:r>
    </w:p>
    <w:p>
      <w:r>
        <w:t>Sentence-BERT Cosine：最接近人类题库A1型题第147题，值为0.787238597869873。</w:t>
      </w:r>
    </w:p>
    <w:p>
      <w:r>
        <w:t>3-gram Jaccard Index：最接近人类题库A3型题第23题，值为15。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肾盂癌在静脉尿路造影上最具诊断价值的X线表现是</w:t>
      </w:r>
    </w:p>
    <w:p>
      <w:r>
        <w:t>A. 患肾不显影</w:t>
      </w:r>
    </w:p>
    <w:p>
      <w:r>
        <w:t>B. 患肾积水</w:t>
      </w:r>
    </w:p>
    <w:p>
      <w:r>
        <w:t>C. 患肾萎缩</w:t>
      </w:r>
    </w:p>
    <w:p>
      <w:r>
        <w:t>D. 肾盂充盈缺损</w:t>
      </w:r>
    </w:p>
    <w:p>
      <w:r>
        <w:t>E. 肾盏破坏</w:t>
      </w:r>
    </w:p>
    <w:p>
      <w:r>
        <w:t>考点还原：泌尿、男性生殖系统肿瘤-尿路上皮肿瘤（膀胱肿瘤，肾盂、输尿管癌）。</w:t>
      </w:r>
    </w:p>
    <w:p>
      <w:r>
        <w:t>参考答案：D。</w:t>
      </w:r>
    </w:p>
    <w:p>
      <w:r>
        <w:t>答案解析：肾盂癌在静脉尿路造影（IVU）上的典型表现为肾盂内出现不规则、不规则的充盈缺损，这是肿瘤在肾盂腔内生长，占据空间所致，是诊断肾盂癌最具价值的X线征象（D对）。患肾不显影（A错）提示肾功能严重受损或肾盂出口完全梗阻。患肾积水（B错）和肾盏破坏（E错）可见于多种尿路梗阻性或破坏性疾病（如结石、结核等），非特异性。患肾萎缩（C错）多为慢性病变的终末期表现。</w:t>
      </w:r>
    </w:p>
    <w:p/>
    <w:p>
      <w:r>
        <w:t>--------------------------------------------A1型题第405题--------------------------------------------</w:t>
      </w:r>
    </w:p>
    <w:p>
      <w:r>
        <w:t>出题参考：人类题库A3型题第24题。</w:t>
      </w:r>
    </w:p>
    <w:p>
      <w:r>
        <w:t>FuzzyWuzzy Levenshtein：最接近人类题库A3型题第24题，值为68。</w:t>
      </w:r>
    </w:p>
    <w:p>
      <w:r>
        <w:t>Sentence-BERT Cosine：最接近人类题库A3型题第24题，值为0.8440159559249878。</w:t>
      </w:r>
    </w:p>
    <w:p>
      <w:r>
        <w:t>3-gram Jaccard Index：最接近人类题库A3型题第24题，值为34。</w:t>
      </w:r>
    </w:p>
    <w:p>
      <w:r>
        <w:t>Flesch Reading Ease：-47.97999999999996。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无痛性肉眼血尿伴膀胱刺激症状，B超见膀胱壁有蒂软组织影，为明确诊断最有价值的检查是</w:t>
      </w:r>
    </w:p>
    <w:p>
      <w:r>
        <w:t>A. 尿细胞学检查</w:t>
      </w:r>
    </w:p>
    <w:p>
      <w:r>
        <w:t>B. 盆腔MRI</w:t>
      </w:r>
    </w:p>
    <w:p>
      <w:r>
        <w:t>C. 盆腔CT</w:t>
      </w:r>
    </w:p>
    <w:p>
      <w:r>
        <w:t>D. 膀胱造影</w:t>
      </w:r>
    </w:p>
    <w:p>
      <w:r>
        <w:t>E. 膀胱镜检查+活检</w:t>
      </w:r>
    </w:p>
    <w:p>
      <w:r>
        <w:t>考点还原：泌尿、男性生殖系统肿瘤-尿路上皮肿瘤（膀胱肿瘤，肾盂、输尿管癌）。</w:t>
      </w:r>
    </w:p>
    <w:p>
      <w:r>
        <w:t>参考答案：E。</w:t>
      </w:r>
    </w:p>
    <w:p>
      <w:r>
        <w:t>答案解析：无痛性肉眼血尿伴膀胱刺激症状是膀胱肿瘤（尤其是原位癌或浸润性癌）的常见表现。B超发现膀胱壁有蒂软组织影高度怀疑膀胱肿瘤。膀胱镜检查可以直接观察肿瘤的大小、位置、形态和数目，并可直接取活组织进行病理检查，是确诊膀胱癌的金标准（E对）。尿细胞学检查（A错）有辅助诊断价值，但敏感性有限，不能作为确诊依据。盆腔MRI（B错）、CT（C错）和膀胱造影（D错）是重要的影像学分期检查，但最终确诊仍需依靠组织病理学。</w:t>
      </w:r>
    </w:p>
    <w:p/>
    <w:p>
      <w:r>
        <w:t>--------------------------------------------A1型题第406题--------------------------------------------</w:t>
      </w:r>
    </w:p>
    <w:p>
      <w:r>
        <w:t>出题参考：人类题库A3型题第25题。</w:t>
      </w:r>
    </w:p>
    <w:p>
      <w:r>
        <w:t>FuzzyWuzzy Levenshtein：最接近人类题库A2型题第352题，值为59。</w:t>
      </w:r>
    </w:p>
    <w:p>
      <w:r>
        <w:t>Sentence-BERT Cosine：最接近人类题库A1型题第193题，值为0.7581397891044617。</w:t>
      </w:r>
    </w:p>
    <w:p>
      <w:r>
        <w:t>3-gram Jaccard Index：最接近人类题库A2型题第352题，值为33。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B超发现膀胱内有蒂新生物，目前最常用的治疗方法是</w:t>
      </w:r>
    </w:p>
    <w:p>
      <w:r>
        <w:t>A. 膀胱灌注化疗</w:t>
      </w:r>
    </w:p>
    <w:p>
      <w:r>
        <w:t>B. 经尿道电切</w:t>
      </w:r>
    </w:p>
    <w:p>
      <w:r>
        <w:t>C. 开放手术</w:t>
      </w:r>
    </w:p>
    <w:p>
      <w:r>
        <w:t>D. 放射治疗</w:t>
      </w:r>
    </w:p>
    <w:p>
      <w:r>
        <w:t>E. 全身化疗</w:t>
      </w:r>
    </w:p>
    <w:p>
      <w:r>
        <w:t>考点还原：泌尿、男性生殖系统肿瘤-尿路上皮肿瘤（膀胱肿瘤，肾盂、输尿管癌）。</w:t>
      </w:r>
    </w:p>
    <w:p>
      <w:r>
        <w:t>参考答案：B。</w:t>
      </w:r>
    </w:p>
    <w:p>
      <w:r>
        <w:t>答案解析：对于B超发现的膀胱内有蒂新生物，首先考虑非肌层浸润性膀胱癌（NMIBC），即Ta或T1期肿瘤。经尿道膀胱肿瘤电切术（TURBt）是这类肿瘤的标准诊断和治疗方法，可以完整切除肿瘤并进行病理分期（B对）。膀胱灌注化疗（A错）是术后预防复发的辅助治疗。开放手术（C错）主要用于肌层浸润性膀胱癌或某些特殊情况。放射治疗（D错）和全身化疗（E错）主要用于肌层浸润性膀胱癌的辅助或姑息治疗。</w:t>
      </w:r>
    </w:p>
    <w:p/>
    <w:p>
      <w:r>
        <w:t>--------------------------------------------A1型题第407题--------------------------------------------</w:t>
      </w:r>
    </w:p>
    <w:p>
      <w:r>
        <w:t>出题参考：人类题库A3型题第27题。</w:t>
      </w:r>
    </w:p>
    <w:p>
      <w:r>
        <w:t>FuzzyWuzzy Levenshtein：最接近人类题库A3型题第27题，值为64。</w:t>
      </w:r>
    </w:p>
    <w:p>
      <w:r>
        <w:t>Sentence-BERT Cosine：最接近人类题库A2型题第247题，值为0.8675194978713989。</w:t>
      </w:r>
    </w:p>
    <w:p>
      <w:r>
        <w:t>3-gram Jaccard Index：最接近人类题库A3型题第27题，值为33。</w:t>
      </w:r>
    </w:p>
    <w:p>
      <w:r>
        <w:t>Flesch Reading Ease：-132.57999999999996。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老年男性，直肠指检发现前列腺结节、质硬，血清PSA显著升高，为明确诊断最重要的检查是</w:t>
      </w:r>
    </w:p>
    <w:p>
      <w:r>
        <w:t>A. 前列腺穿刺活检</w:t>
      </w:r>
    </w:p>
    <w:p>
      <w:r>
        <w:t>B. 前列腺MRI</w:t>
      </w:r>
    </w:p>
    <w:p>
      <w:r>
        <w:t>C. 膀胱尿道镜检查</w:t>
      </w:r>
    </w:p>
    <w:p>
      <w:r>
        <w:t>D. 前列腺增强CT</w:t>
      </w:r>
    </w:p>
    <w:p>
      <w:r>
        <w:t>E. 经直肠前列腺超声</w:t>
      </w:r>
    </w:p>
    <w:p>
      <w:r>
        <w:t>考点还原：泌尿、男性生殖系统肿瘤-前列腺癌。</w:t>
      </w:r>
    </w:p>
    <w:p>
      <w:r>
        <w:t>参考答案：A。</w:t>
      </w:r>
    </w:p>
    <w:p>
      <w:r>
        <w:t>答案解析：老年男性，直肠指检发现前列腺结节、质硬，血清PSA显著升高，高度怀疑前列腺癌。前列腺穿刺活检是获取组织病理学诊断的金标准，是明确诊断最重要的检查（A对）。前列腺MRI（B对）、经直肠前列腺超声（E对）是重要的影像学检查，有助于评估肿瘤范围及分期，但不能替代活检确诊。膀胱尿道镜检查（C错）主要用于下尿路疾病的诊断。前列腺增强CT（D错）对前列腺癌局部分期的价值不如MRI。</w:t>
      </w:r>
    </w:p>
    <w:p/>
    <w:p>
      <w:r>
        <w:t>--------------------------------------------A1型题第408题--------------------------------------------</w:t>
      </w:r>
    </w:p>
    <w:p>
      <w:r>
        <w:t>出题参考：人类题库A3型题第28题。</w:t>
      </w:r>
    </w:p>
    <w:p>
      <w:r>
        <w:t>FuzzyWuzzy Levenshtein：最接近人类题库A1型题第166题，值为53。</w:t>
      </w:r>
    </w:p>
    <w:p>
      <w:r>
        <w:t>Sentence-BERT Cosine：最接近人类题库A1型题第166题，值为0.8405060768127441。</w:t>
      </w:r>
    </w:p>
    <w:p>
      <w:r>
        <w:t>3-gram Jaccard Index：最接近人类题库A3型题第28题，值为30。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B超提示膀胱侧壁有蒂乳头状新生物，最适宜的治疗方式是</w:t>
      </w:r>
    </w:p>
    <w:p>
      <w:r>
        <w:t>A. 根治性膀胱切除</w:t>
      </w:r>
    </w:p>
    <w:p>
      <w:r>
        <w:t>B. 膀胱灌注</w:t>
      </w:r>
    </w:p>
    <w:p>
      <w:r>
        <w:t>C. 膀胱部分切除</w:t>
      </w:r>
    </w:p>
    <w:p>
      <w:r>
        <w:t>D. 经尿道膀胱肿瘤切除</w:t>
      </w:r>
    </w:p>
    <w:p>
      <w:r>
        <w:t>E. 全身化疗</w:t>
      </w:r>
    </w:p>
    <w:p>
      <w:r>
        <w:t>考点还原：泌尿、男性生殖系统肿瘤-尿路上皮肿瘤（膀胱肿瘤，肾盂、输尿管癌）。</w:t>
      </w:r>
    </w:p>
    <w:p>
      <w:r>
        <w:t>参考答案：D。</w:t>
      </w:r>
    </w:p>
    <w:p>
      <w:r>
        <w:t>答案解析：B超提示膀胱侧壁有蒂乳头状新生物，高度提示为非肌层浸润性膀胱乳头状癌（多为Ta或T1期）。经尿道膀胱肿瘤切除术（TURBt）是这类肿瘤的首选治疗方式，既可完整切除肿瘤，又能获得准确的病理分期，并可保留膀胱功能（D对）。根治性膀胱切除（A错）是肌层浸润性膀胱癌（T2期及以上）的标准治疗。膀胱灌注（B错）是术后辅助治疗。膀胱部分切除（C错）适用于少数特定部位的孤立性肌层浸润肿瘤。全身化疗（E错）主要用于晚期或转移性膀胱癌。</w:t>
      </w:r>
    </w:p>
    <w:p/>
    <w:p>
      <w:r>
        <w:t>--------------------------------------------A1型题第409题--------------------------------------------</w:t>
      </w:r>
    </w:p>
    <w:p>
      <w:r>
        <w:t>出题参考：人类题库A3型题第29题。</w:t>
      </w:r>
    </w:p>
    <w:p>
      <w:r>
        <w:t>FuzzyWuzzy Levenshtein：最接近人类题库A2型题第236题，值为60。</w:t>
      </w:r>
    </w:p>
    <w:p>
      <w:r>
        <w:t>Sentence-BERT Cosine：最接近人类题库A1型题第8题，值为0.8513934016227722。</w:t>
      </w:r>
    </w:p>
    <w:p>
      <w:r>
        <w:t>3-gram Jaccard Index：最接近人类题库A3型题第29题，值为27。</w:t>
      </w:r>
    </w:p>
    <w:p>
      <w:r>
        <w:t>Flesch Reading Ease：121.22000000000003。</w:t>
      </w:r>
    </w:p>
    <w:p>
      <w:r>
        <w:t>QGEval：总分35分，流畅性5分，清晰度5分，简洁性5分，相关性5分，一致性5分，可回答性5分，答案一致性5分。</w:t>
      </w:r>
    </w:p>
    <w:p>
      <w:r>
        <w:t>LLM：总分61分，流畅性5分、排他性5分、明确性3分、目标性4分、综合性1分、侧重性4分、防猜性4分、完整性5分、正确性5分、可解性5分、绝对性5分、迷惑性3分、思维性1分、反馈性4分、公平性3分、答案解析专门评分4分。</w:t>
      </w:r>
    </w:p>
    <w:p/>
    <w:p>
      <w:r>
        <w:t>静脉尿路造影见肾盂内不规则充盈缺损，同侧输尿管口喷血，应首先考虑</w:t>
      </w:r>
    </w:p>
    <w:p>
      <w:r>
        <w:t>A. 肾结核</w:t>
      </w:r>
    </w:p>
    <w:p>
      <w:r>
        <w:t>B. 肾盂癌</w:t>
      </w:r>
    </w:p>
    <w:p>
      <w:r>
        <w:t>C. 膀胱癌</w:t>
      </w:r>
    </w:p>
    <w:p>
      <w:r>
        <w:t>D. 肾盂肾炎</w:t>
      </w:r>
    </w:p>
    <w:p>
      <w:r>
        <w:t>E. 肾炎</w:t>
      </w:r>
    </w:p>
    <w:p>
      <w:r>
        <w:t>考点还原：泌尿、男性生殖系统肿瘤-尿路上皮肿瘤（膀胱肿瘤，肾盂、输尿管癌）。</w:t>
      </w:r>
    </w:p>
    <w:p>
      <w:r>
        <w:t>参考答案：B。</w:t>
      </w:r>
    </w:p>
    <w:p>
      <w:r>
        <w:t>答案解析：静脉尿路造影（IVU）见肾盂内不规则充盈缺损，提示肾盂内有占位性病变。同侧输尿管口喷血是活动性出血的征象，血液可能来源于上尿路。两者结合应首先考虑肾盂癌，肿瘤不仅导致充盈缺损，且易破溃出血（B对）。肾结核（A错）可表现为肾盂虫蚀样破坏，但输尿管口喷血不典型。膀胱癌（C错）位于膀胱，IVU表现主要为膀胱内充盈缺损。肾盂肾炎（D错）和肾炎（E错）为炎性疾病，IVU一般不表现为肾盂内明确的充盈缺损。</w:t>
      </w:r>
    </w:p>
    <w:p/>
    <w:p>
      <w:r>
        <w:t>--------------------------------------------A1型题第410题--------------------------------------------</w:t>
      </w:r>
    </w:p>
    <w:p>
      <w:r>
        <w:t>出题参考：人类题库A3型题第30题。</w:t>
      </w:r>
    </w:p>
    <w:p>
      <w:r>
        <w:t>FuzzyWuzzy Levenshtein：最接近人类题库A1型题第192题，值为38。</w:t>
      </w:r>
    </w:p>
    <w:p>
      <w:r>
        <w:t>Sentence-BERT Cosine：最接近人类题库B型题第10题，值为0.7539677619934082。</w:t>
      </w:r>
    </w:p>
    <w:p>
      <w:r>
        <w:t>3-gram Jaccard Index：最接近人类题库A3型题第30题，值为10。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良性前列腺增生症的好发部位是</w:t>
      </w:r>
    </w:p>
    <w:p>
      <w:r>
        <w:t>A. 中央带</w:t>
      </w:r>
    </w:p>
    <w:p>
      <w:r>
        <w:t>B. 外周带</w:t>
      </w:r>
    </w:p>
    <w:p>
      <w:r>
        <w:t>C. 移行带</w:t>
      </w:r>
    </w:p>
    <w:p>
      <w:r>
        <w:t>D. 尿道纤维括约肌</w:t>
      </w:r>
    </w:p>
    <w:p>
      <w:r>
        <w:t>E. 尿道部</w:t>
      </w:r>
    </w:p>
    <w:p>
      <w:r>
        <w:t>考点还原：泌尿系统梗阻-良性前列腺增生。</w:t>
      </w:r>
    </w:p>
    <w:p>
      <w:r>
        <w:t>参考答案：C。</w:t>
      </w:r>
    </w:p>
    <w:p>
      <w:r>
        <w:t>答案解析：良性前列腺增生症（BPH）的病理基础是前列腺移行带的腺体和间质细胞增生，形成结节，因此移行带是BPH的好发部位（C对）。外周带（B错）是前列腺癌的好发区域。中央带（A错）较少发生增生或癌变。尿道纤维括约肌（D错）和尿道部（E错）不是前列腺腺体组织，不发生增生。</w:t>
      </w:r>
    </w:p>
    <w:p/>
    <w:p>
      <w:r>
        <w:t>--------------------------------------------A1型题第411题--------------------------------------------</w:t>
      </w:r>
    </w:p>
    <w:p>
      <w:r>
        <w:t>出题参考：人类题库A3型题第31题。</w:t>
      </w:r>
    </w:p>
    <w:p>
      <w:r>
        <w:t>FuzzyWuzzy Levenshtein：最接近人类题库A2型题第358题，值为48。</w:t>
      </w:r>
    </w:p>
    <w:p>
      <w:r>
        <w:t>Sentence-BERT Cosine：最接近人类题库A1型题第198题，值为0.8798944354057312。</w:t>
      </w:r>
    </w:p>
    <w:p>
      <w:r>
        <w:t>3-gram Jaccard Index：最接近人类题库A3型题第31题，值为19。</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老年男性，进行性排尿困难，直肠指诊前列腺增大、质韧，PSA正常，尿流率降低，最可能的诊断是</w:t>
      </w:r>
    </w:p>
    <w:p>
      <w:r>
        <w:t>A. 前列腺癌</w:t>
      </w:r>
    </w:p>
    <w:p>
      <w:r>
        <w:t>B. 前列腺增生症</w:t>
      </w:r>
    </w:p>
    <w:p>
      <w:r>
        <w:t>C. 尿道狭窄</w:t>
      </w:r>
    </w:p>
    <w:p>
      <w:r>
        <w:t>D. 神经源性膀胱</w:t>
      </w:r>
    </w:p>
    <w:p>
      <w:r>
        <w:t>E. 膀胱颈挛缩</w:t>
      </w:r>
    </w:p>
    <w:p>
      <w:r>
        <w:t>考点还原：泌尿系统梗阻-良性前列腺增生。</w:t>
      </w:r>
    </w:p>
    <w:p>
      <w:r>
        <w:t>参考答案：B。</w:t>
      </w:r>
    </w:p>
    <w:p>
      <w:r>
        <w:t>答案解析：老年男性，进行性排尿困难是良性前列腺增生（BPH）的典型症状。直肠指诊前列腺增大、质韧是BPH的常见体征。PSA正常有助于排除前列腺癌。尿流率降低是膀胱出口梗阻的客观证据。综合以上表现，最可能的诊断是前列腺增生症（B对）。前列腺癌（A错）指诊常为质硬结节。尿道狭窄（C错）多有外伤或感染史，指诊前列腺不大。神经源性膀胱（D错）多伴有神经系统病变。膀胱颈挛缩（E错）多见于青年，指诊前列腺不大。</w:t>
      </w:r>
    </w:p>
    <w:p/>
    <w:p>
      <w:r>
        <w:t>--------------------------------------------A1型题第412题--------------------------------------------</w:t>
      </w:r>
    </w:p>
    <w:p>
      <w:r>
        <w:t>出题参考：人类题库A3型题第32题。</w:t>
      </w:r>
    </w:p>
    <w:p>
      <w:r>
        <w:t>FuzzyWuzzy Levenshtein：最接近人类题库A2型题第359题，值为65。</w:t>
      </w:r>
    </w:p>
    <w:p>
      <w:r>
        <w:t>Sentence-BERT Cosine：最接近人类题库A2型题第359题，值为0.8582972288131714。</w:t>
      </w:r>
    </w:p>
    <w:p>
      <w:r>
        <w:t>3-gram Jaccard Index：最接近人类题库A2型题第359题，值为35。</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老年男性，尿频、尿急、排尿困难，直肠指诊前列腺增大，PSA正常，首选的治疗方案是</w:t>
      </w:r>
    </w:p>
    <w:p>
      <w:r>
        <w:t>A. 膀胱造瘘</w:t>
      </w:r>
    </w:p>
    <w:p>
      <w:r>
        <w:t>B. 经尿道前列腺切除术</w:t>
      </w:r>
    </w:p>
    <w:p>
      <w:r>
        <w:t>C. 膀胱切除</w:t>
      </w:r>
    </w:p>
    <w:p>
      <w:r>
        <w:t>D. α受体阻断剂治疗</w:t>
      </w:r>
    </w:p>
    <w:p>
      <w:r>
        <w:t>E. 前列腺切除根治术</w:t>
      </w:r>
    </w:p>
    <w:p>
      <w:r>
        <w:t>考点还原：泌尿系统梗阻-良性前列腺增生。</w:t>
      </w:r>
    </w:p>
    <w:p>
      <w:r>
        <w:t>参考答案：B。</w:t>
      </w:r>
    </w:p>
    <w:p>
      <w:r>
        <w:t>答案解析：老年男性出现下尿路症状（LUTS），直肠指诊前列腺增大，PSA正常，首先考虑良性前列腺增生（BPH）。对于中-重度症状、明显影响生活质量或出现并发症（如反复尿潴留、血尿、膀胱结石、肾积水等）的患者，经尿道前列腺切除术（TURP）是解除梗阻的金标准手术方法，也是首选治疗方案（B对）。α受体阻断剂（D错）和5α还原酶抑制剂是药物治疗，适用于轻度症状或等待手术的患者。膀胱造瘘（A错）是姑息性尿流改道，用于不能耐受手术者。膀胱切除（C错）和前列腺癌根治术（E错）不用于治疗BPH。</w:t>
      </w:r>
    </w:p>
    <w:p/>
    <w:p>
      <w:r>
        <w:t>--------------------------------------------A1型题第413题--------------------------------------------</w:t>
      </w:r>
    </w:p>
    <w:p>
      <w:r>
        <w:t>出题参考：人类题库A3型题第33题。</w:t>
      </w:r>
    </w:p>
    <w:p>
      <w:r>
        <w:t>FuzzyWuzzy Levenshtein：最接近人类题库A3型题第33题，值为55。</w:t>
      </w:r>
    </w:p>
    <w:p>
      <w:r>
        <w:t>Sentence-BERT Cosine：最接近人类题库A2型题第247题，值为0.8521158695220947。</w:t>
      </w:r>
    </w:p>
    <w:p>
      <w:r>
        <w:t>3-gram Jaccard Index：最接近人类题库A3型题第33题，值为30。</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老年男性进行性排尿困难，为明确前列腺病因，首选的影像学检查是</w:t>
      </w:r>
    </w:p>
    <w:p>
      <w:r>
        <w:t>A. CT</w:t>
      </w:r>
    </w:p>
    <w:p>
      <w:r>
        <w:t>B. MRI</w:t>
      </w:r>
    </w:p>
    <w:p>
      <w:r>
        <w:t>C. B超</w:t>
      </w:r>
    </w:p>
    <w:p>
      <w:r>
        <w:t>D. KUB</w:t>
      </w:r>
    </w:p>
    <w:p>
      <w:r>
        <w:t>E. 膀胱造影检查</w:t>
      </w:r>
    </w:p>
    <w:p>
      <w:r>
        <w:t>考点还原：泌尿系统梗阻-良性前列腺增生。</w:t>
      </w:r>
    </w:p>
    <w:p>
      <w:r>
        <w:t>参考答案：C。</w:t>
      </w:r>
    </w:p>
    <w:p>
      <w:r>
        <w:t>答案解析：经腹或经直肠前列腺B超是评估前列腺大小、形态、内部回声及有无结节的首选影像学检查，它无创、便捷、经济，并能测量残余尿量（C对）。CT（A错）和MRI（B错）分辨率更高，多用于术前精确评估或怀疑前列腺癌时的分期，不作为首选筛查。KUB（D错，腹部平片）主要用于检查泌尿系结石。膀胱造影（E错）用于诊断膀胱或尿道病变。</w:t>
      </w:r>
    </w:p>
    <w:p/>
    <w:p>
      <w:r>
        <w:t>--------------------------------------------A1型题第414题--------------------------------------------</w:t>
      </w:r>
    </w:p>
    <w:p>
      <w:r>
        <w:t>出题参考：人类题库A3型题第34题。</w:t>
      </w:r>
    </w:p>
    <w:p>
      <w:r>
        <w:t>FuzzyWuzzy Levenshtein：最接近人类题库A3型题第34题，值为65。</w:t>
      </w:r>
    </w:p>
    <w:p>
      <w:r>
        <w:t>Sentence-BERT Cosine：最接近人类题库A2型题第267题，值为0.820256233215332。</w:t>
      </w:r>
    </w:p>
    <w:p>
      <w:r>
        <w:t>3-gram Jaccard Index：最接近人类题库A3型题第34题，值为34。</w:t>
      </w:r>
    </w:p>
    <w:p>
      <w:r>
        <w:t>Flesch Reading Ease：77.90500000000002。</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老年男性，进行性排尿困难，直肠指检前列腺增大，B超示双肾无积水，最大尿流率降低，首选的治疗方法是</w:t>
      </w:r>
    </w:p>
    <w:p>
      <w:r>
        <w:t>A. 膀胱造瘘</w:t>
      </w:r>
    </w:p>
    <w:p>
      <w:r>
        <w:t>B. 根治性前列腺切除术</w:t>
      </w:r>
    </w:p>
    <w:p>
      <w:r>
        <w:t>C. 口服多沙唑嗪+非那雄胺</w:t>
      </w:r>
    </w:p>
    <w:p>
      <w:r>
        <w:t>D. 经尿道前列腺切除术 (TURP)</w:t>
      </w:r>
    </w:p>
    <w:p>
      <w:r>
        <w:t>E. 膀胱切开取石</w:t>
      </w:r>
    </w:p>
    <w:p>
      <w:r>
        <w:t>考点还原：泌尿系统梗阻-良性前列腺增生。</w:t>
      </w:r>
    </w:p>
    <w:p>
      <w:r>
        <w:t>参考答案：D。</w:t>
      </w:r>
    </w:p>
    <w:p>
      <w:r>
        <w:t>答案解析：老年男性进行性排尿困难，直肠指检和B超提示前列腺增大，最大尿流率降低，符合良性前列腺增生（BPH）导致膀胱出口梗阻的诊断。B超示双肾无积水，说明尚未引起上尿路损害。对于有明显梗阻症状且药物治疗效果不佳或不愿长期服药的患者，经尿道前列腺切除术（TURP）是解除梗阻、改善症状的标准手术方法（D对）。膀胱造瘘（A错）是姑息性治疗。根治性前列腺切除术（B错）用于治疗前列腺癌。口服多沙唑嗪（α阻滞剂）+非那雄胺（5α还原酶抑制剂）（C错）是药物治疗方案。膀胱切开取石（E错）用于治疗膀胱结石。</w:t>
      </w:r>
    </w:p>
    <w:p/>
    <w:p>
      <w:r>
        <w:t>--------------------------------------------A1型题第415题--------------------------------------------</w:t>
      </w:r>
    </w:p>
    <w:p>
      <w:r>
        <w:t>出题参考：人类题库A3型题第35题。</w:t>
      </w:r>
    </w:p>
    <w:p>
      <w:r>
        <w:t>FuzzyWuzzy Levenshtein：最接近人类题库A3型题第35题，值为66。</w:t>
      </w:r>
    </w:p>
    <w:p>
      <w:r>
        <w:t>Sentence-BERT Cosine：最接近人类题库B型题第10题，值为0.9028601050376892。</w:t>
      </w:r>
    </w:p>
    <w:p>
      <w:r>
        <w:t>3-gram Jaccard Index：最接近人类题库A3型题第35题，值为38。</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会阴部骑跨伤后，尿道外口滴血，会阴部和阴囊处肿胀、瘀斑，泌尿系损伤最可能的部位是</w:t>
      </w:r>
    </w:p>
    <w:p>
      <w:r>
        <w:t>A. 尿道阴茎部</w:t>
      </w:r>
    </w:p>
    <w:p>
      <w:r>
        <w:t>B. 尿道球部</w:t>
      </w:r>
    </w:p>
    <w:p>
      <w:r>
        <w:t>C. 膀胱</w:t>
      </w:r>
    </w:p>
    <w:p>
      <w:r>
        <w:t>D. 尿道前列腺部</w:t>
      </w:r>
    </w:p>
    <w:p>
      <w:r>
        <w:t>E. 尿道膜部</w:t>
      </w:r>
    </w:p>
    <w:p>
      <w:r>
        <w:t>考点还原：泌尿系统外伤-前尿道外伤。</w:t>
      </w:r>
    </w:p>
    <w:p>
      <w:r>
        <w:t>参考答案：B。</w:t>
      </w:r>
    </w:p>
    <w:p>
      <w:r>
        <w:t>答案解析：会阴部骑跨伤时，会阴部撞击硬物，将尿道球部挤压在耻骨联合下方，是最容易导致尿道球部损伤的机制。临床表现为尿道外口滴血、会阴部和阴囊处肿胀、瘀斑及血肿（B对）。尿道阴茎部（A错）损伤多由直接暴力或医源性操作导致。膀胱损伤（C错）多并发于骨盆骨折。尿道前列腺部（D错）和膜部（E错）损伤多由骨盆骨折引起。</w:t>
      </w:r>
    </w:p>
    <w:p/>
    <w:p>
      <w:r>
        <w:t>--------------------------------------------A1型题第416题--------------------------------------------</w:t>
      </w:r>
    </w:p>
    <w:p>
      <w:r>
        <w:t>出题参考：人类题库A3型题第36题。</w:t>
      </w:r>
    </w:p>
    <w:p>
      <w:r>
        <w:t>FuzzyWuzzy Levenshtein：最接近人类题库A3型题第36题，值为42。</w:t>
      </w:r>
    </w:p>
    <w:p>
      <w:r>
        <w:t>Sentence-BERT Cosine：最接近人类题库A1型题第212题，值为0.7534903883934021。</w:t>
      </w:r>
    </w:p>
    <w:p>
      <w:r>
        <w:t>3-gram Jaccard Index：最接近人类题库A3型题第36题，值为20。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肾损伤患者保守治疗期间，突发腰部疼痛加剧并出现包块，伴休克表现，下一步最恰当的治疗措施是</w:t>
      </w:r>
    </w:p>
    <w:p>
      <w:r>
        <w:t>A. 抗休克同时准备手术</w:t>
      </w:r>
    </w:p>
    <w:p>
      <w:r>
        <w:t>B. 输血</w:t>
      </w:r>
    </w:p>
    <w:p>
      <w:r>
        <w:t>C. 抗感染</w:t>
      </w:r>
    </w:p>
    <w:p>
      <w:r>
        <w:t>D. 输液</w:t>
      </w:r>
    </w:p>
    <w:p>
      <w:r>
        <w:t>E. 继续观察</w:t>
      </w:r>
    </w:p>
    <w:p>
      <w:r>
        <w:t>考点还原：泌尿系统外伤-肾外伤。</w:t>
      </w:r>
    </w:p>
    <w:p>
      <w:r>
        <w:t>参考答案：A。</w:t>
      </w:r>
    </w:p>
    <w:p>
      <w:r>
        <w:t>答案解析：肾损伤保守治疗期间，突发腰部疼痛加剧并出现包块（提示肾周血肿增大），伴休克表现（面色苍白、脉搏细速、血压下降），这是活动性出血、病情恶化的典型表现，属于肾脏损伤的手术指征。应立即在积极抗休克治疗（补液、输血）的同时，迅速准备进行手术探查（A对）。单纯输血（B错）、抗感染（C错）、输液（D错）或继续观察（E错）无法控制活动性出血，可能延误抢救时机。</w:t>
      </w:r>
    </w:p>
    <w:p/>
    <w:p>
      <w:r>
        <w:t>--------------------------------------------A1型题第417题--------------------------------------------</w:t>
      </w:r>
    </w:p>
    <w:p>
      <w:r>
        <w:t>出题参考：人类题库A3型题第37题。</w:t>
      </w:r>
    </w:p>
    <w:p>
      <w:r>
        <w:t>FuzzyWuzzy Levenshtein：最接近人类题库A3型题第37题，值为69。</w:t>
      </w:r>
    </w:p>
    <w:p>
      <w:r>
        <w:t>Sentence-BERT Cosine：最接近人类题库A1型题第210题，值为0.912171483039856。</w:t>
      </w:r>
    </w:p>
    <w:p>
      <w:r>
        <w:t>3-gram Jaccard Index：最接近人类题库A3型题第37题，值为43。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会阴部骑跨伤后尿道外口滴血，会阴部轻度肿胀，首选的处理方法是</w:t>
      </w:r>
    </w:p>
    <w:p>
      <w:r>
        <w:t>A. 单纯血肿清除</w:t>
      </w:r>
    </w:p>
    <w:p>
      <w:r>
        <w:t>B. 膀胱造瘘</w:t>
      </w:r>
    </w:p>
    <w:p>
      <w:r>
        <w:t>C. 试插导尿管引流尿液+抗感染治疗</w:t>
      </w:r>
    </w:p>
    <w:p>
      <w:r>
        <w:t>D. 尿道会师复位</w:t>
      </w:r>
    </w:p>
    <w:p>
      <w:r>
        <w:t>E. 尿道段端吻合</w:t>
      </w:r>
    </w:p>
    <w:p>
      <w:r>
        <w:t>考点还原：泌尿系统外伤-前尿道外伤。</w:t>
      </w:r>
    </w:p>
    <w:p>
      <w:r>
        <w:t>参考答案：C。</w:t>
      </w:r>
    </w:p>
    <w:p>
      <w:r>
        <w:t>答案解析：会阴部骑跨伤后尿道外口滴血，会阴部轻度肿胀，提示尿道球部挫伤或部分断裂，伤情较轻。首要处理是尝试轻柔插入导尿管，如能成功则留置导尿1-2周，引流尿液、支撑尿道、防止尿外渗，同时给予抗感染治疗（C对）。单纯血肿清除（A错）无效。膀胱造瘘（B错）、尿道会师复位（D错）、尿道段端吻合（E错）适用于尿道完全断裂或导尿失败的严重损伤。</w:t>
      </w:r>
    </w:p>
    <w:p/>
    <w:p>
      <w:r>
        <w:t>--------------------------------------------A1型题第418题--------------------------------------------</w:t>
      </w:r>
    </w:p>
    <w:p>
      <w:r>
        <w:t>出题参考：人类题库A3型题第20题。</w:t>
      </w:r>
    </w:p>
    <w:p>
      <w:r>
        <w:t>FuzzyWuzzy Levenshtein：最接近人类题库A1型题第252题，值为37。</w:t>
      </w:r>
    </w:p>
    <w:p>
      <w:r>
        <w:t>Sentence-BERT Cosine：最接近人类题库A1型题第257题，值为0.8855410814285278。</w:t>
      </w:r>
    </w:p>
    <w:p>
      <w:r>
        <w:t>3-gram Jaccard Index：最接近人类题库A1型题第236题，值为12。</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慢性肾衰竭患者，下列生化异常中通常不会出现的是</w:t>
      </w:r>
    </w:p>
    <w:p>
      <w:r>
        <w:t>A. 高血钾</w:t>
      </w:r>
    </w:p>
    <w:p>
      <w:r>
        <w:t>B. 低血钙</w:t>
      </w:r>
    </w:p>
    <w:p>
      <w:r>
        <w:t>C. 低血钠</w:t>
      </w:r>
    </w:p>
    <w:p>
      <w:r>
        <w:t>D. 低血磷</w:t>
      </w:r>
    </w:p>
    <w:p>
      <w:r>
        <w:t>E. 代谢性酸中毒</w:t>
      </w:r>
    </w:p>
    <w:p>
      <w:r>
        <w:t>考点还原：肾功能不全-慢性肾脏病（慢性肾衰竭）。</w:t>
      </w:r>
    </w:p>
    <w:p>
      <w:r>
        <w:t>参考答案：D。</w:t>
      </w:r>
    </w:p>
    <w:p>
      <w:r>
        <w:t>答案解析：慢性肾衰竭时，肾脏排泄和调节功能下降，常出现多种电解质和酸碱平衡紊乱。由于肾小球滤过率下降，磷排泄减少，导致高磷血症；同时活性维生素D3合成减少，钙吸收障碍，导致低钙血症。高血钾（A对）、低血钠（C对）和代谢性酸中毒（E对）也常见。低血磷（D错）在慢性肾衰竭中通常不会出现，反而是高磷血症，因此D项为不会出现的异常。</w:t>
      </w:r>
    </w:p>
    <w:p/>
    <w:p>
      <w:r>
        <w:t>--------------------------------------------A1型题第419题--------------------------------------------</w:t>
      </w:r>
    </w:p>
    <w:p>
      <w:r>
        <w:t>出题参考：人类题库A3型题第38题。</w:t>
      </w:r>
    </w:p>
    <w:p>
      <w:r>
        <w:t>FuzzyWuzzy Levenshtein：最接近人类题库A3型题第38题，值为55。</w:t>
      </w:r>
    </w:p>
    <w:p>
      <w:r>
        <w:t>Sentence-BERT Cosine：最接近人类题库A3型题第35题，值为0.827438235282898。</w:t>
      </w:r>
    </w:p>
    <w:p>
      <w:r>
        <w:t>3-gram Jaccard Index：最接近人类题库A3型题第38题，值为34。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骨盆骨折（耻骨下支断裂）后出现下腹部疼痛、不能排尿，直肠指检可触及直肠前方饱满及前列腺尖端浮动感，最可能的诊断是</w:t>
      </w:r>
    </w:p>
    <w:p>
      <w:r>
        <w:t>A. 肾损伤</w:t>
      </w:r>
    </w:p>
    <w:p>
      <w:r>
        <w:t>B. 前尿道损伤</w:t>
      </w:r>
    </w:p>
    <w:p>
      <w:r>
        <w:t>C. 输尿管损伤</w:t>
      </w:r>
    </w:p>
    <w:p>
      <w:r>
        <w:t>D. 后尿道损伤</w:t>
      </w:r>
    </w:p>
    <w:p>
      <w:r>
        <w:t>E. 膀胱破裂</w:t>
      </w:r>
    </w:p>
    <w:p>
      <w:r>
        <w:t>考点还原：泌尿系统外伤-后尿道外伤。</w:t>
      </w:r>
    </w:p>
    <w:p>
      <w:r>
        <w:t>参考答案：D。</w:t>
      </w:r>
    </w:p>
    <w:p>
      <w:r>
        <w:t>答案解析：骨盆骨折（尤其耻骨下支断裂）时，剪切力可导致穿过尿生殖膈的尿道膜部撕裂或完全断裂，即后尿道损伤。典型表现为不能排尿、下腹部疼痛、尿潴留。直肠指检可触及直肠前方饱满（血肿或尿外渗）及前列腺尖端浮动感（因尿道断裂，前列腺失去固定而向上移位）（D对）。前尿道损伤（B错）多见于骑跨伤。肾损伤（A错）和输尿管损伤（C错）多表现为腰腹部症状。膀胱破裂（E错）可有排尿困难，但直肠指检前列腺位置正常，膀胱区空虚。</w:t>
      </w:r>
    </w:p>
    <w:p/>
    <w:p>
      <w:r>
        <w:t>--------------------------------------------A1型题第420题--------------------------------------------</w:t>
      </w:r>
    </w:p>
    <w:p>
      <w:r>
        <w:t>出题参考：人类题库A3型题第39题。</w:t>
      </w:r>
    </w:p>
    <w:p>
      <w:r>
        <w:t>FuzzyWuzzy Levenshtein：最接近人类题库A3型题第39题，值为56。</w:t>
      </w:r>
    </w:p>
    <w:p>
      <w:r>
        <w:t>Sentence-BERT Cosine：最接近人类题库B型题第10题，值为0.8971289396286011。</w:t>
      </w:r>
    </w:p>
    <w:p>
      <w:r>
        <w:t>3-gram Jaccard Index：最接近人类题库A3型题第39题，值为27。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会阴骑跨伤后出现尿道口滴血和会阴血肿，最可能损伤的部位是</w:t>
      </w:r>
    </w:p>
    <w:p>
      <w:r>
        <w:t>A. 尿道球部</w:t>
      </w:r>
    </w:p>
    <w:p>
      <w:r>
        <w:t>B. 尿道膜部</w:t>
      </w:r>
    </w:p>
    <w:p>
      <w:r>
        <w:t>C. 前列腺</w:t>
      </w:r>
    </w:p>
    <w:p>
      <w:r>
        <w:t>D. 后尿道</w:t>
      </w:r>
    </w:p>
    <w:p>
      <w:r>
        <w:t>E. 膀胱</w:t>
      </w:r>
    </w:p>
    <w:p>
      <w:r>
        <w:t>考点还原：泌尿系统外伤-前尿道外伤。</w:t>
      </w:r>
    </w:p>
    <w:p>
      <w:r>
        <w:t>参考答案：A。</w:t>
      </w:r>
    </w:p>
    <w:p>
      <w:r>
        <w:t>答案解析：会阴骑跨伤是导致尿道球部损伤的典型机制。会阴部骑跨于硬物上，将尿道球部挤压在耻骨联合下方，造成挫伤、裂伤或完全断裂。临床表现为尿道口滴血、会阴部血肿、瘀斑及排尿困难（A对）。尿道膜部（B错）和后尿道（D错）损伤多见于骨盆骨折。前列腺（C错）和膀胱（E错）损伤在骑跨伤中少见。</w:t>
      </w:r>
    </w:p>
    <w:p/>
    <w:p>
      <w:r>
        <w:t>--------------------------------------------A1型题第421题--------------------------------------------</w:t>
      </w:r>
    </w:p>
    <w:p>
      <w:r>
        <w:t>出题参考：人类题库A3型题第40题。</w:t>
      </w:r>
    </w:p>
    <w:p>
      <w:r>
        <w:t>FuzzyWuzzy Levenshtein：最接近人类题库A3型题第40题，值为45。</w:t>
      </w:r>
    </w:p>
    <w:p>
      <w:r>
        <w:t>Sentence-BERT Cosine：最接近人类题库A1型题第208题，值为0.7532322406768799。</w:t>
      </w:r>
    </w:p>
    <w:p>
      <w:r>
        <w:t>3-gram Jaccard Index：最接近人类题库A3型题第40题，值为14。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高处坠落腰部着地后出现腰痛和全程肉眼血尿，查体见右腰部皮肤青紫、压痛，最可能损伤的部位是</w:t>
      </w:r>
    </w:p>
    <w:p>
      <w:r>
        <w:t>A. 输尿管</w:t>
      </w:r>
    </w:p>
    <w:p>
      <w:r>
        <w:t>B. 肾</w:t>
      </w:r>
    </w:p>
    <w:p>
      <w:r>
        <w:t>C. 脾</w:t>
      </w:r>
    </w:p>
    <w:p>
      <w:r>
        <w:t>D. 膀胱</w:t>
      </w:r>
    </w:p>
    <w:p>
      <w:r>
        <w:t>E. 尿道</w:t>
      </w:r>
    </w:p>
    <w:p>
      <w:r>
        <w:t>考点还原：泌尿系统外伤-肾外伤。</w:t>
      </w:r>
    </w:p>
    <w:p>
      <w:r>
        <w:t>参考答案：B。</w:t>
      </w:r>
    </w:p>
    <w:p>
      <w:r>
        <w:t>答案解析：高处坠落腰部着地，直接暴力作用于肾脏区域。腰痛和全程肉眼血尿是肾损伤的典型症状。查体见右腰部皮肤青紫（瘀斑）、压痛，进一步支持右肾损伤的诊断（B对）。输尿管损伤（A错）多无血尿或仅为镜下血尿。脾损伤（C错）表现为左上腹疼痛和失血症状，无血尿。膀胱（D错）和尿道（E错）损伤多见于骨盆骨折或会阴部损伤，症状位于下腹部或会阴部。</w:t>
      </w:r>
    </w:p>
    <w:p/>
    <w:p>
      <w:r>
        <w:t>--------------------------------------------A1型题第422题--------------------------------------------</w:t>
      </w:r>
    </w:p>
    <w:p>
      <w:r>
        <w:t>出题参考：人类题库A3型题第41题。</w:t>
      </w:r>
    </w:p>
    <w:p>
      <w:r>
        <w:t>FuzzyWuzzy Levenshtein：最接近人类题库A2型题第276题，值为45。</w:t>
      </w:r>
    </w:p>
    <w:p>
      <w:r>
        <w:t>Sentence-BERT Cosine：最接近人类题库B型题第10题，值为0.8684818744659424。</w:t>
      </w:r>
    </w:p>
    <w:p>
      <w:r>
        <w:t>3-gram Jaccard Index：最接近人类题库A3型题第41题，值为19。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会阴骑跨伤后尿道口滴血，导尿管可顺利插入膀胱，最可能的诊断是</w:t>
      </w:r>
    </w:p>
    <w:p>
      <w:r>
        <w:t>A. 尿道球部挫伤</w:t>
      </w:r>
    </w:p>
    <w:p>
      <w:r>
        <w:t>B. 尿道膜部损伤</w:t>
      </w:r>
    </w:p>
    <w:p>
      <w:r>
        <w:t>C. 尿道阴茎部损伤</w:t>
      </w:r>
    </w:p>
    <w:p>
      <w:r>
        <w:t>D. 前列腺损伤</w:t>
      </w:r>
    </w:p>
    <w:p>
      <w:r>
        <w:t>E. 膀胱破裂</w:t>
      </w:r>
    </w:p>
    <w:p>
      <w:r>
        <w:t>考点还原：泌尿系统外伤-前尿道外伤。</w:t>
      </w:r>
    </w:p>
    <w:p>
      <w:r>
        <w:t>参考答案：A。</w:t>
      </w:r>
    </w:p>
    <w:p>
      <w:r>
        <w:t>答案解析：会阴骑跨伤后尿道口滴血提示尿道球部损伤。导尿管可顺利插入膀胱，说明尿道未完全断裂，仅为挫伤或部分裂伤，因此最可能的诊断是尿道球部挫伤（A对）。尿道膜部损伤（B错）、前列腺损伤（D错）多见于骨盆骨折，且导尿管常难以插入。尿道阴茎部损伤（C错）多由直接暴力导致。膀胱破裂（E错）可无尿道口滴血，且导尿管插入后引流出少量血性液。</w:t>
      </w:r>
    </w:p>
    <w:p/>
    <w:p>
      <w:r>
        <w:t>--------------------------------------------A1型题第423题--------------------------------------------</w:t>
      </w:r>
    </w:p>
    <w:p>
      <w:r>
        <w:t>出题参考：人类题库A3型题第42题。</w:t>
      </w:r>
    </w:p>
    <w:p>
      <w:r>
        <w:t>FuzzyWuzzy Levenshtein：最接近人类题库A2型题第290题，值为58。</w:t>
      </w:r>
    </w:p>
    <w:p>
      <w:r>
        <w:t>Sentence-BERT Cosine：最接近人类题库A2型题第301题，值为0.8598374128341675。</w:t>
      </w:r>
    </w:p>
    <w:p>
      <w:r>
        <w:t>3-gram Jaccard Index：最接近人类题库A2型题第290题，值为33。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老年男性单侧睾丸无痛性肿大，透光试验阳性，平卧后肿块不变小，最可能的诊断是</w:t>
      </w:r>
    </w:p>
    <w:p>
      <w:r>
        <w:t>A. 睾丸鞘膜积液</w:t>
      </w:r>
    </w:p>
    <w:p>
      <w:r>
        <w:t>B. 精索鞘膜积液</w:t>
      </w:r>
    </w:p>
    <w:p>
      <w:r>
        <w:t>C. 睾丸肿瘤</w:t>
      </w:r>
    </w:p>
    <w:p>
      <w:r>
        <w:t>D. 腹股沟斜疝</w:t>
      </w:r>
    </w:p>
    <w:p>
      <w:r>
        <w:t>E. 交通性鞘膜积液</w:t>
      </w:r>
    </w:p>
    <w:p>
      <w:r>
        <w:t>考点还原：泌尿、男性生殖系统先天性畸形及其他疾病-鞘膜积液。</w:t>
      </w:r>
    </w:p>
    <w:p>
      <w:r>
        <w:t>参考答案：A。</w:t>
      </w:r>
    </w:p>
    <w:p>
      <w:r>
        <w:t>答案解析：老年男性单侧睾丸无痛性肿大，透光试验阳性（提示囊性、液体内容物），平卧后肿块不变小（说明为非交通性），符合睾丸鞘膜积液的典型表现（A对）。精索鞘膜积液（B错）肿块位于精索部位。睾丸肿瘤（C错）多为实性，透光试验阴性。腹股沟斜疝（D错）内容物多为肠管，不透光，平卧可还纳。交通性鞘膜积液（E错）平卧时肿块可缩小或消失。</w:t>
      </w:r>
    </w:p>
    <w:p/>
    <w:p>
      <w:r>
        <w:t>--------------------------------------------A1型题第424题--------------------------------------------</w:t>
      </w:r>
    </w:p>
    <w:p>
      <w:r>
        <w:t>出题参考：人类题库A3型题第43题。</w:t>
      </w:r>
    </w:p>
    <w:p>
      <w:r>
        <w:t>FuzzyWuzzy Levenshtein：最接近人类题库A1型题第257题，值为38。</w:t>
      </w:r>
    </w:p>
    <w:p>
      <w:r>
        <w:t>Sentence-BERT Cosine：最接近人类题库A1型题第257题，值为0.8879535794258118。</w:t>
      </w:r>
    </w:p>
    <w:p>
      <w:r>
        <w:t>3-gram Jaccard Index：最接近人类题库A3型题第20题，值为10。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慢性肾衰竭患者，下列生化异常中通常不会出现的是</w:t>
      </w:r>
    </w:p>
    <w:p>
      <w:r>
        <w:t>A. 高血钾</w:t>
      </w:r>
    </w:p>
    <w:p>
      <w:r>
        <w:t>B. 低血钙</w:t>
      </w:r>
    </w:p>
    <w:p>
      <w:r>
        <w:t>C. 低血钠</w:t>
      </w:r>
    </w:p>
    <w:p>
      <w:r>
        <w:t>D. 低血磷</w:t>
      </w:r>
    </w:p>
    <w:p>
      <w:r>
        <w:t>E. 酸中毒</w:t>
      </w:r>
    </w:p>
    <w:p>
      <w:r>
        <w:t>考点还原：肾功能不全-慢性肾脏病（慢性肾衰竭）。</w:t>
      </w:r>
    </w:p>
    <w:p>
      <w:r>
        <w:t>参考答案：D。</w:t>
      </w:r>
    </w:p>
    <w:p>
      <w:r>
        <w:t>答案解析：慢性肾衰竭时，肾脏排磷减少导致高磷血症，同时活性维生素D3生成减少导致低钙血症。因此，低血磷（D错）通常不会出现，反而是高磷血症。高血钾（A对）、低血钙（B对）、低血钠（C对）和酸中毒（E对）均是慢性肾衰竭常见的电解质和酸碱平衡紊乱。</w:t>
      </w:r>
    </w:p>
    <w:p/>
    <w:p>
      <w:r>
        <w:t>--------------------------------------------A1型题第425题--------------------------------------------</w:t>
      </w:r>
    </w:p>
    <w:p>
      <w:r>
        <w:t>出题参考：人类题库A3型题第44题。</w:t>
      </w:r>
    </w:p>
    <w:p>
      <w:r>
        <w:t>FuzzyWuzzy Levenshtein：最接近人类题库A3型题第44题，值为37。</w:t>
      </w:r>
    </w:p>
    <w:p>
      <w:r>
        <w:t>Sentence-BERT Cosine：最接近人类题库A2型题第387题，值为0.8564929962158203。</w:t>
      </w:r>
    </w:p>
    <w:p>
      <w:r>
        <w:t>3-gram Jaccard Index：最接近人类题库A3型题第44题，值为13。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慢性肾衰竭患者出现胸痛、呼吸困难，查体闻及心包摩擦音，提示病情恶化的主要表现是</w:t>
      </w:r>
    </w:p>
    <w:p>
      <w:r>
        <w:t>A. 内分泌失调</w:t>
      </w:r>
    </w:p>
    <w:p>
      <w:r>
        <w:t>B. 水肿</w:t>
      </w:r>
    </w:p>
    <w:p>
      <w:r>
        <w:t>C. 贫血</w:t>
      </w:r>
    </w:p>
    <w:p>
      <w:r>
        <w:t>D. 高血压</w:t>
      </w:r>
    </w:p>
    <w:p>
      <w:r>
        <w:t>E. 心包炎</w:t>
      </w:r>
    </w:p>
    <w:p>
      <w:r>
        <w:t>考点还原：肾功能不全-慢性肾脏病（慢性肾衰竭）。</w:t>
      </w:r>
    </w:p>
    <w:p>
      <w:r>
        <w:t>参考答案：E。</w:t>
      </w:r>
    </w:p>
    <w:p>
      <w:r>
        <w:t>答案解析：慢性肾衰竭尿毒症期患者出现胸痛、呼吸困难，查体闻及心包摩擦音，是尿毒症性心包炎的典型表现。心包炎是尿毒症的严重并发症，提示病情恶化，需紧急处理（如强化透析）（E对）。内分泌失调（A错）、水肿（B错）、贫血（C错）、高血压（D错）虽然是慢性肾衰竭的常见表现，但心包炎的出现是疾病进展至危重阶段的标志。</w:t>
      </w:r>
    </w:p>
    <w:p/>
    <w:p>
      <w:r>
        <w:t>--------------------------------------------A1型题第426题--------------------------------------------</w:t>
      </w:r>
    </w:p>
    <w:p>
      <w:r>
        <w:t>出题参考：人类题库A3型题第45题。</w:t>
      </w:r>
    </w:p>
    <w:p>
      <w:r>
        <w:t>FuzzyWuzzy Levenshtein：最接近人类题库A3型题第45题，值为40。</w:t>
      </w:r>
    </w:p>
    <w:p>
      <w:r>
        <w:t>Sentence-BERT Cosine：最接近人类题库A1型题第244题，值为0.845550000667572。</w:t>
      </w:r>
    </w:p>
    <w:p>
      <w:r>
        <w:t>3-gram Jaccard Index：最接近人类题库A3型题第45题，值为15。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应用庆大霉素后出现尿量减少、乏力、头晕，实验室检查提示高钾血症和肾功能急剧恶化，最有助于明确诊断的检查是</w:t>
      </w:r>
    </w:p>
    <w:p>
      <w:r>
        <w:t>A. 肾活检</w:t>
      </w:r>
    </w:p>
    <w:p>
      <w:r>
        <w:t>B. 肾脏B超</w:t>
      </w:r>
    </w:p>
    <w:p>
      <w:r>
        <w:t>C. 静脉肾盂造影</w:t>
      </w:r>
    </w:p>
    <w:p>
      <w:r>
        <w:t>D. 放射性核素肾图</w:t>
      </w:r>
    </w:p>
    <w:p>
      <w:r>
        <w:t>E. 血气分析</w:t>
      </w:r>
    </w:p>
    <w:p>
      <w:r>
        <w:t>考点还原：肾功能不全-急性肾损伤（急性肾衰竭）。</w:t>
      </w:r>
    </w:p>
    <w:p>
      <w:r>
        <w:t>参考答案：A。</w:t>
      </w:r>
    </w:p>
    <w:p>
      <w:r>
        <w:t>答案解析：庆大霉素具有肾毒性，可导致急性肾小管坏死（ATN）。应用后出现少尿、高钾血症和肾功能急剧恶化符合ATN的临床表现。肾活检是明确急性肾损伤病因和病理类型的金标准，可以直接观察肾小管坏死等病变，因此最有助于明确诊断（A对）。肾脏B超（B错）可观察肾脏大小和结构，但不能确定病理类型。静脉肾盂造影（C错）在急性肾损伤时禁用。放射性核素肾图（D错）和血气分析（E错）有辅助价值，但非确诊依据。</w:t>
      </w:r>
    </w:p>
    <w:p/>
    <w:p>
      <w:r>
        <w:t>--------------------------------------------A1型题第427题--------------------------------------------</w:t>
      </w:r>
    </w:p>
    <w:p>
      <w:r>
        <w:t>出题参考：人类题库A3型题第46题。</w:t>
      </w:r>
    </w:p>
    <w:p>
      <w:r>
        <w:t>FuzzyWuzzy Levenshtein：最接近人类题库A2型题第415题，值为43。</w:t>
      </w:r>
    </w:p>
    <w:p>
      <w:r>
        <w:t>Sentence-BERT Cosine：最接近人类题库A1型题第84题，值为0.8937060832977295。</w:t>
      </w:r>
    </w:p>
    <w:p>
      <w:r>
        <w:t>3-gram Jaccard Index：最接近人类题库A1型题第21题，值为15。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患者出现严重贫血、高血压、水肿，血肌酐显著升高，双肾超声显示肾脏缩小、皮质回声增强，最可能的诊断是</w:t>
      </w:r>
    </w:p>
    <w:p>
      <w:r>
        <w:t>A. 慢性肾脏病5期</w:t>
      </w:r>
    </w:p>
    <w:p>
      <w:r>
        <w:t>B. 急性肾衰竭</w:t>
      </w:r>
    </w:p>
    <w:p>
      <w:r>
        <w:t>C. 肾病综合征</w:t>
      </w:r>
    </w:p>
    <w:p>
      <w:r>
        <w:t>D. 急性肾小球肾炎</w:t>
      </w:r>
    </w:p>
    <w:p>
      <w:r>
        <w:t>E. 急进性肾小球肾炎</w:t>
      </w:r>
    </w:p>
    <w:p>
      <w:r>
        <w:t>考点还原：肾功能不全-慢性肾脏病（慢性肾衰竭）。</w:t>
      </w:r>
    </w:p>
    <w:p>
      <w:r>
        <w:t>参考答案：A。</w:t>
      </w:r>
    </w:p>
    <w:p>
      <w:r>
        <w:t>答案解析：患者有严重贫血、高血压、水肿等尿毒症症状，血肌酐显著升高提示肾功能严重受损。最关键的依据是双肾超声显示肾脏缩小、皮质回声增强，这是慢性肾脏病晚期、肾脏萎缩纤维化的典型影像学改变，因此最可能的诊断是慢性肾脏病5期（即尿毒症期）（A对）。急性肾衰竭（B错）肾脏大小正常或增大。肾病综合征（C错）以大量蛋白尿和低蛋白血症为主，肾功能可正常或受损，但肾脏一般不缩小。急性肾小球肾炎（D错）和急进性肾小球肾炎（E错）均为急性病程，肾脏大小正常或增大。</w:t>
      </w:r>
    </w:p>
    <w:p/>
    <w:p>
      <w:r>
        <w:t>--------------------------------------------A1型题第428题--------------------------------------------</w:t>
      </w:r>
    </w:p>
    <w:p>
      <w:r>
        <w:t>出题参考：人类题库A3型题第47题。</w:t>
      </w:r>
    </w:p>
    <w:p>
      <w:r>
        <w:t>FuzzyWuzzy Levenshtein：最接近人类题库A2型题第394题，值为40。</w:t>
      </w:r>
    </w:p>
    <w:p>
      <w:r>
        <w:t>Sentence-BERT Cosine：最接近人类题库A1型题第108题，值为0.8382200598716736。</w:t>
      </w:r>
    </w:p>
    <w:p>
      <w:r>
        <w:t>3-gram Jaccard Index：最接近人类题库A4型题第5题，值为21。</w:t>
      </w:r>
    </w:p>
    <w:p>
      <w:r>
        <w:t>Flesch Reading Ease：-47.97999999999996。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为判断慢性肾功能不全患者双侧肾脏是否已缩小，应首选的检查是</w:t>
      </w:r>
    </w:p>
    <w:p>
      <w:r>
        <w:t>A. 肾脏B超</w:t>
      </w:r>
    </w:p>
    <w:p>
      <w:r>
        <w:t>B. 静脉肾盂造影</w:t>
      </w:r>
    </w:p>
    <w:p>
      <w:r>
        <w:t>C. 肾脏CT</w:t>
      </w:r>
    </w:p>
    <w:p>
      <w:r>
        <w:t>D. 肾脏MRI</w:t>
      </w:r>
    </w:p>
    <w:p>
      <w:r>
        <w:t>E. 肾穿刺</w:t>
      </w:r>
    </w:p>
    <w:p>
      <w:r>
        <w:t>考点还原：肾功能不全-慢性肾脏病（慢性肾衰竭）。</w:t>
      </w:r>
    </w:p>
    <w:p>
      <w:r>
        <w:t>参考答案：A。</w:t>
      </w:r>
    </w:p>
    <w:p>
      <w:r>
        <w:t>答案解析：肾脏B超是判断肾脏大小、形态和内部结构最简便、无创、经济的影像学检查。它可以准确测量肾脏的长、宽、厚径，皮质厚度和回声。慢性肾功能不全进入终末期时，肾脏常对称性缩小、皮质变薄、回声增强。因此，B超是首选的检查方法（A对）。静脉肾盂造影（B错）需用造影剂，对肾功能不全患者有风险，且显影不佳。肾脏CT（C错）和MRI（D错）分辨率更高，但价格昂贵，不作为首选。肾穿刺（E错）是病理诊断方法，不用于测量肾脏大小。</w:t>
      </w:r>
    </w:p>
    <w:p/>
    <w:p>
      <w:r>
        <w:t>--------------------------------------------A1型题第429题--------------------------------------------</w:t>
      </w:r>
    </w:p>
    <w:p>
      <w:r>
        <w:t>出题参考：人类题库A4型题第0题。</w:t>
      </w:r>
    </w:p>
    <w:p>
      <w:r>
        <w:t>FuzzyWuzzy Levenshtein：最接近人类题库A2型题第329题，值为37。</w:t>
      </w:r>
    </w:p>
    <w:p>
      <w:r>
        <w:t>Sentence-BERT Cosine：最接近人类题库A2型题第159题，值为0.7659249305725098。</w:t>
      </w:r>
    </w:p>
    <w:p>
      <w:r>
        <w:t>3-gram Jaccard Index：最接近人类题库A1型题第96题，值为17。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患者间歇性水肿多年，近期伴恶心呕吐，检查发现贫血、高血压、蛋白尿和低比重尿，最可能的诊断是</w:t>
      </w:r>
    </w:p>
    <w:p>
      <w:r>
        <w:t>A. 肝炎后肝硬化</w:t>
      </w:r>
    </w:p>
    <w:p>
      <w:r>
        <w:t>B. 原发性高血压</w:t>
      </w:r>
    </w:p>
    <w:p>
      <w:r>
        <w:t>C. 慢性肾盂肾炎</w:t>
      </w:r>
    </w:p>
    <w:p>
      <w:r>
        <w:t>D. 慢性肾小球肾炎</w:t>
      </w:r>
    </w:p>
    <w:p>
      <w:r>
        <w:t>E. 肾病综合征</w:t>
      </w:r>
    </w:p>
    <w:p>
      <w:r>
        <w:t>考点还原：肾小球疾病-慢性肾小球肾炎。</w:t>
      </w:r>
    </w:p>
    <w:p>
      <w:r>
        <w:t>参考答案：D。</w:t>
      </w:r>
    </w:p>
    <w:p>
      <w:r>
        <w:t>答案解析：患者有多年间歇性水肿病史（提示慢性肾脏病），近期出现恶心呕吐（尿毒症消化道症状），检查发现贫血（肾性贫血）、高血压（肾性高血压）、蛋白尿（肾小球损伤）和低比重尿（肾小管浓缩功能受损）。这一系列表现符合慢性肾小球肾炎发展至慢性肾衰竭的临床特点（D对）。肝炎后肝硬化（A错）可有水肿、贫血，但无蛋白尿和低比重尿，多有肝病史和肝功能异常。原发性高血压（B错）肾病晚期也可有类似表现，但多先有长期高血压病史，后出现肾损害。慢性肾盂肾炎（C错）以肾小管功能受损为主，蛋白尿较轻。肾病综合征（E错）以大量蛋白尿、低蛋白血症、水肿和高脂血症为特征，该患者表现不全符合。</w:t>
      </w:r>
    </w:p>
    <w:p/>
    <w:p>
      <w:r>
        <w:t>--------------------------------------------A1型题第430题--------------------------------------------</w:t>
      </w:r>
    </w:p>
    <w:p>
      <w:r>
        <w:t>出题参考：人类题库A4型题第1题。</w:t>
      </w:r>
    </w:p>
    <w:p>
      <w:r>
        <w:t>FuzzyWuzzy Levenshtein：最接近人类题库A3型题第3题，值为56。</w:t>
      </w:r>
    </w:p>
    <w:p>
      <w:r>
        <w:t>Sentence-BERT Cosine：最接近人类题库A2型题第374题，值为0.8185167908668518。</w:t>
      </w:r>
    </w:p>
    <w:p>
      <w:r>
        <w:t>3-gram Jaccard Index：最接近人类题库A3型题第3题，值为34。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肾活检示肾小球系膜轻度增生，系膜区可见免疫复合物沉积，最可能的病理诊断是</w:t>
      </w:r>
    </w:p>
    <w:p>
      <w:r>
        <w:t>A. 系膜增生性肾小球肾炎</w:t>
      </w:r>
    </w:p>
    <w:p>
      <w:r>
        <w:t>B. 系膜毛细血管性肾小球肾炎</w:t>
      </w:r>
    </w:p>
    <w:p>
      <w:r>
        <w:t>C. 微小病变性肾病</w:t>
      </w:r>
    </w:p>
    <w:p>
      <w:r>
        <w:t>D. 局灶节段性肾小球硬化</w:t>
      </w:r>
    </w:p>
    <w:p>
      <w:r>
        <w:t>E. 膜性肾病</w:t>
      </w:r>
    </w:p>
    <w:p>
      <w:r>
        <w:t>考点还原：肾小球疾病-概述。</w:t>
      </w:r>
    </w:p>
    <w:p>
      <w:r>
        <w:t>参考答案：A。</w:t>
      </w:r>
    </w:p>
    <w:p>
      <w:r>
        <w:t>答案解析：肾小球系膜轻度增生，系膜区可见免疫复合物沉积，是系膜增生性肾小球肾炎（MsPGN）的典型病理特征（A对）。系膜毛细血管性肾小球肾炎（B错）病理表现为系膜细胞和基质重度增生，并插入到毛细血管壁形成“双轨征”。微小病变性肾病（C错）光镜下肾小球基本正常，电镜下见足突广泛融合。局灶节段性肾小球硬化（D错）表现为部分肾小球的部分毛细血管袢发生硬化。膜性肾病（E错）表现为肾小球毛细血管壁弥漫性增厚，上皮下免疫复合物沉积形成“钉突”。</w:t>
      </w:r>
    </w:p>
    <w:p/>
    <w:p>
      <w:r>
        <w:t>--------------------------------------------A1型题第431题--------------------------------------------</w:t>
      </w:r>
    </w:p>
    <w:p>
      <w:r>
        <w:t>出题参考：人类题库A4型题第2题。</w:t>
      </w:r>
    </w:p>
    <w:p>
      <w:r>
        <w:t>FuzzyWuzzy Levenshtein：最接近人类题库A2型题第60题，值为46。</w:t>
      </w:r>
    </w:p>
    <w:p>
      <w:r>
        <w:t>Sentence-BERT Cosine：最接近人类题库A2型题第329题，值为0.8380345106124878。</w:t>
      </w:r>
    </w:p>
    <w:p>
      <w:r>
        <w:t>3-gram Jaccard Index：最接近人类题库A4型题第2题，值为19。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青年男性发现血尿、蛋白尿2年，血压轻度升高，肾功能正常，双肾大小正常，最可能的临床诊断是</w:t>
      </w:r>
    </w:p>
    <w:p>
      <w:r>
        <w:t>A. 肾病综合征</w:t>
      </w:r>
    </w:p>
    <w:p>
      <w:r>
        <w:t>B. 无症状性蛋白尿和血尿</w:t>
      </w:r>
    </w:p>
    <w:p>
      <w:r>
        <w:t>C. 高血压肾病</w:t>
      </w:r>
    </w:p>
    <w:p>
      <w:r>
        <w:t>D. 慢性肾小球肾炎</w:t>
      </w:r>
    </w:p>
    <w:p>
      <w:r>
        <w:t>E. 急性肾小球肾炎</w:t>
      </w:r>
    </w:p>
    <w:p>
      <w:r>
        <w:t>考点还原：肾小球疾病-慢性肾小球肾炎。</w:t>
      </w:r>
    </w:p>
    <w:p>
      <w:r>
        <w:t>参考答案：D。</w:t>
      </w:r>
    </w:p>
    <w:p>
      <w:r>
        <w:t>答案解析：青年男性，病程长达2年，表现为血尿、蛋白尿，血压轻度升高，但肾功能正常，双肾大小正常，符合慢性肾小球肾炎的临床特点。慢性肾小球肾炎是指病程超过3个月，以血尿、蛋白尿、高血压和/或水肿为表现，可伴肾功能减退的一组肾小球疾病。该患者病史2年，虽肾功能正常，但已属慢性病程（D对）。肾病综合征（A错）需满足大量蛋白尿（&gt;3.5g/d）和低蛋白血症（&lt;30g/L）。无症状性蛋白尿和血尿（B错）通常无高血压和肾功能损害，该患者血压升高。高血压肾病（C错）应有长期原发性高血压病史在先。急性肾小球肾炎（E错）为急性起病，病程短。</w:t>
      </w:r>
    </w:p>
    <w:p/>
    <w:p>
      <w:r>
        <w:t>--------------------------------------------A1型题第432题--------------------------------------------</w:t>
      </w:r>
    </w:p>
    <w:p>
      <w:r>
        <w:t>出题参考：人类题库A4型题第3题。</w:t>
      </w:r>
    </w:p>
    <w:p>
      <w:r>
        <w:t>FuzzyWuzzy Levenshtein：最接近人类题库A2型题第330题，值为53。</w:t>
      </w:r>
    </w:p>
    <w:p>
      <w:r>
        <w:t>Sentence-BERT Cosine：最接近人类题库A1型题第79题，值为0.8706223964691162。</w:t>
      </w:r>
    </w:p>
    <w:p>
      <w:r>
        <w:t>3-gram Jaccard Index：最接近人类题库A2型题第330题，值为29。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慢性肾小球肾炎患者伴有蛋白尿，首选的降压药物类型是</w:t>
      </w:r>
    </w:p>
    <w:p>
      <w:r>
        <w:t>A. 袢利尿剂</w:t>
      </w:r>
    </w:p>
    <w:p>
      <w:r>
        <w:t>B. 血管紧张素转换酶抑制剂</w:t>
      </w:r>
    </w:p>
    <w:p>
      <w:r>
        <w:t>C. 钙通道阻滞剂</w:t>
      </w:r>
    </w:p>
    <w:p>
      <w:r>
        <w:t>D. β受体拮抗剂</w:t>
      </w:r>
    </w:p>
    <w:p>
      <w:r>
        <w:t>E. α受体拮抗剂</w:t>
      </w:r>
    </w:p>
    <w:p>
      <w:r>
        <w:t>考点还原：肾小球疾病-慢性肾小球肾炎。</w:t>
      </w:r>
    </w:p>
    <w:p>
      <w:r>
        <w:t>参考答案：B。</w:t>
      </w:r>
    </w:p>
    <w:p>
      <w:r>
        <w:t>答案解析：对于伴有蛋白尿的慢性肾小球肾炎患者，降压治疗的首选药物是血管紧张素转换酶抑制剂（ACEI）或血管紧张素II受体拮抗剂（ARB）。这类药物不仅能有效降低血压，还能通过扩张出球小动脉，降低肾小球内高压、高灌注和高滤过，从而减少蛋白尿、延缓肾功能恶化，具有肾脏保护作用（B对）。袢利尿剂（A错）主要用于水肿明显或容量负荷过重的患者。钙通道阻滞剂（C错）、β受体拮抗剂（D错）和α受体拮抗剂（E错）降压有效，但减少蛋白尿和肾脏保护作用不如ACEI/ARB。</w:t>
      </w:r>
    </w:p>
    <w:p/>
    <w:p>
      <w:r>
        <w:t>--------------------------------------------A1型题第433题--------------------------------------------</w:t>
      </w:r>
    </w:p>
    <w:p>
      <w:r>
        <w:t>出题参考：人类题库A4型题第4题。</w:t>
      </w:r>
    </w:p>
    <w:p>
      <w:r>
        <w:t>FuzzyWuzzy Levenshtein：最接近人类题库A2型题第388题，值为59。</w:t>
      </w:r>
    </w:p>
    <w:p>
      <w:r>
        <w:t>Sentence-BERT Cosine：最接近人类题库A2型题第370题，值为0.8295739889144897。</w:t>
      </w:r>
    </w:p>
    <w:p>
      <w:r>
        <w:t>3-gram Jaccard Index：最接近人类题库A4型题第4题，值为31。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急性肾小球肾炎患者尿沉渣镜检最可能出现的管型是</w:t>
      </w:r>
    </w:p>
    <w:p>
      <w:r>
        <w:t>A. 上皮细胞管型</w:t>
      </w:r>
    </w:p>
    <w:p>
      <w:r>
        <w:t>B. 透明管型</w:t>
      </w:r>
    </w:p>
    <w:p>
      <w:r>
        <w:t>C. 红细胞管型</w:t>
      </w:r>
    </w:p>
    <w:p>
      <w:r>
        <w:t>D. 白细胞管型</w:t>
      </w:r>
    </w:p>
    <w:p>
      <w:r>
        <w:t>E. 蜡样管型</w:t>
      </w:r>
    </w:p>
    <w:p>
      <w:r>
        <w:t>考点还原：肾小球疾病-急性肾小球肾炎。</w:t>
      </w:r>
    </w:p>
    <w:p>
      <w:r>
        <w:t>参考答案：C。</w:t>
      </w:r>
    </w:p>
    <w:p>
      <w:r>
        <w:t>答案解析：急性肾小球肾炎是肾小球源性血尿，尿沉渣镜检中，红细胞管理是其特征性表现，提示红细胞来自肾小球（C对）。上皮细胞管理（A错）多见于急性肾小管坏死。透明管型（B错）可见于正常人或各种肾脏疾病的早期。白细胞管型（D错）提示肾实质感染，如肾盂肾炎。蜡样管型（E错）见于慢性肾衰竭等严重肾小管病变。</w:t>
      </w:r>
    </w:p>
    <w:p/>
    <w:p>
      <w:r>
        <w:t>--------------------------------------------A1型题第434题--------------------------------------------</w:t>
      </w:r>
    </w:p>
    <w:p>
      <w:r>
        <w:t>出题参考：人类题库A4型题第5题。</w:t>
      </w:r>
    </w:p>
    <w:p>
      <w:r>
        <w:t>FuzzyWuzzy Levenshtein：最接近人类题库A4型题第5题，值为43。</w:t>
      </w:r>
    </w:p>
    <w:p>
      <w:r>
        <w:t>Sentence-BERT Cosine：最接近人类题库A1型题第108题，值为0.8616437315940857。</w:t>
      </w:r>
    </w:p>
    <w:p>
      <w:r>
        <w:t>3-gram Jaccard Index：最接近人类题库A4型题第5题，值为23。</w:t>
      </w:r>
    </w:p>
    <w:p>
      <w:r>
        <w:t>Flesch Reading Ease：-47.97999999999996。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为判断慢性肾功能不全患者肾脏是否已缩小，应首选的影像学检查是</w:t>
      </w:r>
    </w:p>
    <w:p>
      <w:r>
        <w:t>A. 肾穿刺</w:t>
      </w:r>
    </w:p>
    <w:p>
      <w:r>
        <w:t>B. 静脉肾盂造影</w:t>
      </w:r>
    </w:p>
    <w:p>
      <w:r>
        <w:t>C. 肾脏CT</w:t>
      </w:r>
    </w:p>
    <w:p>
      <w:r>
        <w:t>D. 肾脏MRI</w:t>
      </w:r>
    </w:p>
    <w:p>
      <w:r>
        <w:t>E. 肾脏B超</w:t>
      </w:r>
    </w:p>
    <w:p>
      <w:r>
        <w:t>考点还原：肾功能不全-慢性肾脏病（慢性肾衰竭）。</w:t>
      </w:r>
    </w:p>
    <w:p>
      <w:r>
        <w:t>参考答案：E。</w:t>
      </w:r>
    </w:p>
    <w:p>
      <w:r>
        <w:t>答案解析：肾脏B超是判断肾脏大小最简便、无创、经济且准确的影像学检查。它可以清晰显示肾脏的轮廓，测量其长径、宽径和实质厚度。慢性肾功能不全进入终末期，肾脏常出现对称性缩小、皮质变薄、回声增强。因此，B超是首选的检查方法（E对）。肾穿刺（A错）是病理诊断方法，不用于测量大小。静脉肾盂造影（B错）、肾脏CT（C错）和MRI（D错）虽然也能评估肾脏大小，但或因造影剂风险，或因价格昂贵，均不作为首选。</w:t>
      </w:r>
    </w:p>
    <w:p/>
    <w:p>
      <w:r>
        <w:t>--------------------------------------------A1型题第435题--------------------------------------------</w:t>
      </w:r>
    </w:p>
    <w:p>
      <w:r>
        <w:t>出题参考：人类题库A4型题第6题。</w:t>
      </w:r>
    </w:p>
    <w:p>
      <w:r>
        <w:t>FuzzyWuzzy Levenshtein：最接近人类题库A4型题第6题，值为39。</w:t>
      </w:r>
    </w:p>
    <w:p>
      <w:r>
        <w:t>Sentence-BERT Cosine：最接近人类题库A3型题第20题，值为0.793838620185852。</w:t>
      </w:r>
    </w:p>
    <w:p>
      <w:r>
        <w:t>3-gram Jaccard Index：最接近人类题库A4型题第6题，值为14。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患者反复水肿多年，近期出现恶心呕吐，检查提示贫血、高血压、蛋白尿和低比重尿，应立即检查的项目是</w:t>
      </w:r>
    </w:p>
    <w:p>
      <w:r>
        <w:t>A. 血胆固醇</w:t>
      </w:r>
    </w:p>
    <w:p>
      <w:r>
        <w:t>B. 乙肝病毒全套</w:t>
      </w:r>
    </w:p>
    <w:p>
      <w:r>
        <w:t>C. 肝功能全套</w:t>
      </w:r>
    </w:p>
    <w:p>
      <w:r>
        <w:t>D. 血肌酐、尿素氮</w:t>
      </w:r>
    </w:p>
    <w:p>
      <w:r>
        <w:t>E. 24小时尿蛋白定量</w:t>
      </w:r>
    </w:p>
    <w:p>
      <w:r>
        <w:t>考点还原：肾小球疾病-慢性肾小球肾炎。</w:t>
      </w:r>
    </w:p>
    <w:p>
      <w:r>
        <w:t>参考答案：D。</w:t>
      </w:r>
    </w:p>
    <w:p>
      <w:r>
        <w:t>答案解析：患者有慢性肾脏病病史（反复水肿多年），近期出现恶心呕吐等尿毒症症状，检查提示贫血、高血压、蛋白尿和低比重尿（肾小管浓缩功能下降）。此时应立即检查血肌酐（Scr）和尿素氮（BUN），以快速评估当前肾功能的损害程度，判断是否进入尿毒症期，这是制定紧急治疗方案（如是否需要透析）的关键（D对）。血胆固醇（A错）、乙肝病毒全套（B错）、肝功能全套（C错）和24小时尿蛋白定量（E错）虽然也是重要检查，但不如血肌酐和尿素氮对评估急性变化的肾功能状态来得紧急和直接。</w:t>
      </w:r>
    </w:p>
    <w:p/>
    <w:p>
      <w:r>
        <w:t>--------------------------------------------A1型题第436题--------------------------------------------</w:t>
      </w:r>
    </w:p>
    <w:p>
      <w:r>
        <w:t>出题参考：人类题库A4型题第7题。</w:t>
      </w:r>
    </w:p>
    <w:p>
      <w:r>
        <w:t>FuzzyWuzzy Levenshtein：最接近人类题库A4型题第7题，值为32。</w:t>
      </w:r>
    </w:p>
    <w:p>
      <w:r>
        <w:t>Sentence-BERT Cosine：最接近人类题库A3型题第6题，值为0.7677052021026611。</w:t>
      </w:r>
    </w:p>
    <w:p>
      <w:r>
        <w:t>3-gram Jaccard Index：最接近人类题库A4型题第7题，值为19。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急性肾盂肾炎患者，不宜作为首选的治疗药物是</w:t>
      </w:r>
    </w:p>
    <w:p>
      <w:r>
        <w:t>A. 喹诺酮类</w:t>
      </w:r>
    </w:p>
    <w:p>
      <w:r>
        <w:t>B. 头孢菌素类</w:t>
      </w:r>
    </w:p>
    <w:p>
      <w:r>
        <w:t>C. 红霉素</w:t>
      </w:r>
    </w:p>
    <w:p>
      <w:r>
        <w:t>D. 半合成广谱青霉素</w:t>
      </w:r>
    </w:p>
    <w:p>
      <w:r>
        <w:t>E. 克林霉素</w:t>
      </w:r>
    </w:p>
    <w:p>
      <w:r>
        <w:t>考点还原：尿路感染-急性肾盂肾炎。</w:t>
      </w:r>
    </w:p>
    <w:p>
      <w:r>
        <w:t>参考答案：C。</w:t>
      </w:r>
    </w:p>
    <w:p>
      <w:r>
        <w:t>答案解析：急性肾盂肾炎是上尿路感染，常见病原菌为革兰阴性杆菌，尤其是大肠埃希菌。喹诺酮类（如左氧氟沙星）、头孢菌素类（如三代头孢）和半合成广谱青霉素（如哌拉西林）对常见尿路病原菌覆盖好，且能在尿液和肾组织中达到有效浓度，常作为首选或经验性治疗药物。红霉素主要针对革兰阳性菌和支原体、衣原体，对大肠埃希菌等常见尿路病原菌效果差，因此不宜作为首选（C对）。克林霉素（E错）也主要针对革兰阳性菌和厌氧菌，同样不覆盖主要尿路病原菌。</w:t>
      </w:r>
    </w:p>
    <w:p/>
    <w:p>
      <w:r>
        <w:t>--------------------------------------------A1型题第437题--------------------------------------------</w:t>
      </w:r>
    </w:p>
    <w:p>
      <w:r>
        <w:t>出题参考：人类题库A4型题第8题。</w:t>
      </w:r>
    </w:p>
    <w:p>
      <w:r>
        <w:t>FuzzyWuzzy Levenshtein：最接近人类题库A1型题第102题，值为52。</w:t>
      </w:r>
    </w:p>
    <w:p>
      <w:r>
        <w:t>Sentence-BERT Cosine：最接近人类题库A1型题第89题，值为0.8267656564712524。</w:t>
      </w:r>
    </w:p>
    <w:p>
      <w:r>
        <w:t>3-gram Jaccard Index：最接近人类题库A4型题第8题，值为14。</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诊断急性肾盂肾炎的主要依据是</w:t>
      </w:r>
    </w:p>
    <w:p>
      <w:r>
        <w:t>A. 突然寒战高热</w:t>
      </w:r>
    </w:p>
    <w:p>
      <w:r>
        <w:t>B. 腰痛</w:t>
      </w:r>
    </w:p>
    <w:p>
      <w:r>
        <w:t>C. 尿急、尿痛</w:t>
      </w:r>
    </w:p>
    <w:p>
      <w:r>
        <w:t>D. 肾区叩击痛阳性</w:t>
      </w:r>
    </w:p>
    <w:p>
      <w:r>
        <w:t>E. 尿检见白细胞管型</w:t>
      </w:r>
    </w:p>
    <w:p>
      <w:r>
        <w:t>考点还原：尿路感染-急性肾盂肾炎。</w:t>
      </w:r>
    </w:p>
    <w:p>
      <w:r>
        <w:t>参考答案：E。</w:t>
      </w:r>
    </w:p>
    <w:p>
      <w:r>
        <w:t>答案解析：急性肾盂肾炎是肾实质的感染。尿检发现白细胞管型是诊断急性肾盂肾炎的主要依据，因为它提示白细胞（炎症细胞）来自肾实质，是上尿路感染的特征性表现（E对）。突然寒战高热（A错）、腰痛（B错）、肾区叩击痛阳性（D错）是全身和局部症状体征，缺乏特异性。尿急、尿痛（C错）是下尿路刺激症状，膀胱炎也可出现。</w:t>
      </w:r>
    </w:p>
    <w:p/>
    <w:p>
      <w:r>
        <w:t>--------------------------------------------A1型题第438题--------------------------------------------</w:t>
      </w:r>
    </w:p>
    <w:p>
      <w:r>
        <w:t>出题参考：人类题库A4型题第9题。</w:t>
      </w:r>
    </w:p>
    <w:p>
      <w:r>
        <w:t>FuzzyWuzzy Levenshtein：最接近人类题库A2型题第131题，值为52。</w:t>
      </w:r>
    </w:p>
    <w:p>
      <w:r>
        <w:t>Sentence-BERT Cosine：最接近人类题库A2型题第396题，值为0.8919153213500977。</w:t>
      </w:r>
    </w:p>
    <w:p>
      <w:r>
        <w:t>3-gram Jaccard Index：最接近人类题库A2型题第125题，值为25。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女性患者出现尿频、尿急、尿痛伴发热和肾区叩击痛，尿检白细胞满视野，最可能的诊断是</w:t>
      </w:r>
    </w:p>
    <w:p>
      <w:r>
        <w:t>A. 急性膀胱炎</w:t>
      </w:r>
    </w:p>
    <w:p>
      <w:r>
        <w:t>B. 急性肾盂肾炎</w:t>
      </w:r>
    </w:p>
    <w:p>
      <w:r>
        <w:t>C. 急性间质性肾炎</w:t>
      </w:r>
    </w:p>
    <w:p>
      <w:r>
        <w:t>D. 尿道综合征</w:t>
      </w:r>
    </w:p>
    <w:p>
      <w:r>
        <w:t>E. 慢性肾盂肾炎</w:t>
      </w:r>
    </w:p>
    <w:p>
      <w:r>
        <w:t>考点还原：尿路感染-急性肾盂肾炎。</w:t>
      </w:r>
    </w:p>
    <w:p>
      <w:r>
        <w:t>参考答案：B。</w:t>
      </w:r>
    </w:p>
    <w:p>
      <w:r>
        <w:t>答案解析：女性患者出现尿频、尿急、尿痛等膀胱刺激症状，同时伴有发热（全身感染症状）和肾区叩击痛（上尿路定位体征），尿检白细胞满视野（提示脓尿），综合以上表现，最可能的诊断是急性肾盂肾炎（B对）。急性膀胱炎（A错）一般无发热和肾区叩击痛。急性间质性肾炎（C错）多由药物或过敏引起，常伴皮疹、血嗜酸性粒细胞增多。尿道综合征（D错）有尿路刺激症状，但尿检常无异常。慢性肾盂肾炎（E错）病程长，常有反复发作的尿路感染病史和肾脏形态学改变。</w:t>
      </w:r>
    </w:p>
    <w:p/>
    <w:p>
      <w:r>
        <w:t>--------------------------------------------A1型题第439题--------------------------------------------</w:t>
      </w:r>
    </w:p>
    <w:p>
      <w:r>
        <w:t>出题参考：人类题库A4型题第10题。</w:t>
      </w:r>
    </w:p>
    <w:p>
      <w:r>
        <w:t>FuzzyWuzzy Levenshtein：最接近人类题库A1型题第106题，值为43。</w:t>
      </w:r>
    </w:p>
    <w:p>
      <w:r>
        <w:t>Sentence-BERT Cosine：最接近人类题库A2型题第386题，值为0.9180538058280945。</w:t>
      </w:r>
    </w:p>
    <w:p>
      <w:r>
        <w:t>3-gram Jaccard Index：最接近人类题库A4型题第10题，值为20。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诊断肾结核最有决定性意义的尿液检查是</w:t>
      </w:r>
    </w:p>
    <w:p>
      <w:r>
        <w:t>A. 血尿</w:t>
      </w:r>
    </w:p>
    <w:p>
      <w:r>
        <w:t>B. 脓尿</w:t>
      </w:r>
    </w:p>
    <w:p>
      <w:r>
        <w:t>C. 尿普通细菌培养</w:t>
      </w:r>
    </w:p>
    <w:p>
      <w:r>
        <w:t>D. 尿沉渣找抗酸杆菌</w:t>
      </w:r>
    </w:p>
    <w:p>
      <w:r>
        <w:t>E. 尿细胞学检查</w:t>
      </w:r>
    </w:p>
    <w:p>
      <w:r>
        <w:t>考点还原：泌尿、男性生殖系统结核-泌尿系统结核。</w:t>
      </w:r>
    </w:p>
    <w:p>
      <w:r>
        <w:t>参考答案：D。</w:t>
      </w:r>
    </w:p>
    <w:p>
      <w:r>
        <w:t>答案解析：肾结核是结核分枝杆菌感染肾脏所致。尿沉渣找抗酸杆菌是诊断肾结核最直接、最具决定性的病原学检查方法。若在尿液中找到抗酸杆菌，结合临床表现可确诊（D对）。血尿（A错）和脓尿（B错）是肾结核的常见表现，但非特异性。尿普通细菌培养（C错）通常为阴性（“无菌性脓尿”）。尿细胞学检查（E错）主要用于泌尿系肿瘤的筛查。</w:t>
      </w:r>
    </w:p>
    <w:p/>
    <w:p>
      <w:r>
        <w:t>--------------------------------------------A1型题第440题--------------------------------------------</w:t>
      </w:r>
    </w:p>
    <w:p>
      <w:r>
        <w:t>出题参考：人类题库A4型题第10题。</w:t>
      </w:r>
    </w:p>
    <w:p>
      <w:r>
        <w:t>FuzzyWuzzy Levenshtein：最接近人类题库A2型题第343题，值为61。</w:t>
      </w:r>
    </w:p>
    <w:p>
      <w:r>
        <w:t>Sentence-BERT Cosine：最接近人类题库A1型题第112题，值为0.8624358773231506。</w:t>
      </w:r>
    </w:p>
    <w:p>
      <w:r>
        <w:t>3-gram Jaccard Index：最接近人类题库A2型题第343题，值为32。</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了解肾结核患者肾功能及形态病理改变最有价值的检查是</w:t>
      </w:r>
    </w:p>
    <w:p>
      <w:r>
        <w:t>A. B超</w:t>
      </w:r>
    </w:p>
    <w:p>
      <w:r>
        <w:t>B. 静脉尿路造影</w:t>
      </w:r>
    </w:p>
    <w:p>
      <w:r>
        <w:t>C. 逆行肾盂造影</w:t>
      </w:r>
    </w:p>
    <w:p>
      <w:r>
        <w:t>D. CT</w:t>
      </w:r>
    </w:p>
    <w:p>
      <w:r>
        <w:t>E. MRI</w:t>
      </w:r>
    </w:p>
    <w:p>
      <w:r>
        <w:t>考点还原：泌尿、男性生殖系统结核-泌尿系统结核。</w:t>
      </w:r>
    </w:p>
    <w:p>
      <w:r>
        <w:t>参考答案：B。</w:t>
      </w:r>
    </w:p>
    <w:p>
      <w:r>
        <w:t>答案解析：静脉尿路造影（IVU）可以显示肾脏的形态（如肾盂肾盏的破坏、空洞形成、狭窄等）和排泄功能（如患肾不显影、显影延迟等），是评估肾结核患者肾功能及形态病理改变最有价值的检查，对治疗方案的选择至关重要（B对）。B超（A错）可观察肾脏大小、有无积水或钙化，但细节显示不如IVU。逆行肾盂造影（C错）适用于IVU显影不佳时。CT（D错）和MRI（E错）对软组织分辨率高，能更清晰显示肾实质破坏和肾周情况，但评估分肾功能不如IVU直观。</w:t>
      </w:r>
    </w:p>
    <w:p/>
    <w:p>
      <w:r>
        <w:t>--------------------------------------------A1型题第441题--------------------------------------------</w:t>
      </w:r>
    </w:p>
    <w:p>
      <w:r>
        <w:t>出题参考：人类题库A4型题第11题。</w:t>
      </w:r>
    </w:p>
    <w:p>
      <w:r>
        <w:t>FuzzyWuzzy Levenshtein：最接近人类题库A1型题第111题，值为34。</w:t>
      </w:r>
    </w:p>
    <w:p>
      <w:r>
        <w:t>Sentence-BERT Cosine：最接近人类题库A1型题第112题，值为0.879563570022583。</w:t>
      </w:r>
    </w:p>
    <w:p>
      <w:r>
        <w:t>3-gram Jaccard Index：最接近人类题库A1型题第215题，值为6。</w:t>
      </w:r>
    </w:p>
    <w:p>
      <w:r>
        <w:t>Flesch Reading Ease：121.22000000000003。</w:t>
      </w:r>
    </w:p>
    <w:p>
      <w:r>
        <w:t>QGEval：总分33分，流畅性4分，清晰度4分，简洁性5分，相关性5分，一致性5分，可回答性5分，答案一致性5分。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确诊肾结核合并对侧肾积水，评估对侧肾功能的关键检查是</w:t>
      </w:r>
    </w:p>
    <w:p>
      <w:r>
        <w:t>A. 血肌酐</w:t>
      </w:r>
    </w:p>
    <w:p>
      <w:r>
        <w:t>B. 尿结核菌培养</w:t>
      </w:r>
    </w:p>
    <w:p>
      <w:r>
        <w:t>C. 肾穿刺造影</w:t>
      </w:r>
    </w:p>
    <w:p>
      <w:r>
        <w:t>D. 肾动态显像</w:t>
      </w:r>
    </w:p>
    <w:p>
      <w:r>
        <w:t>E. 膀胱镜检查</w:t>
      </w:r>
    </w:p>
    <w:p>
      <w:r>
        <w:t>考点还原：泌尿、男性生殖系统结核-泌尿系统结核。</w:t>
      </w:r>
    </w:p>
    <w:p>
      <w:r>
        <w:t>参考答案：A。</w:t>
      </w:r>
    </w:p>
    <w:p>
      <w:r>
        <w:t>答案解析：确诊肾结核合并对侧肾积水，评估对侧肾功能的关键是了解总肾功能状况。血肌酐（Scr）是反映肾小球滤过功能、评估总肾功能的简便而重要的指标（A对）。尿结核菌培养（B错）用于病原学诊断。肾穿刺造影（C错）有创，主要用于诊断疑难病例。肾动态显像（D错）可评估分侧肾功能，但血肌酐是更基础且必须的检查。膀胱镜检查（E错）用于观察膀胱结核病变，不能直接评估肾功能。</w:t>
      </w:r>
    </w:p>
    <w:p/>
    <w:p>
      <w:r>
        <w:t>--------------------------------------------A1型题第442题--------------------------------------------</w:t>
      </w:r>
    </w:p>
    <w:p>
      <w:r>
        <w:t>出题参考：人类题库A4型题第12题。</w:t>
      </w:r>
    </w:p>
    <w:p>
      <w:r>
        <w:t>FuzzyWuzzy Levenshtein：最接近人类题库A2型题第404题，值为37。</w:t>
      </w:r>
    </w:p>
    <w:p>
      <w:r>
        <w:t>Sentence-BERT Cosine：最接近人类题库A2型题第404题，值为0.7943246960639954。</w:t>
      </w:r>
    </w:p>
    <w:p>
      <w:r>
        <w:t>3-gram Jaccard Index：最接近人类题库A4型题第12题，值为13。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输尿管结石绞痛发作时，首要的治疗措施是</w:t>
      </w:r>
    </w:p>
    <w:p>
      <w:r>
        <w:t>A. 大量饮水促使结石排出</w:t>
      </w:r>
    </w:p>
    <w:p>
      <w:r>
        <w:t>B. 体外冲击波碎石</w:t>
      </w:r>
    </w:p>
    <w:p>
      <w:r>
        <w:t>C. 立即手术取石</w:t>
      </w:r>
    </w:p>
    <w:p>
      <w:r>
        <w:t>D. 输尿管导管套石</w:t>
      </w:r>
    </w:p>
    <w:p>
      <w:r>
        <w:t>E. 药物解痉镇痛</w:t>
      </w:r>
    </w:p>
    <w:p>
      <w:r>
        <w:t>考点还原：尿路结石-上尿路结石。</w:t>
      </w:r>
    </w:p>
    <w:p>
      <w:r>
        <w:t>参考答案：E。</w:t>
      </w:r>
    </w:p>
    <w:p>
      <w:r>
        <w:t>答案解析：输尿管结石引起肾绞痛时，疼痛剧烈，患者难以忍受。首要的治疗措施是立即使用药物解痉（如M受体阻滞剂、钙通道阻滞剂）和镇痛（如非甾体抗炎药、阿片类药物），以缓解患者痛苦，为进一步检查和治疗创造条件（E对）。大量饮水（A错）可能加重绞痛，应在疼痛缓解后进行。体外冲击波碎石（B错）、立即手术取石（C错）和输尿管导管套石（D错）均是针对结石本身的治疗方法，但不是绞痛发作时的首要处理。</w:t>
      </w:r>
    </w:p>
    <w:p/>
    <w:p>
      <w:r>
        <w:t>--------------------------------------------A1型题第443题--------------------------------------------</w:t>
      </w:r>
    </w:p>
    <w:p>
      <w:r>
        <w:t>出题参考：人类题库A4型题第13题。</w:t>
      </w:r>
    </w:p>
    <w:p>
      <w:r>
        <w:t>FuzzyWuzzy Levenshtein：最接近人类题库A4型题第13题，值为42。</w:t>
      </w:r>
    </w:p>
    <w:p>
      <w:r>
        <w:t>Sentence-BERT Cosine：最接近人类题库B型题第9题，值为0.793523371219635。</w:t>
      </w:r>
    </w:p>
    <w:p>
      <w:r>
        <w:t>3-gram Jaccard Index：最接近人类题库A4型题第13题，值为19。</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无痛性肉眼血尿伴条状血块，B超示肾积水，为进一步诊断应首选</w:t>
      </w:r>
    </w:p>
    <w:p>
      <w:r>
        <w:t>A. 血常规、肝肾功能</w:t>
      </w:r>
    </w:p>
    <w:p>
      <w:r>
        <w:t>B. 尿路平片和排泄性尿路造影</w:t>
      </w:r>
    </w:p>
    <w:p>
      <w:r>
        <w:t>C. 膀胱镜检查</w:t>
      </w:r>
    </w:p>
    <w:p>
      <w:r>
        <w:t>D. 膀胱造影</w:t>
      </w:r>
    </w:p>
    <w:p>
      <w:r>
        <w:t>E. MRI</w:t>
      </w:r>
    </w:p>
    <w:p>
      <w:r>
        <w:t>考点还原：泌尿、男性生殖系统肿瘤-尿路上皮肿瘤（膀胱肿瘤，肾盂、输尿管癌）。</w:t>
      </w:r>
    </w:p>
    <w:p>
      <w:r>
        <w:t>参考答案：B。</w:t>
      </w:r>
    </w:p>
    <w:p>
      <w:r>
        <w:t>答案解析：无痛性肉眼血尿伴条状血块（提示来源于上尿路），B超示肾积水（提示上尿路梗阻）。为进一步诊断，应首选尿路平片（KUB）和排泄性尿路造影（IVU）。KUB可发现阳性结石；IVU可显示肾盂肾盏形态、有无充盈缺损（提示肿瘤）或梗阻部位，并能了解分侧肾功能（B对）。血常规、肝肾功能（A错）是常规检查，无定位价值。膀胱镜检查（C错）主要用于下尿路疾病的诊断。膀胱造影（D错）用于诊断膀胱病变。MRI（E错）费用高，非首选。</w:t>
      </w:r>
    </w:p>
    <w:p/>
    <w:p>
      <w:r>
        <w:t>--------------------------------------------A1型题第444题--------------------------------------------</w:t>
      </w:r>
    </w:p>
    <w:p>
      <w:r>
        <w:t>出题参考：人类题库A4型题第13题。</w:t>
      </w:r>
    </w:p>
    <w:p>
      <w:r>
        <w:t>FuzzyWuzzy Levenshtein：最接近人类题库A1型题第141题，值为41。</w:t>
      </w:r>
    </w:p>
    <w:p>
      <w:r>
        <w:t>Sentence-BERT Cosine：最接近人类题库A2型题第370题，值为0.8481000661849976。</w:t>
      </w:r>
    </w:p>
    <w:p>
      <w:r>
        <w:t>3-gram Jaccard Index：最接近人类题库A1型题第141题，值为13。</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肾盂内发现充盈缺损，尿细胞学检查可疑，为明确诊断应进一步行</w:t>
      </w:r>
    </w:p>
    <w:p>
      <w:r>
        <w:t>A. CT</w:t>
      </w:r>
    </w:p>
    <w:p>
      <w:r>
        <w:t>B. MRI</w:t>
      </w:r>
    </w:p>
    <w:p>
      <w:r>
        <w:t>C. 静脉尿路造影</w:t>
      </w:r>
    </w:p>
    <w:p>
      <w:r>
        <w:t>D. 逆行肾盂造影</w:t>
      </w:r>
    </w:p>
    <w:p>
      <w:r>
        <w:t>E. 肾穿刺造影</w:t>
      </w:r>
    </w:p>
    <w:p>
      <w:r>
        <w:t>考点还原：泌尿、男性生殖系统肿瘤-尿路上皮肿瘤（膀胱肿瘤，肾盂、输尿管癌）。</w:t>
      </w:r>
    </w:p>
    <w:p>
      <w:r>
        <w:t>参考答案：D。</w:t>
      </w:r>
    </w:p>
    <w:p>
      <w:r>
        <w:t>答案解析：肾盂内发现充盈缺损，尿细胞学检查可疑，提示可能为肾盂肿瘤。为进一步明确诊断（尤其是获得细胞学或组织学证据），应进一步行逆行肾盂造影。该检查可经尿道插入输尿管导管，注入造影剂更清晰地显示充盈缺损的形态，并可收集肾盂尿行细胞学检查或刷取活检（D对）。CT（A错）和MRI（B错）是重要的分期检查，但确诊常需病理。静脉尿路造影（C错）是初步筛查。肾穿刺造影（E错）有创，风险较高。</w:t>
      </w:r>
    </w:p>
    <w:p/>
    <w:p>
      <w:r>
        <w:t>--------------------------------------------A1型题第445题--------------------------------------------</w:t>
      </w:r>
    </w:p>
    <w:p>
      <w:r>
        <w:t>出题参考：人类题库A4型题第14题。</w:t>
      </w:r>
    </w:p>
    <w:p>
      <w:r>
        <w:t>FuzzyWuzzy Levenshtein：最接近人类题库A2型题第379题，值为34。</w:t>
      </w:r>
    </w:p>
    <w:p>
      <w:r>
        <w:t>Sentence-BERT Cosine：最接近人类题库A1型题第129题，值为0.7974585294723511。</w:t>
      </w:r>
    </w:p>
    <w:p>
      <w:r>
        <w:t>3-gram Jaccard Index：最接近人类题库A1型题第129题，值为7。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腰部外伤后出现肉眼血尿，B超提示肾破裂，最可能的病因是</w:t>
      </w:r>
    </w:p>
    <w:p>
      <w:r>
        <w:t>A. 肾囊肿</w:t>
      </w:r>
    </w:p>
    <w:p>
      <w:r>
        <w:t>B. 多囊肾</w:t>
      </w:r>
    </w:p>
    <w:p>
      <w:r>
        <w:t>C. 肾癌</w:t>
      </w:r>
    </w:p>
    <w:p>
      <w:r>
        <w:t>D. 肾积水</w:t>
      </w:r>
    </w:p>
    <w:p>
      <w:r>
        <w:t>E. 肾血管平滑肌脂肪瘤</w:t>
      </w:r>
    </w:p>
    <w:p>
      <w:r>
        <w:t>考点还原：泌尿、男性生殖系统肿瘤-肾肿瘤（肾癌、肾母细胞瘤、肾血管平滑肌脂肪瘤）。</w:t>
      </w:r>
    </w:p>
    <w:p>
      <w:r>
        <w:t>参考答案：E。</w:t>
      </w:r>
    </w:p>
    <w:p>
      <w:r>
        <w:t>答案解析：肾血管平滑肌脂肪瘤（又称肾错构瘤）是一种富含血管的良性肿瘤，质地脆弱，在轻微外伤或自发性情况下容易破裂出血，导致肾包膜下或肾周血肿，表现为腰部外伤后突发肉眼血尿和肾破裂征象（E对）。肾囊肿（A错）和多囊肾（B错）破裂风险相对较低。肾癌（C错）和肾积水（D错）也可在外伤后破裂，但肾血管平滑肌脂肪瘤因其富含血管和脂肪的组织特性，是导致自发性或轻微外伤后肾破裂的最常见良性病因。</w:t>
      </w:r>
    </w:p>
    <w:p/>
    <w:p>
      <w:r>
        <w:t>--------------------------------------------A1型题第446题--------------------------------------------</w:t>
      </w:r>
    </w:p>
    <w:p>
      <w:r>
        <w:t>出题参考：人类题库A4型题第15题。</w:t>
      </w:r>
    </w:p>
    <w:p>
      <w:r>
        <w:t>FuzzyWuzzy Levenshtein：最接近人类题库A2型题第196题，值为34。</w:t>
      </w:r>
    </w:p>
    <w:p>
      <w:r>
        <w:t>Sentence-BERT Cosine：最接近人类题库A1型题第109题，值为0.8278945088386536。</w:t>
      </w:r>
    </w:p>
    <w:p>
      <w:r>
        <w:t>3-gram Jaccard Index：最接近人类题库A4型题第15题，值为11。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腹部外伤后下腹痛、无法排尿，膀胱区无膨隆，最可能的诊断是</w:t>
      </w:r>
    </w:p>
    <w:p>
      <w:r>
        <w:t>A. 尿道损伤</w:t>
      </w:r>
    </w:p>
    <w:p>
      <w:r>
        <w:t>B. 急性胰腺炎</w:t>
      </w:r>
    </w:p>
    <w:p>
      <w:r>
        <w:t>C. 急性阑尾炎</w:t>
      </w:r>
    </w:p>
    <w:p>
      <w:r>
        <w:t>D. 腹膜内型膀胱破裂</w:t>
      </w:r>
    </w:p>
    <w:p>
      <w:r>
        <w:t>E. 肠穿孔</w:t>
      </w:r>
    </w:p>
    <w:p>
      <w:r>
        <w:t>考点还原：泌尿系统外伤-膀胱外伤。</w:t>
      </w:r>
    </w:p>
    <w:p>
      <w:r>
        <w:t>参考答案：D。</w:t>
      </w:r>
    </w:p>
    <w:p>
      <w:r>
        <w:t>答案解析：腹部外伤后下腹痛、无法排尿，提示膀胱损伤。膀胱区无膨隆（即空虚）是腹膜内型膀胱破裂的典型表现，因为尿液从膀胱顶部破口流入腹腔，未积聚在膀胱内（D对）。尿道损伤（A错）也可无法排尿，但膀胱区因尿潴留而膨隆。急性胰腺炎（B错）、急性阑尾炎（C错）和肠穿孔（E错）均可有腹痛，但通常无“无法排尿”这一突出症状，且与外伤关系不直接。</w:t>
      </w:r>
    </w:p>
    <w:p/>
    <w:p>
      <w:r>
        <w:t>--------------------------------------------A1型题第447题--------------------------------------------</w:t>
      </w:r>
    </w:p>
    <w:p>
      <w:r>
        <w:t>出题参考：人类题库A4型题第16题。</w:t>
      </w:r>
    </w:p>
    <w:p>
      <w:r>
        <w:t>FuzzyWuzzy Levenshtein：最接近人类题库A2型题第83题，值为38。</w:t>
      </w:r>
    </w:p>
    <w:p>
      <w:r>
        <w:t>Sentence-BERT Cosine：最接近人类题库A1型题第261题，值为0.7988986968994141。</w:t>
      </w:r>
    </w:p>
    <w:p>
      <w:r>
        <w:t>3-gram Jaccard Index：最接近人类题库A2型题第83题，值为17。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应用庆大霉素后出现少尿、高钾血症及血肌酐显著升高，最可能的诊断是</w:t>
      </w:r>
    </w:p>
    <w:p>
      <w:r>
        <w:t>A. 庆大霉素致急性肾小管坏死</w:t>
      </w:r>
    </w:p>
    <w:p>
      <w:r>
        <w:t>B. 庆大霉素过敏</w:t>
      </w:r>
    </w:p>
    <w:p>
      <w:r>
        <w:t>C. 急性胃肠炎致肾前性肾衰</w:t>
      </w:r>
    </w:p>
    <w:p>
      <w:r>
        <w:t>D. 腹泻脱水致肾前性肾衰</w:t>
      </w:r>
    </w:p>
    <w:p>
      <w:r>
        <w:t>E. 急性间质性肾炎</w:t>
      </w:r>
    </w:p>
    <w:p>
      <w:r>
        <w:t>考点还原：肾功能不全-急性肾损伤（急性肾衰竭）。</w:t>
      </w:r>
    </w:p>
    <w:p>
      <w:r>
        <w:t>参考答案：A。</w:t>
      </w:r>
    </w:p>
    <w:p>
      <w:r>
        <w:t>答案解析：庆大霉素是肾毒性药物，主要损伤肾小管，可导致急性肾小管坏死（ATN）。临床表现为用药后出现少尿、高钾血症及血肌酐显著升高（A对）。庆大霉素过敏（B错）多表现为皮疹、发热等。急性胃肠炎（C错）或腹泻脱水（D错）导致的肾前性肾衰，尿钠通常降低（&lt;20mmol/L），且与庆大霉素使用无直接因果关系。急性间质性肾炎（E错）多由药物过敏引起，常伴皮疹、发热、嗜酸性粒细胞增多等。</w:t>
      </w:r>
    </w:p>
    <w:p/>
    <w:p>
      <w:r>
        <w:t>--------------------------------------------A1型题第448题--------------------------------------------</w:t>
      </w:r>
    </w:p>
    <w:p>
      <w:r>
        <w:t>出题参考：人类题库A4型题第19题。</w:t>
      </w:r>
    </w:p>
    <w:p>
      <w:r>
        <w:t>FuzzyWuzzy Levenshtein：最接近人类题库A1型题第251题，值为31。</w:t>
      </w:r>
    </w:p>
    <w:p>
      <w:r>
        <w:t>Sentence-BERT Cosine：最接近人类题库A2型题第413题，值为0.8962202072143555。</w:t>
      </w:r>
    </w:p>
    <w:p>
      <w:r>
        <w:t>3-gram Jaccard Index：最接近人类题库A4型题第19题，值为18。</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慢性肾衰竭尿毒症期患者出现高钾血症，最有效的治疗方式是</w:t>
      </w:r>
    </w:p>
    <w:p>
      <w:r>
        <w:t>A. 血液透析</w:t>
      </w:r>
    </w:p>
    <w:p>
      <w:r>
        <w:t>B. 口服阳离子交换树脂</w:t>
      </w:r>
    </w:p>
    <w:p>
      <w:r>
        <w:t>C. 静脉注射钙剂</w:t>
      </w:r>
    </w:p>
    <w:p>
      <w:r>
        <w:t>D. 大剂量糖皮质激素</w:t>
      </w:r>
    </w:p>
    <w:p>
      <w:r>
        <w:t>E. 静脉注射呋塞米</w:t>
      </w:r>
    </w:p>
    <w:p>
      <w:r>
        <w:t>考点还原：肾功能不全-慢性肾脏病（慢性肾衰竭）。</w:t>
      </w:r>
    </w:p>
    <w:p>
      <w:r>
        <w:t>参考答案：A。</w:t>
      </w:r>
    </w:p>
    <w:p>
      <w:r>
        <w:t>答案解析：慢性肾衰竭尿毒症期患者出现高钾血症时，血液透析是清除血钾最快、最有效的治疗方式。它能在数小时内将血钾降至安全水平，同时纠正酸中毒、清除毒素和多余水分（A对）。口服阳离子交换树脂（B错）起效慢，用于轻度高钾或维持治疗。静脉注射钙剂（C错）可拮抗高钾对心肌的毒性，但不能降低血钾。大剂量糖皮质激素（D错）无效。静脉注射呋塞米（E错）利尿排钾，但尿毒症期患者常对利尿剂反应差。</w:t>
      </w:r>
    </w:p>
    <w:p/>
    <w:p>
      <w:r>
        <w:t>--------------------------------------------A1型题第449题--------------------------------------------</w:t>
      </w:r>
    </w:p>
    <w:p>
      <w:r>
        <w:t>出题参考：人类题库B型题第0题。</w:t>
      </w:r>
    </w:p>
    <w:p>
      <w:r>
        <w:t>FuzzyWuzzy Levenshtein：最接近人类题库B型题第0题，值为42。</w:t>
      </w:r>
    </w:p>
    <w:p>
      <w:r>
        <w:t>Sentence-BERT Cosine：最接近人类题库B型题第0题，值为0.9602285623550415。</w:t>
      </w:r>
    </w:p>
    <w:p>
      <w:r>
        <w:t>3-gram Jaccard Index：最接近人类题库B型题第0题，值为44。</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慢性肾小球肾炎，主要因水钠潴留所致的高血压，治疗应首选</w:t>
      </w:r>
    </w:p>
    <w:p>
      <w:r>
        <w:t>A. α受体阻滞剂</w:t>
      </w:r>
    </w:p>
    <w:p>
      <w:r>
        <w:t>B. 呋塞米</w:t>
      </w:r>
    </w:p>
    <w:p>
      <w:r>
        <w:t>C. ACEI类药物</w:t>
      </w:r>
    </w:p>
    <w:p>
      <w:r>
        <w:t>D. 钙拮抗剂</w:t>
      </w:r>
    </w:p>
    <w:p>
      <w:r>
        <w:t>E. β受体阻滞剂</w:t>
      </w:r>
    </w:p>
    <w:p>
      <w:r>
        <w:t>考点还原：肾小球疾病-慢性肾小球肾炎。</w:t>
      </w:r>
    </w:p>
    <w:p>
      <w:r>
        <w:t>参考答案：B。</w:t>
      </w:r>
    </w:p>
    <w:p>
      <w:r>
        <w:t>答案解析：慢性肾小球肾炎所致的高血压，如果主要因水钠潴留引起，治疗应首选利尿剂。呋塞米是袢利尿剂，能有效促进钠和水的排泄，减少血容量，从而降低血压（B对）。α受体阻滞剂（A错）、ACEI类药物（C错）、钙拮抗剂（D错）和β受体阻滞剂（E错）主要通过不同机制扩张血管或降低心输出量来降压，对水钠潴留的直接作用不如利尿剂。</w:t>
      </w:r>
    </w:p>
    <w:p/>
    <w:p>
      <w:r>
        <w:t>--------------------------------------------A1型题第450题--------------------------------------------</w:t>
      </w:r>
    </w:p>
    <w:p>
      <w:r>
        <w:t>出题参考：人类题库B型题第0题。</w:t>
      </w:r>
    </w:p>
    <w:p>
      <w:r>
        <w:t>FuzzyWuzzy Levenshtein：最接近人类题库B型题第0题，值为44。</w:t>
      </w:r>
    </w:p>
    <w:p>
      <w:r>
        <w:t>Sentence-BERT Cosine：最接近人类题库B型题第0题，值为0.8944085240364075。</w:t>
      </w:r>
    </w:p>
    <w:p>
      <w:r>
        <w:t>3-gram Jaccard Index：最接近人类题库B型题第0题，值为55。</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治疗慢性肾小球肾炎时，可引起高血钾的药物是</w:t>
      </w:r>
    </w:p>
    <w:p>
      <w:r>
        <w:t>A. α受体阻滞剂</w:t>
      </w:r>
    </w:p>
    <w:p>
      <w:r>
        <w:t>B. 呋塞米</w:t>
      </w:r>
    </w:p>
    <w:p>
      <w:r>
        <w:t>C. ACEI类药物</w:t>
      </w:r>
    </w:p>
    <w:p>
      <w:r>
        <w:t>D. 钙拮抗剂</w:t>
      </w:r>
    </w:p>
    <w:p>
      <w:r>
        <w:t>E. β受体阻滞剂</w:t>
      </w:r>
    </w:p>
    <w:p>
      <w:r>
        <w:t>考点还原：肾小球疾病-慢性肾小球肾炎。</w:t>
      </w:r>
    </w:p>
    <w:p>
      <w:r>
        <w:t>参考答案：C。</w:t>
      </w:r>
    </w:p>
    <w:p>
      <w:r>
        <w:t>答案解析：血管紧张素转换酶抑制剂（ACEI）和血管紧张素II受体拮抗剂（ARB）通过抑制肾素-血管紧张素-醛固酮系统（RAAS）发挥降压和肾脏保护作用。醛固酮减少会导致钾排泄减少，因此ACEI/ARB类药物可引起高血钾（C对）。α受体阻滞剂（A错）、呋塞米（B错，排钾利尿剂）、钙拮抗剂（D错）和β受体阻滞剂（E错）一般不影响血钾或可能导致低血钾。</w:t>
      </w:r>
    </w:p>
    <w:p/>
    <w:p>
      <w:r>
        <w:t>--------------------------------------------A1型题第451题--------------------------------------------</w:t>
      </w:r>
    </w:p>
    <w:p>
      <w:r>
        <w:t>出题参考：人类题库B型题第2题。</w:t>
      </w:r>
    </w:p>
    <w:p>
      <w:r>
        <w:t>FuzzyWuzzy Levenshtein：最接近人类题库B型题第2题，值为64。</w:t>
      </w:r>
    </w:p>
    <w:p>
      <w:r>
        <w:t>Sentence-BERT Cosine：最接近人类题库B型题第2题，值为0.9323979616165161。</w:t>
      </w:r>
    </w:p>
    <w:p>
      <w:r>
        <w:t>3-gram Jaccard Index：最接近人类题库B型题第2题，值为73。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急性肾小球肾炎首选的治疗是</w:t>
      </w:r>
    </w:p>
    <w:p>
      <w:r>
        <w:t>A. 休息和对症处理</w:t>
      </w:r>
    </w:p>
    <w:p>
      <w:r>
        <w:t>B. 单独使用泼尼松</w:t>
      </w:r>
    </w:p>
    <w:p>
      <w:r>
        <w:t>C. 甲泼尼龙冲击联合环磷酰胺治疗</w:t>
      </w:r>
    </w:p>
    <w:p>
      <w:r>
        <w:t>D. 血浆置换</w:t>
      </w:r>
    </w:p>
    <w:p>
      <w:r>
        <w:t>E. 单独使用环孢素</w:t>
      </w:r>
    </w:p>
    <w:p>
      <w:r>
        <w:t>考点还原：肾小球疾病-急性肾小球肾炎。</w:t>
      </w:r>
    </w:p>
    <w:p>
      <w:r>
        <w:t>参考答案：A。</w:t>
      </w:r>
    </w:p>
    <w:p>
      <w:r>
        <w:t>答案解析：急性肾小球肾炎是一种自限性疾病，以对症支持治疗为主。主要措施包括卧床休息、限制水盐摄入、控制高血压和水肿，防治并发症（如心力衰竭、高血压脑病、急性肾衰竭）。等待疾病自行恢复，无需特殊免疫抑制治疗（A对）。单独使用泼尼松（B错）、甲泼尼龙冲击联合环磷酰胺（C错）、血浆置换（D错）和环孢素（E错）主要用于治疗急进性肾小球肾炎或某些重症肾小球疾病。</w:t>
      </w:r>
    </w:p>
    <w:p/>
    <w:p>
      <w:r>
        <w:t>--------------------------------------------A1型题第452题--------------------------------------------</w:t>
      </w:r>
    </w:p>
    <w:p>
      <w:r>
        <w:t>出题参考：人类题库B型题第2题。</w:t>
      </w:r>
    </w:p>
    <w:p>
      <w:r>
        <w:t>FuzzyWuzzy Levenshtein：最接近人类题库B型题第2题，值为62。</w:t>
      </w:r>
    </w:p>
    <w:p>
      <w:r>
        <w:t>Sentence-BERT Cosine：最接近人类题库B型题第2题，值为0.9536443948745728。</w:t>
      </w:r>
    </w:p>
    <w:p>
      <w:r>
        <w:t>3-gram Jaccard Index：最接近人类题库B型题第2题，值为79。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I型新月体肾炎伴肺出血首选的治疗是</w:t>
      </w:r>
    </w:p>
    <w:p>
      <w:r>
        <w:t>A. 休息和对症处理</w:t>
      </w:r>
    </w:p>
    <w:p>
      <w:r>
        <w:t>B. 单独使用泼尼松</w:t>
      </w:r>
    </w:p>
    <w:p>
      <w:r>
        <w:t>C. 甲泼尼龙冲击联合环磷酰胺治疗</w:t>
      </w:r>
    </w:p>
    <w:p>
      <w:r>
        <w:t>D. 血浆置换</w:t>
      </w:r>
    </w:p>
    <w:p>
      <w:r>
        <w:t>E. 单独使用环孢素</w:t>
      </w:r>
    </w:p>
    <w:p>
      <w:r>
        <w:t>考点还原：肾小球疾病-急进性肾小球肾炎。</w:t>
      </w:r>
    </w:p>
    <w:p>
      <w:r>
        <w:t>参考答案：D。</w:t>
      </w:r>
    </w:p>
    <w:p>
      <w:r>
        <w:t>答案解析：I型新月体肾炎（抗肾小球基底膜抗体型）常伴肺出血，即Goodpasture综合征。血浆置换能快速清除血液循环中的抗GBM抗体，是本病首选的治疗方法，能迅速控制肺出血和肾脏活动性病变（D对）。休息和对症处理（A错）无效。单独使用泼尼松（B错）或联合环磷酰胺（C错）是重要的辅助免疫抑制治疗，但不能快速清除抗体。单独使用环孢素（E错）不用于此病。</w:t>
      </w:r>
    </w:p>
    <w:p/>
    <w:p>
      <w:r>
        <w:t>--------------------------------------------A1型题第453题--------------------------------------------</w:t>
      </w:r>
    </w:p>
    <w:p>
      <w:r>
        <w:t>出题参考：人类题库B型题第3题。</w:t>
      </w:r>
    </w:p>
    <w:p>
      <w:r>
        <w:t>FuzzyWuzzy Levenshtein：最接近人类题库B型题第3题，值为53。</w:t>
      </w:r>
    </w:p>
    <w:p>
      <w:r>
        <w:t>Sentence-BERT Cosine：最接近人类题库B型题第3题，值为0.9759155511856079。</w:t>
      </w:r>
    </w:p>
    <w:p>
      <w:r>
        <w:t>3-gram Jaccard Index：最接近人类题库B型题第3题，值为71。</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青少年继发性肾炎最常见的类型是</w:t>
      </w:r>
    </w:p>
    <w:p>
      <w:r>
        <w:t>A. 肾淀粉样变性</w:t>
      </w:r>
    </w:p>
    <w:p>
      <w:r>
        <w:t>B. 紫癜性肾炎</w:t>
      </w:r>
    </w:p>
    <w:p>
      <w:r>
        <w:t>C. 肾病综合征</w:t>
      </w:r>
    </w:p>
    <w:p>
      <w:r>
        <w:t>D. 狼疮肾炎</w:t>
      </w:r>
    </w:p>
    <w:p>
      <w:r>
        <w:t>E. 膜性肾病</w:t>
      </w:r>
    </w:p>
    <w:p>
      <w:r>
        <w:t>考点还原：肾小球疾病-概述。</w:t>
      </w:r>
    </w:p>
    <w:p>
      <w:r>
        <w:t>参考答案：B。</w:t>
      </w:r>
    </w:p>
    <w:p>
      <w:r>
        <w:t>答案解析：青少年继发性肾炎是指继发于全身性疾病的肾小球肾炎。过敏性紫癜好发于儿童和青少年，其引起的肾损害（紫癜性肾炎）是青少年时期最常见的继发性肾炎类型（B对）。肾淀粉样变性（A错）多见于中老年人。肾病综合征（C错）是临床综合征，不是病因分类。狼疮肾炎（D错）多见于育龄期女性。膜性肾病（E错）是中老年人原发性肾病综合征的常见病理类型。</w:t>
      </w:r>
    </w:p>
    <w:p/>
    <w:p>
      <w:r>
        <w:t>--------------------------------------------A1型题第454题--------------------------------------------</w:t>
      </w:r>
    </w:p>
    <w:p>
      <w:r>
        <w:t>出题参考：人类题库B型题第4题。</w:t>
      </w:r>
    </w:p>
    <w:p>
      <w:r>
        <w:t>FuzzyWuzzy Levenshtein：最接近人类题库B型题第4题，值为62。</w:t>
      </w:r>
    </w:p>
    <w:p>
      <w:r>
        <w:t>Sentence-BERT Cosine：最接近人类题库B型题第4题，值为0.941459059715271。</w:t>
      </w:r>
    </w:p>
    <w:p>
      <w:r>
        <w:t>3-gram Jaccard Index：最接近人类题库B型题第4题，值为67。</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可出现一过性低补体血症的肾小球疾病是</w:t>
      </w:r>
    </w:p>
    <w:p>
      <w:r>
        <w:t>A. IgA肾病</w:t>
      </w:r>
    </w:p>
    <w:p>
      <w:r>
        <w:t>B. 高血压肾病</w:t>
      </w:r>
    </w:p>
    <w:p>
      <w:r>
        <w:t>C. 急性链球菌感染后肾炎</w:t>
      </w:r>
    </w:p>
    <w:p>
      <w:r>
        <w:t>D. 急进性肾小球肾炎</w:t>
      </w:r>
    </w:p>
    <w:p>
      <w:r>
        <w:t>E. 微小病变性肾病</w:t>
      </w:r>
    </w:p>
    <w:p>
      <w:r>
        <w:t>考点还原：肾小球疾病-急性肾小球肾炎。</w:t>
      </w:r>
    </w:p>
    <w:p>
      <w:r>
        <w:t>参考答案：C。</w:t>
      </w:r>
    </w:p>
    <w:p>
      <w:r>
        <w:t>答案解析：急性链球菌感染后肾炎（PSGN）是免疫复合物介导的疾病。在疾病早期，免疫复合物激活补体系统，导致血清补体C3水平下降，随着病情恢复，C3通常在8周内恢复正常，这种变化称为一过性低补体血症，是本病的重要特征（C对）。IgA肾病（A错）、高血压肾病（B错）、急进性肾小球肾炎（D错）和微小病变性肾病（E错）通常不伴补体降低。</w:t>
      </w:r>
    </w:p>
    <w:p/>
    <w:p>
      <w:r>
        <w:t>--------------------------------------------A1型题第455题--------------------------------------------</w:t>
      </w:r>
    </w:p>
    <w:p>
      <w:r>
        <w:t>出题参考：人类题库B型题第5题。</w:t>
      </w:r>
    </w:p>
    <w:p>
      <w:r>
        <w:t>FuzzyWuzzy Levenshtein：最接近人类题库A1型题第133题，值为68。</w:t>
      </w:r>
    </w:p>
    <w:p>
      <w:r>
        <w:t>Sentence-BERT Cosine：最接近人类题库A1型题第134题，值为0.9713913798332214。</w:t>
      </w:r>
    </w:p>
    <w:p>
      <w:r>
        <w:t>3-gram Jaccard Index：最接近人类题库B型题第5题，值为56。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腹部平片不显影的泌尿系结石是</w:t>
      </w:r>
    </w:p>
    <w:p>
      <w:r>
        <w:t>A. 草酸盐结石</w:t>
      </w:r>
    </w:p>
    <w:p>
      <w:r>
        <w:t>B. 尿酸结石</w:t>
      </w:r>
    </w:p>
    <w:p>
      <w:r>
        <w:t>C. 混合型结石</w:t>
      </w:r>
    </w:p>
    <w:p>
      <w:r>
        <w:t>D. 碳酸盐结石</w:t>
      </w:r>
    </w:p>
    <w:p>
      <w:r>
        <w:t>E. 磷酸盐结石</w:t>
      </w:r>
    </w:p>
    <w:p>
      <w:r>
        <w:t>考点还原：尿路结石-概述。</w:t>
      </w:r>
    </w:p>
    <w:p>
      <w:r>
        <w:t>参考答案：B。</w:t>
      </w:r>
    </w:p>
    <w:p>
      <w:r>
        <w:t>答案解析：泌尿系结石在腹部平片（KUB）上能否显影取决于其成分和密度。尿酸结石由尿酸构成，不含钙盐，属于透X线的阴性结石，在KUB上不显影（B对）。草酸盐结石（A错）、混合型结石（C错）、碳酸盐结石（D错）和磷酸盐结石（E错）通常含有钙盐（如草酸钙、磷酸钙），属于阳性结石，在KUB上可显影。</w:t>
      </w:r>
    </w:p>
    <w:p/>
    <w:p>
      <w:r>
        <w:t>--------------------------------------------A1型题第456题--------------------------------------------</w:t>
      </w:r>
    </w:p>
    <w:p>
      <w:r>
        <w:t>出题参考：人类题库B型题第6题。</w:t>
      </w:r>
    </w:p>
    <w:p>
      <w:r>
        <w:t>FuzzyWuzzy Levenshtein：最接近人类题库A2型题第399题，值为73。</w:t>
      </w:r>
    </w:p>
    <w:p>
      <w:r>
        <w:t>Sentence-BERT Cosine：最接近人类题库B型题第6题，值为0.8840979337692261。</w:t>
      </w:r>
    </w:p>
    <w:p>
      <w:r>
        <w:t>3-gram Jaccard Index：最接近人类题库B型题第6题，值为47。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老年男性，无痛性肉眼血尿，有血块，应首先考虑的疾病是</w:t>
      </w:r>
    </w:p>
    <w:p>
      <w:r>
        <w:t>A. 急性膀胱炎</w:t>
      </w:r>
    </w:p>
    <w:p>
      <w:r>
        <w:t>B. 急性肾盂肾炎</w:t>
      </w:r>
    </w:p>
    <w:p>
      <w:r>
        <w:t>C. 泌尿系结核</w:t>
      </w:r>
    </w:p>
    <w:p>
      <w:r>
        <w:t>D. 膀胱结石</w:t>
      </w:r>
    </w:p>
    <w:p>
      <w:r>
        <w:t>E. 膀胱肿瘤</w:t>
      </w:r>
    </w:p>
    <w:p>
      <w:r>
        <w:t>考点还原：泌尿、男性生殖系统肿瘤-尿路上皮肿瘤（膀胱肿瘤，肾盂、输尿管癌）。</w:t>
      </w:r>
    </w:p>
    <w:p>
      <w:r>
        <w:t>参考答案：E。</w:t>
      </w:r>
    </w:p>
    <w:p>
      <w:r>
        <w:t>答案解析：老年男性出现无痛性肉眼血尿，是泌尿系肿瘤（特别是膀胱癌）的典型警示症状。有血块进一步提示出血量较大。膀胱肿瘤是引起该症状的最常见疾病，应首先考虑（E对）。急性膀胱炎（A错）和急性肾盂肾炎（B错）多伴尿路刺激症状和疼痛。泌尿系结核（C错）多有长期尿频、尿急和终末血尿。膀胱结石（D错）多伴排尿中断和疼痛。</w:t>
      </w:r>
    </w:p>
    <w:p/>
    <w:p>
      <w:r>
        <w:t>--------------------------------------------A1型题第457题--------------------------------------------</w:t>
      </w:r>
    </w:p>
    <w:p>
      <w:r>
        <w:t>出题参考：人类题库B型题第7题。</w:t>
      </w:r>
    </w:p>
    <w:p>
      <w:r>
        <w:t>FuzzyWuzzy Levenshtein：最接近人类题库B型题第7题，值为63。</w:t>
      </w:r>
    </w:p>
    <w:p>
      <w:r>
        <w:t>Sentence-BERT Cosine：最接近人类题库B型题第7题，值为0.9739694595336914。</w:t>
      </w:r>
    </w:p>
    <w:p>
      <w:r>
        <w:t>3-gram Jaccard Index：最接近人类题库B型题第7题，值为77。</w:t>
      </w:r>
    </w:p>
    <w:p>
      <w:r>
        <w:t>Flesch Reading Ease：-47.97999999999996。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确诊前列腺癌的检查是</w:t>
      </w:r>
    </w:p>
    <w:p>
      <w:r>
        <w:t>A. 前列腺穿刺活检</w:t>
      </w:r>
    </w:p>
    <w:p>
      <w:r>
        <w:t>B. 直肠指检</w:t>
      </w:r>
    </w:p>
    <w:p>
      <w:r>
        <w:t>C. 前列腺MRI</w:t>
      </w:r>
    </w:p>
    <w:p>
      <w:r>
        <w:t>D. 前列腺B超</w:t>
      </w:r>
    </w:p>
    <w:p>
      <w:r>
        <w:t>E. 血清PSA检查</w:t>
      </w:r>
    </w:p>
    <w:p>
      <w:r>
        <w:t>考点还原：泌尿、男性生殖系统肿瘤-前列腺癌。</w:t>
      </w:r>
    </w:p>
    <w:p>
      <w:r>
        <w:t>参考答案：A。</w:t>
      </w:r>
    </w:p>
    <w:p>
      <w:r>
        <w:t>答案解析：前列腺癌的确诊依赖于组织病理学检查。前列腺穿刺活检（通常为经直肠超声引导下系统性穿刺）是获取前列腺组织进行病理诊断的金标准（A对）。直肠指检（B错）、前列腺MRI（C错）、前列腺B超（D错）和血清PSA检查（E错）都是重要的筛查、诊断和分期工具，但不能替代活检进行确诊。</w:t>
      </w:r>
    </w:p>
    <w:p/>
    <w:p>
      <w:r>
        <w:t>--------------------------------------------A1型题第458题--------------------------------------------</w:t>
      </w:r>
    </w:p>
    <w:p>
      <w:r>
        <w:t>出题参考：人类题库B型题第9题。</w:t>
      </w:r>
    </w:p>
    <w:p>
      <w:r>
        <w:t>FuzzyWuzzy Levenshtein：最接近人类题库B型题第9题，值为47。</w:t>
      </w:r>
    </w:p>
    <w:p>
      <w:r>
        <w:t>Sentence-BERT Cosine：最接近人类题库B型题第9题，值为0.9767791032791138。</w:t>
      </w:r>
    </w:p>
    <w:p>
      <w:r>
        <w:t>3-gram Jaccard Index：最接近人类题库B型题第9题，值为66。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为鉴别肾囊肿和肾积水，并同时检测分侧肾功能，应选择的检查是</w:t>
      </w:r>
    </w:p>
    <w:p>
      <w:r>
        <w:t>A. 尿路X线检查</w:t>
      </w:r>
    </w:p>
    <w:p>
      <w:r>
        <w:t>B. 磁共振尿路显影</w:t>
      </w:r>
    </w:p>
    <w:p>
      <w:r>
        <w:t>C. 核素肾动态显像</w:t>
      </w:r>
    </w:p>
    <w:p>
      <w:r>
        <w:t>D. B超</w:t>
      </w:r>
    </w:p>
    <w:p>
      <w:r>
        <w:t>E. 静脉尿路造影</w:t>
      </w:r>
    </w:p>
    <w:p>
      <w:r>
        <w:t>考点还原：泌尿系统梗阻-肾积水。</w:t>
      </w:r>
    </w:p>
    <w:p>
      <w:r>
        <w:t>参考答案：E。</w:t>
      </w:r>
    </w:p>
    <w:p>
      <w:r>
        <w:t>答案解析：静脉尿路造影（IVU）可以清晰显示肾盂肾盏的形态，将肾积水（表现为肾盂肾盏扩张）与肾囊肿（表现为肾实质内边界光滑的类圆形无造影剂充盈区）鉴别开来。同时，通过观察双侧肾脏的显影时间、密度和造影剂排泄情况，可以评估分侧肾功能。因此，IVU是同时满足这两个要求的理想检查（E对）。尿路X线平片（A错）不能鉴别囊肿和积水。磁共振尿路显影（MRU）（B错）和B超（D错）能很好显示形态，但评估分肾功能不如IVU直接。核素肾动态显像（C错）是评估分肾功能的金标准，但对形态细节显示不如IVU。</w:t>
      </w:r>
    </w:p>
    <w:p/>
    <w:p>
      <w:r>
        <w:t>--------------------------------------------A1型题第459题--------------------------------------------</w:t>
      </w:r>
    </w:p>
    <w:p>
      <w:r>
        <w:t>出题参考：人类题库B型题第10题。</w:t>
      </w:r>
    </w:p>
    <w:p>
      <w:r>
        <w:t>FuzzyWuzzy Levenshtein：最接近人类题库A2型题第409题，值为56。</w:t>
      </w:r>
    </w:p>
    <w:p>
      <w:r>
        <w:t>Sentence-BERT Cosine：最接近人类题库B型题第10题，值为0.9552773237228394。</w:t>
      </w:r>
    </w:p>
    <w:p>
      <w:r>
        <w:t>3-gram Jaccard Index：最接近人类题库A2型题第409题，值为25。</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骑跨伤最常导致尿道哪个部位的损伤？</w:t>
      </w:r>
    </w:p>
    <w:p>
      <w:r>
        <w:t>A. 前列腺部</w:t>
      </w:r>
    </w:p>
    <w:p>
      <w:r>
        <w:t>B. 膜部</w:t>
      </w:r>
    </w:p>
    <w:p>
      <w:r>
        <w:t>C. 球部</w:t>
      </w:r>
    </w:p>
    <w:p>
      <w:r>
        <w:t>D. 阴茎部</w:t>
      </w:r>
    </w:p>
    <w:p>
      <w:r>
        <w:t>E. 尿道全部</w:t>
      </w:r>
    </w:p>
    <w:p>
      <w:r>
        <w:t>考点还原：泌尿系统外伤-前尿道外伤。</w:t>
      </w:r>
    </w:p>
    <w:p>
      <w:r>
        <w:t>参考答案：C。</w:t>
      </w:r>
    </w:p>
    <w:p>
      <w:r>
        <w:t>答案解析：骑跨伤是会阴部骑跨于硬物上，将尿道球部挤压在耻骨联合下方造成的损伤。尿道球部位于耻骨联合下方，位置相对固定且表浅，是骑跨伤最常损伤的部位（C对）。前列腺部（A错）和膜部（B错）位于盆腔深部，骑跨伤不易损伤。阴茎部（D错）活动度大，损伤较少。尿道全部（E错）损伤更罕见。</w:t>
      </w:r>
    </w:p>
    <w:p/>
    <w:p>
      <w:r>
        <w:t>--------------------------------------------A1型题第460题--------------------------------------------</w:t>
      </w:r>
    </w:p>
    <w:p>
      <w:r>
        <w:t>出题参考：人类题库B型题第10题。</w:t>
      </w:r>
    </w:p>
    <w:p>
      <w:r>
        <w:t>FuzzyWuzzy Levenshtein：最接近人类题库A2型题第409题，值为94。</w:t>
      </w:r>
    </w:p>
    <w:p>
      <w:r>
        <w:t>Sentence-BERT Cosine：最接近人类题库A2型题第409题，值为0.9871606826782227。</w:t>
      </w:r>
    </w:p>
    <w:p>
      <w:r>
        <w:t>3-gram Jaccard Index：最接近人类题库A2型题第409题，值为70。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男性骨盆骨折合并泌尿系损伤时，最常见的尿道损伤部位是</w:t>
      </w:r>
    </w:p>
    <w:p>
      <w:r>
        <w:t>A. 前列腺部</w:t>
      </w:r>
    </w:p>
    <w:p>
      <w:r>
        <w:t>B. 膜部</w:t>
      </w:r>
    </w:p>
    <w:p>
      <w:r>
        <w:t>C. 球部</w:t>
      </w:r>
    </w:p>
    <w:p>
      <w:r>
        <w:t>D. 阴茎部</w:t>
      </w:r>
    </w:p>
    <w:p>
      <w:r>
        <w:t>E. 尿道全部</w:t>
      </w:r>
    </w:p>
    <w:p>
      <w:r>
        <w:t>考点还原：泌尿系统外伤-后尿道外伤。</w:t>
      </w:r>
    </w:p>
    <w:p>
      <w:r>
        <w:t>参考答案：B。</w:t>
      </w:r>
    </w:p>
    <w:p>
      <w:r>
        <w:t>答案解析：男性骨盆骨折时，骨折断端移位产生的剪切力可导致穿过尿生殖膈的尿道膜部撕裂或断裂。因为膜部尿道相对固定，是骨盆骨折时最易受损的部位（B对）。前列腺部（A错）损伤较少。球部（C错）是骑跨伤的好发部位。阴茎部（D错）活动度大，不易损伤。尿道全部（E错）损伤罕见。</w:t>
      </w:r>
    </w:p>
    <w:p/>
    <w:p>
      <w:r>
        <w:t>--------------------------------------------A1型题第461题--------------------------------------------</w:t>
      </w:r>
    </w:p>
    <w:p>
      <w:r>
        <w:t>出题参考：人类题库B型题第11题。</w:t>
      </w:r>
    </w:p>
    <w:p>
      <w:r>
        <w:t>FuzzyWuzzy Levenshtein：最接近人类题库A2型题第83题，值为56。</w:t>
      </w:r>
    </w:p>
    <w:p>
      <w:r>
        <w:t>Sentence-BERT Cosine：最接近人类题库B型题第11题，值为0.9178386330604553。</w:t>
      </w:r>
    </w:p>
    <w:p>
      <w:r>
        <w:t>3-gram Jaccard Index：最接近人类题库B型题第11题，值为51。</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充血性心力衰竭加重期出现少尿，血BUN/Cr&gt;20，尿比重1.028，最可能的诊断是</w:t>
      </w:r>
    </w:p>
    <w:p>
      <w:r>
        <w:t>A. 肾后性急性肾衰竭</w:t>
      </w:r>
    </w:p>
    <w:p>
      <w:r>
        <w:t>B. 肾前性急性肾衰竭</w:t>
      </w:r>
    </w:p>
    <w:p>
      <w:r>
        <w:t>C. 急性肾小管坏死</w:t>
      </w:r>
    </w:p>
    <w:p>
      <w:r>
        <w:t>D. 急进性肾炎</w:t>
      </w:r>
    </w:p>
    <w:p>
      <w:r>
        <w:t>E. 急性间质性肾炎</w:t>
      </w:r>
    </w:p>
    <w:p>
      <w:r>
        <w:t>考点还原：肾功能不全-急性肾损伤（急性肾衰竭）。</w:t>
      </w:r>
    </w:p>
    <w:p>
      <w:r>
        <w:t>参考答案：B。</w:t>
      </w:r>
    </w:p>
    <w:p>
      <w:r>
        <w:t>答案解析：充血性心力衰竭加重期，心输出量下降，有效循环血容量减少，导致肾灌注不足，引发肾前性急性肾衰竭（Prerenal AKI）。其特征性实验室检查包括：血尿素氮（BUN）与血肌酐（Cr）比值升高（&gt;20:1），尿比重高（&gt;1.020），尿钠降低（&lt;20mmol/L）。患者表现符合这些特点（B对）。肾后性AKI（A错）有尿路梗阻证据。急性肾小管坏死（C错）尿比重低，尿钠升高，BUN/Cr比值常≤20。急进性肾炎（D错）和急性间质性肾炎（E错）为肾实质性AKI。</w:t>
      </w:r>
    </w:p>
    <w:p/>
    <w:p>
      <w:r>
        <w:t>--------------------------------------------A1型题第462题--------------------------------------------</w:t>
      </w:r>
    </w:p>
    <w:p>
      <w:r>
        <w:t>出题参考：人类题库B型题第11题。</w:t>
      </w:r>
    </w:p>
    <w:p>
      <w:r>
        <w:t>FuzzyWuzzy Levenshtein：最接近人类题库A2型题第83题，值为86。</w:t>
      </w:r>
    </w:p>
    <w:p>
      <w:r>
        <w:t>Sentence-BERT Cosine：最接近人类题库A2型题第83题，值为0.9430363774299622。</w:t>
      </w:r>
    </w:p>
    <w:p>
      <w:r>
        <w:t>3-gram Jaccard Index：最接近人类题库A2型题第83题，值为66。</w:t>
      </w:r>
    </w:p>
    <w:p>
      <w:r>
        <w:t>Flesch Reading Ease：-132.57999999999996。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老年糖尿病肾病患者腹部增强CT检查后出现少尿，尿钠54mmol/L，最可能的诊断是</w:t>
      </w:r>
    </w:p>
    <w:p>
      <w:r>
        <w:t>A. 肾后性急性肾衰竭</w:t>
      </w:r>
    </w:p>
    <w:p>
      <w:r>
        <w:t>B. 肾前性急性肾衰竭</w:t>
      </w:r>
    </w:p>
    <w:p>
      <w:r>
        <w:t>C. 急性肾小管坏死</w:t>
      </w:r>
    </w:p>
    <w:p>
      <w:r>
        <w:t>D. 急进性肾炎</w:t>
      </w:r>
    </w:p>
    <w:p>
      <w:r>
        <w:t>E. 急性间质性肾炎</w:t>
      </w:r>
    </w:p>
    <w:p>
      <w:r>
        <w:t>考点还原：肾功能不全-急性肾损伤（急性肾衰竭）。</w:t>
      </w:r>
    </w:p>
    <w:p>
      <w:r>
        <w:t>参考答案：C。</w:t>
      </w:r>
    </w:p>
    <w:p>
      <w:r>
        <w:t>答案解析：老年糖尿病肾病患者是造影剂肾病（一种急性肾小管坏死，ATN）的高危人群。腹部增强CT使用含碘造影剂，具有直接的肾小管毒性。检查后出现少尿，尿钠升高（&gt;40mmol/L，本例为54mmol/L），是ATN的典型表现，提示肾小管重吸收功能受损（C对）。肾前性AKI（B错）尿钠应降低。肾后性AKI（A错）应有梗阻因素。急进性肾炎（D错）和急性间质性肾炎（E错）也可引起少尿，但通常与造影剂使用无直接时序关系，且尿钠变化不定。</w:t>
      </w:r>
    </w:p>
    <w:p/>
    <w:p>
      <w:r>
        <w:t>--------------------------------------------A1型题第463题--------------------------------------------</w:t>
      </w:r>
    </w:p>
    <w:p>
      <w:r>
        <w:t>出题参考：人类题库X型题第0题。</w:t>
      </w:r>
    </w:p>
    <w:p>
      <w:r>
        <w:t>FuzzyWuzzy Levenshtein：最接近人类题库X型题第0题，值为83。</w:t>
      </w:r>
    </w:p>
    <w:p>
      <w:r>
        <w:t>Sentence-BERT Cosine：最接近人类题库X型题第0题，值为0.973717212677002。</w:t>
      </w:r>
    </w:p>
    <w:p>
      <w:r>
        <w:t>3-gram Jaccard Index：最接近人类题库X型题第0题，值为58。</w:t>
      </w:r>
    </w:p>
    <w:p>
      <w:r>
        <w:t>Flesch Reading Ease：-301.78。</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根据膀胱癌TNM分期，以下关于肌层浸润性膀胱癌的描述，正确的是</w:t>
      </w:r>
    </w:p>
    <w:p>
      <w:r>
        <w:t>A. T2期及以上的膀胱癌都称为肌层浸润性膀胱癌</w:t>
      </w:r>
    </w:p>
    <w:p>
      <w:r>
        <w:t>B. T2期患者首选经尿道膀胱肿瘤电切术(TURBt)</w:t>
      </w:r>
    </w:p>
    <w:p>
      <w:r>
        <w:t>C. T3期患者首选根治性膀胱全切除术</w:t>
      </w:r>
    </w:p>
    <w:p>
      <w:r>
        <w:t>D. Ta期患者首选化疗药物或卡介苗(BCG)膀胱灌注治疗</w:t>
      </w:r>
    </w:p>
    <w:p>
      <w:r>
        <w:t>E. 输尿管口附近的肿瘤首选膀胱部分切除术</w:t>
      </w:r>
    </w:p>
    <w:p>
      <w:r>
        <w:t>考点还原：泌尿、男性生殖系统肿瘤-尿路上皮肿瘤（膀胱肿瘤，肾盂、输尿管癌）。</w:t>
      </w:r>
    </w:p>
    <w:p>
      <w:r>
        <w:t>参考答案：A。</w:t>
      </w:r>
    </w:p>
    <w:p>
      <w:r>
        <w:t>答案解析：膀胱癌TNM分期中，T2期指肿瘤侵犯膀胱肌层，T3期及更高分期侵犯更深或周围组织。因此，T2期及以上的膀胱癌统称为肌层浸润性膀胱癌（MIBC），其标准治疗是根治性膀胱全切除术（A对）。T2期患者（B错）首选是根治性切除，而非TURBt。T3期患者（C错）同样首选根治性切除。Ta期（D错）属于非肌层浸润性膀胱癌（NMIBC），首选TURBt，术后辅以膀胱灌注治疗。输尿管口附近的肿瘤（E错）若为NMIBC可行TURBt，若为MIBC或位于特殊位置影响术后尿流改道，可能仍需根治性切除。</w:t>
      </w:r>
    </w:p>
    <w:p/>
    <w:p>
      <w:r>
        <w:t>--------------------------------------------A1型题第464题--------------------------------------------</w:t>
      </w:r>
    </w:p>
    <w:p>
      <w:r>
        <w:t>出题参考：人类题库X型题第1题。</w:t>
      </w:r>
    </w:p>
    <w:p>
      <w:r>
        <w:t>FuzzyWuzzy Levenshtein：最接近人类题库X型题第1题，值为66。</w:t>
      </w:r>
    </w:p>
    <w:p>
      <w:r>
        <w:t>Sentence-BERT Cosine：最接近人类题库A2型题第247题，值为0.8129030466079712。</w:t>
      </w:r>
    </w:p>
    <w:p>
      <w:r>
        <w:t>3-gram Jaccard Index：最接近人类题库X型题第1题，值为31。</w:t>
      </w:r>
    </w:p>
    <w:p>
      <w:r>
        <w:t>Flesch Reading Ease：-47.97999999999996。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老年男性，直肠指检发现前列腺结节、质地硬，血清PSA显著升高。为明确诊断及分期，首选的影像学检查是</w:t>
      </w:r>
    </w:p>
    <w:p>
      <w:r>
        <w:t>A. 前列腺MRI</w:t>
      </w:r>
    </w:p>
    <w:p>
      <w:r>
        <w:t>B. 泌尿系B超</w:t>
      </w:r>
    </w:p>
    <w:p>
      <w:r>
        <w:t>C. 放射性核素骨显像</w:t>
      </w:r>
    </w:p>
    <w:p>
      <w:r>
        <w:t>D. X线胸片</w:t>
      </w:r>
    </w:p>
    <w:p>
      <w:r>
        <w:t>E. 膀胱尿道造影</w:t>
      </w:r>
    </w:p>
    <w:p>
      <w:r>
        <w:t>考点还原：泌尿、男性生殖系统肿瘤-前列腺癌。</w:t>
      </w:r>
    </w:p>
    <w:p>
      <w:r>
        <w:t>参考答案：A。</w:t>
      </w:r>
    </w:p>
    <w:p>
      <w:r>
        <w:t>答案解析：老年男性，直肠指检发现前列腺结节、质地硬，血清PSA显著升高，高度怀疑前列腺癌。前列腺多参数磁共振成像（mpMRI）是目前前列腺癌局部分期（判断肿瘤是否局限于包膜内、有无精囊侵犯等）最准确的影像学检查，能清晰显示前列腺内部结构、肿瘤位置和侵犯范围，对指导穿刺和治疗方案选择至关重要，因此是首选的影像学检查（A对）。泌尿系B超（B错）可作为筛查。放射性核素骨显像（C错）用于筛查骨转移。X线胸片（D错）用于筛查肺转移。膀胱尿道造影（E错）不用于前列腺癌分期。</w:t>
      </w:r>
    </w:p>
    <w:p/>
    <w:p>
      <w:r>
        <w:t>--------------------------------------------A1型题第465题--------------------------------------------</w:t>
      </w:r>
    </w:p>
    <w:p>
      <w:r>
        <w:t>出题参考：人类题库X型题第2题。</w:t>
      </w:r>
    </w:p>
    <w:p>
      <w:r>
        <w:t>FuzzyWuzzy Levenshtein：最接近人类题库X型题第2题，值为78。</w:t>
      </w:r>
    </w:p>
    <w:p>
      <w:r>
        <w:t>Sentence-BERT Cosine：最接近人类题库X型题第2题，值为0.8114716410636902。</w:t>
      </w:r>
    </w:p>
    <w:p>
      <w:r>
        <w:t>3-gram Jaccard Index：最接近人类题库X型题第2题，值为37。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下列哪项是肾结石行体外冲击波碎石(ESWL)的绝对禁忌证？</w:t>
      </w:r>
    </w:p>
    <w:p>
      <w:r>
        <w:t>A. 未控制的高血压</w:t>
      </w:r>
    </w:p>
    <w:p>
      <w:r>
        <w:t>B. 远端输尿管狭窄</w:t>
      </w:r>
    </w:p>
    <w:p>
      <w:r>
        <w:t>C. 未控制的糖尿病</w:t>
      </w:r>
    </w:p>
    <w:p>
      <w:r>
        <w:t>D. 肾动脉瘤</w:t>
      </w:r>
    </w:p>
    <w:p>
      <w:r>
        <w:t>E. 肾位置过高</w:t>
      </w:r>
    </w:p>
    <w:p>
      <w:r>
        <w:t>考点还原：尿路结石-上尿路结石。</w:t>
      </w:r>
    </w:p>
    <w:p>
      <w:r>
        <w:t>参考答案：D。</w:t>
      </w:r>
    </w:p>
    <w:p>
      <w:r>
        <w:t>答案解析：体外冲击波碎石（ESWL）利用冲击波聚焦于结石将其粉碎。肾动脉瘤是血管的局限性扩张，脆性高。ESWL产生的冲击波可能导致动脉瘤破裂，引发出血性休克，危及生命，因此是ESWL的绝对禁忌证（D对）。未控制的高血压（A错）、远端输尿管狭窄（B错）、未控制的糖尿病（C错）和肾位置过高（E错）是相对禁忌证或需谨慎处理的情况。</w:t>
      </w:r>
    </w:p>
    <w:p/>
    <w:p>
      <w:r>
        <w:t>--------------------------------------------A1型题第466题--------------------------------------------</w:t>
      </w:r>
    </w:p>
    <w:p>
      <w:r>
        <w:t>出题参考：人类题库X型题第3题。</w:t>
      </w:r>
    </w:p>
    <w:p>
      <w:r>
        <w:t>FuzzyWuzzy Levenshtein：最接近人类题库A1型题第259题，值为85。</w:t>
      </w:r>
    </w:p>
    <w:p>
      <w:r>
        <w:t>Sentence-BERT Cosine：最接近人类题库A1型题第259题，值为0.9694474935531616。</w:t>
      </w:r>
    </w:p>
    <w:p>
      <w:r>
        <w:t>3-gram Jaccard Index：最接近人类题库A1型题第259题，值为47。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常规血液透析的禁忌证是</w:t>
      </w:r>
    </w:p>
    <w:p>
      <w:r>
        <w:t>A. 活动性肺部感染</w:t>
      </w:r>
    </w:p>
    <w:p>
      <w:r>
        <w:t>B. 新发脑出血</w:t>
      </w:r>
    </w:p>
    <w:p>
      <w:r>
        <w:t>C. 急性左心衰竭</w:t>
      </w:r>
    </w:p>
    <w:p>
      <w:r>
        <w:t>D. 2型糖尿病</w:t>
      </w:r>
    </w:p>
    <w:p>
      <w:r>
        <w:t>E. 未控制的高血压</w:t>
      </w:r>
    </w:p>
    <w:p>
      <w:r>
        <w:t>考点还原：肾功能不全-慢性肾脏病（慢性肾衰竭）。</w:t>
      </w:r>
    </w:p>
    <w:p>
      <w:r>
        <w:t>参考答案：B。</w:t>
      </w:r>
    </w:p>
    <w:p>
      <w:r>
        <w:t>答案解析：常规血液透析需要使用抗凝剂（如肝素）以防止体外循环管路凝血。新发脑出血的患者进行血液透析，抗凝可能加重颅内出血，因此是血液透析的禁忌证（B对）。活动性肺部感染（A错）、急性左心衰竭（C错）、2型糖尿病（D错）和未控制的高血压（E错）均非血液透析的绝对禁忌证，有些（如急性左心衰竭）甚至是紧急透析的指征。</w:t>
      </w:r>
    </w:p>
    <w:p/>
    <w:p>
      <w:r>
        <w:t>--------------------------------------------A1型题第467题--------------------------------------------</w:t>
      </w:r>
    </w:p>
    <w:p>
      <w:r>
        <w:t>出题参考：人类题库X型题第4题。</w:t>
      </w:r>
    </w:p>
    <w:p>
      <w:r>
        <w:t>FuzzyWuzzy Levenshtein：最接近人类题库X型题第4题，值为51。</w:t>
      </w:r>
    </w:p>
    <w:p>
      <w:r>
        <w:t>Sentence-BERT Cosine：最接近人类题库X型题第4题，值为0.8961610198020935。</w:t>
      </w:r>
    </w:p>
    <w:p>
      <w:r>
        <w:t>3-gram Jaccard Index：最接近人类题库X型题第4题，值为13。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对于高度怀疑尿道断裂的患者，应避免进行的操作是</w:t>
      </w:r>
    </w:p>
    <w:p>
      <w:r>
        <w:t>A. 应用止血药物</w:t>
      </w:r>
    </w:p>
    <w:p>
      <w:r>
        <w:t>B. 尝试经尿道逆行插导尿管</w:t>
      </w:r>
    </w:p>
    <w:p>
      <w:r>
        <w:t>C. 行耻骨上膀胱穿刺造瘘</w:t>
      </w:r>
    </w:p>
    <w:p>
      <w:r>
        <w:t>D. 应用抗生素预防感染</w:t>
      </w:r>
    </w:p>
    <w:p>
      <w:r>
        <w:t>E. 行静脉肾盂造影</w:t>
      </w:r>
    </w:p>
    <w:p>
      <w:r>
        <w:t>考点还原：泌尿系统外伤-后尿道外伤。</w:t>
      </w:r>
    </w:p>
    <w:p>
      <w:r>
        <w:t>参考答案：B。</w:t>
      </w:r>
    </w:p>
    <w:p>
      <w:r>
        <w:t>答案解析：对于高度怀疑尿道断裂（尤其是后尿道断裂）的患者，盲目尝试经尿道逆行插导尿管是禁忌操作。因为导尿管可能无法通过断裂处，甚至可能加重损伤、造成假道形成、增加感染和后续治疗难度（B对）。应用止血药物（A错）、应用抗生素（D错）和行静脉肾盂造影（E错）是允许的。在尿道断裂时，首选的尿流改道方式是耻骨上膀胱穿刺造瘘（C对），以避免经尿道操作。</w:t>
      </w:r>
    </w:p>
    <w:p/>
    <w:p>
      <w:r>
        <w:t>--------------------------------------------A1型题第468题--------------------------------------------</w:t>
      </w:r>
    </w:p>
    <w:p>
      <w:r>
        <w:t>出题参考：人类题库X型题第5题。</w:t>
      </w:r>
    </w:p>
    <w:p>
      <w:r>
        <w:t>FuzzyWuzzy Levenshtein：最接近人类题库X型题第5题，值为67。</w:t>
      </w:r>
    </w:p>
    <w:p>
      <w:r>
        <w:t>Sentence-BERT Cosine：最接近人类题库X型题第5题，值为0.873725950717926。</w:t>
      </w:r>
    </w:p>
    <w:p>
      <w:r>
        <w:t>3-gram Jaccard Index：最接近人类题库X型题第5题，值为37。</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诊断慢性前列腺炎时，前列腺液镜检最具诊断意义的发现是</w:t>
      </w:r>
    </w:p>
    <w:p>
      <w:r>
        <w:t>A. 红细胞&gt;5个/高倍视野</w:t>
      </w:r>
    </w:p>
    <w:p>
      <w:r>
        <w:t>B. 白细胞&gt;10个/高倍视野</w:t>
      </w:r>
    </w:p>
    <w:p>
      <w:r>
        <w:t>C. 细菌培养阳性</w:t>
      </w:r>
    </w:p>
    <w:p>
      <w:r>
        <w:t>D. 卵磷脂小体显著减少</w:t>
      </w:r>
    </w:p>
    <w:p>
      <w:r>
        <w:t>E. pH值大于8.0</w:t>
      </w:r>
    </w:p>
    <w:p>
      <w:r>
        <w:t>考点还原：男性生殖系统感染-前列腺炎。</w:t>
      </w:r>
    </w:p>
    <w:p>
      <w:r>
        <w:t>参考答案：B。</w:t>
      </w:r>
    </w:p>
    <w:p>
      <w:r>
        <w:t>答案解析：诊断慢性前列腺炎时，前列腺液镜检是重要依据。正常前列腺液白细胞&lt;10个/高倍视野（HP）。当前列腺有炎症时，白细胞会增多，因此前列腺液镜检白细胞&gt;10个/HP是诊断慢性前列腺炎最具诊断意义的实验室发现（B对）。红细胞增多（A错）可见于前列腺炎、精囊炎或按摩过重。细菌培养阳性（C错）可诊断细菌性前列腺炎，但阳性率不高。卵磷脂小体减少（D错）和pH值升高（E错）是支持诊断的辅助表现，但不如白细胞增多直接和特异。</w:t>
      </w:r>
    </w:p>
    <w:p/>
    <w:p>
      <w:r>
        <w:t>--------------------------------------------A1型题第469题--------------------------------------------</w:t>
      </w:r>
    </w:p>
    <w:p>
      <w:r>
        <w:t>出题参考：人类题库X型题第0题。</w:t>
      </w:r>
    </w:p>
    <w:p>
      <w:r>
        <w:t>FuzzyWuzzy Levenshtein：最接近人类题库X型题第0题，值为62。</w:t>
      </w:r>
    </w:p>
    <w:p>
      <w:r>
        <w:t>Sentence-BERT Cosine：最接近人类题库X型题第0题，值为0.9123200178146362。</w:t>
      </w:r>
    </w:p>
    <w:p>
      <w:r>
        <w:t>3-gram Jaccard Index：最接近人类题库X型题第0题，值为38。</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关于膀胱癌T2期的标准治疗，下列描述正确的是</w:t>
      </w:r>
    </w:p>
    <w:p>
      <w:r>
        <w:t>A. 首选经尿道膀胱肿瘤电切术(TURBt)</w:t>
      </w:r>
    </w:p>
    <w:p>
      <w:r>
        <w:t>B. 首选根治性膀胱全切除术</w:t>
      </w:r>
    </w:p>
    <w:p>
      <w:r>
        <w:t>C. 首选化疗药物膀胱灌注</w:t>
      </w:r>
    </w:p>
    <w:p>
      <w:r>
        <w:t>D. 首选卡介苗(BCG)膀胱灌注</w:t>
      </w:r>
    </w:p>
    <w:p>
      <w:r>
        <w:t>E. 首选膀胱部分切除术</w:t>
      </w:r>
    </w:p>
    <w:p>
      <w:r>
        <w:t>考点还原：泌尿、男性生殖系统肿瘤-尿路上皮肿瘤（膀胱肿瘤，肾盂、输尿管癌）。</w:t>
      </w:r>
    </w:p>
    <w:p>
      <w:r>
        <w:t>参考答案：B。</w:t>
      </w:r>
    </w:p>
    <w:p>
      <w:r>
        <w:t>答案解析：膀胱癌T2期指肿瘤侵犯膀胱肌层，属于肌层浸润性膀胱癌（MIBC）。对于MIBC（T2-T4a期）的标准治疗是根治性膀胱全切除术，同时行盆腔淋巴结清扫，这是可能治愈疾病的方法（B对）。经尿道膀胱肿瘤电切术（TURBt）（A错）是非肌层浸润性膀胱癌（NMIBC）的主要治疗方法。化疗药物膀胱灌注（C错）和卡介苗（BCG）膀胱灌注（D错）是NMIBC术后预防复发的辅助治疗。膀胱部分切除术（E错）仅适用于少数严格选择的局限性MIBC患者。</w:t>
      </w:r>
    </w:p>
    <w:p/>
    <w:p>
      <w:r>
        <w:t>--------------------------------------------A1型题第470题--------------------------------------------</w:t>
      </w:r>
    </w:p>
    <w:p>
      <w:r>
        <w:t>出题参考：人类题库X型题第1题。</w:t>
      </w:r>
    </w:p>
    <w:p>
      <w:r>
        <w:t>FuzzyWuzzy Levenshtein：最接近人类题库X型题第1题，值为42。</w:t>
      </w:r>
    </w:p>
    <w:p>
      <w:r>
        <w:t>Sentence-BERT Cosine：最接近人类题库A1型题第171题，值为0.8451166152954102。</w:t>
      </w:r>
    </w:p>
    <w:p>
      <w:r>
        <w:t>3-gram Jaccard Index：最接近人类题库X型题第1题，值为19。</w:t>
      </w:r>
    </w:p>
    <w:p>
      <w:r>
        <w:t>Flesch Reading Ease：36.62000000000003。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怀疑前列腺癌骨转移时，首选的筛查检查是</w:t>
      </w:r>
    </w:p>
    <w:p>
      <w:r>
        <w:t>A. 前列腺MRI</w:t>
      </w:r>
    </w:p>
    <w:p>
      <w:r>
        <w:t>B. 泌尿系B超</w:t>
      </w:r>
    </w:p>
    <w:p>
      <w:r>
        <w:t>C. 放射性核素骨显像</w:t>
      </w:r>
    </w:p>
    <w:p>
      <w:r>
        <w:t>D. X线胸片</w:t>
      </w:r>
    </w:p>
    <w:p>
      <w:r>
        <w:t>E. 盆腔CT</w:t>
      </w:r>
    </w:p>
    <w:p>
      <w:r>
        <w:t>考点还原：泌尿、男性生殖系统肿瘤-前列腺癌。</w:t>
      </w:r>
    </w:p>
    <w:p>
      <w:r>
        <w:t>参考答案：C。</w:t>
      </w:r>
    </w:p>
    <w:p>
      <w:r>
        <w:t>答案解析：前列腺癌最容易发生骨转移。放射性核素骨显像（全身骨扫描）对骨骼代谢活跃区域高度敏感，是筛查前列腺癌骨转移的首选检查方法（C对）。前列腺MRI（A错）主要用于评估原发肿瘤局部侵犯情况。泌尿系B超（B错）和盆腔CT（E错）对骨转移不敏感。X线胸片（D错）主要用于筛查肺转移，对早期骨转移不敏感。</w:t>
      </w:r>
    </w:p>
    <w:p/>
    <w:p>
      <w:r>
        <w:t>--------------------------------------------A1型题第471题--------------------------------------------</w:t>
      </w:r>
    </w:p>
    <w:p>
      <w:r>
        <w:t>出题参考：人类题库X型题第2题。</w:t>
      </w:r>
    </w:p>
    <w:p>
      <w:r>
        <w:t>FuzzyWuzzy Levenshtein：最接近人类题库A1型题第138题，值为48。</w:t>
      </w:r>
    </w:p>
    <w:p>
      <w:r>
        <w:t>Sentence-BERT Cosine：最接近人类题库A2型题第402题，值为0.7411090135574341。</w:t>
      </w:r>
    </w:p>
    <w:p>
      <w:r>
        <w:t>3-gram Jaccard Index：最接近人类题库A2型题第404题，值为13。</w:t>
      </w:r>
    </w:p>
    <w:p>
      <w:r>
        <w:t>Flesch Reading Ease：-47.97999999999996。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肾结石患者存在远端输尿管狭窄时，不宜选择的治疗方法是</w:t>
      </w:r>
    </w:p>
    <w:p>
      <w:r>
        <w:t>A. 体外冲击波碎石(ESWL)</w:t>
      </w:r>
    </w:p>
    <w:p>
      <w:r>
        <w:t>B. 经皮肾镜取石术(PCNL)</w:t>
      </w:r>
    </w:p>
    <w:p>
      <w:r>
        <w:t>C. 输尿管镜碎石术(URL)</w:t>
      </w:r>
    </w:p>
    <w:p>
      <w:r>
        <w:t>D. 药物排石治疗</w:t>
      </w:r>
    </w:p>
    <w:p>
      <w:r>
        <w:t>E. 开放手术取石</w:t>
      </w:r>
    </w:p>
    <w:p>
      <w:r>
        <w:t>考点还原：尿路结石-上尿路结石。</w:t>
      </w:r>
    </w:p>
    <w:p>
      <w:r>
        <w:t>参考答案：A。</w:t>
      </w:r>
    </w:p>
    <w:p>
      <w:r>
        <w:t>答案解析：体外冲击波碎石（ESWL）治疗肾结石后，需要结石碎片顺利通过输尿管排出体外。如果患者存在远端输尿管狭窄，会导致碎石片在此处嵌顿，无法排出，可能引起梗阻、感染、石街形成等并发症，因此ESWL不适用于存在远端输尿管梗阻的患者（A对）。经皮肾镜取石术（PCNL）（B错）、输尿管镜碎石术（URL）（C错）和开放手术（E错）可以同时处理结石和狭窄。药物排石治疗（D错）在狭窄存在时也无效。</w:t>
      </w:r>
    </w:p>
    <w:p/>
    <w:p>
      <w:r>
        <w:t>--------------------------------------------A1型题第472题--------------------------------------------</w:t>
      </w:r>
    </w:p>
    <w:p>
      <w:r>
        <w:t>出题参考：人类题库X型题第3题。</w:t>
      </w:r>
    </w:p>
    <w:p>
      <w:r>
        <w:t>FuzzyWuzzy Levenshtein：最接近人类题库A1型题第239题，值为25。</w:t>
      </w:r>
    </w:p>
    <w:p>
      <w:r>
        <w:t>Sentence-BERT Cosine：最接近人类题库A1型题第76题，值为0.6829110383987427。</w:t>
      </w:r>
    </w:p>
    <w:p>
      <w:r>
        <w:t>3-gram Jaccard Index：最接近人类题库A1型题第259题，值为9。</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急性左心衰竭合并严重水钠潴留时，血液透析的主要作用是</w:t>
      </w:r>
    </w:p>
    <w:p>
      <w:r>
        <w:t>A. 控制感染</w:t>
      </w:r>
    </w:p>
    <w:p>
      <w:r>
        <w:t>B. 清除毒素</w:t>
      </w:r>
    </w:p>
    <w:p>
      <w:r>
        <w:t>C. 超滤脱水，减轻心脏负荷</w:t>
      </w:r>
    </w:p>
    <w:p>
      <w:r>
        <w:t>D. 纠正电解质紊乱</w:t>
      </w:r>
    </w:p>
    <w:p>
      <w:r>
        <w:t>E. 补充营养</w:t>
      </w:r>
    </w:p>
    <w:p>
      <w:r>
        <w:t>考点还原：肾功能不全-慢性肾脏病（慢性肾衰竭）。</w:t>
      </w:r>
    </w:p>
    <w:p>
      <w:r>
        <w:t>参考答案：C。</w:t>
      </w:r>
    </w:p>
    <w:p>
      <w:r>
        <w:t>答案解析：急性左心衰竭合并严重水钠潴留时，心脏前负荷过重是导致心衰加重的主要原因。血液透析（特别是连续性肾脏替代治疗，CRRT）可以通过超滤作用，缓慢、可控地清除体内多余的水分，快速减轻心脏负荷，是治疗顽固性心力衰竭的有效手段（C对）。控制感染（A错）、清除毒素（B错）、纠正电解质紊乱（D错）和补充营养（E错）是血液透析的其他作用，但在急性左心衰时，超滤脱水以减轻心脏负荷是其主要和紧急的目的。</w:t>
      </w:r>
    </w:p>
    <w:p/>
    <w:p>
      <w:r>
        <w:t>--------------------------------------------A1型题第473题--------------------------------------------</w:t>
      </w:r>
    </w:p>
    <w:p>
      <w:r>
        <w:t>出题参考：人类题库X型题第4题。</w:t>
      </w:r>
    </w:p>
    <w:p>
      <w:r>
        <w:t>FuzzyWuzzy Levenshtein：最接近人类题库A1型题第193题，值为29。</w:t>
      </w:r>
    </w:p>
    <w:p>
      <w:r>
        <w:t>Sentence-BERT Cosine：最接近人类题库X型题第4题，值为0.831744909286499。</w:t>
      </w:r>
    </w:p>
    <w:p>
      <w:r>
        <w:t>3-gram Jaccard Index：最接近人类题库X型题第4题，值为10。</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尿道断裂患者首选的紧急处理措施是</w:t>
      </w:r>
    </w:p>
    <w:p>
      <w:r>
        <w:t>A. 立即尝试导尿</w:t>
      </w:r>
    </w:p>
    <w:p>
      <w:r>
        <w:t>B. 行耻骨上膀胱穿刺造瘘</w:t>
      </w:r>
    </w:p>
    <w:p>
      <w:r>
        <w:t>C. 立即行尿道吻合术</w:t>
      </w:r>
    </w:p>
    <w:p>
      <w:r>
        <w:t>D. 仅应用抗生素治疗</w:t>
      </w:r>
    </w:p>
    <w:p>
      <w:r>
        <w:t>E. 行逆行尿道造影明确诊断</w:t>
      </w:r>
    </w:p>
    <w:p>
      <w:r>
        <w:t>考点还原：泌尿系统外伤-后尿道外伤。</w:t>
      </w:r>
    </w:p>
    <w:p>
      <w:r>
        <w:t>参考答案：B。</w:t>
      </w:r>
    </w:p>
    <w:p>
      <w:r>
        <w:t>答案解析：尿道断裂患者首选的紧急处理措施是解决尿潴留和防止尿外渗。行耻骨上膀胱穿刺造瘘术可以立即引流膀胱尿液，转流尿液，避免尿液经尿道断端外渗引起感染和盆腔蜂窝织炎，为后续的确定性尿道修复手术创造条件（B对）。立即尝试导尿（A错）是禁忌，可能加重损伤。立即行尿道吻合术（C错）通常在患者情况稳定、无严重合并伤时进行，非紧急处理。仅应用抗生素（D错）无法解决尿潴留。逆行尿道造影（E错）用于诊断，非紧急处理措施。</w:t>
      </w:r>
    </w:p>
    <w:p/>
    <w:p>
      <w:r>
        <w:t>--------------------------------------------A1型题第474题--------------------------------------------</w:t>
      </w:r>
    </w:p>
    <w:p>
      <w:r>
        <w:t>出题参考：人类题库X型题第5题。</w:t>
      </w:r>
    </w:p>
    <w:p>
      <w:r>
        <w:t>FuzzyWuzzy Levenshtein：最接近人类题库X型题第5题，值为32。</w:t>
      </w:r>
    </w:p>
    <w:p>
      <w:r>
        <w:t>Sentence-BERT Cosine：最接近人类题库X型题第5题，值为0.7654678821563721。</w:t>
      </w:r>
    </w:p>
    <w:p>
      <w:r>
        <w:t>3-gram Jaccard Index：最接近人类题库X型题第5题，值为16。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慢性前列腺炎患者前列腺液镜检中，提示炎症存在的直接证据是</w:t>
      </w:r>
    </w:p>
    <w:p>
      <w:r>
        <w:t>A. 红细胞增多</w:t>
      </w:r>
    </w:p>
    <w:p>
      <w:r>
        <w:t>B. 白细胞增多</w:t>
      </w:r>
    </w:p>
    <w:p>
      <w:r>
        <w:t>C. 卵磷脂小体减少</w:t>
      </w:r>
    </w:p>
    <w:p>
      <w:r>
        <w:t>D. pH值升高</w:t>
      </w:r>
    </w:p>
    <w:p>
      <w:r>
        <w:t>E. 细菌培养阳性</w:t>
      </w:r>
    </w:p>
    <w:p>
      <w:r>
        <w:t>考点还原：男性生殖系统感染-前列腺炎。</w:t>
      </w:r>
    </w:p>
    <w:p>
      <w:r>
        <w:t>参考答案：B。</w:t>
      </w:r>
    </w:p>
    <w:p>
      <w:r>
        <w:t>答案解析：慢性前列腺炎患者前列腺液镜检中，白细胞是炎症细胞，其数量增多是提示前列腺存在炎症活动的直接和客观证据。通常以白细胞&gt;10个/高倍视野（HP）作为异常标准（B对）。红细胞增多（A错）可能由炎症、按摩过重或其他原因引起，非特异性。卵磷脂小体减少（C错）和pH值升高（D错）是间接支持炎症的指标。细菌培养阳性（E错）仅见于细菌性前列腺炎。</w:t>
      </w:r>
    </w:p>
    <w:p/>
    <w:p>
      <w:r>
        <w:t>--------------------------------------------A1型题第475题--------------------------------------------</w:t>
      </w:r>
    </w:p>
    <w:p>
      <w:r>
        <w:t>出题参考：人类题库X型题第0题。</w:t>
      </w:r>
    </w:p>
    <w:p>
      <w:r>
        <w:t>FuzzyWuzzy Levenshtein：最接近人类题库A1型题第166题，值为29。</w:t>
      </w:r>
    </w:p>
    <w:p>
      <w:r>
        <w:t>Sentence-BERT Cosine：最接近人类题库X型题第0题，值为0.7787957191467285。</w:t>
      </w:r>
    </w:p>
    <w:p>
      <w:r>
        <w:t>3-gram Jaccard Index：最接近人类题库X型题第0题，值为6。</w:t>
      </w:r>
    </w:p>
    <w:p>
      <w:r>
        <w:t>Flesch Reading Ease：77.90500000000002。</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非肌层浸润性膀胱癌(Ta, T1)术后预防复发的主要方法是</w:t>
      </w:r>
    </w:p>
    <w:p>
      <w:r>
        <w:t>A. 定期复查B超</w:t>
      </w:r>
    </w:p>
    <w:p>
      <w:r>
        <w:t>B. 术后辅助放疗</w:t>
      </w:r>
    </w:p>
    <w:p>
      <w:r>
        <w:t>C. 术后辅助全身化疗</w:t>
      </w:r>
    </w:p>
    <w:p>
      <w:r>
        <w:t>D. 术后膀胱灌注化疗或卡介苗</w:t>
      </w:r>
    </w:p>
    <w:p>
      <w:r>
        <w:t>E. 术后长期口服抗生素</w:t>
      </w:r>
    </w:p>
    <w:p>
      <w:r>
        <w:t>考点还原：泌尿、男性生殖系统肿瘤-尿路上皮肿瘤（膀胱肿瘤，肾盂、输尿管癌）。</w:t>
      </w:r>
    </w:p>
    <w:p>
      <w:r>
        <w:t>参考答案：D。</w:t>
      </w:r>
    </w:p>
    <w:p>
      <w:r>
        <w:t>答案解析：非肌层浸润性膀胱癌（NMIBC，包括Ta和T1期）经尿道切除（TURBt）术后复发率很高。术后膀胱内灌注化疗药物（如丝裂霉素、表柔比星）或卡介苗（BCG）是降低肿瘤复发率、阻止疾病进展为浸润性癌的标准辅助治疗方法（D对）。定期复查B超（A错）是随访监测手段，不能预防复发。术后辅助放疗（B错）和全身化疗（C错）主要用于肌层浸润性或转移性膀胱癌。术后长期口服抗生素（E错）无预防复发作用。</w:t>
      </w:r>
    </w:p>
    <w:p/>
    <w:p>
      <w:r>
        <w:t>--------------------------------------------A1型题第476题--------------------------------------------</w:t>
      </w:r>
    </w:p>
    <w:p>
      <w:r>
        <w:t>出题参考：人类题库X型题第1题。</w:t>
      </w:r>
    </w:p>
    <w:p>
      <w:r>
        <w:t>FuzzyWuzzy Levenshtein：最接近人类题库A1型题第171题，值为34。</w:t>
      </w:r>
    </w:p>
    <w:p>
      <w:r>
        <w:t>Sentence-BERT Cosine：最接近人类题库A1型题第172题，值为0.7776591777801514。</w:t>
      </w:r>
    </w:p>
    <w:p>
      <w:r>
        <w:t>3-gram Jaccard Index：最接近人类题库A2型题第221题，值为15。</w:t>
      </w:r>
    </w:p>
    <w:p>
      <w:r>
        <w:t>Flesch Reading Ease：-132.57999999999996。</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前列腺癌筛查和疗效监测最常用的肿瘤标志物是</w:t>
      </w:r>
    </w:p>
    <w:p>
      <w:r>
        <w:t>A. 癌胚抗原(CEA)</w:t>
      </w:r>
    </w:p>
    <w:p>
      <w:r>
        <w:t>B. 甲胎蛋白(AFP)</w:t>
      </w:r>
    </w:p>
    <w:p>
      <w:r>
        <w:t>C. 前列腺特异性抗原(PSA)</w:t>
      </w:r>
    </w:p>
    <w:p>
      <w:r>
        <w:t>D. 糖类抗原19-9(CA19-9)</w:t>
      </w:r>
    </w:p>
    <w:p>
      <w:r>
        <w:t>E. 碱性磷酸酶(ALP)</w:t>
      </w:r>
    </w:p>
    <w:p>
      <w:r>
        <w:t>考点还原：泌尿、男性生殖系统肿瘤-前列腺癌。</w:t>
      </w:r>
    </w:p>
    <w:p>
      <w:r>
        <w:t>参考答案：C。</w:t>
      </w:r>
    </w:p>
    <w:p>
      <w:r>
        <w:t>答案解析：前列腺特异性抗原（PSA）是由前列腺上皮细胞分泌的糖蛋白，是前列腺癌最敏感、应用最广泛的肿瘤标志物。它用于前列腺癌的筛查（结合直肠指检）、辅助诊断、风险评估、疗效监测和复发预测（C对）。癌胚抗原（CEA）（A错）主要用于胃肠道肿瘤。甲胎蛋白（AFP）（B错）主要用于肝癌和生殖细胞肿瘤。糖类抗原19-9（CA19-9）（D错）主要用于胰腺癌。碱性磷酸酶（ALP）（E错）升高可见于骨转移或肝病，非特异性肿瘤标志物。</w:t>
      </w:r>
    </w:p>
    <w:p/>
    <w:p>
      <w:r>
        <w:t>--------------------------------------------A1型题第477题--------------------------------------------</w:t>
      </w:r>
    </w:p>
    <w:p>
      <w:r>
        <w:t>出题参考：人类题库X型题第2题。</w:t>
      </w:r>
    </w:p>
    <w:p>
      <w:r>
        <w:t>FuzzyWuzzy Levenshtein：最接近人类题库X型题第2题，值为23。</w:t>
      </w:r>
    </w:p>
    <w:p>
      <w:r>
        <w:t>Sentence-BERT Cosine：最接近人类题库A2型题第203题，值为0.6004209518432617。</w:t>
      </w:r>
    </w:p>
    <w:p>
      <w:r>
        <w:t>3-gram Jaccard Index：最接近人类题库X型题第2题，值为8。</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体外冲击波碎石(ESWL)治疗肾结石前，必须排除的禁忌证是</w:t>
      </w:r>
    </w:p>
    <w:p>
      <w:r>
        <w:t>A. 轻度肾积水</w:t>
      </w:r>
    </w:p>
    <w:p>
      <w:r>
        <w:t>B. 结石直径大于2cm</w:t>
      </w:r>
    </w:p>
    <w:p>
      <w:r>
        <w:t>C. 妊娠</w:t>
      </w:r>
    </w:p>
    <w:p>
      <w:r>
        <w:t>D. 既往有结石病史</w:t>
      </w:r>
    </w:p>
    <w:p>
      <w:r>
        <w:t>E. 轻度腰痛</w:t>
      </w:r>
    </w:p>
    <w:p>
      <w:r>
        <w:t>考点还原：尿路结石-上尿路结石。</w:t>
      </w:r>
    </w:p>
    <w:p>
      <w:r>
        <w:t>参考答案：C。</w:t>
      </w:r>
    </w:p>
    <w:p>
      <w:r>
        <w:t>答案解析：体外冲击波碎石（ESWL）利用冲击波粉碎结石。冲击波理论上可能对胎儿发育产生不良影响，且治疗过程中的疼痛刺激可能诱发宫缩。因此，妊娠是ESWL的绝对禁忌证，必须在治疗前通过询问病史和必要时妊娠试验予以排除（C对）。轻度肾积水（A错）、结石直径大于2cm（B错）、既往有结石病史（D错）和轻度腰痛（E错）均非绝对禁忌证，但可能需要调整治疗方案（如对于&gt;2cm结石，ESWL效果可能不佳）。</w:t>
      </w:r>
    </w:p>
    <w:p/>
    <w:p>
      <w:r>
        <w:t>--------------------------------------------A1型题第478题--------------------------------------------</w:t>
      </w:r>
    </w:p>
    <w:p>
      <w:r>
        <w:t>出题参考：人类题库X型题第3题。</w:t>
      </w:r>
    </w:p>
    <w:p>
      <w:r>
        <w:t>FuzzyWuzzy Levenshtein：最接近人类题库A1型题第193题，值为22。</w:t>
      </w:r>
    </w:p>
    <w:p>
      <w:r>
        <w:t>Sentence-BERT Cosine：最接近人类题库A1型题第72题，值为0.576200008392334。</w:t>
      </w:r>
    </w:p>
    <w:p>
      <w:r>
        <w:t>3-gram Jaccard Index：最接近人类题库A1型题第171题，值为6。</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血液透析患者建立长期血管通路最常用的方法是</w:t>
      </w:r>
    </w:p>
    <w:p>
      <w:r>
        <w:t>A. 动静脉内瘘成形术</w:t>
      </w:r>
    </w:p>
    <w:p>
      <w:r>
        <w:t>B. 中心静脉临时导管置入</w:t>
      </w:r>
    </w:p>
    <w:p>
      <w:r>
        <w:t>C. 中心静脉长期导管置入</w:t>
      </w:r>
    </w:p>
    <w:p>
      <w:r>
        <w:t>D. 直接动脉穿刺</w:t>
      </w:r>
    </w:p>
    <w:p>
      <w:r>
        <w:t>E. 人造血管移植</w:t>
      </w:r>
    </w:p>
    <w:p>
      <w:r>
        <w:t>考点还原：肾功能不全-慢性肾脏病（慢性肾衰竭）。</w:t>
      </w:r>
    </w:p>
    <w:p>
      <w:r>
        <w:t>参考答案：A。</w:t>
      </w:r>
    </w:p>
    <w:p>
      <w:r>
        <w:t>答案解析：对于需要长期维持性血液透析的患者，建立稳定、可靠的血管通路至关重要。自体动静脉内瘘（AVF）是通过手术将患者自身的动脉和邻近的浅表静脉吻合，使静脉动脉化、管壁增厚、血流量增大，能够反复穿刺，是长期血液透析首选的、“生命线”式的血管通路（A对）。中心静脉临时导管（B错）用于紧急透析或短期使用。中心静脉长期导管（C错）用于无法建立内瘘的患者。直接动脉穿刺（D错）和人造血管移植（E错）已很少使用或作为次选。</w:t>
      </w:r>
    </w:p>
    <w:p/>
    <w:p>
      <w:r>
        <w:t>--------------------------------------------A1型题第479题--------------------------------------------</w:t>
      </w:r>
    </w:p>
    <w:p>
      <w:r>
        <w:t>出题参考：人类题库X型题第5题。</w:t>
      </w:r>
    </w:p>
    <w:p>
      <w:r>
        <w:t>FuzzyWuzzy Levenshtein：最接近人类题库X型题第5题，值为26。</w:t>
      </w:r>
    </w:p>
    <w:p>
      <w:r>
        <w:t>Sentence-BERT Cosine：最接近人类题库X型题第5题，值为0.7734025716781616。</w:t>
      </w:r>
    </w:p>
    <w:p>
      <w:r>
        <w:t>3-gram Jaccard Index：最接近人类题库X型题第5题，值为13。</w:t>
      </w:r>
    </w:p>
    <w:p>
      <w:r>
        <w:t>Flesch Reading Ease：121.22000000000003。</w:t>
      </w:r>
    </w:p>
    <w:p>
      <w:r>
        <w:t>QGEval：总分35分，流畅性5分，清晰度5分，简洁性5分，相关性5分，一致性5分，可回答性5分，答案一致性5分。</w:t>
      </w:r>
    </w:p>
    <w:p>
      <w:r>
        <w:t>LLM：总分62分，流畅性5分、排他性5分、明确性3分、目标性4分、综合性1分、侧重性4分、防猜性4分、完整性5分、正确性5分、可解性5分、绝对性5分、迷惑性4分、思维性1分、反馈性4分、公平性3分、答案解析专门评分4分。</w:t>
      </w:r>
    </w:p>
    <w:p/>
    <w:p>
      <w:r>
        <w:t>诊断慢性前列腺炎时，前列腺液镜检中支持诊断的典型表现是</w:t>
      </w:r>
    </w:p>
    <w:p>
      <w:r>
        <w:t>A. 仅卵磷脂小体减少</w:t>
      </w:r>
    </w:p>
    <w:p>
      <w:r>
        <w:t>B. 白细胞增多伴卵磷脂小体减少</w:t>
      </w:r>
    </w:p>
    <w:p>
      <w:r>
        <w:t>C. 仅红细胞增多</w:t>
      </w:r>
    </w:p>
    <w:p>
      <w:r>
        <w:t>D. pH值正常</w:t>
      </w:r>
    </w:p>
    <w:p>
      <w:r>
        <w:t>E. 找到结核杆菌</w:t>
      </w:r>
    </w:p>
    <w:p>
      <w:r>
        <w:t>考点还原：男性生殖系统感染-前列腺炎。</w:t>
      </w:r>
    </w:p>
    <w:p>
      <w:r>
        <w:t>参考答案：B。</w:t>
      </w:r>
    </w:p>
    <w:p>
      <w:r>
        <w:t>答案解析：诊断慢性前列腺炎时，前列腺液镜检的典型表现是炎症细胞（白细胞）增多和前列腺功能指标（卵磷脂小体）减少。白细胞&gt;10个/高倍视野提示炎症存在；卵磷脂小体是由前列腺分泌的，其显著减少反映了前列腺分泌功能因炎症而受损。两者结合是支持慢性前列腺炎诊断的典型镜检表现（B对）。仅卵磷脂小体减少（A错）或仅红细胞增多（C错）特异性不强。pH值正常（D错）不能排除炎症。找到结核杆菌（E错）提示前列腺结核。</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