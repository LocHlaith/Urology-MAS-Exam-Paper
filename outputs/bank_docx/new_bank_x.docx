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--------------------------------------------X型题第0题--------------------------------------------</w:t>
      </w:r>
    </w:p>
    <w:p>
      <w:r>
        <w:t>出题参考：人类题库A1型题第0题，A1型题第1题，A1型题第3题，A1型题第6题，A1型题第9题，A1型题第17题。</w:t>
      </w:r>
    </w:p>
    <w:p>
      <w:r>
        <w:t>FuzzyWuzzy Levenshtein：最接近人类题库A1型题第5题，值为28。</w:t>
      </w:r>
    </w:p>
    <w:p>
      <w:r>
        <w:t>Sentence-BERT Cosine：最接近人类题库A1型题第25题，值为0.8597075343132019。</w:t>
      </w:r>
    </w:p>
    <w:p>
      <w:r>
        <w:t>3-gram Jaccard Index：最接近人类题库A1型题第0题，值为14。</w:t>
      </w:r>
    </w:p>
    <w:p>
      <w:r>
        <w:t>Flesch Reading Ease：121.22000000000003。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关于血尿的鉴别诊断，下列说法正确的有</w:t>
      </w:r>
    </w:p>
    <w:p>
      <w:r>
        <w:t>A. 尿沉渣镜检发现红细胞是鉴别血红蛋白尿与血尿的主要方法</w:t>
      </w:r>
    </w:p>
    <w:p>
      <w:r>
        <w:t>B. 尿红细胞形态均一，提示非肾小球源性血尿</w:t>
      </w:r>
    </w:p>
    <w:p>
      <w:r>
        <w:t>C. 尿中发现红细胞管型，提示肾小球源性血尿</w:t>
      </w:r>
    </w:p>
    <w:p>
      <w:r>
        <w:t>D. 全程血尿是鉴别肾小球源性血尿最有意义的指标</w:t>
      </w:r>
    </w:p>
    <w:p>
      <w:r>
        <w:t>E. 分析尿红细胞形态的意义在于区别肾小球源性和非肾小球源性血尿</w:t>
      </w:r>
    </w:p>
    <w:p>
      <w:r>
        <w:t>考点还原：尿液检查-血尿、尿液检查-管型尿。</w:t>
      </w:r>
    </w:p>
    <w:p>
      <w:r>
        <w:t>参考答案：ABCE。</w:t>
      </w:r>
    </w:p>
    <w:p>
      <w:r>
        <w:t>答案解析：正确答案为ABCE。血尿鉴别诊断中，尿沉渣镜检发现完整红细胞是鉴别血尿与血红蛋白尿最直接可靠的方法（A对）。尿红细胞形态分析是重要手段：均一形态红细胞多见于非肾小球源性血尿（B对），而变形红细胞（多形性&gt;80%）则提示肾小球源性。尿中发现红细胞管型是肾小球源性血尿的特异性表现（C对）。分析尿红细胞形态的核心意义就在于区分血尿的来源（E对）。全程血尿可见于多种泌尿系统疾病，并非鉴别肾小球源性血尿最具特异性的指标（D错）。</w:t>
      </w:r>
    </w:p>
    <w:p/>
    <w:p>
      <w:r>
        <w:t>--------------------------------------------X型题第1题--------------------------------------------</w:t>
      </w:r>
    </w:p>
    <w:p>
      <w:r>
        <w:t>出题参考：人类题库A1型题第2题，A1型题第4题，A1型题第10题，A1型题第11题，A1型题第12题，A1型题第15题，A1型题第19题。</w:t>
      </w:r>
    </w:p>
    <w:p>
      <w:r>
        <w:t>FuzzyWuzzy Levenshtein：最接近人类题库A1型题第20题，值为34。</w:t>
      </w:r>
    </w:p>
    <w:p>
      <w:r>
        <w:t>Sentence-BERT Cosine：最接近人类题库A1型题第12题，值为0.9193382263183594。</w:t>
      </w:r>
    </w:p>
    <w:p>
      <w:r>
        <w:t>3-gram Jaccard Index：最接近人类题库A1型题第12题，值为21。</w:t>
      </w:r>
    </w:p>
    <w:p>
      <w:r>
        <w:t>Flesch Reading Ease：36.62000000000003。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关于蛋白尿，下列说法正确的有</w:t>
      </w:r>
    </w:p>
    <w:p>
      <w:r>
        <w:t>A. 尿中出现β₂微球蛋白，提示肾小管损伤</w:t>
      </w:r>
    </w:p>
    <w:p>
      <w:r>
        <w:t>B. 溢出性蛋白尿的主要成分是单克隆轻链蛋白（本周蛋白）</w:t>
      </w:r>
    </w:p>
    <w:p>
      <w:r>
        <w:t>C. 尿中出现IgG提示肾小管性蛋白尿</w:t>
      </w:r>
    </w:p>
    <w:p>
      <w:r>
        <w:t>D. 尿蛋白大于3.5g/天为大量蛋白尿</w:t>
      </w:r>
    </w:p>
    <w:p>
      <w:r>
        <w:t>E. 体位性蛋白尿属于生理性蛋白尿</w:t>
      </w:r>
    </w:p>
    <w:p>
      <w:r>
        <w:t>考点还原：尿液检查-蛋白尿。</w:t>
      </w:r>
    </w:p>
    <w:p>
      <w:r>
        <w:t>参考答案：ABDE。</w:t>
      </w:r>
    </w:p>
    <w:p>
      <w:r>
        <w:t>答案解析：正确答案为ABDE。β₂微球蛋白为小分子蛋白，正常由肾小管重吸收，尿中升高提示近端肾小管损伤（A对）。溢出性蛋白尿是由于血中异常蛋白质（如多发性骨髓瘤产生的本周蛋白）增多，超过肾小管重吸收能力而溢出（B对）。尿蛋白&gt;3.5g/24h定义为大量蛋白尿（D对）。体位性蛋白尿属于生理性蛋白尿范畴（E对）。IgG是大分子蛋白，其尿中出现增多主要提示肾小球滤过屏障受损（肾小球性蛋白尿），而非肾小管性蛋白尿（C错）。</w:t>
      </w:r>
    </w:p>
    <w:p/>
    <w:p>
      <w:r>
        <w:t>--------------------------------------------X型题第2题--------------------------------------------</w:t>
      </w:r>
    </w:p>
    <w:p>
      <w:r>
        <w:t>出题参考：人类题库A1型题第11题，A1型题第13题。</w:t>
      </w:r>
    </w:p>
    <w:p>
      <w:r>
        <w:t>FuzzyWuzzy Levenshtein：最接近人类题库A1型题第13题，值为67。</w:t>
      </w:r>
    </w:p>
    <w:p>
      <w:r>
        <w:t>Sentence-BERT Cosine：最接近人类题库A1型题第11题，值为0.9338607788085938。</w:t>
      </w:r>
    </w:p>
    <w:p>
      <w:r>
        <w:t>3-gram Jaccard Index：最接近人类题库A1型题第13题，值为46。</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下列哪些成分可见于肾小管性蛋白尿</w:t>
      </w:r>
    </w:p>
    <w:p>
      <w:r>
        <w:t>A. β₂微球蛋白</w:t>
      </w:r>
    </w:p>
    <w:p>
      <w:r>
        <w:t>B. 视黄醇结合蛋白</w:t>
      </w:r>
    </w:p>
    <w:p>
      <w:r>
        <w:t>C. 溶菌酶</w:t>
      </w:r>
    </w:p>
    <w:p>
      <w:r>
        <w:t>D. α₁微球蛋白</w:t>
      </w:r>
    </w:p>
    <w:p>
      <w:r>
        <w:t>E. 免疫球蛋白G</w:t>
      </w:r>
    </w:p>
    <w:p>
      <w:r>
        <w:t>考点还原：尿液检查-蛋白尿。</w:t>
      </w:r>
    </w:p>
    <w:p>
      <w:r>
        <w:t>参考答案：ABCD。</w:t>
      </w:r>
    </w:p>
    <w:p>
      <w:r>
        <w:t>答案解析：正确答案为ABCD。肾小管性蛋白尿是由于近端肾小管重吸收功能受损，导致正常滤过的小分子蛋白从尿中排出增多。其标志性成分包括：β₂微球蛋白（A对）、α₁微球蛋白（D对）、视黄醇结合蛋白（B对）和溶菌酶（C对）等。免疫球蛋白G（IgG）分子量大，属于中高分子蛋白，其出现在尿中主要提示肾小球滤过膜受损（肾小球性蛋白尿），而非典型的肾小管性蛋白尿（E错）。</w:t>
      </w:r>
    </w:p>
    <w:p/>
    <w:p>
      <w:r>
        <w:t>--------------------------------------------X型题第3题--------------------------------------------</w:t>
      </w:r>
    </w:p>
    <w:p>
      <w:r>
        <w:t>出题参考：人类题库A1型题第0题，A1型题第3题，A1型题第7题，A1型题第16题。</w:t>
      </w:r>
    </w:p>
    <w:p>
      <w:r>
        <w:t>FuzzyWuzzy Levenshtein：最接近人类题库A1型题第7题，值为53。</w:t>
      </w:r>
    </w:p>
    <w:p>
      <w:r>
        <w:t>Sentence-BERT Cosine：最接近人类题库A1型题第65题，值为0.9392813444137573。</w:t>
      </w:r>
    </w:p>
    <w:p>
      <w:r>
        <w:t>3-gram Jaccard Index：最接近人类题库A1型题第7题，值为23。</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下列哪些表现不符合肾小球源性血尿的特点</w:t>
      </w:r>
    </w:p>
    <w:p>
      <w:r>
        <w:t>A. 红细胞形态均一</w:t>
      </w:r>
    </w:p>
    <w:p>
      <w:r>
        <w:t>B. 无痛性血尿</w:t>
      </w:r>
    </w:p>
    <w:p>
      <w:r>
        <w:t>C. 常合并大量蛋白尿</w:t>
      </w:r>
    </w:p>
    <w:p>
      <w:r>
        <w:t>D. 尿中可见红细胞管型</w:t>
      </w:r>
    </w:p>
    <w:p>
      <w:r>
        <w:t>E. 常伴有尿路刺激征</w:t>
      </w:r>
    </w:p>
    <w:p>
      <w:r>
        <w:t>考点还原：尿液检查-血尿。</w:t>
      </w:r>
    </w:p>
    <w:p>
      <w:r>
        <w:t>参考答案：AE。</w:t>
      </w:r>
    </w:p>
    <w:p>
      <w:r>
        <w:t>答案解析：正确答案为AE。肾小球源性血尿的特点包括：尿红细胞形态多为变形红细胞（多形性）；常伴有红细胞管型、蛋白尿（可大量）；通常为无痛性全程血尿。因此，红细胞形态均一（A）更符合非肾小球源性血尿（如结石、肿瘤），不符合肾小球源性特点。肾小球源性血尿多表现为无痛性（B符合），常可合并蛋白尿（C符合），可见红细胞管型（D符合）。尿路刺激征（尿频、尿急、尿痛）更常见于尿路感染（下尿路病变），不符合典型的肾小球源性血尿特点（E不符合）。</w:t>
      </w:r>
    </w:p>
    <w:p/>
    <w:p>
      <w:r>
        <w:t>--------------------------------------------X型题第4题--------------------------------------------</w:t>
      </w:r>
    </w:p>
    <w:p>
      <w:r>
        <w:t>出题参考：人类题库A1型题第14题，A1型题第18题。</w:t>
      </w:r>
    </w:p>
    <w:p>
      <w:r>
        <w:t>FuzzyWuzzy Levenshtein：最接近人类题库A1型题第18题，值为44。</w:t>
      </w:r>
    </w:p>
    <w:p>
      <w:r>
        <w:t>Sentence-BERT Cosine：最接近人类题库A1型题第18题，值为0.8570047616958618。</w:t>
      </w:r>
    </w:p>
    <w:p>
      <w:r>
        <w:t>3-gram Jaccard Index：最接近人类题库A1型题第18题，值为18。</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关于尿中管型的临床意义，下列说法正确的有</w:t>
      </w:r>
    </w:p>
    <w:p>
      <w:r>
        <w:t>A. 尿中发现大量透明管型，提示病变在肾小管和肾小球</w:t>
      </w:r>
    </w:p>
    <w:p>
      <w:r>
        <w:t>B. 尿中发现白细胞管型有助于鉴别肾盂肾炎与膀胱炎</w:t>
      </w:r>
    </w:p>
    <w:p>
      <w:r>
        <w:t>C. 尿中发现红细胞管型提示肾小球源性血尿</w:t>
      </w:r>
    </w:p>
    <w:p>
      <w:r>
        <w:t>D. 尿中发现颗粒管型提示肾小管损伤</w:t>
      </w:r>
    </w:p>
    <w:p>
      <w:r>
        <w:t>E. 尿中发现蜡样管型提示慢性肾衰竭</w:t>
      </w:r>
    </w:p>
    <w:p>
      <w:r>
        <w:t>考点还原：尿液检查-管型尿。</w:t>
      </w:r>
    </w:p>
    <w:p>
      <w:r>
        <w:t>参考答案：ABCE。</w:t>
      </w:r>
    </w:p>
    <w:p>
      <w:r>
        <w:t>答案解析：正确答案为ABCE。透明管型在发热、运动后正常人尿中偶可见，大量出现提示肾实质病变（A对）。白细胞管型对鉴别肾盂肾炎（上尿路感染）与膀胱炎（下尿路感染）有重要意义（B对）。红细胞管型是肾小球源性血尿的特征性表现（C对）。蜡样管型提示肾小管严重病变及慢性化，见于慢性肾衰竭（E对）。颗粒管型由细胞管型退化而来，或由变性蛋白聚集形成，提示肾单位淤滞，但其本身并非特指肾小管损伤（D描述不准确）。</w:t>
      </w:r>
    </w:p>
    <w:p/>
    <w:p>
      <w:r>
        <w:t>--------------------------------------------X型题第5题--------------------------------------------</w:t>
      </w:r>
    </w:p>
    <w:p>
      <w:r>
        <w:t>出题参考：人类题库A1型题第8题。</w:t>
      </w:r>
    </w:p>
    <w:p>
      <w:r>
        <w:t>FuzzyWuzzy Levenshtein：最接近人类题库A1型题第31题，值为80。</w:t>
      </w:r>
    </w:p>
    <w:p>
      <w:r>
        <w:t>Sentence-BERT Cosine：最接近人类题库A1型题第8题，值为0.9507134556770325。</w:t>
      </w:r>
    </w:p>
    <w:p>
      <w:r>
        <w:t>3-gram Jaccard Index：最接近人类题库A1型题第8题，值为53。</w:t>
      </w:r>
    </w:p>
    <w:p>
      <w:r>
        <w:t>Flesch Reading Ease：36.62000000000003。</w:t>
      </w:r>
    </w:p>
    <w:p>
      <w:r>
        <w:t>QGEval：总分35分，流畅性5分，清晰度5分，简洁性5分，相关性5分，一致性5分，可回答性5分，答案一致性5分。</w:t>
      </w:r>
    </w:p>
    <w:p>
      <w:r>
        <w:t>LLM：总分65分，流畅性5分、排他性5分、明确性3分、目标性5分、综合性2分、侧重性4分、防猜性4分、完整性5分、正确性5分、可解性5分、绝对性5分、迷惑性3分、思维性3分、反馈性4分、公平性3分、答案解析专门评分4分。</w:t>
      </w:r>
    </w:p>
    <w:p/>
    <w:p>
      <w:r>
        <w:t>下列哪些是血尿的常见原因</w:t>
      </w:r>
    </w:p>
    <w:p>
      <w:r>
        <w:t>A. 输尿管结石</w:t>
      </w:r>
    </w:p>
    <w:p>
      <w:r>
        <w:t>B. 急性膀胱炎</w:t>
      </w:r>
    </w:p>
    <w:p>
      <w:r>
        <w:t>C. 膀胱癌</w:t>
      </w:r>
    </w:p>
    <w:p>
      <w:r>
        <w:t>D. IgA肾病</w:t>
      </w:r>
    </w:p>
    <w:p>
      <w:r>
        <w:t>E. 单纯性肾囊肿</w:t>
      </w:r>
    </w:p>
    <w:p>
      <w:r>
        <w:t>考点还原：尿液检查-血尿。</w:t>
      </w:r>
    </w:p>
    <w:p>
      <w:r>
        <w:t>参考答案：ABCD。</w:t>
      </w:r>
    </w:p>
    <w:p>
      <w:r>
        <w:t>答案解析：正确答案为ABCD。血尿是泌尿外科常见症状。输尿管结石（A）可引起黏膜损伤导致血尿。急性膀胱炎（B）是感染导致黏膜充血出血。膀胱癌（C）肿瘤表面破溃出血是典型表现。IgA肾病（D）是引起肾小球源性血尿的最常见病因之一。单纯性肾囊肿（E）是良性结构异常，囊壁光滑，不与集合系统相通，通常不会引起血尿，若囊肿巨大压迫或继发感染时偶可致血尿，但非常见原因。</w:t>
      </w:r>
    </w:p>
    <w:p/>
    <w:p>
      <w:r>
        <w:t>--------------------------------------------X型题第6题--------------------------------------------</w:t>
      </w:r>
    </w:p>
    <w:p>
      <w:r>
        <w:t>出题参考：人类题库A1型题第0题，A1型题第3题，A1型题第8题，A1型题第9题。</w:t>
      </w:r>
    </w:p>
    <w:p>
      <w:r>
        <w:t>FuzzyWuzzy Levenshtein：最接近人类题库A2型题第118题，值为35。</w:t>
      </w:r>
    </w:p>
    <w:p>
      <w:r>
        <w:t>Sentence-BERT Cosine：最接近人类题库A2型题第130题，值为0.7966339588165283。</w:t>
      </w:r>
    </w:p>
    <w:p>
      <w:r>
        <w:t>3-gram Jaccard Index：最接近人类题库A2型题第137题，值为8。</w:t>
      </w:r>
    </w:p>
    <w:p>
      <w:r>
        <w:t>Flesch Reading Ease：-132.57999999999996。</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3分、思维性4分、反馈性4分、公平性3分、答案解析专门评分4分。</w:t>
      </w:r>
    </w:p>
    <w:p/>
    <w:p>
      <w:r>
        <w:t>男，28岁。突发肉眼血尿1天，伴左侧腰部绞痛。既往体健。查体：左肾区叩击痛阳性。尿常规：红细胞满视野/HP，白细胞2-4个/HP，蛋白（-）。为明确诊断，下列哪些检查或发现有助于鉴别血尿来源</w:t>
      </w:r>
    </w:p>
    <w:p>
      <w:r>
        <w:t>A. 尿红细胞形态检查提示红细胞形态均一</w:t>
      </w:r>
    </w:p>
    <w:p>
      <w:r>
        <w:t>B. 泌尿系B超提示左肾盂积水，左输尿管上段结石</w:t>
      </w:r>
    </w:p>
    <w:p>
      <w:r>
        <w:t>C. 尿沉渣镜检发现红细胞管型</w:t>
      </w:r>
    </w:p>
    <w:p>
      <w:r>
        <w:t>D. 尿培养提示大肠埃希菌阳性</w:t>
      </w:r>
    </w:p>
    <w:p>
      <w:r>
        <w:t>E. 血清IgA水平升高</w:t>
      </w:r>
    </w:p>
    <w:p>
      <w:r>
        <w:t>考点还原：尿液检查-血尿、尿路结石-上尿路结石。</w:t>
      </w:r>
    </w:p>
    <w:p>
      <w:r>
        <w:t>参考答案：AB。</w:t>
      </w:r>
    </w:p>
    <w:p>
      <w:r>
        <w:t>答案解析：正确答案为AB。青年男性，突发肉眼血尿伴肾绞痛、叩击痛，首先考虑泌尿系结石。此时，尿红细胞形态检查若提示红细胞形态均一（A），支持非肾小球源性血尿（如结石、肿瘤），符合诊断。泌尿系B超发现左肾积水及输尿管上段结石（B）可直接明确诊断。尿中发现红细胞管型（C）提示肾小球肾炎，与临床表现不符。尿培养阳性（D）提示尿路感染，非本病主要矛盾。血清IgA升高（E）与IgA肾病相关，但患者无相应临床表现（如上感后血尿）。</w:t>
      </w:r>
    </w:p>
    <w:p/>
    <w:p>
      <w:r>
        <w:t>--------------------------------------------X型题第7题--------------------------------------------</w:t>
      </w:r>
    </w:p>
    <w:p>
      <w:r>
        <w:t>出题参考：人类题库A1型题第4题，A1型题第10题，A1型题第11题，A1型题第12题，A1型题第13题，A1型题第15题。</w:t>
      </w:r>
    </w:p>
    <w:p>
      <w:r>
        <w:t>FuzzyWuzzy Levenshtein：最接近人类题库A2型题第8题，值为35。</w:t>
      </w:r>
    </w:p>
    <w:p>
      <w:r>
        <w:t>Sentence-BERT Cosine：最接近人类题库A2型题第8题，值为0.8701707124710083。</w:t>
      </w:r>
    </w:p>
    <w:p>
      <w:r>
        <w:t>3-gram Jaccard Index：最接近人类题库A1型题第12题，值为10。</w:t>
      </w:r>
    </w:p>
    <w:p>
      <w:r>
        <w:t>Flesch Reading Ease：-47.97999999999996。</w:t>
      </w:r>
    </w:p>
    <w:p>
      <w:r>
        <w:t>QGEval：总分35分，流畅性5分，清晰度5分，简洁性5分，相关性5分，一致性5分，可回答性5分，答案一致性5分。</w:t>
      </w:r>
    </w:p>
    <w:p>
      <w:r>
        <w:t>LLM：总分67分，流畅性5分、排他性5分、明确性3分、目标性5分、综合性4分、侧重性4分、防猜性4分、完整性5分、正确性5分、可解性5分、绝对性5分、迷惑性3分、思维性3分、反馈性4分、公平性3分、答案解析专门评分4分。</w:t>
      </w:r>
    </w:p>
    <w:p/>
    <w:p>
      <w:r>
        <w:t>女，35岁。发现蛋白尿1个月。尿蛋白定量2.8g/24h。为明确蛋白尿性质，下列哪些检查结果提示肾小管性蛋白尿可能</w:t>
      </w:r>
    </w:p>
    <w:p>
      <w:r>
        <w:t>A. 尿蛋白电泳以白蛋白为主</w:t>
      </w:r>
    </w:p>
    <w:p>
      <w:r>
        <w:t>B. 尿中β₂微球蛋白显著升高</w:t>
      </w:r>
    </w:p>
    <w:p>
      <w:r>
        <w:t>C. 尿中α₁微球蛋白显著升高</w:t>
      </w:r>
    </w:p>
    <w:p>
      <w:r>
        <w:t>D. 尿中检出本周蛋白</w:t>
      </w:r>
    </w:p>
    <w:p>
      <w:r>
        <w:t>E. 尿中IgG/IgA比例升高</w:t>
      </w:r>
    </w:p>
    <w:p>
      <w:r>
        <w:t>考点还原：尿液检查-蛋白尿。</w:t>
      </w:r>
    </w:p>
    <w:p>
      <w:r>
        <w:t>参考答案：BC。</w:t>
      </w:r>
    </w:p>
    <w:p>
      <w:r>
        <w:t>答案解析：正确答案为BC。肾小管性蛋白尿以尿中小分子蛋白增多为特征。β₂微球蛋白（B对）和α₁微球蛋白（C对）是肾小管重吸收功能受损的标志性小分子蛋白，其显著升高强烈提示肾小管性蛋白尿可能。尿蛋白电泳以白蛋白为主（A）提示肾小球性蛋白尿。尿中检出本周蛋白（D）提示溢出性蛋白尿（如多发性骨髓瘤）。尿中IgG/IgA比例升高（E）提示肾小球滤过膜损伤严重（非选择性蛋白尿）。</w:t>
      </w:r>
    </w:p>
    <w:p/>
    <w:p>
      <w:r>
        <w:t>--------------------------------------------X型题第8题--------------------------------------------</w:t>
      </w:r>
    </w:p>
    <w:p>
      <w:r>
        <w:t>出题参考：人类题库A1型题第1题，A1型题第5题，A1型题第19题。</w:t>
      </w:r>
    </w:p>
    <w:p>
      <w:r>
        <w:t>FuzzyWuzzy Levenshtein：最接近人类题库A1型题第1题，值为27。</w:t>
      </w:r>
    </w:p>
    <w:p>
      <w:r>
        <w:t>Sentence-BERT Cosine：最接近人类题库A1型题第25题，值为0.8340378999710083。</w:t>
      </w:r>
    </w:p>
    <w:p>
      <w:r>
        <w:t>3-gram Jaccard Index：最接近人类题库A1型题第1题，值为10。</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关于血红蛋白尿与血尿的鉴别，下列说法正确的有</w:t>
      </w:r>
    </w:p>
    <w:p>
      <w:r>
        <w:t>A. 两者均可表现为尿潜血阳性</w:t>
      </w:r>
    </w:p>
    <w:p>
      <w:r>
        <w:t>B. 尿沉渣镜检发现红细胞是主要鉴别方法</w:t>
      </w:r>
    </w:p>
    <w:p>
      <w:r>
        <w:t>C. 血红蛋白尿时，尿沉渣镜检可见大量完整红细胞</w:t>
      </w:r>
    </w:p>
    <w:p>
      <w:r>
        <w:t>D. 血管内溶血可引起血红蛋白尿</w:t>
      </w:r>
    </w:p>
    <w:p>
      <w:r>
        <w:t>E. 血尿时，尿沉渣镜检可见大量红细胞</w:t>
      </w:r>
    </w:p>
    <w:p>
      <w:r>
        <w:t>考点还原：尿液检查-血尿。</w:t>
      </w:r>
    </w:p>
    <w:p>
      <w:r>
        <w:t>参考答案：ABDE。</w:t>
      </w:r>
    </w:p>
    <w:p>
      <w:r>
        <w:t>答案解析：正确答案为ABDE。血红蛋白尿和血尿均可使尿隐血（或潜血）试验呈阳性（A对）。鉴别两者的金标准是尿沉渣镜检：血尿可见大量完整红细胞（E对），而血红蛋白尿镜检无红细胞或仅见红细胞碎片（C错），故镜检是主要鉴别方法（B对）。血红蛋白尿常见于血管内溶血（如溶血性疾病、输血反应、横纹肌溶解症等）（D对）。尿三杯试验有助于判断血尿来源部位，但对鉴别血红蛋白尿与血尿无直接帮助。</w:t>
      </w:r>
    </w:p>
    <w:p/>
    <w:p>
      <w:r>
        <w:t>--------------------------------------------X型题第9题--------------------------------------------</w:t>
      </w:r>
    </w:p>
    <w:p>
      <w:r>
        <w:t>出题参考：人类题库A1型题第12题，A1型题第13题，A1型题第19题。</w:t>
      </w:r>
    </w:p>
    <w:p>
      <w:r>
        <w:t>FuzzyWuzzy Levenshtein：最接近人类题库A1型题第20题，值为45。</w:t>
      </w:r>
    </w:p>
    <w:p>
      <w:r>
        <w:t>Sentence-BERT Cosine：最接近人类题库A1型题第22题，值为0.868539571762085。</w:t>
      </w:r>
    </w:p>
    <w:p>
      <w:r>
        <w:t>3-gram Jaccard Index：最接近人类题库A1型题第12题，值为19。</w:t>
      </w:r>
    </w:p>
    <w:p>
      <w:r>
        <w:t>Flesch Reading Ease：36.62000000000003。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下列有关蛋白尿分类的说法，错误的有</w:t>
      </w:r>
    </w:p>
    <w:p>
      <w:r>
        <w:t>A. 肾小球性蛋白尿以白蛋白等中大分子蛋白为主</w:t>
      </w:r>
    </w:p>
    <w:p>
      <w:r>
        <w:t>B. 肾小管性蛋白尿以β₂微球蛋白等小分子蛋白为主</w:t>
      </w:r>
    </w:p>
    <w:p>
      <w:r>
        <w:t>C. 溢出性蛋白尿可见于多发性骨髓瘤</w:t>
      </w:r>
    </w:p>
    <w:p>
      <w:r>
        <w:t>D. 体位性蛋白尿属于病理性蛋白尿</w:t>
      </w:r>
    </w:p>
    <w:p>
      <w:r>
        <w:t>E. 尿中出现IgM提示肾小管性蛋白尿</w:t>
      </w:r>
    </w:p>
    <w:p>
      <w:r>
        <w:t>考点还原：尿液检查-蛋白尿。</w:t>
      </w:r>
    </w:p>
    <w:p>
      <w:r>
        <w:t>参考答案：DE。</w:t>
      </w:r>
    </w:p>
    <w:p>
      <w:r>
        <w:t>答案解析：正确答案为DE。本题考查错误的说法。肾小球性蛋白尿以白蛋白等中大分子为主（A正确）。肾小管性蛋白尿以β₂微球蛋白等小分子蛋白为主（B正确）。溢出性蛋白尿可见于多发性骨髓瘤（本周蛋白）等（C正确）。体位性蛋白尿属于生理性蛋白尿（D错误）。IgM分子量大，尿中出现提示肾小球滤过膜严重损伤（非选择性蛋白尿），而非肾小管性蛋白尿（E错误）。</w:t>
      </w:r>
    </w:p>
    <w:p/>
    <w:p>
      <w:r>
        <w:t>--------------------------------------------X型题第10题--------------------------------------------</w:t>
      </w:r>
    </w:p>
    <w:p>
      <w:r>
        <w:t>出题参考：人类题库A1型题第3题，A1型题第7题，A1型题第12题。</w:t>
      </w:r>
    </w:p>
    <w:p>
      <w:r>
        <w:t>FuzzyWuzzy Levenshtein：最接近人类题库A2型题第325题，值为33。</w:t>
      </w:r>
    </w:p>
    <w:p>
      <w:r>
        <w:t>Sentence-BERT Cosine：最接近人类题库A2型题第28题，值为0.8712145686149597。</w:t>
      </w:r>
    </w:p>
    <w:p>
      <w:r>
        <w:t>3-gram Jaccard Index：最接近人类题库A2型题第325题，值为16。</w:t>
      </w:r>
    </w:p>
    <w:p>
      <w:r>
        <w:t>Flesch Reading Ease：36.62000000000003。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男，45岁。因“泡沫尿、双下肢水肿2周”就诊。尿常规：蛋白（+++），红细胞10-15个/HP。为明确诊断，下列哪些检查结果支持肾小球疾病</w:t>
      </w:r>
    </w:p>
    <w:p>
      <w:r>
        <w:t>A. 尿红细胞形态检查提示变形红细胞为主</w:t>
      </w:r>
    </w:p>
    <w:p>
      <w:r>
        <w:t>B. 尿沉渣镜检发现红细胞管型</w:t>
      </w:r>
    </w:p>
    <w:p>
      <w:r>
        <w:t>C. 24小时尿蛋白定量为4.2g</w:t>
      </w:r>
    </w:p>
    <w:p>
      <w:r>
        <w:t>D. 尿中β₂微球蛋白水平正常</w:t>
      </w:r>
    </w:p>
    <w:p>
      <w:r>
        <w:t>E. 血清白蛋白28g/L</w:t>
      </w:r>
    </w:p>
    <w:p>
      <w:r>
        <w:t>考点还原：肾小球疾病-概述。</w:t>
      </w:r>
    </w:p>
    <w:p>
      <w:r>
        <w:t>参考答案：ABCE。</w:t>
      </w:r>
    </w:p>
    <w:p>
      <w:r>
        <w:t>答案解析：正确答案为ABCE。患者表现为肾病综合征（大量蛋白尿、低白蛋白血症、水肿）伴血尿，需考虑肾小球疾病。支持点包括：尿红细胞形态为变形红细胞（A对），提示肾小球源性血尿；尿沉渣发现红细胞管型（B对），是肾小球肾炎的特征性表现；24小时尿蛋白定量&gt;3.5g（C对），符合肾病综合征标准；血清白蛋白28g/L（E对，&lt;30g/L）支持肾病综合征诊断。尿β₂微球蛋白水平正常（D）不能提示肾小球疾病，其升高提示肾小管损伤。</w:t>
      </w:r>
    </w:p>
    <w:p/>
    <w:p>
      <w:r>
        <w:t>--------------------------------------------X型题第11题--------------------------------------------</w:t>
      </w:r>
    </w:p>
    <w:p>
      <w:r>
        <w:t>出题参考：人类题库A1型题第19题。</w:t>
      </w:r>
    </w:p>
    <w:p>
      <w:r>
        <w:t>FuzzyWuzzy Levenshtein：最接近人类题库A1型题第19题，值为48。</w:t>
      </w:r>
    </w:p>
    <w:p>
      <w:r>
        <w:t>Sentence-BERT Cosine：最接近人类题库A1型题第19题，值为0.8706483840942383。</w:t>
      </w:r>
    </w:p>
    <w:p>
      <w:r>
        <w:t>3-gram Jaccard Index：最接近人类题库A1型题第19题，值为27。</w:t>
      </w:r>
    </w:p>
    <w:p>
      <w:r>
        <w:t>Flesch Reading Ease：121.22000000000003。</w:t>
      </w:r>
    </w:p>
    <w:p>
      <w:r>
        <w:t>QGEval：总分35分，流畅性5分，清晰度5分，简洁性5分，相关性5分，一致性5分，可回答性5分，答案一致性5分。</w:t>
      </w:r>
    </w:p>
    <w:p>
      <w:r>
        <w:t>LLM：总分65分，流畅性5分、排他性5分、明确性3分、目标性5分、综合性2分、侧重性4分、防猜性4分、完整性5分、正确性5分、可解性5分、绝对性5分、迷惑性3分、思维性3分、反馈性4分、公平性3分、答案解析专门评分4分。</w:t>
      </w:r>
    </w:p>
    <w:p/>
    <w:p>
      <w:r>
        <w:t>下列哪些情况属于生理性蛋白尿</w:t>
      </w:r>
    </w:p>
    <w:p>
      <w:r>
        <w:t>A. 剧烈运动后出现的一过性蛋白尿</w:t>
      </w:r>
    </w:p>
    <w:p>
      <w:r>
        <w:t>B. 发热时出现的蛋白尿</w:t>
      </w:r>
    </w:p>
    <w:p>
      <w:r>
        <w:t>C. 体位性蛋白尿</w:t>
      </w:r>
    </w:p>
    <w:p>
      <w:r>
        <w:t>D. 肾动脉狭窄引起的蛋白尿</w:t>
      </w:r>
    </w:p>
    <w:p>
      <w:r>
        <w:t>E. 充血性心力衰竭时肾淤血产生的蛋白尿</w:t>
      </w:r>
    </w:p>
    <w:p>
      <w:r>
        <w:t>考点还原：尿液检查-蛋白尿。</w:t>
      </w:r>
    </w:p>
    <w:p>
      <w:r>
        <w:t>参考答案：AC。</w:t>
      </w:r>
    </w:p>
    <w:p>
      <w:r>
        <w:t>答案解析：正确答案为AC。生理性蛋白尿是指因机体应激状态（如剧烈运动、发热）或体位改变而出现的一过性蛋白尿，去除诱因后消失。包括功能性蛋白尿（如剧烈运动后、A对）和体位性（或直立性）蛋白尿（C对）。发热时（B）因肾血管痉挛或充血，可致蛋白尿，但通常也归为生理性或一过性，严格来说发热属于病理性应激，但部分教材将其列入。肾动脉狭窄（D）和充血性心力衰竭（E）引起的蛋白尿属于病理性（肾前性）范畴。</w:t>
      </w:r>
    </w:p>
    <w:p/>
    <w:p>
      <w:r>
        <w:t>--------------------------------------------X型题第12题--------------------------------------------</w:t>
      </w:r>
    </w:p>
    <w:p>
      <w:r>
        <w:t>出题参考：人类题库A1型题第0题，A1型题第3题，A1型题第7题，A1型题第9题，A1型题第16题，A1型题第17题。</w:t>
      </w:r>
    </w:p>
    <w:p>
      <w:r>
        <w:t>FuzzyWuzzy Levenshtein：最接近人类题库A1型题第9题，值为30。</w:t>
      </w:r>
    </w:p>
    <w:p>
      <w:r>
        <w:t>Sentence-BERT Cosine：最接近人类题库A1型题第25题，值为0.8357851505279541。</w:t>
      </w:r>
    </w:p>
    <w:p>
      <w:r>
        <w:t>3-gram Jaccard Index：最接近人类题库A1型题第0题，值为12。</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关于尿红细胞形态检查，下列说法正确的有</w:t>
      </w:r>
    </w:p>
    <w:p>
      <w:r>
        <w:t>A. 主要用于区别血尿的来源</w:t>
      </w:r>
    </w:p>
    <w:p>
      <w:r>
        <w:t>B. 肾小球源性血尿红细胞形态多形性&gt;80%</w:t>
      </w:r>
    </w:p>
    <w:p>
      <w:r>
        <w:t>C. 非肾小球源性血尿红细胞形态均一</w:t>
      </w:r>
    </w:p>
    <w:p>
      <w:r>
        <w:t>D. 是鉴别肾小球肾炎与尿路感染的关键</w:t>
      </w:r>
    </w:p>
    <w:p>
      <w:r>
        <w:t>E. 其结果不受尿液渗透压和pH值影响</w:t>
      </w:r>
    </w:p>
    <w:p>
      <w:r>
        <w:t>考点还原：尿液检查-血尿。</w:t>
      </w:r>
    </w:p>
    <w:p>
      <w:r>
        <w:t>参考答案：ABC。</w:t>
      </w:r>
    </w:p>
    <w:p>
      <w:r>
        <w:t>答案解析：正确答案为ABC。尿红细胞形态检查主要用于区别肾小球源性（多形性）与非肾小球源性（均一性）血尿（A对）。诊断标准通常为：肾小球源性血尿变形红细胞比例（多形性）&gt;80%（B对）；非肾小球源性血尿红细胞形态均一（C对）。该检查是鉴别血尿来源的关键方法之一，尤其有助于鉴别肾小球肾炎与单纯泌尿系结石、肿瘤等（D描述过于绝对，因尿路感染也需鉴别）。其结果受尿液渗透压、pH值、放置时间等因素影响（E错）。</w:t>
      </w:r>
    </w:p>
    <w:p/>
    <w:p>
      <w:r>
        <w:t>--------------------------------------------X型题第13题--------------------------------------------</w:t>
      </w:r>
    </w:p>
    <w:p>
      <w:r>
        <w:t>出题参考：人类题库A1型题第2题，A1型题第12题。</w:t>
      </w:r>
    </w:p>
    <w:p>
      <w:r>
        <w:t>FuzzyWuzzy Levenshtein：最接近人类题库A2型题第8题，值为32。</w:t>
      </w:r>
    </w:p>
    <w:p>
      <w:r>
        <w:t>Sentence-BERT Cosine：最接近人类题库A1型题第12题，值为0.7274413108825684。</w:t>
      </w:r>
    </w:p>
    <w:p>
      <w:r>
        <w:t>3-gram Jaccard Index：最接近人类题库A2型题第127题，值为7。</w:t>
      </w:r>
    </w:p>
    <w:p>
      <w:r>
        <w:t>Flesch Reading Ease：36.62000000000003。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3分、思维性4分、反馈性4分、公平性3分、答案解析专门评分4分。</w:t>
      </w:r>
    </w:p>
    <w:p/>
    <w:p>
      <w:r>
        <w:t>女，60岁。因“腰痛、乏力1个月”就诊。尿常规：蛋白（+），红细胞5-8个/HP。血常规：血红蛋白90g/L。为进一步评估，下列哪些检查结果提示多发性骨髓瘤相关的溢出性蛋白尿</w:t>
      </w:r>
    </w:p>
    <w:p>
      <w:r>
        <w:t>A. 血清蛋白电泳发现M蛋白</w:t>
      </w:r>
    </w:p>
    <w:p>
      <w:r>
        <w:t>B. 尿中检出本周蛋白</w:t>
      </w:r>
    </w:p>
    <w:p>
      <w:r>
        <w:t>C. 尿中β₂微球蛋白显著升高</w:t>
      </w:r>
    </w:p>
    <w:p>
      <w:r>
        <w:t>D. 骨髓穿刺发现浆细胞比例增高</w:t>
      </w:r>
    </w:p>
    <w:p>
      <w:r>
        <w:t>E. 尿中白蛋白/肌酐比值升高</w:t>
      </w:r>
    </w:p>
    <w:p>
      <w:r>
        <w:t>考点还原：尿液检查-蛋白尿。</w:t>
      </w:r>
    </w:p>
    <w:p>
      <w:r>
        <w:t>参考答案：ABD。</w:t>
      </w:r>
    </w:p>
    <w:p>
      <w:r>
        <w:t>答案解析：正确答案为ABD。老年患者，腰痛、乏力、贫血、蛋白尿，需警惕多发性骨髓瘤及其肾脏损害（溢出性蛋白尿）。支持多发性骨髓瘤的检查包括：血清蛋白电泳发现M蛋白（A对）；尿中检出本周蛋白（游离轻链）（B对）；骨髓穿刺发现克隆性浆细胞比例增高（D对）。尿中β₂微球蛋白升高（C）是判断肿瘤负荷和预后的指标，但非特异，也可反映肾功能。尿白蛋白/肌酐比值升高（E）提示蛋白尿，但无法区分类型。</w:t>
      </w:r>
    </w:p>
    <w:p/>
    <w:p>
      <w:r>
        <w:t>--------------------------------------------X型题第14题--------------------------------------------</w:t>
      </w:r>
    </w:p>
    <w:p>
      <w:r>
        <w:t>出题参考：人类题库A1型题第14题。</w:t>
      </w:r>
    </w:p>
    <w:p>
      <w:r>
        <w:t>FuzzyWuzzy Levenshtein：最接近人类题库A1型题第14题，值为42。</w:t>
      </w:r>
    </w:p>
    <w:p>
      <w:r>
        <w:t>Sentence-BERT Cosine：最接近人类题库A1型题第14题，值为0.8673991560935974。</w:t>
      </w:r>
    </w:p>
    <w:p>
      <w:r>
        <w:t>3-gram Jaccard Index：最接近人类题库A1型题第14题，值为17。</w:t>
      </w:r>
    </w:p>
    <w:p>
      <w:r>
        <w:t>Flesch Reading Ease：77.90500000000002。</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下列哪些是鉴别肾盂肾炎与下尿路感染（如膀胱炎）有意义的尿液检查发现</w:t>
      </w:r>
    </w:p>
    <w:p>
      <w:r>
        <w:t>A. 尿白细胞计数升高</w:t>
      </w:r>
    </w:p>
    <w:p>
      <w:r>
        <w:t>B. 尿中发现白细胞管型</w:t>
      </w:r>
    </w:p>
    <w:p>
      <w:r>
        <w:t>C. 尿培养细菌菌落计数&gt;10^5 CFU/ml</w:t>
      </w:r>
    </w:p>
    <w:p>
      <w:r>
        <w:t>D. 尿中发现透明管型</w:t>
      </w:r>
    </w:p>
    <w:p>
      <w:r>
        <w:t>E. 尿中发现颗粒管型</w:t>
      </w:r>
    </w:p>
    <w:p>
      <w:r>
        <w:t>考点还原：尿液检查-管型尿、尿路感染-概述。</w:t>
      </w:r>
    </w:p>
    <w:p>
      <w:r>
        <w:t>参考答案：BE。</w:t>
      </w:r>
    </w:p>
    <w:p>
      <w:r>
        <w:t>答案解析：正确答案为BE。鉴别上尿路感染（肾盂肾炎）与下尿路感染（膀胱炎）的关键在于寻找肾脏受累证据。尿中发现白细胞管型（B对）提示肾实质炎症，对肾盂肾炎诊断有高度特异性。尿中发现颗粒管型（E对）也提示肾实质病变。尿白细胞计数升高（A）和尿培养细菌计数&gt;10⁵ CFU/ml（C）两者均可出现，无鉴别意义。透明管型（D）在正常人及发热等情况下也可出现，特异性低。</w:t>
      </w:r>
    </w:p>
    <w:p/>
    <w:p>
      <w:r>
        <w:t>--------------------------------------------X型题第15题--------------------------------------------</w:t>
      </w:r>
    </w:p>
    <w:p>
      <w:r>
        <w:t>出题参考：人类题库A1型题第4题，A1型题第10题，A1型题第11题，A1型题第13题，A1型题第15题。</w:t>
      </w:r>
    </w:p>
    <w:p>
      <w:r>
        <w:t>FuzzyWuzzy Levenshtein：最接近人类题库A1型题第13题，值为22。</w:t>
      </w:r>
    </w:p>
    <w:p>
      <w:r>
        <w:t>Sentence-BERT Cosine：最接近人类题库A1型题第10题，值为0.8481936454772949。</w:t>
      </w:r>
    </w:p>
    <w:p>
      <w:r>
        <w:t>3-gram Jaccard Index：最接近人类题库A1型题第13题，值为10。</w:t>
      </w:r>
    </w:p>
    <w:p>
      <w:r>
        <w:t>Flesch Reading Ease：-47.97999999999996。</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关于肾小管功能损伤的尿液标志物，下列说法正确的有</w:t>
      </w:r>
    </w:p>
    <w:p>
      <w:r>
        <w:t>A. β₂微球蛋白升高提示近端肾小管重吸收功能障碍</w:t>
      </w:r>
    </w:p>
    <w:p>
      <w:r>
        <w:t>B. α₁微球蛋白较β₂微球蛋白更稳定，不受尿液pH影响</w:t>
      </w:r>
    </w:p>
    <w:p>
      <w:r>
        <w:t>C. 尿NAG酶升高是肾小管损伤的敏感指标</w:t>
      </w:r>
    </w:p>
    <w:p>
      <w:r>
        <w:t>D. 尿视黄醇结合蛋白升高提示肾小管损伤</w:t>
      </w:r>
    </w:p>
    <w:p>
      <w:r>
        <w:t>E. 尿IgG升高是肾小管损伤的特征性表现</w:t>
      </w:r>
    </w:p>
    <w:p>
      <w:r>
        <w:t>考点还原：尿液检查-蛋白尿。</w:t>
      </w:r>
    </w:p>
    <w:p>
      <w:r>
        <w:t>参考答案：ABCD。</w:t>
      </w:r>
    </w:p>
    <w:p>
      <w:r>
        <w:t>答案解析：正确答案为ABCD。β₂微球蛋白（A对）和α₁微球蛋白（B对，更稳定）均为低分子蛋白，经肾小球自由滤过，近端肾小管重吸收，尿中升高提示近端肾小管损伤。N-乙酰-β-D-氨基葡萄糖苷酶（NAG酶）位于肾小管上皮细胞溶酶体内，尿NAG升高是肾小管损伤的敏感指标（C对）。视黄醇结合蛋白（RBP）也是小分子蛋白，尿中升高提示肾小管重吸收障碍（D对）。尿IgG升高是大分子蛋白漏出，提示肾小球滤过屏障受损，非肾小管损伤特征（E错）。</w:t>
      </w:r>
    </w:p>
    <w:p/>
    <w:p>
      <w:r>
        <w:t>--------------------------------------------X型题第16题--------------------------------------------</w:t>
      </w:r>
    </w:p>
    <w:p>
      <w:r>
        <w:t>出题参考：人类题库A1型题第8题，A1型题第19题。</w:t>
      </w:r>
    </w:p>
    <w:p>
      <w:r>
        <w:t>FuzzyWuzzy Levenshtein：最接近人类题库A1型题第21题，值为30。</w:t>
      </w:r>
    </w:p>
    <w:p>
      <w:r>
        <w:t>Sentence-BERT Cosine：最接近人类题库A1型题第75题，值为0.9097124338150024。</w:t>
      </w:r>
    </w:p>
    <w:p>
      <w:r>
        <w:t>3-gram Jaccard Index：最接近人类题库A2型题第369题，值为9。</w:t>
      </w:r>
    </w:p>
    <w:p>
      <w:r>
        <w:t>Flesch Reading Ease：121.22000000000003。</w:t>
      </w:r>
    </w:p>
    <w:p>
      <w:r>
        <w:t>QGEval：总分35分，流畅性5分，清晰度5分，简洁性5分，相关性5分，一致性5分，可回答性5分，答案一致性5分。</w:t>
      </w:r>
    </w:p>
    <w:p>
      <w:r>
        <w:t>LLM：总分65分，流畅性5分、排他性5分、明确性3分、目标性5分、综合性2分、侧重性4分、防猜性4分、完整性5分、正确性5分、可解性5分、绝对性5分、迷惑性3分、思维性3分、反馈性4分、公平性3分、答案解析专门评分4分。</w:t>
      </w:r>
    </w:p>
    <w:p/>
    <w:p>
      <w:r>
        <w:t>下列哪些疾病或情况通常不会引起血尿</w:t>
      </w:r>
    </w:p>
    <w:p>
      <w:r>
        <w:t>A. 单纯性肾囊肿</w:t>
      </w:r>
    </w:p>
    <w:p>
      <w:r>
        <w:t>B. 微小病变型肾病</w:t>
      </w:r>
    </w:p>
    <w:p>
      <w:r>
        <w:t>C. 急性肾盂肾炎</w:t>
      </w:r>
    </w:p>
    <w:p>
      <w:r>
        <w:t>D. 肾动脉狭窄</w:t>
      </w:r>
    </w:p>
    <w:p>
      <w:r>
        <w:t>E. 体位性蛋白尿</w:t>
      </w:r>
    </w:p>
    <w:p>
      <w:r>
        <w:t>考点还原：尿液检查-血尿。</w:t>
      </w:r>
    </w:p>
    <w:p>
      <w:r>
        <w:t>参考答案：ADE。</w:t>
      </w:r>
    </w:p>
    <w:p>
      <w:r>
        <w:t>答案解析：正确答案为ADE。单纯性肾囊肿（A）为良性囊性病变，囊液不与尿路相通，通常不引起血尿。肾动脉狭窄（D）主要引起高血压和肾缺血，典型表现无血尿。体位性蛋白尿（E）属于生理性蛋白尿，不伴血尿。微小病变型肾病（B）虽以大量蛋白尿为特征，但部分患者可伴有镜下血尿。急性肾盂肾炎（C）因肾实质感染，常伴有镜下或肉眼血尿。</w:t>
      </w:r>
    </w:p>
    <w:p/>
    <w:p>
      <w:r>
        <w:t>--------------------------------------------X型题第17题--------------------------------------------</w:t>
      </w:r>
    </w:p>
    <w:p>
      <w:r>
        <w:t>出题参考：人类题库A1型题第10题，A1型题第11题，A1型题第12题，A1型题第13题。</w:t>
      </w:r>
    </w:p>
    <w:p>
      <w:r>
        <w:t>FuzzyWuzzy Levenshtein：最接近人类题库A1型题第20题，值为38。</w:t>
      </w:r>
    </w:p>
    <w:p>
      <w:r>
        <w:t>Sentence-BERT Cosine：最接近人类题库A1型题第12题，值为0.86131352186203。</w:t>
      </w:r>
    </w:p>
    <w:p>
      <w:r>
        <w:t>3-gram Jaccard Index：最接近人类题库A1型题第26题，值为16。</w:t>
      </w:r>
    </w:p>
    <w:p>
      <w:r>
        <w:t>Flesch Reading Ease：36.62000000000003。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3分、思维性4分、反馈性4分、公平性3分、答案解析专门评分4分。</w:t>
      </w:r>
    </w:p>
    <w:p/>
    <w:p>
      <w:r>
        <w:t>男，50岁。因“发现蛋白尿半年”就诊。24小时尿蛋白定量1.5g。尿蛋白成分分析显示：白蛋白占40%，β₂微球蛋白占25%，α₁微球蛋白占20%，IgG占15%。根据此结果，该患者的蛋白尿类型可能包括</w:t>
      </w:r>
    </w:p>
    <w:p>
      <w:r>
        <w:t>A. 肾小球性蛋白尿</w:t>
      </w:r>
    </w:p>
    <w:p>
      <w:r>
        <w:t>B. 肾小管性蛋白尿</w:t>
      </w:r>
    </w:p>
    <w:p>
      <w:r>
        <w:t>C. 溢出性蛋白尿</w:t>
      </w:r>
    </w:p>
    <w:p>
      <w:r>
        <w:t>D. 组织性蛋白尿</w:t>
      </w:r>
    </w:p>
    <w:p>
      <w:r>
        <w:t>E. 混合性蛋白尿</w:t>
      </w:r>
    </w:p>
    <w:p>
      <w:r>
        <w:t>考点还原：尿液检查-蛋白尿。</w:t>
      </w:r>
    </w:p>
    <w:p>
      <w:r>
        <w:t>参考答案：ABE。</w:t>
      </w:r>
    </w:p>
    <w:p>
      <w:r>
        <w:t>答案解析：正确答案为ABE。分析尿蛋白成分：白蛋白（40%）和IgG（15%）属于中高分子蛋白，其出现提示存在肾小球性蛋白尿（A对）。β₂微球蛋白（25%）和α₁微球蛋白（20%）为小分子蛋白，显著升高提示存在肾小管性蛋白尿（B对）。该患者尿蛋白包含不同分子量蛋白，且无单一异常蛋白（如本周蛋白）显著溢出证据，因此为混合性蛋白尿（肾小球性+肾小管性）（E对）。溢出性（C）和组织性蛋白尿（D）在本例成分分析中无依据。</w:t>
      </w:r>
    </w:p>
    <w:p/>
    <w:p>
      <w:r>
        <w:t>--------------------------------------------X型题第18题--------------------------------------------</w:t>
      </w:r>
    </w:p>
    <w:p>
      <w:r>
        <w:t>出题参考：人类题库A1型题第14题，A1型题第18题。</w:t>
      </w:r>
    </w:p>
    <w:p>
      <w:r>
        <w:t>FuzzyWuzzy Levenshtein：最接近人类题库A1型题第28题，值为40。</w:t>
      </w:r>
    </w:p>
    <w:p>
      <w:r>
        <w:t>Sentence-BERT Cosine：最接近人类题库A1型题第18题，值为0.8445572853088379。</w:t>
      </w:r>
    </w:p>
    <w:p>
      <w:r>
        <w:t>3-gram Jaccard Index：最接近人类题库A1型题第28题，值为11。</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关于尿中管型的形成与意义，下列说法正确的有</w:t>
      </w:r>
    </w:p>
    <w:p>
      <w:r>
        <w:t>A. 透明管型可在正常人尿中少量出现</w:t>
      </w:r>
    </w:p>
    <w:p>
      <w:r>
        <w:t>B. 红细胞管型是急性肾小球肾炎的特征性表现</w:t>
      </w:r>
    </w:p>
    <w:p>
      <w:r>
        <w:t>C. 白细胞管型见于肾盂肾炎、间质性肾炎</w:t>
      </w:r>
    </w:p>
    <w:p>
      <w:r>
        <w:t>D. 颗粒管型提示肾单位有淤滞现象</w:t>
      </w:r>
    </w:p>
    <w:p>
      <w:r>
        <w:t>E. 蜡样管型提示肾小管严重变性坏死</w:t>
      </w:r>
    </w:p>
    <w:p>
      <w:r>
        <w:t>考点还原：尿液检查-管型尿。</w:t>
      </w:r>
    </w:p>
    <w:p>
      <w:r>
        <w:t>参考答案：ABCDE。</w:t>
      </w:r>
    </w:p>
    <w:p>
      <w:r>
        <w:t>答案解析：正确答案为ABCDE。透明管型由T-H蛋白和少量白蛋白构成，正常人晨尿偶可见（A对）。红细胞管型几乎总提示肾小球源性血尿，如急性肾炎、IgA肾病等（B对）。白细胞管型多见于肾盂肾炎、间质性肾炎等（C对）。颗粒管型由变性细胞碎片或蛋白颗粒构成，提示肾单位淤滞（D对）。蜡样管型是细胞管型在肾小管内长期滞留变性形成，提示肾小管严重病变、慢性化，见于慢性肾衰（E对）。</w:t>
      </w:r>
    </w:p>
    <w:p/>
    <w:p>
      <w:r>
        <w:t>--------------------------------------------X型题第19题--------------------------------------------</w:t>
      </w:r>
    </w:p>
    <w:p>
      <w:r>
        <w:t>出题参考：人类题库A1型题第0题，A1型题第3题，A1型题第7题，A1型题第9题，A1型题第16题，A1型题第17题。</w:t>
      </w:r>
    </w:p>
    <w:p>
      <w:r>
        <w:t>FuzzyWuzzy Levenshtein：最接近人类题库A1型题第65题，值为45。</w:t>
      </w:r>
    </w:p>
    <w:p>
      <w:r>
        <w:t>Sentence-BERT Cosine：最接近人类题库A1型题第25题，值为0.8199872374534607。</w:t>
      </w:r>
    </w:p>
    <w:p>
      <w:r>
        <w:t>3-gram Jaccard Index：最接近人类题库A1型题第65题，值为10。</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下列哪些检查或表现对鉴别肾小球疾病与非肾小球疾病引起的血尿最有价值</w:t>
      </w:r>
    </w:p>
    <w:p>
      <w:r>
        <w:t>A. 尿红细胞形态检查</w:t>
      </w:r>
    </w:p>
    <w:p>
      <w:r>
        <w:t>B. 尿中是否出现红细胞管型</w:t>
      </w:r>
    </w:p>
    <w:p>
      <w:r>
        <w:t>C. 是否伴有大量蛋白尿</w:t>
      </w:r>
    </w:p>
    <w:p>
      <w:r>
        <w:t>D. 血尿是否为无痛性</w:t>
      </w:r>
    </w:p>
    <w:p>
      <w:r>
        <w:t>E. 是否伴有尿路刺激征</w:t>
      </w:r>
    </w:p>
    <w:p>
      <w:r>
        <w:t>考点还原：尿液检查-血尿、尿液检查-管型尿。</w:t>
      </w:r>
    </w:p>
    <w:p>
      <w:r>
        <w:t>参考答案：AB。</w:t>
      </w:r>
    </w:p>
    <w:p>
      <w:r>
        <w:t>答案解析：正确答案为AB。尿红细胞形态检查（A）是鉴别肾小球源性（变形红细胞）与非肾小球源性（均一红细胞）血尿最常用且重要的无创方法。尿中出现红细胞管型（B）是诊断肾小球源性血尿的金标准之一，具有高度特异性。是否伴有大量蛋白尿（C）有提示意义，但非特异性（如部分非肾小球疾病也可有蛋白尿）。无痛性血尿（D）或伴有尿路刺激征（E）均可见于肾小球或非肾小球疾病，鉴别价值有限。</w:t>
      </w:r>
    </w:p>
    <w:p/>
    <w:p>
      <w:r>
        <w:t>--------------------------------------------X型题第20题--------------------------------------------</w:t>
      </w:r>
    </w:p>
    <w:p>
      <w:r>
        <w:t>出题参考：人类题库A1型题第20题。</w:t>
      </w:r>
    </w:p>
    <w:p>
      <w:r>
        <w:t>FuzzyWuzzy Levenshtein：最接近人类题库A1型题第20题，值为51。</w:t>
      </w:r>
    </w:p>
    <w:p>
      <w:r>
        <w:t>Sentence-BERT Cosine：最接近人类题库A1型题第22题，值为0.8224779367446899。</w:t>
      </w:r>
    </w:p>
    <w:p>
      <w:r>
        <w:t>3-gram Jaccard Index：最接近人类题库A1型题第20题，值为19。</w:t>
      </w:r>
    </w:p>
    <w:p>
      <w:r>
        <w:t>Flesch Reading Ease：36.62000000000003。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关于蛋白尿的分类，下列哪些说法是正确的</w:t>
      </w:r>
    </w:p>
    <w:p>
      <w:r>
        <w:t>A. 肾小球性蛋白尿是临床上最常见的蛋白尿</w:t>
      </w:r>
    </w:p>
    <w:p>
      <w:r>
        <w:t>B. 肾小管性蛋白尿以β₂-微球蛋白增多为主</w:t>
      </w:r>
    </w:p>
    <w:p>
      <w:r>
        <w:t>C. 溢出性蛋白尿可见于多发性骨髓瘤</w:t>
      </w:r>
    </w:p>
    <w:p>
      <w:r>
        <w:t>D. 分泌性蛋白尿主要指尿中IgA分泌增多</w:t>
      </w:r>
    </w:p>
    <w:p>
      <w:r>
        <w:t>E. 假性蛋白尿不属于根据发生机制分类的范畴</w:t>
      </w:r>
    </w:p>
    <w:p>
      <w:r>
        <w:t>考点还原：尿液检查-蛋白尿。</w:t>
      </w:r>
    </w:p>
    <w:p>
      <w:r>
        <w:t>参考答案：ABCE。</w:t>
      </w:r>
    </w:p>
    <w:p>
      <w:r>
        <w:t>答案解析：正确答案为ABCE。肾小球性蛋白尿是临床最常见的类型（A对）。肾小管性蛋白尿以β₂-微球蛋白等小分子蛋白增多为主（B对）。溢出性蛋白尿典型例子是多发性骨髓瘤的本周蛋白尿（C对）。分泌性蛋白尿主要指尿中IgA分泌增多（如肾小管-间质炎症），但D项表述“主要指”不够全面准确。假性蛋白尿（如混入脓血）是根据来源或性质分类，不属于按发生机制的分类（E对）。</w:t>
      </w:r>
    </w:p>
    <w:p/>
    <w:p>
      <w:r>
        <w:t>--------------------------------------------X型题第21题--------------------------------------------</w:t>
      </w:r>
    </w:p>
    <w:p>
      <w:r>
        <w:t>出题参考：人类题库A1型题第21题。</w:t>
      </w:r>
    </w:p>
    <w:p>
      <w:r>
        <w:t>FuzzyWuzzy Levenshtein：最接近人类题库A1型题第8题，值为43。</w:t>
      </w:r>
    </w:p>
    <w:p>
      <w:r>
        <w:t>Sentence-BERT Cosine：最接近人类题库A1型题第21题，值为0.951026439666748。</w:t>
      </w:r>
    </w:p>
    <w:p>
      <w:r>
        <w:t>3-gram Jaccard Index：最接近人类题库A1型题第21题，值为25。</w:t>
      </w:r>
    </w:p>
    <w:p>
      <w:r>
        <w:t>Flesch Reading Ease：121.22000000000003。</w:t>
      </w:r>
    </w:p>
    <w:p>
      <w:r>
        <w:t>QGEval：总分35分，流畅性5分，清晰度5分，简洁性5分，相关性5分，一致性5分，可回答性5分，答案一致性5分。</w:t>
      </w:r>
    </w:p>
    <w:p>
      <w:r>
        <w:t>LLM：总分65分，流畅性5分、排他性5分、明确性3分、目标性5分、综合性2分、侧重性4分、防猜性4分、完整性5分、正确性5分、可解性5分、绝对性5分、迷惑性3分、思维性3分、反馈性4分、公平性3分、答案解析专门评分4分。</w:t>
      </w:r>
    </w:p>
    <w:p/>
    <w:p>
      <w:r>
        <w:t>下列哪些疾病通常不出现管型尿</w:t>
      </w:r>
    </w:p>
    <w:p>
      <w:r>
        <w:t>A. 急性膀胱炎</w:t>
      </w:r>
    </w:p>
    <w:p>
      <w:r>
        <w:t>B. 单纯性肾囊肿</w:t>
      </w:r>
    </w:p>
    <w:p>
      <w:r>
        <w:t>C. 急性肾盂肾炎</w:t>
      </w:r>
    </w:p>
    <w:p>
      <w:r>
        <w:t>D. 输尿管结石</w:t>
      </w:r>
    </w:p>
    <w:p>
      <w:r>
        <w:t>E. 肾病综合征</w:t>
      </w:r>
    </w:p>
    <w:p>
      <w:r>
        <w:t>考点还原：尿液检查-管型尿。</w:t>
      </w:r>
    </w:p>
    <w:p>
      <w:r>
        <w:t>参考答案：ABD。</w:t>
      </w:r>
    </w:p>
    <w:p>
      <w:r>
        <w:t>答案解析：正确答案为ABD。管型在肾小管内形成，其出现提示肾实质（肾小球或肾小管）病变。急性膀胱炎（A）为下尿路感染，不形成管型。单纯性肾囊肿（B）和输尿管结石（D）均为尿路结构性或梗阻性疾病，不直接损伤肾实质形成管型。急性肾盂肾炎（C）为肾实质感染，可出现白细胞管型。肾病综合征（E）可出现透明管型、颗粒管型，甚至脂肪管型。</w:t>
      </w:r>
    </w:p>
    <w:p/>
    <w:p>
      <w:r>
        <w:t>--------------------------------------------X型题第22题--------------------------------------------</w:t>
      </w:r>
    </w:p>
    <w:p>
      <w:r>
        <w:t>出题参考：人类题库A1型题第22题。</w:t>
      </w:r>
    </w:p>
    <w:p>
      <w:r>
        <w:t>FuzzyWuzzy Levenshtein：最接近人类题库A1型题第32题，值为40。</w:t>
      </w:r>
    </w:p>
    <w:p>
      <w:r>
        <w:t>Sentence-BERT Cosine：最接近人类题库A1型题第26题，值为0.8522911667823792。</w:t>
      </w:r>
    </w:p>
    <w:p>
      <w:r>
        <w:t>3-gram Jaccard Index：最接近人类题库A1型题第32题，值为13。</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关于选择性蛋白尿，下列说法正确的有</w:t>
      </w:r>
    </w:p>
    <w:p>
      <w:r>
        <w:t>A. 其特点是以白蛋白为主</w:t>
      </w:r>
    </w:p>
    <w:p>
      <w:r>
        <w:t>B. 提示肾小球滤过膜的电荷屏障受损为主</w:t>
      </w:r>
    </w:p>
    <w:p>
      <w:r>
        <w:t>C. 常见于微小病变型肾病</w:t>
      </w:r>
    </w:p>
    <w:p>
      <w:r>
        <w:t>D. 尿中免疫球蛋白的排出量也显著增加</w:t>
      </w:r>
    </w:p>
    <w:p>
      <w:r>
        <w:t>E. 其特点是尿中以小分子蛋白（如β₂-微球蛋白）为主</w:t>
      </w:r>
    </w:p>
    <w:p>
      <w:r>
        <w:t>考点还原：尿液检查-蛋白尿、肾小球疾病-肾病综合征。</w:t>
      </w:r>
    </w:p>
    <w:p>
      <w:r>
        <w:t>参考答案：ABC。</w:t>
      </w:r>
    </w:p>
    <w:p>
      <w:r>
        <w:t>答案解析：正确答案为ABC。选择性蛋白尿以中分子量蛋白（主要是白蛋白）漏出为主（A对），大分子蛋白（如IgG）漏出很少，提示肾小球滤过膜电荷屏障受损为主（B对），且损伤相对较轻，常见于微小病变型肾病（C对）。非选择性蛋白尿才是大小分子蛋白均大量漏出，免疫球蛋白排出显著增加（D错）。尿中以小分子蛋白为主是肾小管性蛋白尿的特点（E错）。</w:t>
      </w:r>
    </w:p>
    <w:p/>
    <w:p>
      <w:r>
        <w:t>--------------------------------------------X型题第23题--------------------------------------------</w:t>
      </w:r>
    </w:p>
    <w:p>
      <w:r>
        <w:t>出题参考：人类题库A1型题第23题。</w:t>
      </w:r>
    </w:p>
    <w:p>
      <w:r>
        <w:t>FuzzyWuzzy Levenshtein：最接近人类题库A1型题第23题，值为35。</w:t>
      </w:r>
    </w:p>
    <w:p>
      <w:r>
        <w:t>Sentence-BERT Cosine：最接近人类题库A1型题第23题，值为0.830686092376709。</w:t>
      </w:r>
    </w:p>
    <w:p>
      <w:r>
        <w:t>3-gram Jaccard Index：最接近人类题库A1型题第0题，值为9。</w:t>
      </w:r>
    </w:p>
    <w:p>
      <w:r>
        <w:t>Flesch Reading Ease：36.62000000000003。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关于血尿的诊断标准，下列哪些描述是正确的</w:t>
      </w:r>
    </w:p>
    <w:p>
      <w:r>
        <w:t>A. 离心后尿沉渣镜检每高倍视野红细胞超过3个</w:t>
      </w:r>
    </w:p>
    <w:p>
      <w:r>
        <w:t>B. 1L尿中含1ml血即可呈现肉眼血尿</w:t>
      </w:r>
    </w:p>
    <w:p>
      <w:r>
        <w:t>C. 尿潜血试验阳性即可确诊为血尿</w:t>
      </w:r>
    </w:p>
    <w:p>
      <w:r>
        <w:t>D. 尿三杯试验有助于判断血尿来源</w:t>
      </w:r>
    </w:p>
    <w:p>
      <w:r>
        <w:t>E. 尿沉渣镜检发现红细胞管型提示肾小球源性血尿</w:t>
      </w:r>
    </w:p>
    <w:p>
      <w:r>
        <w:t>考点还原：尿液检查-血尿、尿液检查-管型尿。</w:t>
      </w:r>
    </w:p>
    <w:p>
      <w:r>
        <w:t>参考答案：ABDE。</w:t>
      </w:r>
    </w:p>
    <w:p>
      <w:r>
        <w:t>答案解析：正确答案为ABDE。离心尿沉渣镜检RBC&gt;3个/HP是诊断镜下血尿的通用标准（A对）。1L尿中含1ml血时外观呈肉眼血尿（B对）。尿潜血试验基于血红蛋白的过氧化物酶样活性，血红蛋白尿、肌红蛋白尿、某些氧化剂均可致假阳性，不能替代镜检确诊血尿（C错）。尿三杯试验通过分段观察血尿出现时段，有助于判断出血部位（D对）。红细胞管型是肾小球源性血尿的特异性标志（E对）。</w:t>
      </w:r>
    </w:p>
    <w:p/>
    <w:p>
      <w:r>
        <w:t>--------------------------------------------X型题第24题--------------------------------------------</w:t>
      </w:r>
    </w:p>
    <w:p>
      <w:r>
        <w:t>出题参考：人类题库A1型题第24题。</w:t>
      </w:r>
    </w:p>
    <w:p>
      <w:r>
        <w:t>FuzzyWuzzy Levenshtein：最接近人类题库A1型题第65题，值为55。</w:t>
      </w:r>
    </w:p>
    <w:p>
      <w:r>
        <w:t>Sentence-BERT Cosine：最接近人类题库A1型题第65题，值为0.9362350106239319。</w:t>
      </w:r>
    </w:p>
    <w:p>
      <w:r>
        <w:t>3-gram Jaccard Index：最接近人类题库A1型题第7题，值为18。</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下列哪些是肾小球源性血尿的特点</w:t>
      </w:r>
    </w:p>
    <w:p>
      <w:r>
        <w:t>A. 尿中红细胞多为变形红细胞</w:t>
      </w:r>
    </w:p>
    <w:p>
      <w:r>
        <w:t>B. 常伴有红细胞管型</w:t>
      </w:r>
    </w:p>
    <w:p>
      <w:r>
        <w:t>C. 常伴有明显的尿路刺激症状</w:t>
      </w:r>
    </w:p>
    <w:p>
      <w:r>
        <w:t>D. 常伴有大量蛋白尿</w:t>
      </w:r>
    </w:p>
    <w:p>
      <w:r>
        <w:t>E. 尿三杯试验多为全程血尿</w:t>
      </w:r>
    </w:p>
    <w:p>
      <w:r>
        <w:t>考点还原：尿液检查-血尿、尿液检查-管型尿。</w:t>
      </w:r>
    </w:p>
    <w:p>
      <w:r>
        <w:t>参考答案：ABDE。</w:t>
      </w:r>
    </w:p>
    <w:p>
      <w:r>
        <w:t>答案解析：正确答案为ABDE。肾小球源性血尿的核心特点包括：尿中红细胞形态多为变形红细胞（多形性）（A对）；常伴有红细胞管型（B对）；常伴有蛋白尿，可为大量蛋白尿（D对）；出血部位在肾小球，多为全程血尿（E对）。尿路刺激症状（尿频、尿急、尿痛）更常见于下尿路病变（如感染），而非肾小球源性血尿的特点（C错）。</w:t>
      </w:r>
    </w:p>
    <w:p/>
    <w:p>
      <w:r>
        <w:t>--------------------------------------------X型题第25题--------------------------------------------</w:t>
      </w:r>
    </w:p>
    <w:p>
      <w:r>
        <w:t>出题参考：人类题库A1型题第25题。</w:t>
      </w:r>
    </w:p>
    <w:p>
      <w:r>
        <w:t>FuzzyWuzzy Levenshtein：最接近人类题库A1型题第65题，值为40。</w:t>
      </w:r>
    </w:p>
    <w:p>
      <w:r>
        <w:t>Sentence-BERT Cosine：最接近人类题库A1型题第30题，值为0.8259069323539734。</w:t>
      </w:r>
    </w:p>
    <w:p>
      <w:r>
        <w:t>3-gram Jaccard Index：最接近人类题库A1型题第7题，值为14。</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对鉴别肾小球源性血尿与非肾小球源性血尿有意义的检查或表现包括</w:t>
      </w:r>
    </w:p>
    <w:p>
      <w:r>
        <w:t>A. 尿沉渣镜检发现变形红细胞</w:t>
      </w:r>
    </w:p>
    <w:p>
      <w:r>
        <w:t>B. 尿沉渣镜检发现红细胞管型</w:t>
      </w:r>
    </w:p>
    <w:p>
      <w:r>
        <w:t>C. 伴有大量蛋白尿</w:t>
      </w:r>
    </w:p>
    <w:p>
      <w:r>
        <w:t>D. 伴有肾区绞痛</w:t>
      </w:r>
    </w:p>
    <w:p>
      <w:r>
        <w:t>E. 尿三杯试验提示初始血尿</w:t>
      </w:r>
    </w:p>
    <w:p>
      <w:r>
        <w:t>考点还原：尿液检查-血尿、尿液检查-管型尿、肾小球疾病-肾病综合征。</w:t>
      </w:r>
    </w:p>
    <w:p>
      <w:r>
        <w:t>参考答案：ABC。</w:t>
      </w:r>
    </w:p>
    <w:p>
      <w:r>
        <w:t>答案解析：正确答案为ABC。鉴别肾小球与非肾小球源性血尿的关键在于寻找肾小球病变证据。尿沉渣镜检发现变形红细胞（A对）和红细胞管型（B对）是肾小球源性血尿的直接证据。伴有大量蛋白尿（C对）也强烈提示肾小球疾病。肾区绞痛（D）和初始血尿（E，提示尿道或膀胱颈部出血）更倾向于非肾小球源性病变（如结石、肿瘤）。</w:t>
      </w:r>
    </w:p>
    <w:p/>
    <w:p>
      <w:r>
        <w:t>--------------------------------------------X型题第26题--------------------------------------------</w:t>
      </w:r>
    </w:p>
    <w:p>
      <w:r>
        <w:t>出题参考：人类题库A1型题第26题。</w:t>
      </w:r>
    </w:p>
    <w:p>
      <w:r>
        <w:t>FuzzyWuzzy Levenshtein：最接近人类题库A1型题第12题，值为35。</w:t>
      </w:r>
    </w:p>
    <w:p>
      <w:r>
        <w:t>Sentence-BERT Cosine：最接近人类题库A1型题第12题，值为0.8991426229476929。</w:t>
      </w:r>
    </w:p>
    <w:p>
      <w:r>
        <w:t>3-gram Jaccard Index：最接近人类题库A1型题第12题，值为11。</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关于蛋白尿，下列说法正确的有</w:t>
      </w:r>
    </w:p>
    <w:p>
      <w:r>
        <w:t>A. 肾小球性蛋白尿以白蛋白等中大分子蛋白为主</w:t>
      </w:r>
    </w:p>
    <w:p>
      <w:r>
        <w:t>B. 肾小管性蛋白尿以β₂-微球蛋白等小分子蛋白为主</w:t>
      </w:r>
    </w:p>
    <w:p>
      <w:r>
        <w:t>C. 溢出性蛋白尿可见于多发性骨髓瘤（本周蛋白尿）</w:t>
      </w:r>
    </w:p>
    <w:p>
      <w:r>
        <w:t>D. 24小时尿蛋白定量超过3.5g称为大量蛋白尿</w:t>
      </w:r>
    </w:p>
    <w:p>
      <w:r>
        <w:t>E. 剧烈运动后可能出现一过性生理性蛋白尿</w:t>
      </w:r>
    </w:p>
    <w:p>
      <w:r>
        <w:t>考点还原：尿液检查-蛋白尿。</w:t>
      </w:r>
    </w:p>
    <w:p>
      <w:r>
        <w:t>参考答案：ABCE。</w:t>
      </w:r>
    </w:p>
    <w:p>
      <w:r>
        <w:t>答案解析：正确答案为ABCE。肾小球性蛋白尿以白蛋白等中大分子蛋白为主（A对）。肾小管性蛋白尿以β₂-微球蛋白等小分子蛋白为主（B对）。溢出性蛋白尿经典例子是多发性骨髓瘤产生的本周蛋白尿（C对）。剧烈运动后可出现一过性生理性蛋白尿（E对）。大量蛋白尿的标准是24小时尿蛋白定量≥3.5g（D项“超过”表述不严谨，但通常认为≥3.5g）。</w:t>
      </w:r>
    </w:p>
    <w:p/>
    <w:p>
      <w:r>
        <w:t>--------------------------------------------X型题第27题--------------------------------------------</w:t>
      </w:r>
    </w:p>
    <w:p>
      <w:r>
        <w:t>出题参考：人类题库A1型题第27题。</w:t>
      </w:r>
    </w:p>
    <w:p>
      <w:r>
        <w:t>FuzzyWuzzy Levenshtein：最接近人类题库A1型题第40题，值为24。</w:t>
      </w:r>
    </w:p>
    <w:p>
      <w:r>
        <w:t>Sentence-BERT Cosine：最接近人类题库A1型题第27题，值为0.8483557105064392。</w:t>
      </w:r>
    </w:p>
    <w:p>
      <w:r>
        <w:t>3-gram Jaccard Index：最接近人类题库A1型题第27题，值为6。</w:t>
      </w:r>
    </w:p>
    <w:p>
      <w:r>
        <w:t>Flesch Reading Ease：121.22000000000003。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3分、思维性4分、反馈性4分、公平性3分、答案解析专门评分4分。</w:t>
      </w:r>
    </w:p>
    <w:p/>
    <w:p>
      <w:r>
        <w:t>关于肾病综合征的病理生理，下列说法正确的有</w:t>
      </w:r>
    </w:p>
    <w:p>
      <w:r>
        <w:t>A. 大量蛋白尿是其最根本的病理生理改变</w:t>
      </w:r>
    </w:p>
    <w:p>
      <w:r>
        <w:t>B. 低白蛋白血症主要是由于尿中丢失过多所致</w:t>
      </w:r>
    </w:p>
    <w:p>
      <w:r>
        <w:t>C. 水肿主要与低白蛋白血症导致的血浆胶体渗透压下降有关</w:t>
      </w:r>
    </w:p>
    <w:p>
      <w:r>
        <w:t>D. 高脂血症与肝脏代偿性合成脂蛋白增加有关</w:t>
      </w:r>
    </w:p>
    <w:p>
      <w:r>
        <w:t>E. 感染风险增加与免疫球蛋白从尿中丢失无关</w:t>
      </w:r>
    </w:p>
    <w:p>
      <w:r>
        <w:t>考点还原：肾小球疾病-肾病综合征。</w:t>
      </w:r>
    </w:p>
    <w:p>
      <w:r>
        <w:t>参考答案：ABCD。</w:t>
      </w:r>
    </w:p>
    <w:p>
      <w:r>
        <w:t>答案解析：正确答案为ABCD。肾病综合征的病理生理核心是肾小球滤过屏障受损导致的大量蛋白尿（A对）。大量白蛋白从尿中丢失是导致低白蛋白血症的主要原因（B对）。低白蛋白血症使血浆胶体渗透压下降，血管内水分渗入组织间隙，是水肿形成的关键环节（C对）。高脂血症与肝脏代偿性合成脂蛋白增加及脂蛋白分解减弱有关（D对）。感染风险增加与免疫球蛋白、补体因子从尿中丢失导致免疫功能低下密切相关（E错）。</w:t>
      </w:r>
    </w:p>
    <w:p/>
    <w:p>
      <w:r>
        <w:t>--------------------------------------------X型题第28题--------------------------------------------</w:t>
      </w:r>
    </w:p>
    <w:p>
      <w:r>
        <w:t>出题参考：人类题库A1型题第28题。</w:t>
      </w:r>
    </w:p>
    <w:p>
      <w:r>
        <w:t>FuzzyWuzzy Levenshtein：最接近人类题库A1型题第28题，值为55。</w:t>
      </w:r>
    </w:p>
    <w:p>
      <w:r>
        <w:t>Sentence-BERT Cosine：最接近人类题库A1型题第34题，值为0.8753067851066589。</w:t>
      </w:r>
    </w:p>
    <w:p>
      <w:r>
        <w:t>3-gram Jaccard Index：最接近人类题库A1型题第28题，值为14。</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关于尿中管型的临床意义，下列说法正确的有</w:t>
      </w:r>
    </w:p>
    <w:p>
      <w:r>
        <w:t>A. 红细胞管型常见于急性肾小球肾炎</w:t>
      </w:r>
    </w:p>
    <w:p>
      <w:r>
        <w:t>B. 白细胞管型常见于急性肾盂肾炎</w:t>
      </w:r>
    </w:p>
    <w:p>
      <w:r>
        <w:t>C. 颗粒管型常见于肾实质性病变</w:t>
      </w:r>
    </w:p>
    <w:p>
      <w:r>
        <w:t>D. 蜡样管型提示肾小管严重病变，预后不良</w:t>
      </w:r>
    </w:p>
    <w:p>
      <w:r>
        <w:t>E. 透明管型在正常人晨尿中偶可见到</w:t>
      </w:r>
    </w:p>
    <w:p>
      <w:r>
        <w:t>考点还原：尿液检查-管型尿。</w:t>
      </w:r>
    </w:p>
    <w:p>
      <w:r>
        <w:t>参考答案：ABCDE。</w:t>
      </w:r>
    </w:p>
    <w:p>
      <w:r>
        <w:t>答案解析：正确答案为ABCDE。红细胞管型常见于急性肾小球肾炎、IgA肾病等（A对）。白细胞管型常见于肾盂肾炎、间质性肾炎（B对）。颗粒管型见于各种肾实质性病变（C对）。蜡样管型提示肾小管严重变性坏死，预后不良（D对）。透明管型在正常人晨尿中或剧烈运动后可偶见（E对）。</w:t>
      </w:r>
    </w:p>
    <w:p/>
    <w:p>
      <w:r>
        <w:t>--------------------------------------------X型题第29题--------------------------------------------</w:t>
      </w:r>
    </w:p>
    <w:p>
      <w:r>
        <w:t>出题参考：人类题库A1型题第29题。</w:t>
      </w:r>
    </w:p>
    <w:p>
      <w:r>
        <w:t>FuzzyWuzzy Levenshtein：最接近人类题库A2型题第8题，值为30。</w:t>
      </w:r>
    </w:p>
    <w:p>
      <w:r>
        <w:t>Sentence-BERT Cosine：最接近人类题库A1型题第33题，值为0.8334081768989563。</w:t>
      </w:r>
    </w:p>
    <w:p>
      <w:r>
        <w:t>3-gram Jaccard Index：最接近人类题库A1型题第33题，值为8。</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关于健康成人尿蛋白，下列说法正确的有</w:t>
      </w:r>
    </w:p>
    <w:p>
      <w:r>
        <w:t>A. 24小时尿蛋白定量正常范围为0-150mg</w:t>
      </w:r>
    </w:p>
    <w:p>
      <w:r>
        <w:t>B. 尿蛋白定性试验通常为阴性</w:t>
      </w:r>
    </w:p>
    <w:p>
      <w:r>
        <w:t>C. 剧烈运动后可出现一过性蛋白尿</w:t>
      </w:r>
    </w:p>
    <w:p>
      <w:r>
        <w:t>D. 直立性蛋白尿属于病理性蛋白尿</w:t>
      </w:r>
    </w:p>
    <w:p>
      <w:r>
        <w:t>E. 尿中微量白蛋白是早期肾损伤的敏感指标</w:t>
      </w:r>
    </w:p>
    <w:p>
      <w:r>
        <w:t>考点还原：尿液检查-蛋白尿。</w:t>
      </w:r>
    </w:p>
    <w:p>
      <w:r>
        <w:t>参考答案：ABCE。</w:t>
      </w:r>
    </w:p>
    <w:p>
      <w:r>
        <w:t>答案解析：正确答案为ABCE。健康成人24h尿蛋白定量正常值&lt;150mg（A对），尿常规蛋白定性试验阴性（B对）。剧烈运动、发热等可致一过性生理性蛋白尿（C对）。直立性（体位性）蛋白尿属于生理性蛋白尿范畴（D错）。尿微量白蛋白排泄率是早期发现肾小球损伤（如糖尿病肾病）的敏感指标（E对）。</w:t>
      </w:r>
    </w:p>
    <w:p/>
    <w:p>
      <w:r>
        <w:t>--------------------------------------------X型题第30题--------------------------------------------</w:t>
      </w:r>
    </w:p>
    <w:p>
      <w:r>
        <w:t>出题参考：人类题库A1型题第30题。</w:t>
      </w:r>
    </w:p>
    <w:p>
      <w:r>
        <w:t>FuzzyWuzzy Levenshtein：最接近人类题库A1型题第1题，值为33。</w:t>
      </w:r>
    </w:p>
    <w:p>
      <w:r>
        <w:t>Sentence-BERT Cosine：最接近人类题库A1型题第30题，值为0.9043550491333008。</w:t>
      </w:r>
    </w:p>
    <w:p>
      <w:r>
        <w:t>3-gram Jaccard Index：最接近人类题库A1型题第35题，值为17。</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可用于鉴别血尿与血红蛋白尿的方法有</w:t>
      </w:r>
    </w:p>
    <w:p>
      <w:r>
        <w:t>A. 尿沉渣镜检观察有无完整红细胞</w:t>
      </w:r>
    </w:p>
    <w:p>
      <w:r>
        <w:t>B. 观察尿液颜色，血红蛋白尿常呈酱油色</w:t>
      </w:r>
    </w:p>
    <w:p>
      <w:r>
        <w:t>C. 尿潜血试验，两者均可阳性</w:t>
      </w:r>
    </w:p>
    <w:p>
      <w:r>
        <w:t>D. 尿胆原测验</w:t>
      </w:r>
    </w:p>
    <w:p>
      <w:r>
        <w:t>E. 询问有无溶血性疾病史或近期输血史</w:t>
      </w:r>
    </w:p>
    <w:p>
      <w:r>
        <w:t>考点还原：尿液检查-血尿。</w:t>
      </w:r>
    </w:p>
    <w:p>
      <w:r>
        <w:t>参考答案：ABCE。</w:t>
      </w:r>
    </w:p>
    <w:p>
      <w:r>
        <w:t>答案解析：正确答案为ABCE。鉴别血尿与血红蛋白尿的方法包括：尿沉渣镜检观察有无完整红细胞是关键（A对）；血红蛋白尿常呈酱油色或浓茶色，血尿可为洗肉水样（B对）；两者尿潜血试验均可阳性（C对）；询问有无溶血性疾病、输血史、剧烈运动（横纹肌溶解）等病史对鉴别有提示作用（E对）。尿胆原测验主要用于黄疸鉴别，对鉴别血尿与血红蛋白尿无直接帮助（D错）。</w:t>
      </w:r>
    </w:p>
    <w:p/>
    <w:p>
      <w:r>
        <w:t>--------------------------------------------X型题第31题--------------------------------------------</w:t>
      </w:r>
    </w:p>
    <w:p>
      <w:r>
        <w:t>出题参考：人类题库A1型题第31题。</w:t>
      </w:r>
    </w:p>
    <w:p>
      <w:r>
        <w:t>FuzzyWuzzy Levenshtein：最接近人类题库A1型题第31题，值为48。</w:t>
      </w:r>
    </w:p>
    <w:p>
      <w:r>
        <w:t>Sentence-BERT Cosine：最接近人类题库A1型题第31题，值为0.8694822788238525。</w:t>
      </w:r>
    </w:p>
    <w:p>
      <w:r>
        <w:t>3-gram Jaccard Index：最接近人类题库A1型题第8题，值为18。</w:t>
      </w:r>
    </w:p>
    <w:p>
      <w:r>
        <w:t>Flesch Reading Ease：36.62000000000003。</w:t>
      </w:r>
    </w:p>
    <w:p>
      <w:r>
        <w:t>QGEval：总分35分，流畅性5分，清晰度5分，简洁性5分，相关性5分，一致性5分，可回答性5分，答案一致性5分。</w:t>
      </w:r>
    </w:p>
    <w:p>
      <w:r>
        <w:t>LLM：总分65分，流畅性5分、排他性5分、明确性3分、目标性5分、综合性2分、侧重性4分、防猜性4分、完整性5分、正确性5分、可解性5分、绝对性5分、迷惑性3分、思维性3分、反馈性4分、公平性3分、答案解析专门评分4分。</w:t>
      </w:r>
    </w:p>
    <w:p/>
    <w:p>
      <w:r>
        <w:t>下列哪些是引起血尿的常见泌尿系统疾病</w:t>
      </w:r>
    </w:p>
    <w:p>
      <w:r>
        <w:t>A. 泌尿系结石</w:t>
      </w:r>
    </w:p>
    <w:p>
      <w:r>
        <w:t>B. 泌尿系感染（如急性膀胱炎）</w:t>
      </w:r>
    </w:p>
    <w:p>
      <w:r>
        <w:t>C. 泌尿系肿瘤（如膀胱癌）</w:t>
      </w:r>
    </w:p>
    <w:p>
      <w:r>
        <w:t>D. 肾小球肾炎（如IgA肾病）</w:t>
      </w:r>
    </w:p>
    <w:p>
      <w:r>
        <w:t>E. 单纯性肾囊肿</w:t>
      </w:r>
    </w:p>
    <w:p>
      <w:r>
        <w:t>考点还原：尿液检查-血尿。</w:t>
      </w:r>
    </w:p>
    <w:p>
      <w:r>
        <w:t>参考答案：ABCD。</w:t>
      </w:r>
    </w:p>
    <w:p>
      <w:r>
        <w:t>答案解析：正确答案为ABCD。泌尿系结石（A）、感染（如急性膀胱炎，B）、肿瘤（如膀胱癌，C）是引起非肾小球源性血尿的常见原因。肾小球肾炎（如IgA肾病，D）是引起肾小球源性血尿的最常见病因。单纯性肾囊肿（E）是良性结构异常，通常不与集合系统相通，不引起血尿。</w:t>
      </w:r>
    </w:p>
    <w:p/>
    <w:p>
      <w:r>
        <w:t>--------------------------------------------X型题第32题--------------------------------------------</w:t>
      </w:r>
    </w:p>
    <w:p>
      <w:r>
        <w:t>出题参考：人类题库A1型题第32题。</w:t>
      </w:r>
    </w:p>
    <w:p>
      <w:r>
        <w:t>FuzzyWuzzy Levenshtein：最接近人类题库A1型题第22题，值为24。</w:t>
      </w:r>
    </w:p>
    <w:p>
      <w:r>
        <w:t>Sentence-BERT Cosine：最接近人类题库A1型题第22题，值为0.8204007148742676。</w:t>
      </w:r>
    </w:p>
    <w:p>
      <w:r>
        <w:t>3-gram Jaccard Index：最接近人类题库A1型题第22题，值为7。</w:t>
      </w:r>
    </w:p>
    <w:p>
      <w:r>
        <w:t>Flesch Reading Ease：36.62000000000003。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关于选择性蛋白尿与非选择性蛋白尿，下列说法正确的有</w:t>
      </w:r>
    </w:p>
    <w:p>
      <w:r>
        <w:t>A. 选择性蛋白尿以白蛋白为主</w:t>
      </w:r>
    </w:p>
    <w:p>
      <w:r>
        <w:t>B. 非选择性蛋白尿中大分子免疫球蛋白（如IgG）排出增多</w:t>
      </w:r>
    </w:p>
    <w:p>
      <w:r>
        <w:t>C. 选择性蛋白尿提示肾小球滤过膜损伤较轻</w:t>
      </w:r>
    </w:p>
    <w:p>
      <w:r>
        <w:t>D. 微小病变肾病常表现为高度选择性蛋白尿</w:t>
      </w:r>
    </w:p>
    <w:p>
      <w:r>
        <w:t>E. 两者可通过计算尿蛋白选择性指数（SPI）来区分</w:t>
      </w:r>
    </w:p>
    <w:p>
      <w:r>
        <w:t>考点还原：尿液检查-蛋白尿、肾小球疾病-肾病综合征。</w:t>
      </w:r>
    </w:p>
    <w:p>
      <w:r>
        <w:t>参考答案：ABCDE。</w:t>
      </w:r>
    </w:p>
    <w:p>
      <w:r>
        <w:t>答案解析：正确答案为ABCDE。选择性蛋白尿以中分子白蛋白为主（A对），大分子免疫球蛋白（如IgG）排出很少；非选择性蛋白尿则大小分子蛋白均大量漏出，IgG排出显著增多（B对）。选择性蛋白尿提示肾小球滤过膜损伤相对较轻（电荷屏障为主）（C对）。微小病变肾病通常表现为高度选择性蛋白尿（D对）。临床上可通过计算尿蛋白选择性指数（SPI）或IgG清除率与转铁蛋白清除率比值来区分两者（E对）。</w:t>
      </w:r>
    </w:p>
    <w:p/>
    <w:p>
      <w:r>
        <w:t>--------------------------------------------X型题第33题--------------------------------------------</w:t>
      </w:r>
    </w:p>
    <w:p>
      <w:r>
        <w:t>出题参考：人类题库A1型题第33题。</w:t>
      </w:r>
    </w:p>
    <w:p>
      <w:r>
        <w:t>FuzzyWuzzy Levenshtein：最接近人类题库A1型题第33题，值为28。</w:t>
      </w:r>
    </w:p>
    <w:p>
      <w:r>
        <w:t>Sentence-BERT Cosine：最接近人类题库A1型题第33题，值为0.880683183670044。</w:t>
      </w:r>
    </w:p>
    <w:p>
      <w:r>
        <w:t>3-gram Jaccard Index：最接近人类题库A1型题第20题，值为12。</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关于蛋白尿的定义与分类，下列说法正确的有</w:t>
      </w:r>
    </w:p>
    <w:p>
      <w:r>
        <w:t>A. 成人24小时尿蛋白定量持续超过150mg称为蛋白尿</w:t>
      </w:r>
    </w:p>
    <w:p>
      <w:r>
        <w:t>B. 24小时尿蛋白定量在1.0-3.5g之间为中度蛋白尿</w:t>
      </w:r>
    </w:p>
    <w:p>
      <w:r>
        <w:t>C. 24小时尿蛋白定量超过3.5g称为大量蛋白尿</w:t>
      </w:r>
    </w:p>
    <w:p>
      <w:r>
        <w:t>D. 根据发生机制，蛋白尿可分为肾小球性、肾小管性等</w:t>
      </w:r>
    </w:p>
    <w:p>
      <w:r>
        <w:t>E. 尿蛋白电泳有助于判断蛋白尿的来源</w:t>
      </w:r>
    </w:p>
    <w:p>
      <w:r>
        <w:t>考点还原：尿液检查-蛋白尿。</w:t>
      </w:r>
    </w:p>
    <w:p>
      <w:r>
        <w:t>参考答案：ACDE。</w:t>
      </w:r>
    </w:p>
    <w:p>
      <w:r>
        <w:t>答案解析：正确答案为ACDE。蛋白尿定义为成人24小时尿蛋白定量持续&gt;150mg（A对）。大量蛋白尿的标准是&gt;3.5g/24h（C对）。中度蛋白尿通常指1.0-3.5g/d（B项“1.0-3.5g之间”表述可接受，但非唯一标准）。根据发生机制可分为肾小球性、肾小管性、溢出性等（D对）。尿蛋白电泳可分析尿蛋白分子量组成，帮助判断来源（E对）。</w:t>
      </w:r>
    </w:p>
    <w:p/>
    <w:p>
      <w:r>
        <w:t>--------------------------------------------X型题第34题--------------------------------------------</w:t>
      </w:r>
    </w:p>
    <w:p>
      <w:r>
        <w:t>出题参考：人类题库A1型题第34题。</w:t>
      </w:r>
    </w:p>
    <w:p>
      <w:r>
        <w:t>FuzzyWuzzy Levenshtein：最接近人类题库A1型题第28题，值为59。</w:t>
      </w:r>
    </w:p>
    <w:p>
      <w:r>
        <w:t>Sentence-BERT Cosine：最接近人类题库A1型题第34题，值为0.8263096809387207。</w:t>
      </w:r>
    </w:p>
    <w:p>
      <w:r>
        <w:t>3-gram Jaccard Index：最接近人类题库A1型题第28题，值为31。</w:t>
      </w:r>
    </w:p>
    <w:p>
      <w:r>
        <w:t>Flesch Reading Ease：121.22000000000003。</w:t>
      </w:r>
    </w:p>
    <w:p>
      <w:r>
        <w:t>QGEval：总分35分，流畅性5分，清晰度5分，简洁性5分，相关性5分，一致性5分，可回答性5分，答案一致性5分。</w:t>
      </w:r>
    </w:p>
    <w:p>
      <w:r>
        <w:t>LLM：总分65分，流畅性5分、排他性5分、明确性3分、目标性5分、综合性2分、侧重性4分、防猜性4分、完整性5分、正确性5分、可解性5分、绝对性5分、迷惑性3分、思维性3分、反馈性4分、公平性3分、答案解析专门评分4分。</w:t>
      </w:r>
    </w:p>
    <w:p/>
    <w:p>
      <w:r>
        <w:t>关于尿中管型及其临床意义，下列组合正确的有</w:t>
      </w:r>
    </w:p>
    <w:p>
      <w:r>
        <w:t>A. 红细胞管型——急性肾小球肾炎</w:t>
      </w:r>
    </w:p>
    <w:p>
      <w:r>
        <w:t>B. 白细胞管型——急性肾盂肾炎</w:t>
      </w:r>
    </w:p>
    <w:p>
      <w:r>
        <w:t>C. 蜡样管型——慢性肾衰竭</w:t>
      </w:r>
    </w:p>
    <w:p>
      <w:r>
        <w:t>D. 脂肪管型——肾病综合征</w:t>
      </w:r>
    </w:p>
    <w:p>
      <w:r>
        <w:t>E. 上皮细胞管型——急性肾小管坏死</w:t>
      </w:r>
    </w:p>
    <w:p>
      <w:r>
        <w:t>考点还原：尿液检查-管型尿。</w:t>
      </w:r>
    </w:p>
    <w:p>
      <w:r>
        <w:t>参考答案：ABCDE。</w:t>
      </w:r>
    </w:p>
    <w:p>
      <w:r>
        <w:t>答案解析：正确答案为ABCDE。红细胞管型是急性肾小球肾炎的特征性表现（A对）。白细胞管型见于肾盂肾炎等（B对）。蜡样管型提示慢性肾衰竭（C对）。脂肪管型多见于肾病综合征（D对）。上皮细胞管型见于急性肾小管坏死等（E对）。</w:t>
      </w:r>
    </w:p>
    <w:p/>
    <w:p>
      <w:r>
        <w:t>--------------------------------------------X型题第35题--------------------------------------------</w:t>
      </w:r>
    </w:p>
    <w:p>
      <w:r>
        <w:t>出题参考：人类题库A1型题第35题。</w:t>
      </w:r>
    </w:p>
    <w:p>
      <w:r>
        <w:t>FuzzyWuzzy Levenshtein：最接近人类题库A1型题第1题，值为29。</w:t>
      </w:r>
    </w:p>
    <w:p>
      <w:r>
        <w:t>Sentence-BERT Cosine：最接近人类题库A1型题第1题，值为0.846885085105896。</w:t>
      </w:r>
    </w:p>
    <w:p>
      <w:r>
        <w:t>3-gram Jaccard Index：最接近人类题库A1型题第35题，值为14。</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区别血尿与血红蛋白尿时，下列哪些描述是正确的</w:t>
      </w:r>
    </w:p>
    <w:p>
      <w:r>
        <w:t>A. 血尿离心后上清液澄清，血红蛋白尿上清液为红色</w:t>
      </w:r>
    </w:p>
    <w:p>
      <w:r>
        <w:t>B. 尿沉渣镜检发现完整红细胞支持血尿诊断</w:t>
      </w:r>
    </w:p>
    <w:p>
      <w:r>
        <w:t>C. 两者尿潜血试验均可为阳性</w:t>
      </w:r>
    </w:p>
    <w:p>
      <w:r>
        <w:t>D. 血红蛋白尿常见于溶血性疾病或横纹肌溶解</w:t>
      </w:r>
    </w:p>
    <w:p>
      <w:r>
        <w:t>E. 尿三杯试验对鉴别两者无帮助</w:t>
      </w:r>
    </w:p>
    <w:p>
      <w:r>
        <w:t>考点还原：尿液检查-血尿。</w:t>
      </w:r>
    </w:p>
    <w:p>
      <w:r>
        <w:t>参考答案：ABCD。</w:t>
      </w:r>
    </w:p>
    <w:p>
      <w:r>
        <w:t>答案解析：正确答案为ABCD。血尿离心后上清液澄清，血红蛋白尿因血红蛋白溶解，上清液呈红色（A对）。镜检发现完整红细胞是诊断血尿的直接证据（B对）。两者尿潜血试验均可阳性（C对）。血红蛋白尿常见于溶血性疾病或横纹肌溶解（肌红蛋白尿）（D对）。尿三杯试验用于判断血尿出血部位，对鉴别两者无直接帮助（E错）。</w:t>
      </w:r>
    </w:p>
    <w:p/>
    <w:p>
      <w:r>
        <w:t>--------------------------------------------X型题第36题--------------------------------------------</w:t>
      </w:r>
    </w:p>
    <w:p>
      <w:r>
        <w:t>出题参考：人类题库A1型题第36题。</w:t>
      </w:r>
    </w:p>
    <w:p>
      <w:r>
        <w:t>FuzzyWuzzy Levenshtein：最接近人类题库A1型题第36题，值为31。</w:t>
      </w:r>
    </w:p>
    <w:p>
      <w:r>
        <w:t>Sentence-BERT Cosine：最接近人类题库A1型题第36题，值为0.7956371903419495。</w:t>
      </w:r>
    </w:p>
    <w:p>
      <w:r>
        <w:t>3-gram Jaccard Index：最接近人类题库A1型题第36题，值为12。</w:t>
      </w:r>
    </w:p>
    <w:p>
      <w:r>
        <w:t>Flesch Reading Ease：121.22000000000003。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3分、思维性4分、反馈性4分、公平性3分、答案解析专门评分4分。</w:t>
      </w:r>
    </w:p>
    <w:p/>
    <w:p>
      <w:r>
        <w:t>关于原发性肾小球疾病的发病机制，下列说法正确的有</w:t>
      </w:r>
    </w:p>
    <w:p>
      <w:r>
        <w:t>A. 多数为免疫介导性炎症性疾病</w:t>
      </w:r>
    </w:p>
    <w:p>
      <w:r>
        <w:t>B. 体液免疫（如循环免疫复合物沉积）是主要机制之一</w:t>
      </w:r>
    </w:p>
    <w:p>
      <w:r>
        <w:t>C. 细胞免疫也参与其发病过程</w:t>
      </w:r>
    </w:p>
    <w:p>
      <w:r>
        <w:t>D. 非免疫机制（如高血压、蛋白尿）在疾病慢性进展中起重要作用</w:t>
      </w:r>
    </w:p>
    <w:p>
      <w:r>
        <w:t>E. 遗传因素可能影响疾病的易感性和预后</w:t>
      </w:r>
    </w:p>
    <w:p>
      <w:r>
        <w:t>考点还原：肾小球疾病-概述。</w:t>
      </w:r>
    </w:p>
    <w:p>
      <w:r>
        <w:t>参考答案：ABCDE。</w:t>
      </w:r>
    </w:p>
    <w:p>
      <w:r>
        <w:t>答案解析：正确答案为ABCDE。原发性肾小球疾病多为免疫介导的炎症性疾病（A对）。体液免疫（循环或原位免疫复合物形成与沉积）是主要机制（B对）。细胞免疫（如T淋巴细胞）也参与发病（C对）。非免疫机制（如高血压、高血糖、蛋白尿本身）在疾病慢性进展中起重要作用（D对）。遗传因素可影响个体对疾病的易感性和预后（E对）。</w:t>
      </w:r>
    </w:p>
    <w:p/>
    <w:p>
      <w:r>
        <w:t>--------------------------------------------X型题第37题--------------------------------------------</w:t>
      </w:r>
    </w:p>
    <w:p>
      <w:r>
        <w:t>出题参考：人类题库A1型题第37题。</w:t>
      </w:r>
    </w:p>
    <w:p>
      <w:r>
        <w:t>FuzzyWuzzy Levenshtein：最接近人类题库A1型题第37题，值为70。</w:t>
      </w:r>
    </w:p>
    <w:p>
      <w:r>
        <w:t>Sentence-BERT Cosine：最接近人类题库A2型题第371题，值为0.8854432702064514。</w:t>
      </w:r>
    </w:p>
    <w:p>
      <w:r>
        <w:t>3-gram Jaccard Index：最接近人类题库A1型题第37题，值为38。</w:t>
      </w:r>
    </w:p>
    <w:p>
      <w:r>
        <w:t>Flesch Reading Ease：36.62000000000003。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下列哪些属于原发性肾小球疾病的病理分型</w:t>
      </w:r>
    </w:p>
    <w:p>
      <w:r>
        <w:t>A. 微小病变型肾病</w:t>
      </w:r>
    </w:p>
    <w:p>
      <w:r>
        <w:t>B. 系膜增生性肾小球肾炎</w:t>
      </w:r>
    </w:p>
    <w:p>
      <w:r>
        <w:t>C. 膜性肾病</w:t>
      </w:r>
    </w:p>
    <w:p>
      <w:r>
        <w:t>D. 局灶节段性肾小球硬化</w:t>
      </w:r>
    </w:p>
    <w:p>
      <w:r>
        <w:t>E. IgA肾病</w:t>
      </w:r>
    </w:p>
    <w:p>
      <w:r>
        <w:t>考点还原：肾小球疾病-概述。</w:t>
      </w:r>
    </w:p>
    <w:p>
      <w:r>
        <w:t>参考答案：ABCDE。</w:t>
      </w:r>
    </w:p>
    <w:p>
      <w:r>
        <w:t>答案解析：正确答案为ABCDE。原发性肾小球疾病的病理分型（根据WHO分类）包括：微小病变型肾病（A）、系膜增生性肾小球肾炎（B）、膜性肾病（C）、局灶节段性肾小球硬化（D）、膜增生性肾小球肾炎等。IgA肾病（E）是以免疫病理（IgA沉积）命名的，其光镜病理多表现为系膜增生性改变，属于原发性肾小球疾病范畴。</w:t>
      </w:r>
    </w:p>
    <w:p/>
    <w:p>
      <w:r>
        <w:t>--------------------------------------------X型题第38题--------------------------------------------</w:t>
      </w:r>
    </w:p>
    <w:p>
      <w:r>
        <w:t>出题参考：人类题库A1型题第38题。</w:t>
      </w:r>
    </w:p>
    <w:p>
      <w:r>
        <w:t>FuzzyWuzzy Levenshtein：最接近人类题库A1型题第73题，值为30。</w:t>
      </w:r>
    </w:p>
    <w:p>
      <w:r>
        <w:t>Sentence-BERT Cosine：最接近人类题库A1型题第38题，值为0.8740549683570862。</w:t>
      </w:r>
    </w:p>
    <w:p>
      <w:r>
        <w:t>3-gram Jaccard Index：最接近人类题库A1型题第38题，值为11。</w:t>
      </w:r>
    </w:p>
    <w:p>
      <w:r>
        <w:t>Flesch Reading Ease：36.62000000000003。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关于急性肾小球肾炎的病因，下列说法正确的有</w:t>
      </w:r>
    </w:p>
    <w:p>
      <w:r>
        <w:t>A. 最常见的病原体是A组β溶血性链球菌</w:t>
      </w:r>
    </w:p>
    <w:p>
      <w:r>
        <w:t>B. 常发生于上呼吸道感染或皮肤感染后</w:t>
      </w:r>
    </w:p>
    <w:p>
      <w:r>
        <w:t>C. 其发病机制为免疫复合物沉积于肾小球</w:t>
      </w:r>
    </w:p>
    <w:p>
      <w:r>
        <w:t>D. 病毒感染（如EB病毒）也可导致</w:t>
      </w:r>
    </w:p>
    <w:p>
      <w:r>
        <w:t>E. 所有链球菌感染后均会发生肾炎</w:t>
      </w:r>
    </w:p>
    <w:p>
      <w:r>
        <w:t>考点还原：肾小球疾病-急性肾小球肾炎。</w:t>
      </w:r>
    </w:p>
    <w:p>
      <w:r>
        <w:t>参考答案：ABCD。</w:t>
      </w:r>
    </w:p>
    <w:p>
      <w:r>
        <w:t>答案解析：正确答案为ABCD。急性链球菌感染后肾小球肾炎最常见的病原体是A组β溶血性链球菌（A对），常继发于上呼吸道或皮肤感染后（B对）。其发病机制为链球菌抗原诱发免疫反应，形成循环免疫复合物沉积于肾小球（C对）。其他病原体如病毒（EB病毒、乙肝病毒等）也可导致急性肾炎综合征（D对）。并非所有链球菌感染后都会发生肾炎，仅为部分特定菌株（E错）。</w:t>
      </w:r>
    </w:p>
    <w:p/>
    <w:p>
      <w:r>
        <w:t>--------------------------------------------X型题第39题--------------------------------------------</w:t>
      </w:r>
    </w:p>
    <w:p>
      <w:r>
        <w:t>出题参考：人类题库A1型题第39题。</w:t>
      </w:r>
    </w:p>
    <w:p>
      <w:r>
        <w:t>FuzzyWuzzy Levenshtein：最接近人类题库A1型题第39题，值为42。</w:t>
      </w:r>
    </w:p>
    <w:p>
      <w:r>
        <w:t>Sentence-BERT Cosine：最接近人类题库A1型题第39题，值为0.9338125586509705。</w:t>
      </w:r>
    </w:p>
    <w:p>
      <w:r>
        <w:t>3-gram Jaccard Index：最接近人类题库A1型题第39题，值为24。</w:t>
      </w:r>
    </w:p>
    <w:p>
      <w:r>
        <w:t>Flesch Reading Ease：121.22000000000003。</w:t>
      </w:r>
    </w:p>
    <w:p>
      <w:r>
        <w:t>QGEval：总分35分，流畅性5分，清晰度5分，简洁性5分，相关性5分，一致性5分，可回答性5分，答案一致性5分。</w:t>
      </w:r>
    </w:p>
    <w:p>
      <w:r>
        <w:t>LLM：总分65分，流畅性5分、排他性5分、明确性3分、目标性5分、综合性2分、侧重性4分、防猜性4分、完整性5分、正确性5分、可解性5分、绝对性5分、迷惑性3分、思维性3分、反馈性4分、公平性3分、答案解析专门评分4分。</w:t>
      </w:r>
    </w:p>
    <w:p/>
    <w:p>
      <w:r>
        <w:t>关于原发性肾小球疾病的病理特点，下列说法正确的有</w:t>
      </w:r>
    </w:p>
    <w:p>
      <w:r>
        <w:t>A. 微小病变肾病光镜下肾小球基本正常</w:t>
      </w:r>
    </w:p>
    <w:p>
      <w:r>
        <w:t>B. 膜性肾病光镜下可见肾小球毛细血管基底膜弥漫性增厚</w:t>
      </w:r>
    </w:p>
    <w:p>
      <w:r>
        <w:t>C. 急进性肾炎的特征是大量新月体形成</w:t>
      </w:r>
    </w:p>
    <w:p>
      <w:r>
        <w:t>D. 系膜增生性肾炎光镜下可见系膜细胞和基质弥漫增生</w:t>
      </w:r>
    </w:p>
    <w:p>
      <w:r>
        <w:t>E. 急性链球菌感染后肾炎光镜下可见内皮细胞和系膜细胞增生</w:t>
      </w:r>
    </w:p>
    <w:p>
      <w:r>
        <w:t>考点还原：肾小球疾病-概述、肾小球疾病-急性肾小球肾炎、肾小球疾病-急进性肾小球肾炎。</w:t>
      </w:r>
    </w:p>
    <w:p>
      <w:r>
        <w:t>参考答案：ABCDE。</w:t>
      </w:r>
    </w:p>
    <w:p>
      <w:r>
        <w:t>答案解析：正确答案为ABCDE。微小病变肾病光镜下肾小球基本正常（A对）。膜性肾病光镜下见肾小球基底膜弥漫性增厚，钉突形成（B对）。急进性肾炎特征为大量（&gt;50%）肾小球有新月体形成（C对）。系膜增生性肾炎光镜下可见系膜细胞和基质弥漫增生（D对）。急性链球菌感染后肾炎（毛细血管内增生性）光镜下见内皮细胞和系膜细胞增生（E对）。</w:t>
      </w:r>
    </w:p>
    <w:p/>
    <w:p>
      <w:r>
        <w:t>--------------------------------------------X型题第40题--------------------------------------------</w:t>
      </w:r>
    </w:p>
    <w:p>
      <w:r>
        <w:t>出题参考：人类题库A1型题第40题。</w:t>
      </w:r>
    </w:p>
    <w:p>
      <w:r>
        <w:t>FuzzyWuzzy Levenshtein：最接近人类题库A1型题第40题，值为31。</w:t>
      </w:r>
    </w:p>
    <w:p>
      <w:r>
        <w:t>Sentence-BERT Cosine：最接近人类题库A1型题第56题，值为0.8333665132522583。</w:t>
      </w:r>
    </w:p>
    <w:p>
      <w:r>
        <w:t>3-gram Jaccard Index：最接近人类题库A1型题第45题，值为9。</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关于急性肾小球肾炎的临床表现，下列说法正确的有</w:t>
      </w:r>
    </w:p>
    <w:p>
      <w:r>
        <w:t>A. 典型表现为水肿、血尿、蛋白尿和高血压</w:t>
      </w:r>
    </w:p>
    <w:p>
      <w:r>
        <w:t>B. 几乎所有患者均会出现肉眼血尿</w:t>
      </w:r>
    </w:p>
    <w:p>
      <w:r>
        <w:t>C. 高血压多为轻中度，且为一过性</w:t>
      </w:r>
    </w:p>
    <w:p>
      <w:r>
        <w:t>D. 严重病例（如心力衰竭）常发生在起病后1-2周内</w:t>
      </w:r>
    </w:p>
    <w:p>
      <w:r>
        <w:t>E. 部分患者可出现一过性的肾功能损害</w:t>
      </w:r>
    </w:p>
    <w:p>
      <w:r>
        <w:t>考点还原：肾小球疾病-急性肾小球肾炎。</w:t>
      </w:r>
    </w:p>
    <w:p>
      <w:r>
        <w:t>参考答案：ACDE。</w:t>
      </w:r>
    </w:p>
    <w:p>
      <w:r>
        <w:t>答案解析：正确答案为ACDE。急性肾小球肾炎典型表现为急性肾炎综合征：水肿、血尿、蛋白尿、高血压（A对）。约30%患者出现肉眼血尿，并非所有（B错）。高血压多为轻中度，且随利尿后消肿而恢复（C对）。严重并发症如心力衰竭、高血压脑病、急性肾损伤多发生于起病1-2周内（D对）。部分患者可因肾小球滤过率下降出现一过性血肌酐升高（E对）。</w:t>
      </w:r>
    </w:p>
    <w:p/>
    <w:p>
      <w:r>
        <w:t>--------------------------------------------X型题第41题--------------------------------------------</w:t>
      </w:r>
    </w:p>
    <w:p>
      <w:r>
        <w:t>出题参考：人类题库A1型题第41题。</w:t>
      </w:r>
    </w:p>
    <w:p>
      <w:r>
        <w:t>FuzzyWuzzy Levenshtein：最接近人类题库A1型题第46题，值为30。</w:t>
      </w:r>
    </w:p>
    <w:p>
      <w:r>
        <w:t>Sentence-BERT Cosine：最接近人类题库A1型题第41题，值为0.8906001448631287。</w:t>
      </w:r>
    </w:p>
    <w:p>
      <w:r>
        <w:t>3-gram Jaccard Index：最接近人类题库A1型题第46题，值为16。</w:t>
      </w:r>
    </w:p>
    <w:p>
      <w:r>
        <w:t>Flesch Reading Ease：36.62000000000003。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下列哪些临床表现或检查结果符合急性链球菌感染后肾小球肾炎的特点</w:t>
      </w:r>
    </w:p>
    <w:p>
      <w:r>
        <w:t>A. 链球菌感染后1-3周出现急性肾炎综合征</w:t>
      </w:r>
    </w:p>
    <w:p>
      <w:r>
        <w:t>B. 血清补体C3水平在发病初期下降，并于8周内恢复正常</w:t>
      </w:r>
    </w:p>
    <w:p>
      <w:r>
        <w:t>C. 抗链球菌溶血素O（ASO）滴度可升高</w:t>
      </w:r>
    </w:p>
    <w:p>
      <w:r>
        <w:t>D. 高血压通常持续存在超过2个月</w:t>
      </w:r>
    </w:p>
    <w:p>
      <w:r>
        <w:t>E. 电镜下可见电子致密物呈“驼峰”样在上皮下沉积</w:t>
      </w:r>
    </w:p>
    <w:p>
      <w:r>
        <w:t>考点还原：肾小球疾病-急性肾小球肾炎。</w:t>
      </w:r>
    </w:p>
    <w:p>
      <w:r>
        <w:t>参考答案：ABCE。</w:t>
      </w:r>
    </w:p>
    <w:p>
      <w:r>
        <w:t>答案解析：正确答案为ABCE。急性链球菌感染后肾炎典型潜伏期为1-3周（A对）。血清补体C3在疾病早期下降，8周内恢复正常是其重要特征（B对）。抗链球菌溶血素O（ASO）滴度升高提示近期链球菌感染（C对）。高血压多为一过性，随利尿消肿而恢复，很少持续超过2个月（D错）。电镜下可见上皮下电子致密物沉积呈“驼峰”样（E对）。</w:t>
      </w:r>
    </w:p>
    <w:p/>
    <w:p>
      <w:r>
        <w:t>--------------------------------------------X型题第42题--------------------------------------------</w:t>
      </w:r>
    </w:p>
    <w:p>
      <w:r>
        <w:t>出题参考：人类题库A1型题第43题。</w:t>
      </w:r>
    </w:p>
    <w:p>
      <w:r>
        <w:t>FuzzyWuzzy Levenshtein：最接近人类题库A1型题第43题，值为33。</w:t>
      </w:r>
    </w:p>
    <w:p>
      <w:r>
        <w:t>Sentence-BERT Cosine：最接近人类题库A1型题第56题，值为0.8493756055831909。</w:t>
      </w:r>
    </w:p>
    <w:p>
      <w:r>
        <w:t>3-gram Jaccard Index：最接近人类题库A1型题第43题，值为12。</w:t>
      </w:r>
    </w:p>
    <w:p>
      <w:r>
        <w:t>Flesch Reading Ease：121.22000000000003。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3分、思维性4分、反馈性4分、公平性3分、答案解析专门评分4分。</w:t>
      </w:r>
    </w:p>
    <w:p/>
    <w:p>
      <w:r>
        <w:t>关于急性肾小球肾炎与急进性肾小球肾炎的鉴别，下列说法正确的有</w:t>
      </w:r>
    </w:p>
    <w:p>
      <w:r>
        <w:t>A. 两者均可以急性肾炎综合征（血尿、蛋白尿、水肿、高血压）起病</w:t>
      </w:r>
    </w:p>
    <w:p>
      <w:r>
        <w:t>B. 急进性肾小球肾炎的肾功能损害进展更为迅速</w:t>
      </w:r>
    </w:p>
    <w:p>
      <w:r>
        <w:t>C. 急性肾炎的低补体血症多在8周内恢复，而急进性肾炎（如Ⅲ型）的低补体血症可能不恢复</w:t>
      </w:r>
    </w:p>
    <w:p>
      <w:r>
        <w:t>D. 急进性肾小球肾炎早期出现少尿、无尿及需要透析的比例远高于急性肾炎</w:t>
      </w:r>
    </w:p>
    <w:p>
      <w:r>
        <w:t>E. 两者在起病初期均常伴有重度贫血</w:t>
      </w:r>
    </w:p>
    <w:p>
      <w:r>
        <w:t>考点还原：肾小球疾病-急性肾小球肾炎、肾小球疾病-急进性肾小球肾炎。</w:t>
      </w:r>
    </w:p>
    <w:p>
      <w:r>
        <w:t>参考答案：ABCD。</w:t>
      </w:r>
    </w:p>
    <w:p>
      <w:r>
        <w:t>答案解析：正确答案为ABCD。两者均可表现为急性肾炎综合征起病（A对）。急进性肾炎肾功能损害呈进行性恶化，数周至数月内达尿毒症，速度远快于急性肾炎（B对）。急性肾炎低补体血症多8周内恢复，而急进性肾炎Ⅱ型可伴低补体，Ⅲ型补体多正常（C对）。急进性肾炎早期出现少尿、无尿及需透析的比例高（D对）。两者早期贫血程度与肾功能损害不平行是急进性肾炎的特点，但并非“均常伴有重度贫血”（E错）。</w:t>
      </w:r>
    </w:p>
    <w:p/>
    <w:p>
      <w:r>
        <w:t>--------------------------------------------X型题第43题--------------------------------------------</w:t>
      </w:r>
    </w:p>
    <w:p>
      <w:r>
        <w:t>出题参考：人类题库A1型题第48题。</w:t>
      </w:r>
    </w:p>
    <w:p>
      <w:r>
        <w:t>FuzzyWuzzy Levenshtein：最接近人类题库A1型题第48题，值为32。</w:t>
      </w:r>
    </w:p>
    <w:p>
      <w:r>
        <w:t>Sentence-BERT Cosine：最接近人类题库A3型题第14题，值为0.7163379788398743。</w:t>
      </w:r>
    </w:p>
    <w:p>
      <w:r>
        <w:t>3-gram Jaccard Index：最接近人类题库A1型题第48题，值为9。</w:t>
      </w:r>
    </w:p>
    <w:p>
      <w:r>
        <w:t>Flesch Reading Ease：121.22000000000003。</w:t>
      </w:r>
    </w:p>
    <w:p>
      <w:r>
        <w:t>QGEval：总分35分，流畅性5分，清晰度5分，简洁性5分，相关性5分，一致性5分，可回答性5分，答案一致性5分。</w:t>
      </w:r>
    </w:p>
    <w:p>
      <w:r>
        <w:t>LLM：总分67分，流畅性5分、排他性5分、明确性3分、目标性5分、综合性4分、侧重性4分、防猜性4分、完整性5分、正确性5分、可解性5分、绝对性5分、迷惑性3分、思维性3分、反馈性4分、公平性3分、答案解析专门评分4分。</w:t>
      </w:r>
    </w:p>
    <w:p/>
    <w:p>
      <w:r>
        <w:t>关于急性肾小球肾炎的治疗原则，下列说法正确的有</w:t>
      </w:r>
    </w:p>
    <w:p>
      <w:r>
        <w:t>A. 本病为自限性疾病，以对症支持治疗为主</w:t>
      </w:r>
    </w:p>
    <w:p>
      <w:r>
        <w:t>B. 急性期应卧床休息，直至肉眼血尿消失、水肿消退及血压恢复正常</w:t>
      </w:r>
    </w:p>
    <w:p>
      <w:r>
        <w:t>C. 为清除感染灶，可常规应用青霉素或其他抗生素10-14天</w:t>
      </w:r>
    </w:p>
    <w:p>
      <w:r>
        <w:t>D. 应常规使用糖皮质激素以抑制免疫炎症反应</w:t>
      </w:r>
    </w:p>
    <w:p>
      <w:r>
        <w:t>E. 对于严重水钠潴留引起急性心力衰竭者，需利尿、降压，必要时行急诊透析治疗</w:t>
      </w:r>
    </w:p>
    <w:p>
      <w:r>
        <w:t>考点还原：肾小球疾病-急性肾小球肾炎。</w:t>
      </w:r>
    </w:p>
    <w:p>
      <w:r>
        <w:t>参考答案：ABCE。</w:t>
      </w:r>
    </w:p>
    <w:p>
      <w:r>
        <w:t>答案解析：正确答案为ABCE。急性肾炎是自限性疾病，治疗以休息、对症支持为主（A对）。急性期需卧床休息至肉眼血尿消失、水肿消退、血压正常（B对）。对仍存在的前驱感染（如扁桃体炎）可用青霉素等抗生素清除（C对）。糖皮质激素通常不用于急性肾炎的治疗（D错）。对严重水钠潴留导致急性心力衰竭者，需积极利尿、降压，必要时血液净化治疗（E对）。</w:t>
      </w:r>
    </w:p>
    <w:p/>
    <w:p>
      <w:r>
        <w:t>--------------------------------------------X型题第44题--------------------------------------------</w:t>
      </w:r>
    </w:p>
    <w:p>
      <w:r>
        <w:t>出题参考：人类题库A1型题第49题。</w:t>
      </w:r>
    </w:p>
    <w:p>
      <w:r>
        <w:t>FuzzyWuzzy Levenshtein：最接近人类题库A1型题第49题，值为60。</w:t>
      </w:r>
    </w:p>
    <w:p>
      <w:r>
        <w:t>Sentence-BERT Cosine：最接近人类题库A1型题第49题，值为0.9700648784637451。</w:t>
      </w:r>
    </w:p>
    <w:p>
      <w:r>
        <w:t>3-gram Jaccard Index：最接近人类题库A1型题第49题，值为22。</w:t>
      </w:r>
    </w:p>
    <w:p>
      <w:r>
        <w:t>Flesch Reading Ease：121.22000000000003。</w:t>
      </w:r>
    </w:p>
    <w:p>
      <w:r>
        <w:t>QGEval：总分34分，流畅性4分，清晰度5分，简洁性5分，相关性5分，一致性5分，可回答性5分，答案一致性5分。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关于急性肾小球肾炎水肿的发生机制，主要涉及的因素有</w:t>
      </w:r>
    </w:p>
    <w:p>
      <w:r>
        <w:t>A. 肾小球滤过率下降导致水钠潴留</w:t>
      </w:r>
    </w:p>
    <w:p>
      <w:r>
        <w:t>B. 大量蛋白尿导致血浆白蛋白降低</w:t>
      </w:r>
    </w:p>
    <w:p>
      <w:r>
        <w:t>C. 全身毛细血管通透性增加</w:t>
      </w:r>
    </w:p>
    <w:p>
      <w:r>
        <w:t>D. 肾素-血管紧张素-醛固酮系统激活</w:t>
      </w:r>
    </w:p>
    <w:p>
      <w:r>
        <w:t>E. 抗利尿激素分泌异常增多</w:t>
      </w:r>
    </w:p>
    <w:p>
      <w:r>
        <w:t>考点还原：肾小球疾病-急性肾小球肾炎。</w:t>
      </w:r>
    </w:p>
    <w:p>
      <w:r>
        <w:t>参考答案：A。</w:t>
      </w:r>
    </w:p>
    <w:p>
      <w:r>
        <w:t>答案解析：正确答案为A。急性肾小球肾炎水肿的主要发生机制是肾小球滤过率下降，导致水钠潴留（A对）。大量蛋白尿导致低白蛋白血症是肾病综合征水肿的主要机制（B错）。全身毛细血管通透性增加（C）和抗利尿激素分泌异常（E）不是主要因素。肾素-血管紧张素-醛固酮系统可能被激活，但非主要始动因素（D不准确）。</w:t>
      </w:r>
    </w:p>
    <w:p/>
    <w:p>
      <w:r>
        <w:t>--------------------------------------------X型题第45题--------------------------------------------</w:t>
      </w:r>
    </w:p>
    <w:p>
      <w:r>
        <w:t>出题参考：人类题库A1型题第50题。</w:t>
      </w:r>
    </w:p>
    <w:p>
      <w:r>
        <w:t>FuzzyWuzzy Levenshtein：最接近人类题库A1型题第50题，值为55。</w:t>
      </w:r>
    </w:p>
    <w:p>
      <w:r>
        <w:t>Sentence-BERT Cosine：最接近人类题库B型题第4题，值为0.8727760910987854。</w:t>
      </w:r>
    </w:p>
    <w:p>
      <w:r>
        <w:t>3-gram Jaccard Index：最接近人类题库A1型题第50题，值为22。</w:t>
      </w:r>
    </w:p>
    <w:p>
      <w:r>
        <w:t>Flesch Reading Ease：36.62000000000003。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下列哪些肾小球疾病常伴有血清补体水平下降</w:t>
      </w:r>
    </w:p>
    <w:p>
      <w:r>
        <w:t>A. 急性链球菌感染后肾小球肾炎</w:t>
      </w:r>
    </w:p>
    <w:p>
      <w:r>
        <w:t>B. 狼疮性肾炎</w:t>
      </w:r>
    </w:p>
    <w:p>
      <w:r>
        <w:t>C. 膜增生性肾小球肾炎</w:t>
      </w:r>
    </w:p>
    <w:p>
      <w:r>
        <w:t>D. IgA肾病</w:t>
      </w:r>
    </w:p>
    <w:p>
      <w:r>
        <w:t>E. 原发性膜性肾病</w:t>
      </w:r>
    </w:p>
    <w:p>
      <w:r>
        <w:t>考点还原：肾小球疾病-急性肾小球肾炎。</w:t>
      </w:r>
    </w:p>
    <w:p>
      <w:r>
        <w:t>参考答案：ABC。</w:t>
      </w:r>
    </w:p>
    <w:p>
      <w:r>
        <w:t>答案解析：正确答案为ABC。急性链球菌感染后肾炎（A）早期血清C3下降。狼疮性肾炎（B）活动期常伴补体C3、C4下降。膜增生性肾小球肾炎（C）常伴持续性低补体血症。IgA肾病（D）和原发性膜性肾病（E）血清补体水平通常正常。</w:t>
      </w:r>
    </w:p>
    <w:p/>
    <w:p>
      <w:r>
        <w:t>--------------------------------------------X型题第46题--------------------------------------------</w:t>
      </w:r>
    </w:p>
    <w:p>
      <w:r>
        <w:t>出题参考：人类题库A1型题第52题。</w:t>
      </w:r>
    </w:p>
    <w:p>
      <w:r>
        <w:t>FuzzyWuzzy Levenshtein：最接近人类题库A1型题第52题，值为33。</w:t>
      </w:r>
    </w:p>
    <w:p>
      <w:r>
        <w:t>Sentence-BERT Cosine：最接近人类题库A1型题第52题，值为0.8242174983024597。</w:t>
      </w:r>
    </w:p>
    <w:p>
      <w:r>
        <w:t>3-gram Jaccard Index：最接近人类题库A1型题第52题，值为17。</w:t>
      </w:r>
    </w:p>
    <w:p>
      <w:r>
        <w:t>Flesch Reading Ease：-217.17999999999998。</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3分、思维性4分、反馈性4分、公平性3分、答案解析专门评分4分。</w:t>
      </w:r>
    </w:p>
    <w:p/>
    <w:p>
      <w:r>
        <w:t>关于急进性肾小球肾炎的分型与免疫学特点，下列说法正确的有</w:t>
      </w:r>
    </w:p>
    <w:p>
      <w:r>
        <w:t>A. Ⅰ型为抗肾小球基底膜（GBM）抗体型，血清抗GBM抗体阳性</w:t>
      </w:r>
    </w:p>
    <w:p>
      <w:r>
        <w:t>B. Ⅱ型为免疫复合物型，常伴有循环免疫复合物增多和补体下降</w:t>
      </w:r>
    </w:p>
    <w:p>
      <w:r>
        <w:t>C. Ⅲ型为寡免疫复合物型，多数患者血清抗中性粒细胞胞浆抗体（ANCA）阳性</w:t>
      </w:r>
    </w:p>
    <w:p>
      <w:r>
        <w:t>D. Ⅰ型患者常同时伴有ANCA阳性</w:t>
      </w:r>
    </w:p>
    <w:p>
      <w:r>
        <w:t>E. 光镜下肾小球新月体形成的比例是诊断和分型的主要依据</w:t>
      </w:r>
    </w:p>
    <w:p>
      <w:r>
        <w:t>考点还原：肾小球疾病-急进性肾小球肾炎。</w:t>
      </w:r>
    </w:p>
    <w:p>
      <w:r>
        <w:t>参考答案：ABC。</w:t>
      </w:r>
    </w:p>
    <w:p>
      <w:r>
        <w:t>答案解析：正确答案为ABC。急进性肾炎Ⅰ型为抗GBM抗体型，血清抗GBM抗体阳性（A对）。Ⅱ型为免疫复合物型，循环免疫复合物可阳性，补体常下降（B对）。Ⅲ型为寡免疫复合物型，多数（80%）患者ANCA阳性（C对）。Ⅰ型和Ⅲ型是不同抗体介导，通常不重叠（D错）。诊断急进性肾炎的主要依据是病理上新月体形成比例，但分型依据是免疫病理和血清学检查（E表述不准确）。</w:t>
      </w:r>
    </w:p>
    <w:p/>
    <w:p>
      <w:r>
        <w:t>--------------------------------------------X型题第47题--------------------------------------------</w:t>
      </w:r>
    </w:p>
    <w:p>
      <w:r>
        <w:t>出题参考：人类题库A1型题第55题。</w:t>
      </w:r>
    </w:p>
    <w:p>
      <w:r>
        <w:t>FuzzyWuzzy Levenshtein：最接近人类题库A1型题第55题，值为36。</w:t>
      </w:r>
    </w:p>
    <w:p>
      <w:r>
        <w:t>Sentence-BERT Cosine：最接近人类题库A2型题第17题，值为0.8606655597686768。</w:t>
      </w:r>
    </w:p>
    <w:p>
      <w:r>
        <w:t>3-gram Jaccard Index：最接近人类题库A1型题第56题，值为10。</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下列哪些是诊断急进性肾小球肾炎的重要依据或特征</w:t>
      </w:r>
    </w:p>
    <w:p>
      <w:r>
        <w:t>A. 临床呈急性或快速进展性肾炎综合征</w:t>
      </w:r>
    </w:p>
    <w:p>
      <w:r>
        <w:t>B. 肾功能在短期内（数周至数月）进行性恶化</w:t>
      </w:r>
    </w:p>
    <w:p>
      <w:r>
        <w:t>C. 肾活检病理显示50%以上的肾小球有新月体形成（新月体肾炎）</w:t>
      </w:r>
    </w:p>
    <w:p>
      <w:r>
        <w:t>D. 常伴有与肾功能损害程度不平行的贫血</w:t>
      </w:r>
    </w:p>
    <w:p>
      <w:r>
        <w:t>E. 影像学检查（如B超）常提示双肾体积增大</w:t>
      </w:r>
    </w:p>
    <w:p>
      <w:r>
        <w:t>考点还原：肾小球疾病-急进性肾小球肾炎。</w:t>
      </w:r>
    </w:p>
    <w:p>
      <w:r>
        <w:t>参考答案：ABCD。</w:t>
      </w:r>
    </w:p>
    <w:p>
      <w:r>
        <w:t>答案解析：正确答案为ABCD。诊断急进性肾炎的重要依据包括：临床表现为急性进展性肾炎综合征（A对）；肾功能在短期内（数周至数月）进行性恶化（B对）；肾活检病理显示≥50%的肾小球有新月体形成（C对）；常伴有与肾功能损害不平行的贫血（D对）。影像学（B超）在急进性肾炎急性期常提示双肾增大（E对），但非诊断必须，且不是特征性表现。</w:t>
      </w:r>
    </w:p>
    <w:p/>
    <w:p>
      <w:r>
        <w:t>--------------------------------------------X型题第48题--------------------------------------------</w:t>
      </w:r>
    </w:p>
    <w:p>
      <w:r>
        <w:t>出题参考：人类题库A1型题第57题。</w:t>
      </w:r>
    </w:p>
    <w:p>
      <w:r>
        <w:t>FuzzyWuzzy Levenshtein：最接近人类题库A1型题第57题，值为41。</w:t>
      </w:r>
    </w:p>
    <w:p>
      <w:r>
        <w:t>Sentence-BERT Cosine：最接近人类题库A1型题第77题，值为0.8328444957733154。</w:t>
      </w:r>
    </w:p>
    <w:p>
      <w:r>
        <w:t>3-gram Jaccard Index：最接近人类题库A1型题第57题，值为16。</w:t>
      </w:r>
    </w:p>
    <w:p>
      <w:r>
        <w:t>Flesch Reading Ease：121.22000000000003。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3分、思维性4分、反馈性4分、公平性3分、答案解析专门评分4分。</w:t>
      </w:r>
    </w:p>
    <w:p/>
    <w:p>
      <w:r>
        <w:t>下列哪些情况是应用糖皮质激素冲击治疗的适应证</w:t>
      </w:r>
    </w:p>
    <w:p>
      <w:r>
        <w:t>A. 急进性肾小球肾炎（新月体肾炎）</w:t>
      </w:r>
    </w:p>
    <w:p>
      <w:r>
        <w:t>B. 重症狼疮性肾炎</w:t>
      </w:r>
    </w:p>
    <w:p>
      <w:r>
        <w:t>C. 急性链球菌感染后肾小球肾炎</w:t>
      </w:r>
    </w:p>
    <w:p>
      <w:r>
        <w:t>D. 原发性肾病综合征（微小病变型）对常规激素治疗不敏感</w:t>
      </w:r>
    </w:p>
    <w:p>
      <w:r>
        <w:t>E. 严重的过敏性间质性肾炎</w:t>
      </w:r>
    </w:p>
    <w:p>
      <w:r>
        <w:t>考点还原：肾小球疾病-急进性肾小球肾炎。</w:t>
      </w:r>
    </w:p>
    <w:p>
      <w:r>
        <w:t>参考答案：AB。</w:t>
      </w:r>
    </w:p>
    <w:p>
      <w:r>
        <w:t>答案解析：正确答案为AB。糖皮质激素冲击治疗（常用甲泼尼龙）主要用于治疗急进性肾炎（新月体肾炎，A对）和重症狼疮性肾炎（B对）等严重免疫性肾脏病，以快速抑制炎症。急性链球菌感染后肾炎（C）为自限性，不用激素冲击。原发性肾病综合征（如微小病变）对常规激素治疗不敏感时，可考虑调整方案，但并非首选冲击治疗（D不准确）。严重的过敏性间质性肾炎（E）治疗以停用致敏药为主，重症可用激素口服，但非冲击治疗主要适应证。</w:t>
      </w:r>
    </w:p>
    <w:p/>
    <w:p>
      <w:r>
        <w:t>--------------------------------------------X型题第49题--------------------------------------------</w:t>
      </w:r>
    </w:p>
    <w:p>
      <w:r>
        <w:t>出题参考：人类题库A1型题第59题。</w:t>
      </w:r>
    </w:p>
    <w:p>
      <w:r>
        <w:t>FuzzyWuzzy Levenshtein：最接近人类题库A1型题第59题，值为33。</w:t>
      </w:r>
    </w:p>
    <w:p>
      <w:r>
        <w:t>Sentence-BERT Cosine：最接近人类题库B型题第0题，值为0.7237063646316528。</w:t>
      </w:r>
    </w:p>
    <w:p>
      <w:r>
        <w:t>3-gram Jaccard Index：最接近人类题库A1型题第59题，值为13。</w:t>
      </w:r>
    </w:p>
    <w:p>
      <w:r>
        <w:t>Flesch Reading Ease：-217.17999999999998。</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3分、思维性4分、反馈性4分、公平性3分、答案解析专门评分4分。</w:t>
      </w:r>
    </w:p>
    <w:p/>
    <w:p>
      <w:r>
        <w:t>关于慢性肾小球肾炎的降压治疗，下列说法正确的有</w:t>
      </w:r>
    </w:p>
    <w:p>
      <w:r>
        <w:t>A. 降压治疗是延缓肾功能恶化的重要措施之一</w:t>
      </w:r>
    </w:p>
    <w:p>
      <w:r>
        <w:t>B. 血管紧张素转换酶抑制剂（ACEI）或血管紧张素Ⅱ受体拮抗剂（ARB）为首选药物</w:t>
      </w:r>
    </w:p>
    <w:p>
      <w:r>
        <w:t>C. 当尿蛋白≥1g/d时，血压应控制在&lt;125/75mmHg</w:t>
      </w:r>
    </w:p>
    <w:p>
      <w:r>
        <w:t>D. 当尿蛋白&lt;1g/d时，血压控制目标可放宽至&lt;130/80mmHg</w:t>
      </w:r>
    </w:p>
    <w:p>
      <w:r>
        <w:t>E. 应用ACEI/ARB期间无需监测血钾和肾功能</w:t>
      </w:r>
    </w:p>
    <w:p>
      <w:r>
        <w:t>考点还原：肾小球疾病-慢性肾小球肾炎。</w:t>
      </w:r>
    </w:p>
    <w:p>
      <w:r>
        <w:t>参考答案：ABCD。</w:t>
      </w:r>
    </w:p>
    <w:p>
      <w:r>
        <w:t>答案解析：正确答案为ABCD。控制高血压是延缓慢性肾炎肾功能恶化的重要措施（A对）。ACEI或ARB类药物除降压外，还有降低蛋白尿和肾脏保护作用，常为首选（B对）。根据K/DOQI指南，尿蛋白≥1g/d时，血压目标应更严格（&lt;125/75mmHg）；尿蛋白&lt;1g/d时，目标可放宽至&lt;130/80mmHg（C、D对）。应用ACEI/ARB期间需监测血钾和血肌酐变化，尤其起始治疗1-2周内（E错）。</w:t>
      </w:r>
    </w:p>
    <w:p/>
    <w:p>
      <w:r>
        <w:t>--------------------------------------------X型题第50题--------------------------------------------</w:t>
      </w:r>
    </w:p>
    <w:p>
      <w:r>
        <w:t>出题参考：人类题库A1型题第40题。</w:t>
      </w:r>
    </w:p>
    <w:p>
      <w:r>
        <w:t>FuzzyWuzzy Levenshtein：最接近人类题库A2型题第329题，值为44。</w:t>
      </w:r>
    </w:p>
    <w:p>
      <w:r>
        <w:t>Sentence-BERT Cosine：最接近人类题库A3型题第19题，值为0.7890241146087646。</w:t>
      </w:r>
    </w:p>
    <w:p>
      <w:r>
        <w:t>3-gram Jaccard Index：最接近人类题库A2型题第67题，值为17。</w:t>
      </w:r>
    </w:p>
    <w:p>
      <w:r>
        <w:t>Flesch Reading Ease：35.60500000000002。</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3分、思维性4分、反馈性4分、公平性3分、答案解析专门评分4分。</w:t>
      </w:r>
    </w:p>
    <w:p/>
    <w:p>
      <w:r>
        <w:t>男，15岁。咽痛、发热10天后出现眼睑及双下肢水肿，尿量减少，尿色加深。查体：BP 150/95mmHg，眼睑水肿，双下肢凹陷性水肿。尿常规：蛋白（++），红细胞满视野/HP。该患者可能的诊断及需进行的检查包括</w:t>
      </w:r>
    </w:p>
    <w:p>
      <w:r>
        <w:t>A. 急性肾小球肾炎</w:t>
      </w:r>
    </w:p>
    <w:p>
      <w:r>
        <w:t>B. 急进性肾小球肾炎</w:t>
      </w:r>
    </w:p>
    <w:p>
      <w:r>
        <w:t>C. 应立即行肾穿刺活检以明确病理类型</w:t>
      </w:r>
    </w:p>
    <w:p>
      <w:r>
        <w:t>D. 应检测血清补体C3、ASO</w:t>
      </w:r>
    </w:p>
    <w:p>
      <w:r>
        <w:t>E. 应监测肾功能变化</w:t>
      </w:r>
    </w:p>
    <w:p>
      <w:r>
        <w:t>考点还原：肾小球疾病-急性肾小球肾炎、肾小球疾病-急进性肾小球肾炎。</w:t>
      </w:r>
    </w:p>
    <w:p>
      <w:r>
        <w:t>参考答案：ABDE。</w:t>
      </w:r>
    </w:p>
    <w:p>
      <w:r>
        <w:t>答案解析：正确答案为ABDE。青少年，前驱感染后出现急性肾炎综合征（血尿、蛋白尿、水肿、高血压、少尿），首先考虑急性肾小球肾炎（A对）。但需警惕以急性肾炎综合征起病的急进性肾炎（B对）。应进行的检查包括：检测血清补体C3（急性肾炎特征性下降）、ASO（提示链球菌感染）（D对）；监测肾功能变化以评估病情（E对）。急性肾炎多为自限性，通常无需立即肾活检；若病情进展迅速（如肾功能进行性下降）才考虑活检（C不立即进行）。</w:t>
      </w:r>
    </w:p>
    <w:p/>
    <w:p>
      <w:r>
        <w:t>--------------------------------------------X型题第51题--------------------------------------------</w:t>
      </w:r>
    </w:p>
    <w:p>
      <w:r>
        <w:t>出题参考：人类题库A1型题第50题。</w:t>
      </w:r>
    </w:p>
    <w:p>
      <w:r>
        <w:t>FuzzyWuzzy Levenshtein：最接近人类题库A2型题第21题，值为43。</w:t>
      </w:r>
    </w:p>
    <w:p>
      <w:r>
        <w:t>Sentence-BERT Cosine：最接近人类题库A2型题第68题，值为0.839465320110321。</w:t>
      </w:r>
    </w:p>
    <w:p>
      <w:r>
        <w:t>3-gram Jaccard Index：最接近人类题库A2型题第82题，值为16。</w:t>
      </w:r>
    </w:p>
    <w:p>
      <w:r>
        <w:t>Flesch Reading Ease：-218.195。</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3分、思维性4分、反馈性4分、公平性3分、答案解析专门评分4分。</w:t>
      </w:r>
    </w:p>
    <w:p/>
    <w:p>
      <w:r>
        <w:t>女，28岁。因“发热、关节痛1个月，水肿、尿少1周”入院。查体：BP 160/100mmHg，颜面及双下肢水肿。实验室检查：尿蛋白（+++），尿红细胞20-30/HP，血肌酐350μmol/L，抗核抗体（ANA）阳性，抗双链DNA抗体阳性。该患者可能的肾脏病理类型及对应的血清学检查结果包括</w:t>
      </w:r>
    </w:p>
    <w:p>
      <w:r>
        <w:t>A. 狼疮性肾炎，常伴有补体C3、C4下降</w:t>
      </w:r>
    </w:p>
    <w:p>
      <w:r>
        <w:t>B. 急性肾小球肾炎，ASO可能升高</w:t>
      </w:r>
    </w:p>
    <w:p>
      <w:r>
        <w:t>C. 急进性肾炎Ⅲ型，ANCA可能阳性</w:t>
      </w:r>
    </w:p>
    <w:p>
      <w:r>
        <w:t>D. IgA肾病，血IgA水平可能升高</w:t>
      </w:r>
    </w:p>
    <w:p>
      <w:r>
        <w:t>E. 膜性肾病，抗磷脂酶A2受体抗体可能阳性</w:t>
      </w:r>
    </w:p>
    <w:p>
      <w:r>
        <w:t>考点还原：肾小球疾病-概述。</w:t>
      </w:r>
    </w:p>
    <w:p>
      <w:r>
        <w:t>参考答案：A。</w:t>
      </w:r>
    </w:p>
    <w:p>
      <w:r>
        <w:t>答案解析：正确答案为A。青年女性，多系统受累（发热、关节痛）、肾脏损害（蛋白尿、血尿、肾功能不全）、自身抗体（ANA、抗dsDNA）阳性，最可能的诊断是系统性红斑狼疮及狼疮性肾炎（A对）。狼疮活动时常伴有补体C3、C4下降。急性肾炎（B）不符合（无链球菌感染证据、补体未提、有自身抗体）。急进性肾炎Ⅲ型（C）和IgA肾病（D）无法解释多系统症状和自身抗体。膜性肾病（E）多为肾病综合征表现，无多系统症状。</w:t>
      </w:r>
    </w:p>
    <w:p/>
    <w:p>
      <w:r>
        <w:t>--------------------------------------------X型题第52题--------------------------------------------</w:t>
      </w:r>
    </w:p>
    <w:p>
      <w:r>
        <w:t>出题参考：人类题库A1型题第55题。</w:t>
      </w:r>
    </w:p>
    <w:p>
      <w:r>
        <w:t>FuzzyWuzzy Levenshtein：最接近人类题库A2型题第327题，值为43。</w:t>
      </w:r>
    </w:p>
    <w:p>
      <w:r>
        <w:t>Sentence-BERT Cosine：最接近人类题库A3型题第8题，值为0.8306806087493896。</w:t>
      </w:r>
    </w:p>
    <w:p>
      <w:r>
        <w:t>3-gram Jaccard Index：最接近人类题库A3型题第12题，值为12。</w:t>
      </w:r>
    </w:p>
    <w:p>
      <w:r>
        <w:t>Flesch Reading Ease：-91.29499999999996。</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3分、思维性4分、反馈性4分、公平性3分、答案解析专门评分4分。</w:t>
      </w:r>
    </w:p>
    <w:p/>
    <w:p>
      <w:r>
        <w:t>男，45岁。因“进行性少尿、水肿半个月”就诊。半个月前有“感冒”史。查体：BP 170/110mmHg，贫血貌，双下肢重度水肿。实验室检查：血红蛋白90g/L，尿蛋白（+++），尿红细胞15-20/HP，血肌酐650μmol/L。B超示双肾增大。为明确诊断，应立即进行或考虑的检查有</w:t>
      </w:r>
    </w:p>
    <w:p>
      <w:r>
        <w:t>A. 检测抗肾小球基底膜（GBM）抗体</w:t>
      </w:r>
    </w:p>
    <w:p>
      <w:r>
        <w:t>B. 检测抗中性粒细胞胞浆抗体（ANCA）</w:t>
      </w:r>
    </w:p>
    <w:p>
      <w:r>
        <w:t>C. 检测血清补体C3、C4</w:t>
      </w:r>
    </w:p>
    <w:p>
      <w:r>
        <w:t>D. 行肾穿刺活检术</w:t>
      </w:r>
    </w:p>
    <w:p>
      <w:r>
        <w:t>E. 行逆行尿路造影检查</w:t>
      </w:r>
    </w:p>
    <w:p>
      <w:r>
        <w:t>考点还原：肾小球疾病-急进性肾小球肾炎。</w:t>
      </w:r>
    </w:p>
    <w:p>
      <w:r>
        <w:t>参考答案：ABCD。</w:t>
      </w:r>
    </w:p>
    <w:p>
      <w:r>
        <w:t>答案解析：正确答案为ABCD。中年男性，感冒后出现进行性少尿、水肿、高血压、贫血、肾功能急剧恶化（血肌酐650），B超示双肾增大，高度怀疑急进性肾小球肾炎。应立即进行的检查包括：检测抗GBM抗体（A）、ANCA（B）、血清补体C3C4（C）以进行血清学分型。肾穿刺活检（D）是明确诊断和病理类型的金标准。逆行尿路造影（E）用于检查尿路梗阻，本例无相关提示。</w:t>
      </w:r>
    </w:p>
    <w:p/>
    <w:p>
      <w:r>
        <w:t>--------------------------------------------X型题第53题--------------------------------------------</w:t>
      </w:r>
    </w:p>
    <w:p>
      <w:r>
        <w:t>出题参考：人类题库A1型题第53题。</w:t>
      </w:r>
    </w:p>
    <w:p>
      <w:r>
        <w:t>FuzzyWuzzy Levenshtein：最接近人类题库A1型题第52题，值为22。</w:t>
      </w:r>
    </w:p>
    <w:p>
      <w:r>
        <w:t>Sentence-BERT Cosine：最接近人类题库A1型题第54题，值为0.8161270022392273。</w:t>
      </w:r>
    </w:p>
    <w:p>
      <w:r>
        <w:t>3-gram Jaccard Index：最接近人类题库A2型题第109题，值为7。</w:t>
      </w:r>
    </w:p>
    <w:p>
      <w:r>
        <w:t>Flesch Reading Ease：-47.97999999999996。</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3分、思维性4分、反馈性4分、公平性3分、答案解析专门评分4分。</w:t>
      </w:r>
    </w:p>
    <w:p/>
    <w:p>
      <w:r>
        <w:t>关于急进性肾小球肾炎Ⅲ型（寡免疫复合物型）的特点，下列说法正确的有</w:t>
      </w:r>
    </w:p>
    <w:p>
      <w:r>
        <w:t>A. 是ANCA相关性血管炎在肾脏的表现</w:t>
      </w:r>
    </w:p>
    <w:p>
      <w:r>
        <w:t>B. 血清学检查抗GBM抗体通常阴性</w:t>
      </w:r>
    </w:p>
    <w:p>
      <w:r>
        <w:t>C. 血清补体水平通常正常</w:t>
      </w:r>
    </w:p>
    <w:p>
      <w:r>
        <w:t>D. 肾小球内免疫球蛋白和补体沉积显著</w:t>
      </w:r>
    </w:p>
    <w:p>
      <w:r>
        <w:t>E. 治疗常需要糖皮质激素联合环磷酰胺等免疫抑制剂</w:t>
      </w:r>
    </w:p>
    <w:p>
      <w:r>
        <w:t>考点还原：肾小球疾病-急进性肾小球肾炎。</w:t>
      </w:r>
    </w:p>
    <w:p>
      <w:r>
        <w:t>参考答案：ABCE。</w:t>
      </w:r>
    </w:p>
    <w:p>
      <w:r>
        <w:t>答案解析：正确答案为ABCE。急进性肾炎Ⅲ型（寡免疫复合物型）与ANCA相关性小血管炎相关（A对）。血清学特点：抗GBM抗体阴性（B对），补体水平通常正常（C对）。免疫病理显示肾小球内免疫球蛋白和补体沉积稀少或无（“寡免疫”）（D错）。治疗常需要糖皮质激素联合环磷酰胺等免疫抑制剂（E对）。</w:t>
      </w:r>
    </w:p>
    <w:p/>
    <w:p>
      <w:r>
        <w:t>--------------------------------------------X型题第54题--------------------------------------------</w:t>
      </w:r>
    </w:p>
    <w:p>
      <w:r>
        <w:t>出题参考：人类题库A1型题第51题。</w:t>
      </w:r>
    </w:p>
    <w:p>
      <w:r>
        <w:t>FuzzyWuzzy Levenshtein：最接近人类题库A1型题第50题，值为25。</w:t>
      </w:r>
    </w:p>
    <w:p>
      <w:r>
        <w:t>Sentence-BERT Cosine：最接近人类题库A1型题第54题，值为0.7964690923690796。</w:t>
      </w:r>
    </w:p>
    <w:p>
      <w:r>
        <w:t>3-gram Jaccard Index：最接近人类题库A1型题第67题，值为11。</w:t>
      </w:r>
    </w:p>
    <w:p>
      <w:r>
        <w:t>Flesch Reading Ease：-132.57999999999996。</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下列哪些抗体阳性与特定的肾小球疾病类型相关</w:t>
      </w:r>
    </w:p>
    <w:p>
      <w:r>
        <w:t>A. 抗GBM抗体阳性常见于急进性肾炎Ⅰ型</w:t>
      </w:r>
    </w:p>
    <w:p>
      <w:r>
        <w:t>B. ANCA阳性常见于急进性肾炎Ⅲ型和小血管炎</w:t>
      </w:r>
    </w:p>
    <w:p>
      <w:r>
        <w:t>C. 抗磷脂酶A2受体抗体阳性常见于特发性膜性肾病</w:t>
      </w:r>
    </w:p>
    <w:p>
      <w:r>
        <w:t>D. 抗核抗体（ANA）阳性常见于狼疮性肾炎</w:t>
      </w:r>
    </w:p>
    <w:p>
      <w:r>
        <w:t>E. ASO升高是诊断急性链球菌感染后肾炎的必要条件</w:t>
      </w:r>
    </w:p>
    <w:p>
      <w:r>
        <w:t>考点还原：肾小球疾病-概述、肾小球疾病-急性肾小球肾炎、肾小球疾病-急进性肾小球肾炎、肾小球疾病-肾病综合征。</w:t>
      </w:r>
    </w:p>
    <w:p>
      <w:r>
        <w:t>参考答案：ABCD。</w:t>
      </w:r>
    </w:p>
    <w:p>
      <w:r>
        <w:t>答案解析：正确答案为ABCD。抗GBM抗体阳性与急进性肾炎Ⅰ型（Goodpasture病）相关（A对）。ANCA阳性与急进性肾炎Ⅲ型及系统性小血管炎相关（B对）。抗磷脂酶A2受体抗体是特发性膜性肾病的特异性抗体（C对）。ANA阳性是系统性红斑狼疮的标志，与狼疮性肾炎相关（D对）。ASO升高提示近期链球菌感染，是急性肾炎的重要线索，但非诊断必要条件（E错）。</w:t>
      </w:r>
    </w:p>
    <w:p/>
    <w:p>
      <w:r>
        <w:t>--------------------------------------------X型题第55题--------------------------------------------</w:t>
      </w:r>
    </w:p>
    <w:p>
      <w:r>
        <w:t>出题参考：人类题库A1型题第58题。</w:t>
      </w:r>
    </w:p>
    <w:p>
      <w:r>
        <w:t>FuzzyWuzzy Levenshtein：最接近人类题库A1型题第59题，值为36。</w:t>
      </w:r>
    </w:p>
    <w:p>
      <w:r>
        <w:t>Sentence-BERT Cosine：最接近人类题库A1型题第59题，值为0.8220934867858887。</w:t>
      </w:r>
    </w:p>
    <w:p>
      <w:r>
        <w:t>3-gram Jaccard Index：最接近人类题库A1型题第59题，值为11。</w:t>
      </w:r>
    </w:p>
    <w:p>
      <w:r>
        <w:t>Flesch Reading Ease：-47.97999999999996。</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3分、思维性4分、反馈性4分、公平性3分、答案解析专门评分4分。</w:t>
      </w:r>
    </w:p>
    <w:p/>
    <w:p>
      <w:r>
        <w:t>慢性肾小球肾炎患者，血肌酐正常，尿蛋白定量1.5g/d，血压150/95mmHg。该患者合理的治疗措施包括</w:t>
      </w:r>
    </w:p>
    <w:p>
      <w:r>
        <w:t>A. 首选ACEI或ARB类药物控制血压并降低尿蛋白</w:t>
      </w:r>
    </w:p>
    <w:p>
      <w:r>
        <w:t>B. 血压控制目标应低于125/75mmHg</w:t>
      </w:r>
    </w:p>
    <w:p>
      <w:r>
        <w:t>C. 应限制饮食中蛋白质的摄入（0.8-1.0g/kg/d）</w:t>
      </w:r>
    </w:p>
    <w:p>
      <w:r>
        <w:t>D. 应立即加用糖皮质激素治疗</w:t>
      </w:r>
    </w:p>
    <w:p>
      <w:r>
        <w:t>E. 应避免使用肾毒性药物</w:t>
      </w:r>
    </w:p>
    <w:p>
      <w:r>
        <w:t>考点还原：肾小球疾病-慢性肾小球肾炎。</w:t>
      </w:r>
    </w:p>
    <w:p>
      <w:r>
        <w:t>参考答案：ABCE。</w:t>
      </w:r>
    </w:p>
    <w:p>
      <w:r>
        <w:t>答案解析：正确答案为ABCE。慢性肾炎治疗核心：积极控制血压，首选ACEI/ARB，可降压并降低蛋白尿（A对）。血压控制目标：尿蛋白≥1g/d时，应&lt;125/75mmHg（B对）。限制蛋白质摄入（0.8-1.0g/kg/d）有助于延缓肾功能进展（C对）。避免使用肾毒性药物（E对）。该患者无大量蛋白尿或肾病综合征表现，且病理类型未知，不立即使用糖皮质激素（D错）。</w:t>
      </w:r>
    </w:p>
    <w:p/>
    <w:p>
      <w:r>
        <w:t>--------------------------------------------X型题第56题--------------------------------------------</w:t>
      </w:r>
    </w:p>
    <w:p>
      <w:r>
        <w:t>出题参考：人类题库A1型题第48题。</w:t>
      </w:r>
    </w:p>
    <w:p>
      <w:r>
        <w:t>FuzzyWuzzy Levenshtein：最接近人类题库A1型题第45题，值为52。</w:t>
      </w:r>
    </w:p>
    <w:p>
      <w:r>
        <w:t>Sentence-BERT Cosine：最接近人类题库A1型题第45题，值为0.727064311504364。</w:t>
      </w:r>
    </w:p>
    <w:p>
      <w:r>
        <w:t>3-gram Jaccard Index：最接近人类题库A1型题第45题，值为29。</w:t>
      </w:r>
    </w:p>
    <w:p>
      <w:r>
        <w:t>Flesch Reading Ease：121.22000000000003。</w:t>
      </w:r>
    </w:p>
    <w:p>
      <w:r>
        <w:t>QGEval：总分35分，流畅性5分，清晰度5分，简洁性5分，相关性5分，一致性5分，可回答性5分，答案一致性5分。</w:t>
      </w:r>
    </w:p>
    <w:p>
      <w:r>
        <w:t>LLM：总分65分，流畅性5分、排他性5分、明确性3分、目标性5分、综合性2分、侧重性4分、防猜性4分、完整性5分、正确性5分、可解性5分、绝对性5分、迷惑性3分、思维性3分、反馈性4分、公平性3分、答案解析专门评分4分。</w:t>
      </w:r>
    </w:p>
    <w:p/>
    <w:p>
      <w:r>
        <w:t>下列哪些是急性肾小球肾炎患者需要卧床休息的指征</w:t>
      </w:r>
    </w:p>
    <w:p>
      <w:r>
        <w:t>A. 肉眼血尿</w:t>
      </w:r>
    </w:p>
    <w:p>
      <w:r>
        <w:t>B. 水肿</w:t>
      </w:r>
    </w:p>
    <w:p>
      <w:r>
        <w:t>C. 高血压</w:t>
      </w:r>
    </w:p>
    <w:p>
      <w:r>
        <w:t>D. 肾功能正常</w:t>
      </w:r>
    </w:p>
    <w:p>
      <w:r>
        <w:t>E. 镜下血尿</w:t>
      </w:r>
    </w:p>
    <w:p>
      <w:r>
        <w:t>考点还原：肾小球疾病-急性肾小球肾炎。</w:t>
      </w:r>
    </w:p>
    <w:p>
      <w:r>
        <w:t>参考答案：ABC。</w:t>
      </w:r>
    </w:p>
    <w:p>
      <w:r>
        <w:t>答案解析：正确答案为ABC。急性肾炎急性期需卧床休息，直至肉眼血尿消失（A对）、水肿消退（B对）及血压恢复正常（C对），以利于病情恢复，预防严重并发症。镜下血尿（E）和肾功能正常（D）不是卧床休息的指征。</w:t>
      </w:r>
    </w:p>
    <w:p/>
    <w:p>
      <w:r>
        <w:t>--------------------------------------------X型题第57题--------------------------------------------</w:t>
      </w:r>
    </w:p>
    <w:p>
      <w:r>
        <w:t>出题参考：人类题库A1型题第46题。</w:t>
      </w:r>
    </w:p>
    <w:p>
      <w:r>
        <w:t>FuzzyWuzzy Levenshtein：最接近人类题库A1型题第46题，值为30。</w:t>
      </w:r>
    </w:p>
    <w:p>
      <w:r>
        <w:t>Sentence-BERT Cosine：最接近人类题库A1型题第39题，值为0.8017919063568115。</w:t>
      </w:r>
    </w:p>
    <w:p>
      <w:r>
        <w:t>3-gram Jaccard Index：最接近人类题库A1型题第46题，值为14。</w:t>
      </w:r>
    </w:p>
    <w:p>
      <w:r>
        <w:t>Flesch Reading Ease：-47.97999999999996。</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链球菌感染后急性肾小球肾炎的病理特点包括</w:t>
      </w:r>
    </w:p>
    <w:p>
      <w:r>
        <w:t>A. 光镜下可见毛细血管内增生性肾小球肾炎</w:t>
      </w:r>
    </w:p>
    <w:p>
      <w:r>
        <w:t>B. 免疫荧光可见IgG和C3沿毛细血管壁呈颗粒状沉积</w:t>
      </w:r>
    </w:p>
    <w:p>
      <w:r>
        <w:t>C. 电镜下可见上皮下电子致密物形成“驼峰”</w:t>
      </w:r>
    </w:p>
    <w:p>
      <w:r>
        <w:t>D. 光镜下可见大量新月体形成</w:t>
      </w:r>
    </w:p>
    <w:p>
      <w:r>
        <w:t>E. 免疫荧光可见IgA在系膜区沉积</w:t>
      </w:r>
    </w:p>
    <w:p>
      <w:r>
        <w:t>考点还原：肾小球疾病-急性肾小球肾炎。</w:t>
      </w:r>
    </w:p>
    <w:p>
      <w:r>
        <w:t>参考答案：ABC。</w:t>
      </w:r>
    </w:p>
    <w:p>
      <w:r>
        <w:t>答案解析：正确答案为ABC。急性链球菌感染后肾炎的病理类型为毛细血管内增生性肾小球肾炎，光镜下见内皮细胞和系膜细胞增生（A对）。免疫荧光可见IgG和C3沿毛细血管壁呈颗粒状沉积（B对）。电镜下特征性改变为上皮下电子致密物沉积，呈“驼峰”样（C对）。大量新月体形成是急进性肾炎的病理特点（D错）。IgA系膜区沉积是IgA肾病的特征（E错）。</w:t>
      </w:r>
    </w:p>
    <w:p/>
    <w:p>
      <w:r>
        <w:t>--------------------------------------------X型题第58题--------------------------------------------</w:t>
      </w:r>
    </w:p>
    <w:p>
      <w:r>
        <w:t>出题参考：人类题库A1型题第41题。</w:t>
      </w:r>
    </w:p>
    <w:p>
      <w:r>
        <w:t>FuzzyWuzzy Levenshtein：最接近人类题库A1型题第235题，值为23。</w:t>
      </w:r>
    </w:p>
    <w:p>
      <w:r>
        <w:t>Sentence-BERT Cosine：最接近人类题库A1型题第56题，值为0.7148507833480835。</w:t>
      </w:r>
    </w:p>
    <w:p>
      <w:r>
        <w:t>3-gram Jaccard Index：最接近人类题库A1型题第40题，值为6。</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关于急性肾小球肾炎的预后，下列说法正确的有</w:t>
      </w:r>
    </w:p>
    <w:p>
      <w:r>
        <w:t>A. 绝大多数儿童患者预后良好</w:t>
      </w:r>
    </w:p>
    <w:p>
      <w:r>
        <w:t>B. 少数患者可迁延不愈，转为慢性肾炎</w:t>
      </w:r>
    </w:p>
    <w:p>
      <w:r>
        <w:t>C. 持续高血压、大量蛋白尿是预后不良的指标</w:t>
      </w:r>
    </w:p>
    <w:p>
      <w:r>
        <w:t>D. 血清补体持续不恢复提示可能并非单纯急性肾炎</w:t>
      </w:r>
    </w:p>
    <w:p>
      <w:r>
        <w:t>E. 所有患者均会完全康复，不留任何后遗症</w:t>
      </w:r>
    </w:p>
    <w:p>
      <w:r>
        <w:t>考点还原：肾小球疾病-急性肾小球肾炎、肾小球疾病-慢性肾小球肾炎。</w:t>
      </w:r>
    </w:p>
    <w:p>
      <w:r>
        <w:t>参考答案：ABCD。</w:t>
      </w:r>
    </w:p>
    <w:p>
      <w:r>
        <w:t>答案解析：正确答案为ABCD。绝大多数儿童急性肾炎预后良好（A对）。少数（特别是成人）可迁延不愈，转为慢性肾炎（B对）。持续高血压、大量蛋白尿、肾功能损害是预后不良的临床指标（C对）。血清补体持续不恢复（&gt;8周）需警惕其他类型肾炎（如膜增生性肾炎）（D对）。少数患者可遗留慢性肾脏损害（E错）。</w:t>
      </w:r>
    </w:p>
    <w:p/>
    <w:p>
      <w:r>
        <w:t>--------------------------------------------X型题第59题--------------------------------------------</w:t>
      </w:r>
    </w:p>
    <w:p>
      <w:r>
        <w:t>出题参考：人类题库A1型题第44题。</w:t>
      </w:r>
    </w:p>
    <w:p>
      <w:r>
        <w:t>FuzzyWuzzy Levenshtein：最接近人类题库A1型题第84题，值为32。</w:t>
      </w:r>
    </w:p>
    <w:p>
      <w:r>
        <w:t>Sentence-BERT Cosine：最接近人类题库A1型题第84题，值为0.9101020097732544。</w:t>
      </w:r>
    </w:p>
    <w:p>
      <w:r>
        <w:t>3-gram Jaccard Index：最接近人类题库A1型题第40题，值为13。</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下列哪些临床表现可见于急性肾小球肾炎的严重病例</w:t>
      </w:r>
    </w:p>
    <w:p>
      <w:r>
        <w:t>A. 严重循环充血和心力衰竭</w:t>
      </w:r>
    </w:p>
    <w:p>
      <w:r>
        <w:t>B. 高血压脑病</w:t>
      </w:r>
    </w:p>
    <w:p>
      <w:r>
        <w:t>C. 急性肾功能衰竭</w:t>
      </w:r>
    </w:p>
    <w:p>
      <w:r>
        <w:t>D. 肾病综合征（大量蛋白尿、低蛋白血症）</w:t>
      </w:r>
    </w:p>
    <w:p>
      <w:r>
        <w:t>E. 血栓栓塞并发症</w:t>
      </w:r>
    </w:p>
    <w:p>
      <w:r>
        <w:t>考点还原：肾小球疾病-急性肾小球肾炎。</w:t>
      </w:r>
    </w:p>
    <w:p>
      <w:r>
        <w:t>参考答案：ABC。</w:t>
      </w:r>
    </w:p>
    <w:p>
      <w:r>
        <w:t>答案解析：正确答案为ABC。急性肾炎严重病例可出现严重循环充血、心力衰竭（A对）、高血压脑病（B对）和急性肾功能衰竭（C对）。肾病综合征（大量蛋白尿、低白蛋白血症）不是急性肾炎的典型表现（D错）。血栓栓塞并发症更常见于肾病综合征（E错）。</w:t>
      </w:r>
    </w:p>
    <w:p/>
    <w:p>
      <w:r>
        <w:t>--------------------------------------------X型题第60题--------------------------------------------</w:t>
      </w:r>
    </w:p>
    <w:p>
      <w:r>
        <w:t>出题参考：人类题库A1型题第60题。</w:t>
      </w:r>
    </w:p>
    <w:p>
      <w:r>
        <w:t>FuzzyWuzzy Levenshtein：最接近人类题库A1型题第60题，值为70。</w:t>
      </w:r>
    </w:p>
    <w:p>
      <w:r>
        <w:t>Sentence-BERT Cosine：最接近人类题库A1型题第60题，值为0.9134657382965088。</w:t>
      </w:r>
    </w:p>
    <w:p>
      <w:r>
        <w:t>3-gram Jaccard Index：最接近人类题库A1型题第60题，值为54。</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关于慢性肾炎的治疗目的，下列说法正确的有</w:t>
      </w:r>
    </w:p>
    <w:p>
      <w:r>
        <w:t>A. 延缓肾功能进行性恶化</w:t>
      </w:r>
    </w:p>
    <w:p>
      <w:r>
        <w:t>B. 改善或缓解临床症状</w:t>
      </w:r>
    </w:p>
    <w:p>
      <w:r>
        <w:t>C. 防治严重并发症</w:t>
      </w:r>
    </w:p>
    <w:p>
      <w:r>
        <w:t>D. 消除尿蛋白及尿红细胞</w:t>
      </w:r>
    </w:p>
    <w:p>
      <w:r>
        <w:t>E. 防止肾功能进行性恶化</w:t>
      </w:r>
    </w:p>
    <w:p>
      <w:r>
        <w:t>考点还原：肾小球疾病-慢性肾小球肾炎。</w:t>
      </w:r>
    </w:p>
    <w:p>
      <w:r>
        <w:t>参考答案：ABCE。</w:t>
      </w:r>
    </w:p>
    <w:p>
      <w:r>
        <w:t>答案解析：正确答案为ABCE。慢性肾炎的治疗目的（或目标）是：延缓肾功能进行性恶化（A对）、改善或缓解临床症状（B对）、防治严重并发症（C对）、防止肾功能进行性恶化（E对，与A同义）。消除尿蛋白及尿红细胞是理想目标，但往往难以完全实现（D错）。</w:t>
      </w:r>
    </w:p>
    <w:p/>
    <w:p>
      <w:r>
        <w:t>--------------------------------------------X型题第61题--------------------------------------------</w:t>
      </w:r>
    </w:p>
    <w:p>
      <w:r>
        <w:t>出题参考：人类题库A1型题第61题。</w:t>
      </w:r>
    </w:p>
    <w:p>
      <w:r>
        <w:t>FuzzyWuzzy Levenshtein：最接近人类题库A1型题第61题，值为94。</w:t>
      </w:r>
    </w:p>
    <w:p>
      <w:r>
        <w:t>Sentence-BERT Cosine：最接近人类题库A1型题第61题，值为0.9767688512802124。</w:t>
      </w:r>
    </w:p>
    <w:p>
      <w:r>
        <w:t>3-gram Jaccard Index：最接近人类题库A1型题第61题，值为75。</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可引起老年人继发性膜性肾病的病因有</w:t>
      </w:r>
    </w:p>
    <w:p>
      <w:r>
        <w:t>A. 系统性红斑狼疮</w:t>
      </w:r>
    </w:p>
    <w:p>
      <w:r>
        <w:t>B. 恶性肿瘤</w:t>
      </w:r>
    </w:p>
    <w:p>
      <w:r>
        <w:t>C. 系统性血管炎</w:t>
      </w:r>
    </w:p>
    <w:p>
      <w:r>
        <w:t>D. 过敏性紫癜</w:t>
      </w:r>
    </w:p>
    <w:p>
      <w:r>
        <w:t>E. 乙肝病毒相关性肾小球肾炎</w:t>
      </w:r>
    </w:p>
    <w:p>
      <w:r>
        <w:t>考点还原：肾小球疾病-肾病综合征。</w:t>
      </w:r>
    </w:p>
    <w:p>
      <w:r>
        <w:t>参考答案：ABE。</w:t>
      </w:r>
    </w:p>
    <w:p>
      <w:r>
        <w:t>答案解析：正确答案为ABE。老年人继发性膜性肾病的常见病因包括：自身免疫病（如系统性红斑狼疮，A对）、恶性肿瘤（如肺癌、胃癌，B对）、感染（如乙型肝炎病毒，E对）以及药物等。系统性血管炎（C）和过敏性紫癜（D）通常不表现为膜性肾病病理。</w:t>
      </w:r>
    </w:p>
    <w:p/>
    <w:p>
      <w:r>
        <w:t>--------------------------------------------X型题第62题--------------------------------------------</w:t>
      </w:r>
    </w:p>
    <w:p>
      <w:r>
        <w:t>出题参考：人类题库A1型题第62题。</w:t>
      </w:r>
    </w:p>
    <w:p>
      <w:r>
        <w:t>FuzzyWuzzy Levenshtein：最接近人类题库A1型题第69题，值为54。</w:t>
      </w:r>
    </w:p>
    <w:p>
      <w:r>
        <w:t>Sentence-BERT Cosine：最接近人类题库A1型题第69题，值为0.9513157606124878。</w:t>
      </w:r>
    </w:p>
    <w:p>
      <w:r>
        <w:t>3-gram Jaccard Index：最接近人类题库A1型题第69题，值为24。</w:t>
      </w:r>
    </w:p>
    <w:p>
      <w:r>
        <w:t>Flesch Reading Ease：36.62000000000003。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3分、思维性4分、反馈性4分、公平性3分、答案解析专门评分4分。</w:t>
      </w:r>
    </w:p>
    <w:p/>
    <w:p>
      <w:r>
        <w:t>关于IgA肾病，下列说法正确的有</w:t>
      </w:r>
    </w:p>
    <w:p>
      <w:r>
        <w:t>A. 最常见的临床表现为血尿</w:t>
      </w:r>
    </w:p>
    <w:p>
      <w:r>
        <w:t>B. 确诊有赖于肾活检病理检查</w:t>
      </w:r>
    </w:p>
    <w:p>
      <w:r>
        <w:t>C. 病理类型主要为系膜增生性肾小球肾炎</w:t>
      </w:r>
    </w:p>
    <w:p>
      <w:r>
        <w:t>D. 本病临床表现多样，可表现为肾病综合征</w:t>
      </w:r>
    </w:p>
    <w:p>
      <w:r>
        <w:t>E. 部分患者可进展至终末期肾病</w:t>
      </w:r>
    </w:p>
    <w:p>
      <w:r>
        <w:t>考点还原：肾小球疾病-IgA肾病。</w:t>
      </w:r>
    </w:p>
    <w:p>
      <w:r>
        <w:t>参考答案：ABDE。</w:t>
      </w:r>
    </w:p>
    <w:p>
      <w:r>
        <w:t>答案解析：正确答案为ABDE。IgA肾病最常见表现是发作性肉眼血尿或持续性镜下血尿（A对）。确诊必须依靠肾活检免疫病理显示IgA为主的免疫球蛋白在系膜区沉积（B对）。临床表现多样，可表现为单纯血尿、蛋白尿、高血压，甚至肾病综合征（D对）。约20-40%患者可缓慢进展至终末期肾病（E对）。其病理类型多样，最常见是系膜增生性肾小球肾炎，但并非全部（C表述绝对化）。</w:t>
      </w:r>
    </w:p>
    <w:p/>
    <w:p>
      <w:r>
        <w:t>--------------------------------------------X型题第63题--------------------------------------------</w:t>
      </w:r>
    </w:p>
    <w:p>
      <w:r>
        <w:t>出题参考：人类题库A1型题第63题。</w:t>
      </w:r>
    </w:p>
    <w:p>
      <w:r>
        <w:t>FuzzyWuzzy Levenshtein：最接近人类题库A1型题第63题，值为67。</w:t>
      </w:r>
    </w:p>
    <w:p>
      <w:r>
        <w:t>Sentence-BERT Cosine：最接近人类题库A1型题第63题，值为0.9622910618782043。</w:t>
      </w:r>
    </w:p>
    <w:p>
      <w:r>
        <w:t>3-gram Jaccard Index：最接近人类题库A1型题第63题，值为39。</w:t>
      </w:r>
    </w:p>
    <w:p>
      <w:r>
        <w:t>Flesch Reading Ease：121.22000000000003。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3分、思维性4分、反馈性4分、公平性3分、答案解析专门评分4分。</w:t>
      </w:r>
    </w:p>
    <w:p/>
    <w:p>
      <w:r>
        <w:t>狼疮肾炎诱导期治疗中，可选择的免疫抑制剂包括</w:t>
      </w:r>
    </w:p>
    <w:p>
      <w:r>
        <w:t>A. 硫唑嘌呤</w:t>
      </w:r>
    </w:p>
    <w:p>
      <w:r>
        <w:t>B. 甲氨蝶呤</w:t>
      </w:r>
    </w:p>
    <w:p>
      <w:r>
        <w:t>C. 环磷酰胺</w:t>
      </w:r>
    </w:p>
    <w:p>
      <w:r>
        <w:t>D. 霉酚酸酯</w:t>
      </w:r>
    </w:p>
    <w:p>
      <w:r>
        <w:t>E. 环孢素</w:t>
      </w:r>
    </w:p>
    <w:p>
      <w:r>
        <w:t>考点还原：肾小球疾病-概述。</w:t>
      </w:r>
    </w:p>
    <w:p>
      <w:r>
        <w:t>参考答案：CD。</w:t>
      </w:r>
    </w:p>
    <w:p>
      <w:r>
        <w:t>答案解析：正确答案为CD。狼疮肾炎诱导期治疗旨在快速控制活动性病变，常用方案包括糖皮质激素联合环磷酰胺（C对）或霉酚酸酯（D对）。硫唑嘌呤（A）、甲氨蝶呤（B）、环孢素（E）更多用于维持期治疗或替代诱导方案。</w:t>
      </w:r>
    </w:p>
    <w:p/>
    <w:p>
      <w:r>
        <w:t>--------------------------------------------X型题第64题--------------------------------------------</w:t>
      </w:r>
    </w:p>
    <w:p>
      <w:r>
        <w:t>出题参考：人类题库A1型题第64题。</w:t>
      </w:r>
    </w:p>
    <w:p>
      <w:r>
        <w:t>FuzzyWuzzy Levenshtein：最接近人类题库A1型题第64题，值为90。</w:t>
      </w:r>
    </w:p>
    <w:p>
      <w:r>
        <w:t>Sentence-BERT Cosine：最接近人类题库A1型题第64题，值为0.8909261226654053。</w:t>
      </w:r>
    </w:p>
    <w:p>
      <w:r>
        <w:t>3-gram Jaccard Index：最接近人类题库A1型题第64题，值为53。</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肾病综合征的诊断标准包括</w:t>
      </w:r>
    </w:p>
    <w:p>
      <w:r>
        <w:t>A. 尿蛋白定量≥3.5g/24h</w:t>
      </w:r>
    </w:p>
    <w:p>
      <w:r>
        <w:t>B. 高血压</w:t>
      </w:r>
    </w:p>
    <w:p>
      <w:r>
        <w:t>C. 水肿</w:t>
      </w:r>
    </w:p>
    <w:p>
      <w:r>
        <w:t>D. 高脂血症</w:t>
      </w:r>
    </w:p>
    <w:p>
      <w:r>
        <w:t>E. 血清白蛋白低于30g/L</w:t>
      </w:r>
    </w:p>
    <w:p>
      <w:r>
        <w:t>考点还原：肾小球疾病-肾病综合征。</w:t>
      </w:r>
    </w:p>
    <w:p>
      <w:r>
        <w:t>参考答案：ADE。</w:t>
      </w:r>
    </w:p>
    <w:p>
      <w:r>
        <w:t>答案解析：正确答案为ADE。肾病综合征的诊断标准为：①尿蛋白≥3.5g/24h（A对）；②血浆白蛋白&lt;30g/L（E对）；③水肿；④高脂血症。其中①和②是诊断的必备条件。水肿（C）和高脂血症（D）虽是常见表现，但非诊断必需。高血压（B）不是诊断标准。</w:t>
      </w:r>
    </w:p>
    <w:p/>
    <w:p>
      <w:r>
        <w:t>--------------------------------------------X型题第65题--------------------------------------------</w:t>
      </w:r>
    </w:p>
    <w:p>
      <w:r>
        <w:t>出题参考：人类题库A1型题第65题。</w:t>
      </w:r>
    </w:p>
    <w:p>
      <w:r>
        <w:t>FuzzyWuzzy Levenshtein：最接近人类题库A1型题第65题，值为79。</w:t>
      </w:r>
    </w:p>
    <w:p>
      <w:r>
        <w:t>Sentence-BERT Cosine：最接近人类题库A1型题第65题，值为0.9635809659957886。</w:t>
      </w:r>
    </w:p>
    <w:p>
      <w:r>
        <w:t>3-gram Jaccard Index：最接近人类题库A1型题第65题，值为49。</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下列表现中，提示非肾小球源性血尿的有</w:t>
      </w:r>
    </w:p>
    <w:p>
      <w:r>
        <w:t>A. 尿红细胞形态均一</w:t>
      </w:r>
    </w:p>
    <w:p>
      <w:r>
        <w:t>B. 可见红细胞管型</w:t>
      </w:r>
    </w:p>
    <w:p>
      <w:r>
        <w:t>C. 伴大量蛋白尿</w:t>
      </w:r>
    </w:p>
    <w:p>
      <w:r>
        <w:t>D. 终末血尿</w:t>
      </w:r>
    </w:p>
    <w:p>
      <w:r>
        <w:t>E. 全程血尿伴血块</w:t>
      </w:r>
    </w:p>
    <w:p>
      <w:r>
        <w:t>考点还原：尿液检查-血尿。</w:t>
      </w:r>
    </w:p>
    <w:p>
      <w:r>
        <w:t>参考答案：ADE。</w:t>
      </w:r>
    </w:p>
    <w:p>
      <w:r>
        <w:t>答案解析：正确答案为ADE。非肾小球源性血尿（如结石、肿瘤、感染）特点：尿红细胞形态均一（A对）；通常不伴管型（B错，红细胞管型提示肾小球源性）；蛋白尿不明显或轻微（C错，大量蛋白尿提示肾小球性）；出血部位在下尿路时可为终末血尿（D对）；血块形成提示出血量大、速度快，多见于非肾小球源性（E对）。全程血尿两者均可出现。</w:t>
      </w:r>
    </w:p>
    <w:p/>
    <w:p>
      <w:r>
        <w:t>--------------------------------------------X型题第66题--------------------------------------------</w:t>
      </w:r>
    </w:p>
    <w:p>
      <w:r>
        <w:t>出题参考：人类题库A1型题第66题。</w:t>
      </w:r>
    </w:p>
    <w:p>
      <w:r>
        <w:t>FuzzyWuzzy Levenshtein：最接近人类题库A1型题第66题，值为33。</w:t>
      </w:r>
    </w:p>
    <w:p>
      <w:r>
        <w:t>Sentence-BERT Cosine：最接近人类题库A1型题第66题，值为0.8792786598205566。</w:t>
      </w:r>
    </w:p>
    <w:p>
      <w:r>
        <w:t>3-gram Jaccard Index：最接近人类题库A1型题第66题，值为13。</w:t>
      </w:r>
    </w:p>
    <w:p>
      <w:r>
        <w:t>Flesch Reading Ease：121.22000000000003。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3分、思维性4分、反馈性4分、公平性3分、答案解析专门评分4分。</w:t>
      </w:r>
    </w:p>
    <w:p/>
    <w:p>
      <w:r>
        <w:t>关于肾小球疾病的发病机制，下列说法正确的有</w:t>
      </w:r>
    </w:p>
    <w:p>
      <w:r>
        <w:t>A. 免疫异常是最主要的发病机制</w:t>
      </w:r>
    </w:p>
    <w:p>
      <w:r>
        <w:t>B. 高血压是原发性肾小球疾病的常见病因</w:t>
      </w:r>
    </w:p>
    <w:p>
      <w:r>
        <w:t>C. 炎症反应在疾病进展中起重要作用</w:t>
      </w:r>
    </w:p>
    <w:p>
      <w:r>
        <w:t>D. 血脂异常是肾病综合征的继发改变</w:t>
      </w:r>
    </w:p>
    <w:p>
      <w:r>
        <w:t>E. 遗传因素在某些肾小球疾病中起关键作用</w:t>
      </w:r>
    </w:p>
    <w:p>
      <w:r>
        <w:t>考点还原：肾小球疾病-概述。</w:t>
      </w:r>
    </w:p>
    <w:p>
      <w:r>
        <w:t>参考答案：ACDE。</w:t>
      </w:r>
    </w:p>
    <w:p>
      <w:r>
        <w:t>答案解析：正确答案为ACDE。免疫介导的炎症反应是多数原发性肾小球疾病的主要发病机制（A对）。炎症反应在疾病发生和进展中起核心作用（C对）。血脂异常是肾病综合征的继发性改变（D对）。遗传因素在某些疾病（如Alport综合征、FSGS）中起关键作用（E对）。高血压是肾小球疾病的常见临床表现和加重因素，但通常不是原发性肾小球疾病的始发病因（B错）。</w:t>
      </w:r>
    </w:p>
    <w:p/>
    <w:p>
      <w:r>
        <w:t>--------------------------------------------X型题第67题--------------------------------------------</w:t>
      </w:r>
    </w:p>
    <w:p>
      <w:r>
        <w:t>出题参考：人类题库A1型题第67题。</w:t>
      </w:r>
    </w:p>
    <w:p>
      <w:r>
        <w:t>FuzzyWuzzy Levenshtein：最接近人类题库A1型题第67题，值为50。</w:t>
      </w:r>
    </w:p>
    <w:p>
      <w:r>
        <w:t>Sentence-BERT Cosine：最接近人类题库A1型题第67题，值为0.8497812151908875。</w:t>
      </w:r>
    </w:p>
    <w:p>
      <w:r>
        <w:t>3-gram Jaccard Index：最接近人类题库A1型题第67题，值为24。</w:t>
      </w:r>
    </w:p>
    <w:p>
      <w:r>
        <w:t>Flesch Reading Ease：-47.97999999999996。</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诊断急性链球菌感染后肾小球肾炎时，有意义的实验室检查结果包括</w:t>
      </w:r>
    </w:p>
    <w:p>
      <w:r>
        <w:t>A. 血清补体C3下降</w:t>
      </w:r>
    </w:p>
    <w:p>
      <w:r>
        <w:t>B. 抗链球菌溶血素O(ASO)升高</w:t>
      </w:r>
    </w:p>
    <w:p>
      <w:r>
        <w:t>C. 血沉加快</w:t>
      </w:r>
    </w:p>
    <w:p>
      <w:r>
        <w:t>D. 血清IgA升高</w:t>
      </w:r>
    </w:p>
    <w:p>
      <w:r>
        <w:t>E. 血肌酐一过性升高</w:t>
      </w:r>
    </w:p>
    <w:p>
      <w:r>
        <w:t>考点还原：肾小球疾病-急性肾小球肾炎。</w:t>
      </w:r>
    </w:p>
    <w:p>
      <w:r>
        <w:t>参考答案：ABCE。</w:t>
      </w:r>
    </w:p>
    <w:p>
      <w:r>
        <w:t>答案解析：正确答案为ABCE。诊断急性链球菌感染后肾炎有意义的实验室检查：血清补体C3在早期下降，8周内恢复是特征性改变（A对）。抗链球菌溶血素O（ASO）升高提示近期链球菌感染（B对）。急性期血沉常增快（C对）。血肌酐可因肾小球滤过率下降而一过性升高（E对）。血清IgA升高与IgA肾病相关，与急性链球菌感染后肾炎无关（D错）。</w:t>
      </w:r>
    </w:p>
    <w:p/>
    <w:p>
      <w:r>
        <w:t>--------------------------------------------X型题第68题--------------------------------------------</w:t>
      </w:r>
    </w:p>
    <w:p>
      <w:r>
        <w:t>出题参考：人类题库A1型题第68题。</w:t>
      </w:r>
    </w:p>
    <w:p>
      <w:r>
        <w:t>FuzzyWuzzy Levenshtein：最接近人类题库A1型题第68题，值为50。</w:t>
      </w:r>
    </w:p>
    <w:p>
      <w:r>
        <w:t>Sentence-BERT Cosine：最接近人类题库A1型题第68题，值为0.9601741433143616。</w:t>
      </w:r>
    </w:p>
    <w:p>
      <w:r>
        <w:t>3-gram Jaccard Index：最接近人类题库A1型题第68题，值为32。</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肾病综合征的常见并发症包括</w:t>
      </w:r>
    </w:p>
    <w:p>
      <w:r>
        <w:t>A. 呼吸道感染</w:t>
      </w:r>
    </w:p>
    <w:p>
      <w:r>
        <w:t>B. 高凝状态及血栓形成</w:t>
      </w:r>
    </w:p>
    <w:p>
      <w:r>
        <w:t>C. 急性肾功能不全</w:t>
      </w:r>
    </w:p>
    <w:p>
      <w:r>
        <w:t>D. 蛋白质及脂肪代谢紊乱</w:t>
      </w:r>
    </w:p>
    <w:p>
      <w:r>
        <w:t>E. 低钠、低钾、低钙血症</w:t>
      </w:r>
    </w:p>
    <w:p>
      <w:r>
        <w:t>考点还原：肾小球疾病-肾病综合征。</w:t>
      </w:r>
    </w:p>
    <w:p>
      <w:r>
        <w:t>参考答案：ABCDE。</w:t>
      </w:r>
    </w:p>
    <w:p>
      <w:r>
        <w:t>答案解析：正确答案为ABCDE。肾病综合征常见并发症包括：感染（与免疫球蛋白丢失、免疫功能紊乱有关，A对）；高凝状态及血栓、栓塞（与凝血因子合成增加、丢失失衡及血液浓缩有关，B对）；急性肾损伤（有效血容量不足、肾间质水肿等，C对）；蛋白质及脂肪代谢紊乱（大量蛋白尿、低白蛋白血症、高脂血症，D对）；电解质紊乱（如低钠、低钾、低钙，E对）。</w:t>
      </w:r>
    </w:p>
    <w:p/>
    <w:p>
      <w:r>
        <w:t>--------------------------------------------X型题第69题--------------------------------------------</w:t>
      </w:r>
    </w:p>
    <w:p>
      <w:r>
        <w:t>出题参考：人类题库A1型题第70题。</w:t>
      </w:r>
    </w:p>
    <w:p>
      <w:r>
        <w:t>FuzzyWuzzy Levenshtein：最接近人类题库A1型题第70题，值为30。</w:t>
      </w:r>
    </w:p>
    <w:p>
      <w:r>
        <w:t>Sentence-BERT Cosine：最接近人类题库A1型题第70题，值为0.7078660726547241。</w:t>
      </w:r>
    </w:p>
    <w:p>
      <w:r>
        <w:t>3-gram Jaccard Index：最接近人类题库A1型题第70题，值为11。</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关于急性肾炎补体C3的变化，下列说法正确的有</w:t>
      </w:r>
    </w:p>
    <w:p>
      <w:r>
        <w:t>A. 疾病早期常下降</w:t>
      </w:r>
    </w:p>
    <w:p>
      <w:r>
        <w:t>B. 一般在病后8周内恢复正常</w:t>
      </w:r>
    </w:p>
    <w:p>
      <w:r>
        <w:t>C. 持续不恢复提示预后不良</w:t>
      </w:r>
    </w:p>
    <w:p>
      <w:r>
        <w:t>D. 是诊断的关键指标之一</w:t>
      </w:r>
    </w:p>
    <w:p>
      <w:r>
        <w:t>E. 其下降程度与病情严重程度成正比</w:t>
      </w:r>
    </w:p>
    <w:p>
      <w:r>
        <w:t>考点还原：肾小球疾病-急性肾小球肾炎。</w:t>
      </w:r>
    </w:p>
    <w:p>
      <w:r>
        <w:t>参考答案：ABD。</w:t>
      </w:r>
    </w:p>
    <w:p>
      <w:r>
        <w:t>答案解析：正确答案为ABD。急性链球菌感染后肾炎，血清补体C3在疾病早期下降（A对），并于8周内恢复正常（B对），此动态变化是诊断的重要依据之一（D对）。补体下降程度与病情严重程度无绝对平行关系（E错）。若补体持续8周以上不恢复，需考虑其他类型肾炎（如膜增生性肾炎），提示预后可能不同，但并非直接等同于本病预后不良（C表述不准确）。</w:t>
      </w:r>
    </w:p>
    <w:p/>
    <w:p>
      <w:r>
        <w:t>--------------------------------------------X型题第70题--------------------------------------------</w:t>
      </w:r>
    </w:p>
    <w:p>
      <w:r>
        <w:t>出题参考：人类题库A1型题第71题。</w:t>
      </w:r>
    </w:p>
    <w:p>
      <w:r>
        <w:t>FuzzyWuzzy Levenshtein：最接近人类题库A1型题第71题，值为64。</w:t>
      </w:r>
    </w:p>
    <w:p>
      <w:r>
        <w:t>Sentence-BERT Cosine：最接近人类题库A1型题第71题，值为0.9528523683547974。</w:t>
      </w:r>
    </w:p>
    <w:p>
      <w:r>
        <w:t>3-gram Jaccard Index：最接近人类题库A1型题第71题，值为24。</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我国儿童慢性肾衰竭的常见病因有</w:t>
      </w:r>
    </w:p>
    <w:p>
      <w:r>
        <w:t>A. 慢性肾小球肾炎</w:t>
      </w:r>
    </w:p>
    <w:p>
      <w:r>
        <w:t>B. 先天性肾脏和尿路畸形</w:t>
      </w:r>
    </w:p>
    <w:p>
      <w:r>
        <w:t>C. 遗传性肾病</w:t>
      </w:r>
    </w:p>
    <w:p>
      <w:r>
        <w:t>D. 狼疮肾炎</w:t>
      </w:r>
    </w:p>
    <w:p>
      <w:r>
        <w:t>E. 过敏性紫癜肾炎</w:t>
      </w:r>
    </w:p>
    <w:p>
      <w:r>
        <w:t>考点还原：肾功能不全-慢性肾脏病（慢性肾衰竭）。</w:t>
      </w:r>
    </w:p>
    <w:p>
      <w:r>
        <w:t>参考答案：ABCE。</w:t>
      </w:r>
    </w:p>
    <w:p>
      <w:r>
        <w:t>答案解析：正确答案为ABCE。我国儿童慢性肾衰竭常见病因与成人不同，主要包括：先天性肾脏和尿路畸形（CAKUT，如肾发育不良、梗阻性肾病，B对）、遗传性肾病（如Alport综合征，C对）、慢性肾小球肾炎（A对）、继发性肾炎（如过敏性紫癜肾炎，E对）。狼疮肾炎（D）在儿童中相对少见。</w:t>
      </w:r>
    </w:p>
    <w:p/>
    <w:p>
      <w:r>
        <w:t>--------------------------------------------X型题第71题--------------------------------------------</w:t>
      </w:r>
    </w:p>
    <w:p>
      <w:r>
        <w:t>出题参考：人类题库A1型题第72题。</w:t>
      </w:r>
    </w:p>
    <w:p>
      <w:r>
        <w:t>FuzzyWuzzy Levenshtein：最接近人类题库A1型题第72题，值为56。</w:t>
      </w:r>
    </w:p>
    <w:p>
      <w:r>
        <w:t>Sentence-BERT Cosine：最接近人类题库A1型题第72题，值为0.9182645082473755。</w:t>
      </w:r>
    </w:p>
    <w:p>
      <w:r>
        <w:t>3-gram Jaccard Index：最接近人类题库A1型题第72题，值为32。</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容易发生血栓栓塞并发症的肾病综合征病理类型包括</w:t>
      </w:r>
    </w:p>
    <w:p>
      <w:r>
        <w:t>A. 膜性肾病</w:t>
      </w:r>
    </w:p>
    <w:p>
      <w:r>
        <w:t>B. 微小病变型肾病</w:t>
      </w:r>
    </w:p>
    <w:p>
      <w:r>
        <w:t>C. 局灶节段性肾小球硬化</w:t>
      </w:r>
    </w:p>
    <w:p>
      <w:r>
        <w:t>D. 系膜增生性肾炎</w:t>
      </w:r>
    </w:p>
    <w:p>
      <w:r>
        <w:t>E. 膜增生性肾小球肾炎</w:t>
      </w:r>
    </w:p>
    <w:p>
      <w:r>
        <w:t>考点还原：肾小球疾病-肾病综合征。</w:t>
      </w:r>
    </w:p>
    <w:p>
      <w:r>
        <w:t>参考答案：A。</w:t>
      </w:r>
    </w:p>
    <w:p>
      <w:r>
        <w:t>答案解析：正确答案为A。肾病综合征各病理类型中，膜性肾病（A）发生血栓栓塞并发症的风险最高（尤其是肾静脉血栓），这与血液高凝状态、抗凝物质丢失等因素有关。微小病变型肾病（B）、局灶节段性肾小球硬化（C）、系膜增生性肾炎（D）、膜增生性肾炎（E）也可发生，但风险显著低于膜性肾病。</w:t>
      </w:r>
    </w:p>
    <w:p/>
    <w:p>
      <w:r>
        <w:t>--------------------------------------------X型题第72题--------------------------------------------</w:t>
      </w:r>
    </w:p>
    <w:p>
      <w:r>
        <w:t>出题参考：人类题库A1型题第73题。</w:t>
      </w:r>
    </w:p>
    <w:p>
      <w:r>
        <w:t>FuzzyWuzzy Levenshtein：最接近人类题库A1型题第38题，值为57。</w:t>
      </w:r>
    </w:p>
    <w:p>
      <w:r>
        <w:t>Sentence-BERT Cosine：最接近人类题库A1型题第38题，值为0.9166586399078369。</w:t>
      </w:r>
    </w:p>
    <w:p>
      <w:r>
        <w:t>3-gram Jaccard Index：最接近人类题库A1型题第73题，值为42。</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可引起急性肾小球肾炎的病原体包括</w:t>
      </w:r>
    </w:p>
    <w:p>
      <w:r>
        <w:t>A. A组β溶血性链球菌</w:t>
      </w:r>
    </w:p>
    <w:p>
      <w:r>
        <w:t>B. 金黄色葡萄球菌</w:t>
      </w:r>
    </w:p>
    <w:p>
      <w:r>
        <w:t>C. 肺炎链球菌</w:t>
      </w:r>
    </w:p>
    <w:p>
      <w:r>
        <w:t>D. 柯萨奇病毒</w:t>
      </w:r>
    </w:p>
    <w:p>
      <w:r>
        <w:t>E. 乙型肝炎病毒</w:t>
      </w:r>
    </w:p>
    <w:p>
      <w:r>
        <w:t>考点还原：肾小球疾病-急性肾小球肾炎。</w:t>
      </w:r>
    </w:p>
    <w:p>
      <w:r>
        <w:t>参考答案：ABC。</w:t>
      </w:r>
    </w:p>
    <w:p>
      <w:r>
        <w:t>答案解析：正确答案为ABC。可引起急性感染后肾小球肾炎的病原体最常见是A组β溶血性链球菌（A对）。其他细菌如金黄色葡萄球菌（B对）、肺炎链球菌（C对）等也可引起。病毒（如柯萨奇病毒、乙肝病毒）和寄生虫感染也可导致急性肾炎综合征，但D、E选项所列病原体更常见于其他类型肾炎（如乙肝病毒相关性肾炎），非典型急性感染后肾炎的主要病原体。</w:t>
      </w:r>
    </w:p>
    <w:p/>
    <w:p>
      <w:r>
        <w:t>--------------------------------------------X型题第73题--------------------------------------------</w:t>
      </w:r>
    </w:p>
    <w:p>
      <w:r>
        <w:t>出题参考：人类题库A1型题第74题。</w:t>
      </w:r>
    </w:p>
    <w:p>
      <w:r>
        <w:t>FuzzyWuzzy Levenshtein：最接近人类题库A2型题第389题，值为40。</w:t>
      </w:r>
    </w:p>
    <w:p>
      <w:r>
        <w:t>Sentence-BERT Cosine：最接近人类题库A1型题第74题，值为0.8635084629058838。</w:t>
      </w:r>
    </w:p>
    <w:p>
      <w:r>
        <w:t>3-gram Jaccard Index：最接近人类题库A1型题第74题，值为18。</w:t>
      </w:r>
    </w:p>
    <w:p>
      <w:r>
        <w:t>Flesch Reading Ease：-217.17999999999998。</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3分、思维性4分、反馈性4分、公平性3分、答案解析专门评分4分。</w:t>
      </w:r>
    </w:p>
    <w:p/>
    <w:p>
      <w:r>
        <w:t>下列疾病中，可能需要血浆置换治疗的有</w:t>
      </w:r>
    </w:p>
    <w:p>
      <w:r>
        <w:t>A. 抗肾小球基底膜病(Goodpasture综合征)</w:t>
      </w:r>
    </w:p>
    <w:p>
      <w:r>
        <w:t>B. ANCA相关性血管炎伴肺出血</w:t>
      </w:r>
    </w:p>
    <w:p>
      <w:r>
        <w:t>C. 血栓性微血管病</w:t>
      </w:r>
    </w:p>
    <w:p>
      <w:r>
        <w:t>D. 冷球蛋白血症性血管炎</w:t>
      </w:r>
    </w:p>
    <w:p>
      <w:r>
        <w:t>E. 重症狼疮肾炎</w:t>
      </w:r>
    </w:p>
    <w:p>
      <w:r>
        <w:t>考点还原：肾小球疾病-概述、肾小球疾病-急进性肾小球肾炎。</w:t>
      </w:r>
    </w:p>
    <w:p>
      <w:r>
        <w:t>参考答案：ABCDE。</w:t>
      </w:r>
    </w:p>
    <w:p>
      <w:r>
        <w:t>答案解析：答案：ABCDE。血浆置换可快速清除循环中的致病抗体、免疫复合物或炎性介质。适用于：抗GBM病（Goodpasture综合征，A对）；ANCA相关性血管炎伴严重肺出血或急性肾衰竭（B对）；血栓性微血管病（如TTP、HUS，C对）；冷球蛋白血症性血管炎（D对）；以及重症狼疮肾炎（尤其活动性Ⅳ型）等其他免疫性疾病（E对）。</w:t>
      </w:r>
    </w:p>
    <w:p/>
    <w:p>
      <w:r>
        <w:t>--------------------------------------------X型题第74题--------------------------------------------</w:t>
      </w:r>
    </w:p>
    <w:p>
      <w:r>
        <w:t>出题参考：人类题库A1型题第75题。</w:t>
      </w:r>
    </w:p>
    <w:p>
      <w:r>
        <w:t>FuzzyWuzzy Levenshtein：最接近人类题库A1型题第75题，值为81。</w:t>
      </w:r>
    </w:p>
    <w:p>
      <w:r>
        <w:t>Sentence-BERT Cosine：最接近人类题库A1型题第75题，值为0.961992621421814。</w:t>
      </w:r>
    </w:p>
    <w:p>
      <w:r>
        <w:t>3-gram Jaccard Index：最接近人类题库A1型题第75题，值为36。</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下列选项中，属于原发性肾小球疾病临床分型的有</w:t>
      </w:r>
    </w:p>
    <w:p>
      <w:r>
        <w:t>A. 急性肾小球肾炎</w:t>
      </w:r>
    </w:p>
    <w:p>
      <w:r>
        <w:t>B. 急进性肾小球肾炎</w:t>
      </w:r>
    </w:p>
    <w:p>
      <w:r>
        <w:t>C. 慢性肾小球肾炎</w:t>
      </w:r>
    </w:p>
    <w:p>
      <w:r>
        <w:t>D. 无症状性血尿和(或)蛋白尿</w:t>
      </w:r>
    </w:p>
    <w:p>
      <w:r>
        <w:t>E. 肾病综合征</w:t>
      </w:r>
    </w:p>
    <w:p>
      <w:r>
        <w:t>考点还原：肾小球疾病-概述。</w:t>
      </w:r>
    </w:p>
    <w:p>
      <w:r>
        <w:t>参考答案：ABCDE。</w:t>
      </w:r>
    </w:p>
    <w:p>
      <w:r>
        <w:t>答案解析：正确答案为ABCDE。原发性肾小球疾病的临床分型（中华医学会标准）包括：急性肾小球肾炎（A）、急进性肾小球肾炎（B）、慢性肾小球肾炎（C）、无症状性血尿和（或）蛋白尿（隐匿性肾小球肾炎，D）、肾病综合征（E）。</w:t>
      </w:r>
    </w:p>
    <w:p/>
    <w:p>
      <w:r>
        <w:t>--------------------------------------------X型题第75题--------------------------------------------</w:t>
      </w:r>
    </w:p>
    <w:p>
      <w:r>
        <w:t>出题参考：人类题库A1型题第76题。</w:t>
      </w:r>
    </w:p>
    <w:p>
      <w:r>
        <w:t>FuzzyWuzzy Levenshtein：最接近人类题库A1型题第76题，值为36。</w:t>
      </w:r>
    </w:p>
    <w:p>
      <w:r>
        <w:t>Sentence-BERT Cosine：最接近人类题库A1型题第76题，值为0.9332987070083618。</w:t>
      </w:r>
    </w:p>
    <w:p>
      <w:r>
        <w:t>3-gram Jaccard Index：最接近人类题库A1型题第76题，值为19。</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关于肾炎性水肿的发生机制，下列说法正确的有</w:t>
      </w:r>
    </w:p>
    <w:p>
      <w:r>
        <w:t>A. 主要原因是肾小球滤过率下降</w:t>
      </w:r>
    </w:p>
    <w:p>
      <w:r>
        <w:t>B. 导致水钠潴留</w:t>
      </w:r>
    </w:p>
    <w:p>
      <w:r>
        <w:t>C. 血容量常增加</w:t>
      </w:r>
    </w:p>
    <w:p>
      <w:r>
        <w:t>D. 血浆胶体渗透压降低是主要原因</w:t>
      </w:r>
    </w:p>
    <w:p>
      <w:r>
        <w:t>E. 常伴有高血压</w:t>
      </w:r>
    </w:p>
    <w:p>
      <w:r>
        <w:t>考点还原：肾小球疾病-概述、肾小球疾病-急性肾小球肾炎、肾小球疾病-慢性肾小球肾炎。</w:t>
      </w:r>
    </w:p>
    <w:p>
      <w:r>
        <w:t>参考答案：ABCE。</w:t>
      </w:r>
    </w:p>
    <w:p>
      <w:r>
        <w:t>答案解析：正确答案为ABCE。肾炎性水肿（如急性肾炎）的主要发生机制是肾小球滤过率下降，导致水钠潴留（A、B对），血容量常增加（C对），并常伴有高血压（E对）。肾病性水肿的主要机制是大量蛋白尿导致的低白蛋白血症，血浆胶体渗透压下降（D错）。</w:t>
      </w:r>
    </w:p>
    <w:p/>
    <w:p>
      <w:r>
        <w:t>--------------------------------------------X型题第76题--------------------------------------------</w:t>
      </w:r>
    </w:p>
    <w:p>
      <w:r>
        <w:t>出题参考：人类题库A1型题第77题。</w:t>
      </w:r>
    </w:p>
    <w:p>
      <w:r>
        <w:t>FuzzyWuzzy Levenshtein：最接近人类题库A1型题第77题，值为61。</w:t>
      </w:r>
    </w:p>
    <w:p>
      <w:r>
        <w:t>Sentence-BERT Cosine：最接近人类题库A1型题第77题，值为0.8498506546020508。</w:t>
      </w:r>
    </w:p>
    <w:p>
      <w:r>
        <w:t>3-gram Jaccard Index：最接近人类题库A1型题第77题，值为26。</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对糖皮质激素治疗敏感的肾病综合征病理类型有</w:t>
      </w:r>
    </w:p>
    <w:p>
      <w:r>
        <w:t>A. 微小病变型肾病</w:t>
      </w:r>
    </w:p>
    <w:p>
      <w:r>
        <w:t>B. 轻度系膜增生性肾小球肾炎</w:t>
      </w:r>
    </w:p>
    <w:p>
      <w:r>
        <w:t>C. 膜性肾病</w:t>
      </w:r>
    </w:p>
    <w:p>
      <w:r>
        <w:t>D. 局灶节段性肾小球硬化</w:t>
      </w:r>
    </w:p>
    <w:p>
      <w:r>
        <w:t>E. 膜增生性肾小球肾炎</w:t>
      </w:r>
    </w:p>
    <w:p>
      <w:r>
        <w:t>考点还原：肾小球疾病-肾病综合征。</w:t>
      </w:r>
    </w:p>
    <w:p>
      <w:r>
        <w:t>参考答案：AB。</w:t>
      </w:r>
    </w:p>
    <w:p>
      <w:r>
        <w:t>答案解析：正确答案为AB。对糖皮质激素治疗敏感的肾病综合征病理类型主要是微小病变型肾病（A对），以及部分轻度系膜增生性肾小球肾炎（B对）。膜性肾病（C）、局灶节段性肾小球硬化（D）、膜增生性肾小球肾炎（E）通常对单纯激素治疗不敏感，常需联合其他免疫抑制剂。</w:t>
      </w:r>
    </w:p>
    <w:p/>
    <w:p>
      <w:r>
        <w:t>--------------------------------------------X型题第77题--------------------------------------------</w:t>
      </w:r>
    </w:p>
    <w:p>
      <w:r>
        <w:t>出题参考：人类题库A1型题第78题。</w:t>
      </w:r>
    </w:p>
    <w:p>
      <w:r>
        <w:t>FuzzyWuzzy Levenshtein：最接近人类题库A1型题第78题，值为34。</w:t>
      </w:r>
    </w:p>
    <w:p>
      <w:r>
        <w:t>Sentence-BERT Cosine：最接近人类题库A1型题第43题，值为0.8879566788673401。</w:t>
      </w:r>
    </w:p>
    <w:p>
      <w:r>
        <w:t>3-gram Jaccard Index：最接近人类题库A1型题第78题，值为15。</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急进性肾小球肾炎的临床特点包括</w:t>
      </w:r>
    </w:p>
    <w:p>
      <w:r>
        <w:t>A. 肾功能在短期内急剧恶化</w:t>
      </w:r>
    </w:p>
    <w:p>
      <w:r>
        <w:t>B. 常伴有少尿或无尿</w:t>
      </w:r>
    </w:p>
    <w:p>
      <w:r>
        <w:t>C. 病理表现为新月体形成</w:t>
      </w:r>
    </w:p>
    <w:p>
      <w:r>
        <w:t>D. 预后差，常需肾脏替代治疗</w:t>
      </w:r>
    </w:p>
    <w:p>
      <w:r>
        <w:t>E. 与急性肾炎最主要的区别在于肾功能恶化速度</w:t>
      </w:r>
    </w:p>
    <w:p>
      <w:r>
        <w:t>考点还原：肾小球疾病-急进性肾小球肾炎。</w:t>
      </w:r>
    </w:p>
    <w:p>
      <w:r>
        <w:t>参考答案：ABCDE。</w:t>
      </w:r>
    </w:p>
    <w:p>
      <w:r>
        <w:t>答案解析：正确答案为ABCDE。急进性肾小球肾炎的临床特点：起病急，肾功能在短期内（数周至数月）急剧恶化（A、E对）；常伴少尿或无尿（B对）；病理特征为大量新月体形成（C对）；预后差，许多患者很快进展至终末期肾病，需肾脏替代治疗（D对）。</w:t>
      </w:r>
    </w:p>
    <w:p/>
    <w:p>
      <w:r>
        <w:t>--------------------------------------------X型题第78题--------------------------------------------</w:t>
      </w:r>
    </w:p>
    <w:p>
      <w:r>
        <w:t>出题参考：人类题库A1型题第79题。</w:t>
      </w:r>
    </w:p>
    <w:p>
      <w:r>
        <w:t>FuzzyWuzzy Levenshtein：最接近人类题库A1型题第79题，值为62。</w:t>
      </w:r>
    </w:p>
    <w:p>
      <w:r>
        <w:t>Sentence-BERT Cosine：最接近人类题库A1型题第79题，值为0.8479774594306946。</w:t>
      </w:r>
    </w:p>
    <w:p>
      <w:r>
        <w:t>3-gram Jaccard Index：最接近人类题库A1型题第79题，值为30。</w:t>
      </w:r>
    </w:p>
    <w:p>
      <w:r>
        <w:t>Flesch Reading Ease：-47.97999999999996。</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可导致急性间质性肾炎的药物包括</w:t>
      </w:r>
    </w:p>
    <w:p>
      <w:r>
        <w:t>A. 青霉素类抗生素</w:t>
      </w:r>
    </w:p>
    <w:p>
      <w:r>
        <w:t>B. 非甾体抗炎药(NSAIDs)</w:t>
      </w:r>
    </w:p>
    <w:p>
      <w:r>
        <w:t>C. 质子泵抑制剂</w:t>
      </w:r>
    </w:p>
    <w:p>
      <w:r>
        <w:t>D. 别嘌醇</w:t>
      </w:r>
    </w:p>
    <w:p>
      <w:r>
        <w:t>E. 环孢素</w:t>
      </w:r>
    </w:p>
    <w:p>
      <w:r>
        <w:t>考点还原：肾间质疾病-急性间质性肾炎。</w:t>
      </w:r>
    </w:p>
    <w:p>
      <w:r>
        <w:t>参考答案：ABCD。</w:t>
      </w:r>
    </w:p>
    <w:p>
      <w:r>
        <w:t>答案解析：正确答案为ABCD。可引起急性间质性肾炎的常见药物包括：抗生素（如青霉素、头孢菌素，A对）；非甾体抗炎药（NSAIDs，B对）；质子泵抑制剂（PPIs，C对）；别嘌醇（D对）；利尿剂、抗惊厥药等。环孢素（E）主要引起肾小管损伤和血管病变，导致慢性肾间质纤维化，而非典型的急性过敏性间质性肾炎。</w:t>
      </w:r>
    </w:p>
    <w:p/>
    <w:p>
      <w:r>
        <w:t>--------------------------------------------X型题第79题--------------------------------------------</w:t>
      </w:r>
    </w:p>
    <w:p>
      <w:r>
        <w:t>出题参考：人类题库A1型题第67题。</w:t>
      </w:r>
    </w:p>
    <w:p>
      <w:r>
        <w:t>FuzzyWuzzy Levenshtein：最接近人类题库A2型题第90题，值为49。</w:t>
      </w:r>
    </w:p>
    <w:p>
      <w:r>
        <w:t>Sentence-BERT Cosine：最接近人类题库A3型题第1题，值为0.8173896670341492。</w:t>
      </w:r>
    </w:p>
    <w:p>
      <w:r>
        <w:t>3-gram Jaccard Index：最接近人类题库A2型题第25题，值为15。</w:t>
      </w:r>
    </w:p>
    <w:p>
      <w:r>
        <w:t>Flesch Reading Ease：-48.994999999999976。</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3分、思维性4分、反馈性4分、公平性3分、答案解析专门评分4分。</w:t>
      </w:r>
    </w:p>
    <w:p/>
    <w:p>
      <w:r>
        <w:t>男，18岁。咽痛、发热1周后出现眼睑及双下肢水肿，尿量减少。查体：BP 150/95mmHg，眼睑水肿。实验室检查：尿蛋白(++)，尿红细胞20-30/HP，血肌酐120μmol/L，血清补体C3下降。该患者可能的诊断及需进行的检查包括</w:t>
      </w:r>
    </w:p>
    <w:p>
      <w:r>
        <w:t>A. 急性肾小球肾炎</w:t>
      </w:r>
    </w:p>
    <w:p>
      <w:r>
        <w:t>B. 急进性肾小球肾炎</w:t>
      </w:r>
    </w:p>
    <w:p>
      <w:r>
        <w:t>C. 应检查抗链球菌溶血素O(ASO)</w:t>
      </w:r>
    </w:p>
    <w:p>
      <w:r>
        <w:t>D. 应检查抗肾小球基底膜抗体</w:t>
      </w:r>
    </w:p>
    <w:p>
      <w:r>
        <w:t>E. 应尽快行肾活检明确病理类型</w:t>
      </w:r>
    </w:p>
    <w:p>
      <w:r>
        <w:t>考点还原：肾小球疾病-急性肾小球肾炎。</w:t>
      </w:r>
    </w:p>
    <w:p>
      <w:r>
        <w:t>参考答案：AC。</w:t>
      </w:r>
    </w:p>
    <w:p>
      <w:r>
        <w:t>答案解析：正确答案为AC。青少年，前驱感染后出现急性肾炎综合征（血尿、蛋白尿、水肿、高血压），血清补体C3下降，首先考虑急性链球菌感染后肾小球肾炎（A对）。应检查ASO以证实链球菌感染（C对）。目前病情（肾功能仅轻度升高）不支持急进性肾炎（B错），且无立即肾活检指征（E错）。抗GBM抗体检查（D）用于怀疑急进性肾炎Ⅰ型时。</w:t>
      </w:r>
    </w:p>
    <w:p/>
    <w:p>
      <w:r>
        <w:t>--------------------------------------------X型题第80题--------------------------------------------</w:t>
      </w:r>
    </w:p>
    <w:p>
      <w:r>
        <w:t>出题参考：人类题库A1型题第80题。</w:t>
      </w:r>
    </w:p>
    <w:p>
      <w:r>
        <w:t>FuzzyWuzzy Levenshtein：最接近人类题库A1型题第80题，值为30。</w:t>
      </w:r>
    </w:p>
    <w:p>
      <w:r>
        <w:t>Sentence-BERT Cosine：最接近人类题库A1型题第84题，值为0.8161543607711792。</w:t>
      </w:r>
    </w:p>
    <w:p>
      <w:r>
        <w:t>3-gram Jaccard Index：最接近人类题库B型题第4题，值为8。</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关于肾炎性肾病，下列说法正确的有</w:t>
      </w:r>
    </w:p>
    <w:p>
      <w:r>
        <w:t>A. 常伴有持续性高血压</w:t>
      </w:r>
    </w:p>
    <w:p>
      <w:r>
        <w:t>B. 可出现持续性低补体血症</w:t>
      </w:r>
    </w:p>
    <w:p>
      <w:r>
        <w:t>C. 可出现氮质血症</w:t>
      </w:r>
    </w:p>
    <w:p>
      <w:r>
        <w:t>D. 尿沉渣镜检可见较多红细胞</w:t>
      </w:r>
    </w:p>
    <w:p>
      <w:r>
        <w:t>E. 病理类型多为微小病变型肾病</w:t>
      </w:r>
    </w:p>
    <w:p>
      <w:r>
        <w:t>考点还原：肾小球疾病-概述、肾小球疾病-急性肾小球肾炎。</w:t>
      </w:r>
    </w:p>
    <w:p>
      <w:r>
        <w:t>参考答案：ABCD。</w:t>
      </w:r>
    </w:p>
    <w:p>
      <w:r>
        <w:t>答案解析：正确答案为ABCD。肾炎性肾病（多见于儿童）除具备肾病综合征“三高一低”外，还具有以下一项或多项：①高血压；②血尿（RBC&gt;10个/HP）；③氮质血症；④持续性低补体血症。因此A、B、C、D均对。其病理类型多为非微小病变型（如系膜增生性、膜增生性等），微小病变型多为单纯性肾病（E错）。</w:t>
      </w:r>
    </w:p>
    <w:p/>
    <w:p>
      <w:r>
        <w:t>--------------------------------------------X型题第81题--------------------------------------------</w:t>
      </w:r>
    </w:p>
    <w:p>
      <w:r>
        <w:t>出题参考：人类题库A1型题第81题，A1型题第83题，A1型题第86题，A1型题第87题。</w:t>
      </w:r>
    </w:p>
    <w:p>
      <w:r>
        <w:t>FuzzyWuzzy Levenshtein：最接近人类题库A1型题第81题，值为39。</w:t>
      </w:r>
    </w:p>
    <w:p>
      <w:r>
        <w:t>Sentence-BERT Cosine：最接近人类题库A1型题第86题，值为0.880413830280304。</w:t>
      </w:r>
    </w:p>
    <w:p>
      <w:r>
        <w:t>3-gram Jaccard Index：最接近人类题库A1型题第87题，值为29。</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关于尿路感染的感染途径，下列说法正确的有</w:t>
      </w:r>
    </w:p>
    <w:p>
      <w:r>
        <w:t>A. 最常见的感染途径是上行感染</w:t>
      </w:r>
    </w:p>
    <w:p>
      <w:r>
        <w:t>B. 金黄色葡萄球菌所致尿路感染多为血行感染</w:t>
      </w:r>
    </w:p>
    <w:p>
      <w:r>
        <w:t>C. 淋巴道感染是尿路感染的主要途径之一</w:t>
      </w:r>
    </w:p>
    <w:p>
      <w:r>
        <w:t>D. 直接感染可见于邻近器官的感染蔓延</w:t>
      </w:r>
    </w:p>
    <w:p>
      <w:r>
        <w:t>E. 女性因尿道短而直，上行感染风险更高</w:t>
      </w:r>
    </w:p>
    <w:p>
      <w:r>
        <w:t>考点还原：尿路感染-概述。</w:t>
      </w:r>
    </w:p>
    <w:p>
      <w:r>
        <w:t>参考答案：ABDE。</w:t>
      </w:r>
    </w:p>
    <w:p>
      <w:r>
        <w:t>答案解析：正确答案为ABDE。尿路感染最常见的感染途径是上行感染（病原菌经尿道进入膀胱、输尿管至肾脏，A对），女性因尿道短直宽，更易发生（E对）。血行感染多见于金黄色葡萄球菌等（B对）。直接感染指邻近器官感染直接蔓延（D对）。淋巴道感染（C）极少见，不是主要途径。</w:t>
      </w:r>
    </w:p>
    <w:p/>
    <w:p>
      <w:r>
        <w:t>--------------------------------------------X型题第82题--------------------------------------------</w:t>
      </w:r>
    </w:p>
    <w:p>
      <w:r>
        <w:t>出题参考：人类题库A1型题第82题，A1型题第98题，A1型题第99题。</w:t>
      </w:r>
    </w:p>
    <w:p>
      <w:r>
        <w:t>FuzzyWuzzy Levenshtein：最接近人类题库A1型题第82题，值为34。</w:t>
      </w:r>
    </w:p>
    <w:p>
      <w:r>
        <w:t>Sentence-BERT Cosine：最接近人类题库A1型题第99题，值为0.9063920974731445。</w:t>
      </w:r>
    </w:p>
    <w:p>
      <w:r>
        <w:t>3-gram Jaccard Index：最接近人类题库A1型题第99题，值为22。</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关于尿路感染的致病菌，下列说法正确的有</w:t>
      </w:r>
    </w:p>
    <w:p>
      <w:r>
        <w:t>A. 最常见的致病菌是大肠埃希菌</w:t>
      </w:r>
    </w:p>
    <w:p>
      <w:r>
        <w:t>B. 无症状性细菌尿最常见的致病菌也是大肠埃希菌</w:t>
      </w:r>
    </w:p>
    <w:p>
      <w:r>
        <w:t>C. 变形杆菌是常见的致病菌之一</w:t>
      </w:r>
    </w:p>
    <w:p>
      <w:r>
        <w:t>D. 金黄色葡萄球菌感染多由血行播散引起</w:t>
      </w:r>
    </w:p>
    <w:p>
      <w:r>
        <w:t>E. 粪链球菌是社区获得性尿路感染的常见致病菌</w:t>
      </w:r>
    </w:p>
    <w:p>
      <w:r>
        <w:t>考点还原：尿路感染-概述。</w:t>
      </w:r>
    </w:p>
    <w:p>
      <w:r>
        <w:t>参考答案：ABCDE。</w:t>
      </w:r>
    </w:p>
    <w:p>
      <w:r>
        <w:t>答案解析：正确答案为ABCDE。大肠埃希菌是最常见的致病菌，占社区和医院获得性尿感的80%以上（A、B对）。变形杆菌（C）、克雷伯杆菌、粪肠球菌（E）等也是常见致病菌。金黄色葡萄球菌感染多由血行播散引起，见于败血症等（D对）。</w:t>
      </w:r>
    </w:p>
    <w:p/>
    <w:p>
      <w:r>
        <w:t>--------------------------------------------X型题第83题--------------------------------------------</w:t>
      </w:r>
    </w:p>
    <w:p>
      <w:r>
        <w:t>出题参考：人类题库A1型题第84题。</w:t>
      </w:r>
    </w:p>
    <w:p>
      <w:r>
        <w:t>FuzzyWuzzy Levenshtein：最接近人类题库A1型题第84题，值为39。</w:t>
      </w:r>
    </w:p>
    <w:p>
      <w:r>
        <w:t>Sentence-BERT Cosine：最接近人类题库A1型题第43题，值为0.9097679853439331。</w:t>
      </w:r>
    </w:p>
    <w:p>
      <w:r>
        <w:t>3-gram Jaccard Index：最接近人类题库A1型题第84题，值为12。</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急性肾盂肾炎的并发症包括</w:t>
      </w:r>
    </w:p>
    <w:p>
      <w:r>
        <w:t>A. 肾乳头坏死</w:t>
      </w:r>
    </w:p>
    <w:p>
      <w:r>
        <w:t>B. 肾周脓肿</w:t>
      </w:r>
    </w:p>
    <w:p>
      <w:r>
        <w:t>C. 革兰阴性杆菌败血症</w:t>
      </w:r>
    </w:p>
    <w:p>
      <w:r>
        <w:t>D. 肾结石</w:t>
      </w:r>
    </w:p>
    <w:p>
      <w:r>
        <w:t>E. 急性肾衰竭</w:t>
      </w:r>
    </w:p>
    <w:p>
      <w:r>
        <w:t>考点还原：尿路感染-急性肾盂肾炎。</w:t>
      </w:r>
    </w:p>
    <w:p>
      <w:r>
        <w:t>参考答案：ABC。</w:t>
      </w:r>
    </w:p>
    <w:p>
      <w:r>
        <w:t>答案解析：正确答案为ABC。急性肾盂肾炎的并发症包括：肾乳头坏死（多见于糖尿病、梗阻患者，A对）、肾周脓肿（B对）、革兰阴性杆菌败血症（C对）。肾结石（D）是尿路感染的易感因素，而非并发症。急性肾衰竭（E）少见，仅在严重双侧感染或并发梗阻时可能发生。</w:t>
      </w:r>
    </w:p>
    <w:p/>
    <w:p>
      <w:r>
        <w:t>--------------------------------------------X型题第84题--------------------------------------------</w:t>
      </w:r>
    </w:p>
    <w:p>
      <w:r>
        <w:t>出题参考：人类题库A1型题第85题，A1型题第91题，A1型题第97题。</w:t>
      </w:r>
    </w:p>
    <w:p>
      <w:r>
        <w:t>FuzzyWuzzy Levenshtein：最接近人类题库A1型题第85题，值为68。</w:t>
      </w:r>
    </w:p>
    <w:p>
      <w:r>
        <w:t>Sentence-BERT Cosine：最接近人类题库A1型题第85题，值为0.8259156942367554。</w:t>
      </w:r>
    </w:p>
    <w:p>
      <w:r>
        <w:t>3-gram Jaccard Index：最接近人类题库A1型题第85题，值为31。</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下列属于尿路感染易感因素的有</w:t>
      </w:r>
    </w:p>
    <w:p>
      <w:r>
        <w:t>A. 膀胱输尿管反流</w:t>
      </w:r>
    </w:p>
    <w:p>
      <w:r>
        <w:t>B. 长期留置导尿管</w:t>
      </w:r>
    </w:p>
    <w:p>
      <w:r>
        <w:t>C. 糖尿病</w:t>
      </w:r>
    </w:p>
    <w:p>
      <w:r>
        <w:t>D. 神经源性膀胱</w:t>
      </w:r>
    </w:p>
    <w:p>
      <w:r>
        <w:t>E. 妊娠</w:t>
      </w:r>
    </w:p>
    <w:p>
      <w:r>
        <w:t>考点还原：尿路感染-概述。</w:t>
      </w:r>
    </w:p>
    <w:p>
      <w:r>
        <w:t>参考答案：ABCDE。</w:t>
      </w:r>
    </w:p>
    <w:p>
      <w:r>
        <w:t>答案解析：正确答案为ABCDE。尿路感染易感因素包括：尿路梗阻（结石、前列腺增生等）；膀胱输尿管反流（A）；泌尿系统结构异常；器械使用（如留置导尿管，B）；代谢因素（如糖尿病，C）；神经源性膀胱（D）；妊娠（E）；免疫力低下等。</w:t>
      </w:r>
    </w:p>
    <w:p/>
    <w:p>
      <w:r>
        <w:t>--------------------------------------------X型题第85题--------------------------------------------</w:t>
      </w:r>
    </w:p>
    <w:p>
      <w:r>
        <w:t>出题参考：人类题库A1型题第88题，A1型题第91题，A1型题第99题。</w:t>
      </w:r>
    </w:p>
    <w:p>
      <w:r>
        <w:t>FuzzyWuzzy Levenshtein：最接近人类题库A1型题第99题，值为31。</w:t>
      </w:r>
    </w:p>
    <w:p>
      <w:r>
        <w:t>Sentence-BERT Cosine：最接近人类题库A1型题第88题，值为0.8016681671142578。</w:t>
      </w:r>
    </w:p>
    <w:p>
      <w:r>
        <w:t>3-gram Jaccard Index：最接近人类题库A1型题第99题，值为11。</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关于无症状细菌尿，下列说法正确的有</w:t>
      </w:r>
    </w:p>
    <w:p>
      <w:r>
        <w:t>A. 诊断主要依据清洁中段尿细菌定量培养</w:t>
      </w:r>
    </w:p>
    <w:p>
      <w:r>
        <w:t>B. 常见于老年女性</w:t>
      </w:r>
    </w:p>
    <w:p>
      <w:r>
        <w:t>C. 所有无症状细菌尿患者均需治疗</w:t>
      </w:r>
    </w:p>
    <w:p>
      <w:r>
        <w:t>D. 妊娠妇女的无症状细菌尿需要治疗</w:t>
      </w:r>
    </w:p>
    <w:p>
      <w:r>
        <w:t>E. 最常见的致病菌是大肠埃希菌</w:t>
      </w:r>
    </w:p>
    <w:p>
      <w:r>
        <w:t>考点还原：尿路感染-无症状细菌尿。</w:t>
      </w:r>
    </w:p>
    <w:p>
      <w:r>
        <w:t>参考答案：ABDE。</w:t>
      </w:r>
    </w:p>
    <w:p>
      <w:r>
        <w:t>答案解析：正确答案为ABDE。无症状细菌尿诊断依据：连续两次清洁中段尿培养菌落计数≥10^5 CFU/ml，且为同一菌种（A对）。常见于老年女性及留置导尿管者（B对）。并非所有患者均需治疗，但妊娠妇女（D对）和拟行泌尿外科手术者必须治疗。最常见致病菌是大肠埃希菌（E对）。</w:t>
      </w:r>
    </w:p>
    <w:p/>
    <w:p>
      <w:r>
        <w:t>--------------------------------------------X型题第86题--------------------------------------------</w:t>
      </w:r>
    </w:p>
    <w:p>
      <w:r>
        <w:t>出题参考：人类题库A1型题第89题，A1型题第96题。</w:t>
      </w:r>
    </w:p>
    <w:p>
      <w:r>
        <w:t>FuzzyWuzzy Levenshtein：最接近人类题库A1型题第89题，值为43。</w:t>
      </w:r>
    </w:p>
    <w:p>
      <w:r>
        <w:t>Sentence-BERT Cosine：最接近人类题库A1型题第89题，值为0.8923193216323853。</w:t>
      </w:r>
    </w:p>
    <w:p>
      <w:r>
        <w:t>3-gram Jaccard Index：最接近人类题库A1型题第89题，值为16。</w:t>
      </w:r>
    </w:p>
    <w:p>
      <w:r>
        <w:t>Flesch Reading Ease：36.62000000000003。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3分、思维性4分、反馈性4分、公平性3分、答案解析专门评分4分。</w:t>
      </w:r>
    </w:p>
    <w:p/>
    <w:p>
      <w:r>
        <w:t>对诊断慢性肾盂肾炎有意义的依据包括</w:t>
      </w:r>
    </w:p>
    <w:p>
      <w:r>
        <w:t>A. 静脉肾盂造影可见肾盂肾盏变形、缩窄</w:t>
      </w:r>
    </w:p>
    <w:p>
      <w:r>
        <w:t>B. 持续性肾小管功能损害</w:t>
      </w:r>
    </w:p>
    <w:p>
      <w:r>
        <w:t>C. 反复发作的尿路感染病史</w:t>
      </w:r>
    </w:p>
    <w:p>
      <w:r>
        <w:t>D. 清洁中段尿培养细菌计数&gt;10⁵/ml</w:t>
      </w:r>
    </w:p>
    <w:p>
      <w:r>
        <w:t>E. B超提示双肾大小不等，表面凹凸不平</w:t>
      </w:r>
    </w:p>
    <w:p>
      <w:r>
        <w:t>考点还原：尿路感染-慢性肾盂肾炎。</w:t>
      </w:r>
    </w:p>
    <w:p>
      <w:r>
        <w:t>参考答案：ABCE。</w:t>
      </w:r>
    </w:p>
    <w:p>
      <w:r>
        <w:t>答案解析：正确答案为ABCE。诊断慢性肾盂肾炎需有影像学证据和肾功能持续性损害。依据包括：静脉肾盂造影（IVP）见肾盂肾盏变形、缩窄（A对）；B超见双肾不对称缩小、表面凹凸不平（E对）；持续性肾小管功能损害（如夜尿多、低比重尿，B对）；反复发作的尿路感染病史（C对）。清洁中段尿培养阳性（D）仅提示存在细菌尿，不能区分急慢性。</w:t>
      </w:r>
    </w:p>
    <w:p/>
    <w:p>
      <w:r>
        <w:t>--------------------------------------------X型题第87题--------------------------------------------</w:t>
      </w:r>
    </w:p>
    <w:p>
      <w:r>
        <w:t>出题参考：人类题库A1型题第90题，A1型题第93题，A1型题第94题，A1型题第95题。</w:t>
      </w:r>
    </w:p>
    <w:p>
      <w:r>
        <w:t>FuzzyWuzzy Levenshtein：最接近人类题库A1型题第14题，值为35。</w:t>
      </w:r>
    </w:p>
    <w:p>
      <w:r>
        <w:t>Sentence-BERT Cosine：最接近人类题库A1型题第95题，值为0.88212651014328。</w:t>
      </w:r>
    </w:p>
    <w:p>
      <w:r>
        <w:t>3-gram Jaccard Index：最接近人类题库A1型题第95题，值为10。</w:t>
      </w:r>
    </w:p>
    <w:p>
      <w:r>
        <w:t>Flesch Reading Ease：121.22000000000003。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3分、思维性4分、反馈性4分、公平性3分、答案解析专门评分4分。</w:t>
      </w:r>
    </w:p>
    <w:p/>
    <w:p>
      <w:r>
        <w:t>下列检查或表现中，有助于鉴别上尿路感染（如肾盂肾炎）与下尿路感染（如膀胱炎）的有</w:t>
      </w:r>
    </w:p>
    <w:p>
      <w:r>
        <w:t>A. 尿中检出白细胞管型</w:t>
      </w:r>
    </w:p>
    <w:p>
      <w:r>
        <w:t>B. 出现明显的全身症状，如发热、寒战、腰痛</w:t>
      </w:r>
    </w:p>
    <w:p>
      <w:r>
        <w:t>C. 尿抗体包裹细菌检查阳性</w:t>
      </w:r>
    </w:p>
    <w:p>
      <w:r>
        <w:t>D. 膀胱穿刺尿培养阳性</w:t>
      </w:r>
    </w:p>
    <w:p>
      <w:r>
        <w:t>E. 肾区叩击痛阳性</w:t>
      </w:r>
    </w:p>
    <w:p>
      <w:r>
        <w:t>考点还原：尿路感染-概述、尿路感染-急性肾盂肾炎。</w:t>
      </w:r>
    </w:p>
    <w:p>
      <w:r>
        <w:t>参考答案：ABCE。</w:t>
      </w:r>
    </w:p>
    <w:p>
      <w:r>
        <w:t>答案解析：正确答案为ABCE。有助于鉴别上、下尿路感染的指标：尿中发现白细胞管型提示肾实质炎症（A对）；明显的全身症状（发热&gt;38℃、寒战、腰痛）支持肾盂肾炎（B对）；尿抗体包裹细菌（ACB）检查阳性提示上尿路感染（C对）；肾区叩击痛阳性（E对）。膀胱穿刺尿培养阳性（D）是诊断尿路感染的金标准，但无法区分上、下尿路。</w:t>
      </w:r>
    </w:p>
    <w:p/>
    <w:p>
      <w:r>
        <w:t>--------------------------------------------X型题第88题--------------------------------------------</w:t>
      </w:r>
    </w:p>
    <w:p>
      <w:r>
        <w:t>出题参考：人类题库A1型题第92题。</w:t>
      </w:r>
    </w:p>
    <w:p>
      <w:r>
        <w:t>FuzzyWuzzy Levenshtein：最接近人类题库A1型题第48题，值为24。</w:t>
      </w:r>
    </w:p>
    <w:p>
      <w:r>
        <w:t>Sentence-BERT Cosine：最接近人类题库A2型题第132题，值为0.8486542701721191。</w:t>
      </w:r>
    </w:p>
    <w:p>
      <w:r>
        <w:t>3-gram Jaccard Index：最接近人类题库A1型题第92题，值为6。</w:t>
      </w:r>
    </w:p>
    <w:p>
      <w:r>
        <w:t>Flesch Reading Ease：121.22000000000003。</w:t>
      </w:r>
    </w:p>
    <w:p>
      <w:r>
        <w:t>QGEval：总分35分，流畅性5分，清晰度5分，简洁性5分，相关性5分，一致性5分，可回答性5分，答案一致性5分。</w:t>
      </w:r>
    </w:p>
    <w:p>
      <w:r>
        <w:t>LLM：总分67分，流畅性5分、排他性5分、明确性3分、目标性5分、综合性4分、侧重性4分、防猜性4分、完整性5分、正确性5分、可解性5分、绝对性5分、迷惑性3分、思维性3分、反馈性4分、公平性3分、答案解析专门评分4分。</w:t>
      </w:r>
    </w:p>
    <w:p/>
    <w:p>
      <w:r>
        <w:t>关于急性肾盂肾炎的治疗，下列说法正确的有</w:t>
      </w:r>
    </w:p>
    <w:p>
      <w:r>
        <w:t>A. 轻症患者可口服有效抗菌药物治疗</w:t>
      </w:r>
    </w:p>
    <w:p>
      <w:r>
        <w:t>B. 重症患者需静脉用药，热退后继续用药3天可改为口服</w:t>
      </w:r>
    </w:p>
    <w:p>
      <w:r>
        <w:t>C. 总疗程通常为2周</w:t>
      </w:r>
    </w:p>
    <w:p>
      <w:r>
        <w:t>D. 治疗结束后需复查尿细菌培养以确认治愈</w:t>
      </w:r>
    </w:p>
    <w:p>
      <w:r>
        <w:t>E. 所有患者初始治疗均应选择针对铜绿假单胞菌的抗生素</w:t>
      </w:r>
    </w:p>
    <w:p>
      <w:r>
        <w:t>考点还原：尿路感染-急性肾盂肾炎。</w:t>
      </w:r>
    </w:p>
    <w:p>
      <w:r>
        <w:t>参考答案：ACD。</w:t>
      </w:r>
    </w:p>
    <w:p>
      <w:r>
        <w:t>答案解析：正确答案为ACD。急性肾盂肾炎轻症可口服喹诺酮类等敏感抗生素（A对）。重症需静脉用药，通常热退后（一般需48-72小时）继续用药至总疗程2周（B错，C对）。治疗结束及停药后应复查尿培养以确证治愈（D对）。初始治疗应基于常见病原菌经验用药，非所有患者都需覆盖铜绿假单胞菌（E错）。</w:t>
      </w:r>
    </w:p>
    <w:p/>
    <w:p>
      <w:r>
        <w:t>--------------------------------------------X型题第89题--------------------------------------------</w:t>
      </w:r>
    </w:p>
    <w:p>
      <w:r>
        <w:t>出题参考：人类题库A1型题第91题。</w:t>
      </w:r>
    </w:p>
    <w:p>
      <w:r>
        <w:t>FuzzyWuzzy Levenshtein：最接近人类题库A2型题第0题，值为31。</w:t>
      </w:r>
    </w:p>
    <w:p>
      <w:r>
        <w:t>Sentence-BERT Cosine：最接近人类题库A2型题第117题，值为0.8032329082489014。</w:t>
      </w:r>
    </w:p>
    <w:p>
      <w:r>
        <w:t>3-gram Jaccard Index：最接近人类题库A2型题第0题，值为9。</w:t>
      </w:r>
    </w:p>
    <w:p>
      <w:r>
        <w:t>Flesch Reading Ease：121.22000000000003。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3分、思维性4分、反馈性4分、公平性3分、答案解析专门评分4分。</w:t>
      </w:r>
    </w:p>
    <w:p/>
    <w:p>
      <w:r>
        <w:t>女，28岁，妊娠24周。常规产检尿常规示：白细胞（++），亚硝酸盐（+），无尿频、尿急、尿痛，无发热、腰痛。下一步正确的处理包括</w:t>
      </w:r>
    </w:p>
    <w:p>
      <w:r>
        <w:t>A. 诊断为无症状细菌尿</w:t>
      </w:r>
    </w:p>
    <w:p>
      <w:r>
        <w:t>B. 无需治疗，定期复查</w:t>
      </w:r>
    </w:p>
    <w:p>
      <w:r>
        <w:t>C. 应行清洁中段尿细菌培养及药敏试验</w:t>
      </w:r>
    </w:p>
    <w:p>
      <w:r>
        <w:t>D. 根据药敏结果选择对胎儿安全的抗生素进行治疗</w:t>
      </w:r>
    </w:p>
    <w:p>
      <w:r>
        <w:t>E. 立即行静脉肾盂造影明确有无肾脏结构异常</w:t>
      </w:r>
    </w:p>
    <w:p>
      <w:r>
        <w:t>考点还原：尿路感染-无症状细菌尿。</w:t>
      </w:r>
    </w:p>
    <w:p>
      <w:r>
        <w:t>参考答案：ACD。</w:t>
      </w:r>
    </w:p>
    <w:p>
      <w:r>
        <w:t>答案解析：正确答案为ACD。妊娠妇女，尿检异常（白细胞、亚硝酸盐+）但无症状，符合无症状细菌尿诊断（A对）。妊娠期无症状细菌尿必须治疗，以防进展为急性肾盂肾炎影响母婴安全（B错）。应先行清洁中段尿培养及药敏（C对），再根据药敏选用对胎儿安全的抗生素（如头孢类、阿莫西林，D对）。静脉肾盂造影（IVP）有辐射，妊娠期禁用（E错）。</w:t>
      </w:r>
    </w:p>
    <w:p/>
    <w:p>
      <w:r>
        <w:t>--------------------------------------------X型题第90题--------------------------------------------</w:t>
      </w:r>
    </w:p>
    <w:p>
      <w:r>
        <w:t>出题参考：人类题库A1型题第88题，A1型题第93题。</w:t>
      </w:r>
    </w:p>
    <w:p>
      <w:r>
        <w:t>FuzzyWuzzy Levenshtein：最接近人类题库A2型题第0题，值为29。</w:t>
      </w:r>
    </w:p>
    <w:p>
      <w:r>
        <w:t>Sentence-BERT Cosine：最接近人类题库A2型题第153题，值为0.8482013940811157。</w:t>
      </w:r>
    </w:p>
    <w:p>
      <w:r>
        <w:t>3-gram Jaccard Index：最接近人类题库A1型题第94题，值为8。</w:t>
      </w:r>
    </w:p>
    <w:p>
      <w:r>
        <w:t>Flesch Reading Ease：121.22000000000003。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3分、思维性4分、反馈性4分、公平性3分、答案解析专门评分4分。</w:t>
      </w:r>
    </w:p>
    <w:p/>
    <w:p>
      <w:r>
        <w:t>男，65岁，因“前列腺增生”长期留置导尿管。近期无发热及尿路刺激症状，但尿常规提示白细胞增多。为明确是否存在尿路感染及指导治疗，应进行的检查包括</w:t>
      </w:r>
    </w:p>
    <w:p>
      <w:r>
        <w:t>A. 清洁中段尿细菌定量培养</w:t>
      </w:r>
    </w:p>
    <w:p>
      <w:r>
        <w:t>B. 膀胱穿刺尿细菌培养</w:t>
      </w:r>
    </w:p>
    <w:p>
      <w:r>
        <w:t>C. 泌尿系B超</w:t>
      </w:r>
    </w:p>
    <w:p>
      <w:r>
        <w:t>D. 血常规</w:t>
      </w:r>
    </w:p>
    <w:p>
      <w:r>
        <w:t>E. 血清降钙素原检测</w:t>
      </w:r>
    </w:p>
    <w:p>
      <w:r>
        <w:t>考点还原：尿路感染-概述。</w:t>
      </w:r>
    </w:p>
    <w:p>
      <w:r>
        <w:t>参考答案：BC。</w:t>
      </w:r>
    </w:p>
    <w:p>
      <w:r>
        <w:t>答案解析：正确答案为BC。长期留置导尿管的患者，尿常规白细胞增多可能为感染或导管刺激所致。为明确是否存在真性尿路感染，最可靠的检查是膀胱穿刺尿细菌培养（B对），因其不受尿道菌群污染。泌尿系B超（C）可评估有无尿路梗阻、积水及并发症（如脓肿）。清洁中段尿培养（A）对留置尿管者无意义。血常规（D）和降钙素原（E）对诊断帮助有限。</w:t>
      </w:r>
    </w:p>
    <w:p/>
    <w:p>
      <w:r>
        <w:t>--------------------------------------------X型题第91题--------------------------------------------</w:t>
      </w:r>
    </w:p>
    <w:p>
      <w:r>
        <w:t>出题参考：人类题库A1型题第96题。</w:t>
      </w:r>
    </w:p>
    <w:p>
      <w:r>
        <w:t>FuzzyWuzzy Levenshtein：最接近人类题库A1型题第96题，值为48。</w:t>
      </w:r>
    </w:p>
    <w:p>
      <w:r>
        <w:t>Sentence-BERT Cosine：最接近人类题库A1型题第96题，值为0.7942237854003906。</w:t>
      </w:r>
    </w:p>
    <w:p>
      <w:r>
        <w:t>3-gram Jaccard Index：最接近人类题库A1型题第96题，值为27。</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下列疾病中，静脉肾盂造影（IVP）检查具有重要诊断价值的有</w:t>
      </w:r>
    </w:p>
    <w:p>
      <w:r>
        <w:t>A. 急性肾盂肾炎</w:t>
      </w:r>
    </w:p>
    <w:p>
      <w:r>
        <w:t>B. 慢性肾盂肾炎</w:t>
      </w:r>
    </w:p>
    <w:p>
      <w:r>
        <w:t>C. 肾结核</w:t>
      </w:r>
    </w:p>
    <w:p>
      <w:r>
        <w:t>D. 肾盂输尿管连接部梗阻</w:t>
      </w:r>
    </w:p>
    <w:p>
      <w:r>
        <w:t>E. 急性肾小球肾炎</w:t>
      </w:r>
    </w:p>
    <w:p>
      <w:r>
        <w:t>考点还原：尿路感染-慢性肾盂肾炎、泌尿、男性生殖系统结核-泌尿系统结核、泌尿系统梗阻-肾积水。</w:t>
      </w:r>
    </w:p>
    <w:p>
      <w:r>
        <w:t>参考答案：BCD。</w:t>
      </w:r>
    </w:p>
    <w:p>
      <w:r>
        <w:t>答案解析：正确答案为BCD。IVP（静脉肾盂造影）能显示肾盂肾盏形态、排泄功能及尿路通畅情况。对慢性肾盂肾炎（肾盏变形缩窄，B对）、肾结核（虫蚀样破坏，C对）、肾盂输尿管连接部梗阻（D对）有重要诊断价值。急性肾盂肾炎（A）和急性肾小球肾炎（E）通常不需要或不适合行IVP检查。</w:t>
      </w:r>
    </w:p>
    <w:p/>
    <w:p>
      <w:r>
        <w:t>--------------------------------------------X型题第92题--------------------------------------------</w:t>
      </w:r>
    </w:p>
    <w:p>
      <w:r>
        <w:t>出题参考：人类题库A1型题第85题，A1型题第97题。</w:t>
      </w:r>
    </w:p>
    <w:p>
      <w:r>
        <w:t>FuzzyWuzzy Levenshtein：最接近人类题库A2型题第371题，值为22。</w:t>
      </w:r>
    </w:p>
    <w:p>
      <w:r>
        <w:t>Sentence-BERT Cosine：最接近人类题库A1型题第97题，值为0.7774456739425659。</w:t>
      </w:r>
    </w:p>
    <w:p>
      <w:r>
        <w:t>3-gram Jaccard Index：最接近人类题库A1型题第85题，值为10。</w:t>
      </w:r>
    </w:p>
    <w:p>
      <w:r>
        <w:t>Flesch Reading Ease：121.22000000000003。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3分、思维性4分、反馈性4分、公平性3分、答案解析专门评分4分。</w:t>
      </w:r>
    </w:p>
    <w:p/>
    <w:p>
      <w:r>
        <w:t>关于尿路感染的易感因素与慢性肾盂肾炎的关系，下列说法正确的有</w:t>
      </w:r>
    </w:p>
    <w:p>
      <w:r>
        <w:t>A. 糖尿病是慢性肾盂肾炎的重要易感因素</w:t>
      </w:r>
    </w:p>
    <w:p>
      <w:r>
        <w:t>B. 尿路梗阻（如结石、前列腺增生）可促进慢性肾盂肾炎的发生</w:t>
      </w:r>
    </w:p>
    <w:p>
      <w:r>
        <w:t>C. 膀胱输尿管反流是儿童慢性肾盂肾炎的常见原因</w:t>
      </w:r>
    </w:p>
    <w:p>
      <w:r>
        <w:t>D. 所有急性肾盂肾炎患者都会发展为慢性肾盂肾炎</w:t>
      </w:r>
    </w:p>
    <w:p>
      <w:r>
        <w:t>E. 长期使用免疫抑制剂会增加慢性肾盂肾炎的风险</w:t>
      </w:r>
    </w:p>
    <w:p>
      <w:r>
        <w:t>考点还原：尿路感染-概述、尿路感染-慢性肾盂肾炎。</w:t>
      </w:r>
    </w:p>
    <w:p>
      <w:r>
        <w:t>参考答案：ABCE。</w:t>
      </w:r>
    </w:p>
    <w:p>
      <w:r>
        <w:t>答案解析：正确答案为ABCE。糖尿病（A）、尿路梗阻（B）、膀胱输尿管反流（C）、长期使用免疫抑制剂（E）均是慢性肾盂肾炎的重要易感或促进因素。并非所有急性肾盂肾炎都会转为慢性，多数可治愈（D错）。</w:t>
      </w:r>
    </w:p>
    <w:p/>
    <w:p>
      <w:r>
        <w:t>--------------------------------------------X型题第93题--------------------------------------------</w:t>
      </w:r>
    </w:p>
    <w:p>
      <w:r>
        <w:t>出题参考：人类题库A1型题第93题，A1型题第94题，A1型题第95题。</w:t>
      </w:r>
    </w:p>
    <w:p>
      <w:r>
        <w:t>FuzzyWuzzy Levenshtein：最接近人类题库A1型题第95题，值为43。</w:t>
      </w:r>
    </w:p>
    <w:p>
      <w:r>
        <w:t>Sentence-BERT Cosine：最接近人类题库A1型题第102题，值为0.8598965406417847。</w:t>
      </w:r>
    </w:p>
    <w:p>
      <w:r>
        <w:t>3-gram Jaccard Index：最接近人类题库A1型题第95题，值为14。</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下列哪些是区分上下尿路感染时意义不大的指标？</w:t>
      </w:r>
    </w:p>
    <w:p>
      <w:r>
        <w:t>A. 尿路刺激症状（尿频、尿急、尿痛）的有无</w:t>
      </w:r>
    </w:p>
    <w:p>
      <w:r>
        <w:t>B. 尿细菌培养阳性的菌种（如大肠杆菌）</w:t>
      </w:r>
    </w:p>
    <w:p>
      <w:r>
        <w:t>C. 外周血白细胞总数</w:t>
      </w:r>
    </w:p>
    <w:p>
      <w:r>
        <w:t>D. 尿蛋白定量</w:t>
      </w:r>
    </w:p>
    <w:p>
      <w:r>
        <w:t>E. 尿亚硝酸盐还原试验结果</w:t>
      </w:r>
    </w:p>
    <w:p>
      <w:r>
        <w:t>考点还原：尿路感染-概述。</w:t>
      </w:r>
    </w:p>
    <w:p>
      <w:r>
        <w:t>参考答案：BDE。</w:t>
      </w:r>
    </w:p>
    <w:p>
      <w:r>
        <w:t>答案解析：正确答案为BDE。尿细菌培养的菌种（如大肠杆菌，B）、尿蛋白定量（D）和尿亚硝酸盐试验结果（E）在上、下尿路感染中均可出现阳性，无鉴别意义。尿路刺激症状（A）两者均可有（膀胱炎更典型）。外周血白细胞升高（C）在肾盂肾炎更常见，有鉴别意义。</w:t>
      </w:r>
    </w:p>
    <w:p/>
    <w:p>
      <w:r>
        <w:t>--------------------------------------------X型题第94题--------------------------------------------</w:t>
      </w:r>
    </w:p>
    <w:p>
      <w:r>
        <w:t>出题参考：人类题库A1型题第91题，A1型题第92题。</w:t>
      </w:r>
    </w:p>
    <w:p>
      <w:r>
        <w:t>FuzzyWuzzy Levenshtein：最接近人类题库A1型题第48题，值为22。</w:t>
      </w:r>
    </w:p>
    <w:p>
      <w:r>
        <w:t>Sentence-BERT Cosine：最接近人类题库A2型题第132题，值为0.8100322484970093。</w:t>
      </w:r>
    </w:p>
    <w:p>
      <w:r>
        <w:t>3-gram Jaccard Index：最接近人类题库A1型题第21题，值为5。</w:t>
      </w:r>
    </w:p>
    <w:p>
      <w:r>
        <w:t>Flesch Reading Ease：121.22000000000003。</w:t>
      </w:r>
    </w:p>
    <w:p>
      <w:r>
        <w:t>QGEval：总分35分，流畅性5分，清晰度5分，简洁性5分，相关性5分，一致性5分，可回答性5分，答案一致性5分。</w:t>
      </w:r>
    </w:p>
    <w:p>
      <w:r>
        <w:t>LLM：总分67分，流畅性5分、排他性5分、明确性3分、目标性5分、综合性4分、侧重性4分、防猜性4分、完整性5分、正确性5分、可解性5分、绝对性5分、迷惑性3分、思维性3分、反馈性4分、公平性3分、答案解析专门评分4分。</w:t>
      </w:r>
    </w:p>
    <w:p/>
    <w:p>
      <w:r>
        <w:t>关于尿路感染的治疗原则，下列说法错误的有</w:t>
      </w:r>
    </w:p>
    <w:p>
      <w:r>
        <w:t>A. 所有无症状细菌尿患者均需接受抗菌治疗</w:t>
      </w:r>
    </w:p>
    <w:p>
      <w:r>
        <w:t>B. 急性膀胱炎通常采用短疗程（3天）疗法</w:t>
      </w:r>
    </w:p>
    <w:p>
      <w:r>
        <w:t>C. 急性肾盂肾炎疗程一般为1周</w:t>
      </w:r>
    </w:p>
    <w:p>
      <w:r>
        <w:t>D. 再发性尿路感染需根据药敏结果选择敏感抗生素</w:t>
      </w:r>
    </w:p>
    <w:p>
      <w:r>
        <w:t>E. 复杂性尿路感染在控制急性感染后需寻找并纠正易感因素</w:t>
      </w:r>
    </w:p>
    <w:p>
      <w:r>
        <w:t>考点还原：尿路感染-概述、尿路感染-急性肾盂肾炎、尿路感染-急性膀胱炎。</w:t>
      </w:r>
    </w:p>
    <w:p>
      <w:r>
        <w:t>参考答案：AC。</w:t>
      </w:r>
    </w:p>
    <w:p>
      <w:r>
        <w:t>答案解析：正确答案为AC。本题考查错误的说法。无症状细菌尿仅在特定人群（如妊娠妇女、拟行泌尿手术者）需要治疗（A错）。急性膀胱炎通常采用3天短程疗法（B对）。急性肾盂肾炎疗程一般为2周（C错）。再发性尿路感染需根据药敏选药（D对）。复杂性尿路感染需纠正易感因素（E对）。</w:t>
      </w:r>
    </w:p>
    <w:p/>
    <w:p>
      <w:r>
        <w:t>--------------------------------------------X型题第95题--------------------------------------------</w:t>
      </w:r>
    </w:p>
    <w:p>
      <w:r>
        <w:t>出题参考：人类题库A1型题第84题，A1型题第92题，A1型题第94题。</w:t>
      </w:r>
    </w:p>
    <w:p>
      <w:r>
        <w:t>FuzzyWuzzy Levenshtein：最接近人类题库A2型题第150题，值为37。</w:t>
      </w:r>
    </w:p>
    <w:p>
      <w:r>
        <w:t>Sentence-BERT Cosine：最接近人类题库A4型题第8题，值为0.8440475463867188。</w:t>
      </w:r>
    </w:p>
    <w:p>
      <w:r>
        <w:t>3-gram Jaccard Index：最接近人类题库A4型题第9题，值为8。</w:t>
      </w:r>
    </w:p>
    <w:p>
      <w:r>
        <w:t>Flesch Reading Ease：36.62000000000003。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3分、思维性4分、反馈性4分、公平性3分、答案解析专门评分4分。</w:t>
      </w:r>
    </w:p>
    <w:p/>
    <w:p>
      <w:r>
        <w:t>女，35岁，突发寒战、高热39.5℃，伴右侧腰痛及恶心、呕吐。尿常规：白细胞满视野，红细胞5-8/HP，亚硝酸盐（+）。可能的诊断及应采取的措施包括</w:t>
      </w:r>
    </w:p>
    <w:p>
      <w:r>
        <w:t>A. 急性膀胱炎</w:t>
      </w:r>
    </w:p>
    <w:p>
      <w:r>
        <w:t>B. 急性肾盂肾炎</w:t>
      </w:r>
    </w:p>
    <w:p>
      <w:r>
        <w:t>C. 立即留取清洁中段尿做细菌培养及药敏试验</w:t>
      </w:r>
    </w:p>
    <w:p>
      <w:r>
        <w:t>D. 经验性使用静脉抗生素治疗</w:t>
      </w:r>
    </w:p>
    <w:p>
      <w:r>
        <w:t>E. 单次大剂量口服抗生素治疗</w:t>
      </w:r>
    </w:p>
    <w:p>
      <w:r>
        <w:t>考点还原：尿路感染-急性肾盂肾炎。</w:t>
      </w:r>
    </w:p>
    <w:p>
      <w:r>
        <w:t>参考答案：BCD。</w:t>
      </w:r>
    </w:p>
    <w:p>
      <w:r>
        <w:t>答案解析：正确答案为BCD。青年女性，突发寒战高热、腰痛，伴尿白细胞满视野，符合急性肾盂肾炎（B对），而非单纯膀胱炎（A错）。应立即留取清洁中段尿培养及药敏指导治疗（C对），并经验性使用静脉抗生素（D对）。单次大剂量口服抗生素（E）适用于单纯性膀胱炎，不适用于肾盂肾炎。</w:t>
      </w:r>
    </w:p>
    <w:p/>
    <w:p>
      <w:r>
        <w:t>--------------------------------------------X型题第96题--------------------------------------------</w:t>
      </w:r>
    </w:p>
    <w:p>
      <w:r>
        <w:t>出题参考：人类题库A1型题第83题，A1型题第87题，A1型题第98题。</w:t>
      </w:r>
    </w:p>
    <w:p>
      <w:r>
        <w:t>FuzzyWuzzy Levenshtein：最接近人类题库A1型题第85题，值为22。</w:t>
      </w:r>
    </w:p>
    <w:p>
      <w:r>
        <w:t>Sentence-BERT Cosine：最接近人类题库A1型题第95题，值为0.7968982458114624。</w:t>
      </w:r>
    </w:p>
    <w:p>
      <w:r>
        <w:t>3-gram Jaccard Index：最接近人类题库A1型题第87题，值为6。</w:t>
      </w:r>
    </w:p>
    <w:p>
      <w:r>
        <w:t>Flesch Reading Ease：121.22000000000003。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3分、思维性4分、反馈性4分、公平性3分、答案解析专门评分4分。</w:t>
      </w:r>
    </w:p>
    <w:p/>
    <w:p>
      <w:r>
        <w:t>下列哪些情况下的尿路感染，初始治疗应考虑覆盖革兰阳性球菌（如肠球菌）？</w:t>
      </w:r>
    </w:p>
    <w:p>
      <w:r>
        <w:t>A. 医院获得性尿路感染</w:t>
      </w:r>
    </w:p>
    <w:p>
      <w:r>
        <w:t>B. 留置导尿管相关的尿路感染</w:t>
      </w:r>
    </w:p>
    <w:p>
      <w:r>
        <w:t>C. 社区获得性单纯性膀胱炎</w:t>
      </w:r>
    </w:p>
    <w:p>
      <w:r>
        <w:t>D. 伴有尿路结构异常（如结石）的感染</w:t>
      </w:r>
    </w:p>
    <w:p>
      <w:r>
        <w:t>E. 血源性播散引起的金黄色葡萄球菌尿路感染</w:t>
      </w:r>
    </w:p>
    <w:p>
      <w:r>
        <w:t>考点还原：尿路感染-概述。</w:t>
      </w:r>
    </w:p>
    <w:p>
      <w:r>
        <w:t>参考答案：ABE。</w:t>
      </w:r>
    </w:p>
    <w:p>
      <w:r>
        <w:t>答案解析：正确答案为ABE。医院获得性尿感（A）、留置导尿管相关尿感（B）因常接触广谱抗生素，革兰阳性球菌（如肠球菌）感染比例增高。血源性播散引起的金葡菌尿感（E）当然需覆盖。社区获得性单纯性膀胱炎（C）和伴有尿路结构异常的感染（D）仍以革兰阴性杆菌为主。</w:t>
      </w:r>
    </w:p>
    <w:p/>
    <w:p>
      <w:r>
        <w:t>--------------------------------------------X型题第97题--------------------------------------------</w:t>
      </w:r>
    </w:p>
    <w:p>
      <w:r>
        <w:t>出题参考：人类题库A1型题第96题，A1型题第89题。</w:t>
      </w:r>
    </w:p>
    <w:p>
      <w:r>
        <w:t>FuzzyWuzzy Levenshtein：最接近人类题库A1型题第80题，值为23。</w:t>
      </w:r>
    </w:p>
    <w:p>
      <w:r>
        <w:t>Sentence-BERT Cosine：最接近人类题库A1型题第34题，值为0.7692490816116333。</w:t>
      </w:r>
    </w:p>
    <w:p>
      <w:r>
        <w:t>3-gram Jaccard Index：最接近人类题库A1型题第97题，值为4。</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关于慢性肾盂肾炎的病理改变，下列说法正确的有</w:t>
      </w:r>
    </w:p>
    <w:p>
      <w:r>
        <w:t>A. 肾盂肾盏黏膜瘢痕形成，变形</w:t>
      </w:r>
    </w:p>
    <w:p>
      <w:r>
        <w:t>B. 肾间质纤维化，淋巴细胞、浆细胞浸润</w:t>
      </w:r>
    </w:p>
    <w:p>
      <w:r>
        <w:t>C. 肾小管萎缩，部分代偿性扩张</w:t>
      </w:r>
    </w:p>
    <w:p>
      <w:r>
        <w:t>D. 肾小球一般不受累，保持正常结构</w:t>
      </w:r>
    </w:p>
    <w:p>
      <w:r>
        <w:t>E. 双侧肾脏病变对称、均匀</w:t>
      </w:r>
    </w:p>
    <w:p>
      <w:r>
        <w:t>考点还原：尿路感染-慢性肾盂肾炎。</w:t>
      </w:r>
    </w:p>
    <w:p>
      <w:r>
        <w:t>参考答案：ABC。</w:t>
      </w:r>
    </w:p>
    <w:p>
      <w:r>
        <w:t>答案解析：正确答案为ABC。慢性肾盂肾炎病理特征：肾盂肾盏黏膜瘢痕变形（A对）；肾间质纤维化，慢性炎细胞浸润（B对）；肾小管萎缩、部分扩张（甲状腺样变，C对）。病变后期肾小球可发生周围纤维化和硬化（D错）。病变常不对称，双肾大小不一（E错）。</w:t>
      </w:r>
    </w:p>
    <w:p/>
    <w:p>
      <w:r>
        <w:t>--------------------------------------------X型题第98题--------------------------------------------</w:t>
      </w:r>
    </w:p>
    <w:p>
      <w:r>
        <w:t>出题参考：人类题库A1型题第85题。</w:t>
      </w:r>
    </w:p>
    <w:p>
      <w:r>
        <w:t>FuzzyWuzzy Levenshtein：最接近人类题库A1型题第95题，值为20。</w:t>
      </w:r>
    </w:p>
    <w:p>
      <w:r>
        <w:t>Sentence-BERT Cosine：最接近人类题库X型题第4题，值为0.7109490036964417。</w:t>
      </w:r>
    </w:p>
    <w:p>
      <w:r>
        <w:t>3-gram Jaccard Index：最接近人类题库A2型题第393题，值为3。</w:t>
      </w:r>
    </w:p>
    <w:p>
      <w:r>
        <w:t>Flesch Reading Ease：121.22000000000003。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3分、思维性4分、反馈性4分、公平性3分、答案解析专门评分4分。</w:t>
      </w:r>
    </w:p>
    <w:p/>
    <w:p>
      <w:r>
        <w:t>下列哪些是预防尿路感染复发的有效措施？</w:t>
      </w:r>
    </w:p>
    <w:p>
      <w:r>
        <w:t>A. 多饮水，勤排尿</w:t>
      </w:r>
    </w:p>
    <w:p>
      <w:r>
        <w:t>B. 注意会阴部清洁</w:t>
      </w:r>
    </w:p>
    <w:p>
      <w:r>
        <w:t>C. 尽量避免使用尿路器械</w:t>
      </w:r>
    </w:p>
    <w:p>
      <w:r>
        <w:t>D. 与性生活有关的尿路感染，于性交后及时排尿</w:t>
      </w:r>
    </w:p>
    <w:p>
      <w:r>
        <w:t>E. 所有患者均需长期服用小剂量抗生素预防</w:t>
      </w:r>
    </w:p>
    <w:p>
      <w:r>
        <w:t>考点还原：尿路感染-概述。</w:t>
      </w:r>
    </w:p>
    <w:p>
      <w:r>
        <w:t>参考答案：ABCD。</w:t>
      </w:r>
    </w:p>
    <w:p>
      <w:r>
        <w:t>答案解析：正确答案为ABCD。预防尿路感染复发的非药物措施包括：多饮水勤排尿（A）、注意会阴清洁（B）、避免不必要的尿路器械操作（C）、性交后及时排尿（D）。长期小剂量抗生素预防（E）仅适用于频繁复发（如每年≥3次）且非药物措施无效的特定患者，并非所有患者。</w:t>
      </w:r>
    </w:p>
    <w:p/>
    <w:p>
      <w:r>
        <w:t>--------------------------------------------X型题第99题--------------------------------------------</w:t>
      </w:r>
    </w:p>
    <w:p>
      <w:r>
        <w:t>出题参考：人类题库A1型题第82题，A1型题第98题，A1型题第99题。</w:t>
      </w:r>
    </w:p>
    <w:p>
      <w:r>
        <w:t>FuzzyWuzzy Levenshtein：最接近人类题库A1型题第87题，值为24。</w:t>
      </w:r>
    </w:p>
    <w:p>
      <w:r>
        <w:t>Sentence-BERT Cosine：最接近人类题库A1型题第82题，值为0.8055406808853149。</w:t>
      </w:r>
    </w:p>
    <w:p>
      <w:r>
        <w:t>3-gram Jaccard Index：最接近人类题库A1型题第38题，值为5。</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关于不同病原体所致尿路感染的特点，下列说法正确的有</w:t>
      </w:r>
    </w:p>
    <w:p>
      <w:r>
        <w:t>A. 变形杆菌感染易导致结石形成</w:t>
      </w:r>
    </w:p>
    <w:p>
      <w:r>
        <w:t>B. 铜绿假单胞菌感染多见于尿路器械检查后</w:t>
      </w:r>
    </w:p>
    <w:p>
      <w:r>
        <w:t>C. 克雷伯杆菌感染常见于糖尿病患者</w:t>
      </w:r>
    </w:p>
    <w:p>
      <w:r>
        <w:t>D. 腺病毒感染可引起急性出血性膀胱炎</w:t>
      </w:r>
    </w:p>
    <w:p>
      <w:r>
        <w:t>E. 结核分枝杆菌感染早期即可出现明显膀胱刺激症状</w:t>
      </w:r>
    </w:p>
    <w:p>
      <w:r>
        <w:t>考点还原：尿路感染-概述、尿路感染-急性膀胱炎、泌尿、男性生殖系统结核-泌尿系统结核。</w:t>
      </w:r>
    </w:p>
    <w:p>
      <w:r>
        <w:t>参考答案：ABCD。</w:t>
      </w:r>
    </w:p>
    <w:p>
      <w:r>
        <w:t>答案解析：正确答案为ABCD。变形杆菌能分解尿素产氨，使尿呈碱性，促进磷酸镁铵结石形成（A对）。铜绿假单胞菌常见于器械检查后或院内感染（B对）。克雷伯杆菌感染常见于糖尿病患者（C对）。腺病毒（尤其11、21型）可引起急性出血性膀胱炎，常见于儿童（D对）。肾结核早期膀胱刺激症状不明显，当病变累及膀胱时才出现（E错）。</w:t>
      </w:r>
    </w:p>
    <w:p/>
    <w:p>
      <w:r>
        <w:t>--------------------------------------------X型题第100题--------------------------------------------</w:t>
      </w:r>
    </w:p>
    <w:p>
      <w:r>
        <w:t>出题参考：人类题库A1型题第100题，A1型题第101题，A1型题第102题。</w:t>
      </w:r>
    </w:p>
    <w:p>
      <w:r>
        <w:t>FuzzyWuzzy Levenshtein：最接近人类题库A1型题第101题，值为36。</w:t>
      </w:r>
    </w:p>
    <w:p>
      <w:r>
        <w:t>Sentence-BERT Cosine：最接近人类题库A1型题第102题，值为0.8755010366439819。</w:t>
      </w:r>
    </w:p>
    <w:p>
      <w:r>
        <w:t>3-gram Jaccard Index：最接近人类题库A1型题第101题，值为27。</w:t>
      </w:r>
    </w:p>
    <w:p>
      <w:r>
        <w:t>Flesch Reading Ease：-47.97999999999996。</w:t>
      </w:r>
    </w:p>
    <w:p>
      <w:r>
        <w:t>QGEval：总分35分，流畅性5分，清晰度5分，简洁性5分，相关性5分，一致性5分，可回答性5分，答案一致性5分。</w:t>
      </w:r>
    </w:p>
    <w:p>
      <w:r>
        <w:t>LLM：总分59分，流畅性5分、排他性5分、明确性4分、目标性5分、综合性1分、侧重性4分、防猜性4分、完整性1分、正确性5分、可解性5分、绝对性5分、迷惑性4分、思维性1分、反馈性4分、公平性3分、答案解析专门评分3分。</w:t>
      </w:r>
    </w:p>
    <w:p/>
    <w:p>
      <w:r>
        <w:t>关于尿路感染的诊断，下列说法正确的有</w:t>
      </w:r>
    </w:p>
    <w:p>
      <w:r>
        <w:t>A. 尿路感染诊断的最重要依据是有真性细菌尿</w:t>
      </w:r>
    </w:p>
    <w:p>
      <w:r>
        <w:t>B. 尿培养的球菌菌落计数不低于1000/ml才有诊断意义</w:t>
      </w:r>
    </w:p>
    <w:p>
      <w:r>
        <w:t>C. 尿细菌培养为粪肠球菌，具有诊断意义的菌落计数至少大于1000/ml</w:t>
      </w:r>
    </w:p>
    <w:p>
      <w:r>
        <w:t>D. 有尿频、尿急、尿痛症状即可确诊尿路感染</w:t>
      </w:r>
    </w:p>
    <w:p>
      <w:r>
        <w:t>E. 尿常规检查发现白细胞尿即可确诊尿路感染</w:t>
      </w:r>
    </w:p>
    <w:p>
      <w:r>
        <w:t>考点还原：尿路感染-概述。</w:t>
      </w:r>
    </w:p>
    <w:p>
      <w:r>
        <w:t>参考答案：ABC。</w:t>
      </w:r>
    </w:p>
    <w:p>
      <w:r>
        <w:t>答案解析：正确答案是ABC。A正确：真性细菌尿是诊断尿路感染的金标准，指清洁中段尿定量培养菌落计数≥10^5/ml。B正确：球菌（如粪肠球菌）分裂慢，且尿中细菌聚集倾向不同，其有意义的菌落计数标准通常为≥10^3/ml。C正确：粪肠球菌属于革兰阳性球菌，其诊断标准如B所述。D错误：尿路刺激症状也可见于非感染性疾病（如结石、肿瘤等），不能仅凭症状确诊。E错误：白细胞尿可见于尿路感染，但也可见于泌尿系结核、结石、间质性肾炎等，不是确诊依据。</w:t>
      </w:r>
    </w:p>
    <w:p/>
    <w:p>
      <w:r>
        <w:t>--------------------------------------------X型题第101题--------------------------------------------</w:t>
      </w:r>
    </w:p>
    <w:p>
      <w:r>
        <w:t>出题参考：人类题库A1型题第103题。</w:t>
      </w:r>
    </w:p>
    <w:p>
      <w:r>
        <w:t>FuzzyWuzzy Levenshtein：最接近人类题库A1型题第103题，值为60。</w:t>
      </w:r>
    </w:p>
    <w:p>
      <w:r>
        <w:t>Sentence-BERT Cosine：最接近人类题库A1型题第103题，值为0.8656113743782043。</w:t>
      </w:r>
    </w:p>
    <w:p>
      <w:r>
        <w:t>3-gram Jaccard Index：最接近人类题库A1型题第103题，值为21。</w:t>
      </w:r>
    </w:p>
    <w:p>
      <w:r>
        <w:t>Flesch Reading Ease：121.22000000000003。</w:t>
      </w:r>
    </w:p>
    <w:p>
      <w:r>
        <w:t>QGEval：总分35分，流畅性5分，清晰度5分，简洁性5分，相关性5分，一致性5分，可回答性5分，答案一致性5分。</w:t>
      </w:r>
    </w:p>
    <w:p>
      <w:r>
        <w:t>LLM：总分59分，流畅性5分、排他性5分、明确性4分、目标性5分、综合性2分、侧重性4分、防猜性4分、完整性1分、正确性5分、可解性5分、绝对性5分、迷惑性3分、思维性1分、反馈性4分、公平性3分、答案解析专门评分3分。</w:t>
      </w:r>
    </w:p>
    <w:p/>
    <w:p>
      <w:r>
        <w:t>关于急性附睾炎的治疗，下列哪些说法是正确的</w:t>
      </w:r>
    </w:p>
    <w:p>
      <w:r>
        <w:t>A. 应使用附睾托抬高阴囊</w:t>
      </w:r>
    </w:p>
    <w:p>
      <w:r>
        <w:t>B. 可进行局部理疗</w:t>
      </w:r>
    </w:p>
    <w:p>
      <w:r>
        <w:t>C. 急性期应鼓励性生活以减轻症状</w:t>
      </w:r>
    </w:p>
    <w:p>
      <w:r>
        <w:t>D. 形成脓肿时应及时切开引流</w:t>
      </w:r>
    </w:p>
    <w:p>
      <w:r>
        <w:t>E. 需根据病原体选用敏感抗生素治疗</w:t>
      </w:r>
    </w:p>
    <w:p>
      <w:r>
        <w:t>考点还原：男性生殖系统感染-附睾炎。</w:t>
      </w:r>
    </w:p>
    <w:p>
      <w:r>
        <w:t>参考答案：ABDE。</w:t>
      </w:r>
    </w:p>
    <w:p>
      <w:r>
        <w:t>答案解析：正确答案是ABDE。A正确：抬高阴囊可减轻局部肿胀和坠痛。B正确：局部理疗（如热敷）有助于炎症消退和缓解症状。C错误：急性期应绝对卧床休息，避免性生活和体力活动，以免加重感染和疼痛。D正确：一旦脓肿形成，需及时切开引流，否则可能破溃形成瘘管。E正确：急性附睾炎主要由细菌感染引起，应根据病原体（如大肠埃希菌等）选用敏感抗生素。</w:t>
      </w:r>
    </w:p>
    <w:p/>
    <w:p>
      <w:r>
        <w:t>--------------------------------------------X型题第102题--------------------------------------------</w:t>
      </w:r>
    </w:p>
    <w:p>
      <w:r>
        <w:t>出题参考：人类题库A1型题第104题，A1型题第106题，A1型题第108题，A1型题第109题，A1型题第111题，A1型题第112题，A1型题第113题，A1型题第115题，A1型题第118题。</w:t>
      </w:r>
    </w:p>
    <w:p>
      <w:r>
        <w:t>FuzzyWuzzy Levenshtein：最接近人类题库A1型题第115题，值为30。</w:t>
      </w:r>
    </w:p>
    <w:p>
      <w:r>
        <w:t>Sentence-BERT Cosine：最接近人类题库A1型题第119题，值为0.8137599229812622。</w:t>
      </w:r>
    </w:p>
    <w:p>
      <w:r>
        <w:t>3-gram Jaccard Index：最接近人类题库A1型题第115题，值为16。</w:t>
      </w:r>
    </w:p>
    <w:p>
      <w:r>
        <w:t>Flesch Reading Ease：121.22000000000003。</w:t>
      </w:r>
    </w:p>
    <w:p>
      <w:r>
        <w:t>QGEval：总分34分，流畅性5分，清晰度5分，简洁性4分，相关性5分，一致性5分，可回答性5分，答案一致性5分。</w:t>
      </w:r>
    </w:p>
    <w:p>
      <w:r>
        <w:t>LLM：总分57分，流畅性5分、排他性5分、明确性4分、目标性5分、综合性1分、侧重性4分、防猜性4分、完整性1分、正确性5分、可解性5分、绝对性5分、迷惑性2分、思维性1分、反馈性4分、公平性3分、答案解析专门评分3分。</w:t>
      </w:r>
    </w:p>
    <w:p/>
    <w:p>
      <w:r>
        <w:t>关于肾结核的诊断，下列哪些说法是正确的</w:t>
      </w:r>
    </w:p>
    <w:p>
      <w:r>
        <w:t>A. 静脉尿路造影是了解分侧肾功能、病变程度与范围的首选方法</w:t>
      </w:r>
    </w:p>
    <w:p>
      <w:r>
        <w:t>B. 尿结核分枝杆菌培养阳性是诊断肾结核最可靠的依据</w:t>
      </w:r>
    </w:p>
    <w:p>
      <w:r>
        <w:t>C. 肾结核的典型和早期表现是膀胱刺激征</w:t>
      </w:r>
    </w:p>
    <w:p>
      <w:r>
        <w:t>D. 病理改变在肾脏，临床表现为膀胱刺激症状，最常发生于泌尿系结核</w:t>
      </w:r>
    </w:p>
    <w:p>
      <w:r>
        <w:t>E. 慢性膀胱刺激症状患者，静脉尿路造影见肾盏有破坏，应首先考虑肾结核</w:t>
      </w:r>
    </w:p>
    <w:p>
      <w:r>
        <w:t>考点还原：泌尿、男性生殖系统结核-泌尿系统结核。</w:t>
      </w:r>
    </w:p>
    <w:p>
      <w:r>
        <w:t>参考答案：ABCDE。</w:t>
      </w:r>
    </w:p>
    <w:p>
      <w:r>
        <w:t>答案解析：正确答案是ABCDE。A正确：静脉尿路造影可以显示肾盂肾盏破坏、狭窄或“虫蚀样”改变，评估分肾功能和病变范围。B正确：尿结核分枝杆菌培养阳性是诊断肾结核最可靠的依据，但耗时长。C正确：肾结核早期病变在肾皮质，症状不明显；当病变累及膀胱黏膜时，出现膀胱刺激征，是典型和常见的早期临床表现。D正确：肾结核典型特点是病理在肾，症状在膀胱。E正确：慢性膀胱刺激症状经抗生素治疗无效，影像学见肾盏破坏，是肾结核的典型表现。</w:t>
      </w:r>
    </w:p>
    <w:p/>
    <w:p>
      <w:r>
        <w:t>--------------------------------------------X型题第103题--------------------------------------------</w:t>
      </w:r>
    </w:p>
    <w:p>
      <w:r>
        <w:t>出题参考：人类题库A1型题第105题，A1型题第107题。</w:t>
      </w:r>
    </w:p>
    <w:p>
      <w:r>
        <w:t>FuzzyWuzzy Levenshtein：最接近人类题库A1型题第107题，值为42。</w:t>
      </w:r>
    </w:p>
    <w:p>
      <w:r>
        <w:t>Sentence-BERT Cosine：最接近人类题库A1型题第107题，值为0.8197249174118042。</w:t>
      </w:r>
    </w:p>
    <w:p>
      <w:r>
        <w:t>3-gram Jaccard Index：最接近人类题库A1型题第107题，值为20。</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1分、正确性5分、可解性5分、绝对性5分、迷惑性4分、思维性1分、反馈性4分、公平性3分、答案解析专门评分3分。</w:t>
      </w:r>
    </w:p>
    <w:p/>
    <w:p>
      <w:r>
        <w:t>关于肾结核的感染途径与继发关系，下列说法正确的有</w:t>
      </w:r>
    </w:p>
    <w:p>
      <w:r>
        <w:t>A. 肾结核多来源于肺结核</w:t>
      </w:r>
    </w:p>
    <w:p>
      <w:r>
        <w:t>B. 附睾结核多继发于肾结核</w:t>
      </w:r>
    </w:p>
    <w:p>
      <w:r>
        <w:t>C. 肾结核可继发于骨结核</w:t>
      </w:r>
    </w:p>
    <w:p>
      <w:r>
        <w:t>D. 膀胱结核是肾结核的常见来源</w:t>
      </w:r>
    </w:p>
    <w:p>
      <w:r>
        <w:t>E. 生殖系结核可导致肾结核</w:t>
      </w:r>
    </w:p>
    <w:p>
      <w:r>
        <w:t>考点还原：泌尿、男性生殖系统结核-泌尿系统结核。</w:t>
      </w:r>
    </w:p>
    <w:p>
      <w:r>
        <w:t>参考答案：AB。</w:t>
      </w:r>
    </w:p>
    <w:p>
      <w:r>
        <w:t>答案解析：正确答案是AB。A正确：泌尿系结核是肺外结核，肾结核多由肺结核血行播散而来。B正确：男性生殖系结核（附睾、前列腺）多继发于肾结核，由后尿道病灶经前列腺导管、射精管逆行感染或血行播散所致。C错误：骨结核与肾结核同为继发性结核，通常由同一原发灶血行播散而来，不存在明确的谁继发于谁的关系。D错误：膀胱结核是肾结核向下蔓延的结果，而非来源。E错误：生殖系结核通常不是肾结核的来源。</w:t>
      </w:r>
    </w:p>
    <w:p/>
    <w:p>
      <w:r>
        <w:t>--------------------------------------------X型题第104题--------------------------------------------</w:t>
      </w:r>
    </w:p>
    <w:p>
      <w:r>
        <w:t>出题参考：人类题库A1型题第109题，A1型题第113题，A1型题第116题。</w:t>
      </w:r>
    </w:p>
    <w:p>
      <w:r>
        <w:t>FuzzyWuzzy Levenshtein：最接近人类题库A1型题第116题，值为34。</w:t>
      </w:r>
    </w:p>
    <w:p>
      <w:r>
        <w:t>Sentence-BERT Cosine：最接近人类题库A1型题第118题，值为0.841482937335968。</w:t>
      </w:r>
    </w:p>
    <w:p>
      <w:r>
        <w:t>3-gram Jaccard Index：最接近人类题库A1型题第116题，值为23。</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1分、正确性5分、可解性5分、绝对性5分、迷惑性4分、思维性1分、反馈性4分、公平性3分、答案解析专门评分3分。</w:t>
      </w:r>
    </w:p>
    <w:p/>
    <w:p>
      <w:r>
        <w:t>关于肾结核的临床表现，下列说法正确的有</w:t>
      </w:r>
    </w:p>
    <w:p>
      <w:r>
        <w:t>A. 肾结核最具有特征性的临床表现是慢性膀胱刺激症状</w:t>
      </w:r>
    </w:p>
    <w:p>
      <w:r>
        <w:t>B. 肾结核的典型症状是膀胱刺激征</w:t>
      </w:r>
    </w:p>
    <w:p>
      <w:r>
        <w:t>C. 肾结核的早期表现是尿路刺激征</w:t>
      </w:r>
    </w:p>
    <w:p>
      <w:r>
        <w:t>D. 肾结核患者均会出现肉眼血尿</w:t>
      </w:r>
    </w:p>
    <w:p>
      <w:r>
        <w:t>E. 所有肾结核患者都会出现腰痛和发热</w:t>
      </w:r>
    </w:p>
    <w:p>
      <w:r>
        <w:t>考点还原：泌尿、男性生殖系统结核-泌尿系统结核。</w:t>
      </w:r>
    </w:p>
    <w:p>
      <w:r>
        <w:t>参考答案：ABC。</w:t>
      </w:r>
    </w:p>
    <w:p>
      <w:r>
        <w:t>答案解析：正确答案是ABC。ABC正确：肾结核的典型症状是慢性进行性加重的膀胱刺激征（尿频、尿急、尿痛），这是由于含有结核菌的脓尿刺激膀胱黏膜，以及膀胱自身发生结核病变所致，最具特征性。D错误：约半数肾结核患者出现血尿，多为终末血尿，并非所有患者均会出现肉眼血尿。E错误：腰痛和发热并非肾结核的必备症状。晚期肾结核或合并严重肾积水、继发感染时可出现腰痛；全身症状如发热、盗汗、消瘦等在活动期或晚期可出现。</w:t>
      </w:r>
    </w:p>
    <w:p/>
    <w:p>
      <w:r>
        <w:t>--------------------------------------------X型题第105题--------------------------------------------</w:t>
      </w:r>
    </w:p>
    <w:p>
      <w:r>
        <w:t>出题参考：人类题库A1型题第110题，A1型题第109题。</w:t>
      </w:r>
    </w:p>
    <w:p>
      <w:r>
        <w:t>FuzzyWuzzy Levenshtein：最接近人类题库A1型题第110题，值为31。</w:t>
      </w:r>
    </w:p>
    <w:p>
      <w:r>
        <w:t>Sentence-BERT Cosine：最接近人类题库A1型题第120题，值为0.8809921145439148。</w:t>
      </w:r>
    </w:p>
    <w:p>
      <w:r>
        <w:t>3-gram Jaccard Index：最接近人类题库A1型题第110题，值为15。</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1分、正确性5分、可解性5分、绝对性5分、迷惑性4分、思维性1分、反馈性4分、公平性3分、答案解析专门评分3分。</w:t>
      </w:r>
    </w:p>
    <w:p/>
    <w:p>
      <w:r>
        <w:t>关于膀胱刺激征，下列说法正确的有</w:t>
      </w:r>
    </w:p>
    <w:p>
      <w:r>
        <w:t>A. 膀胱刺激征是指尿频、尿急、尿痛</w:t>
      </w:r>
    </w:p>
    <w:p>
      <w:r>
        <w:t>B. 膀胱刺激征是肾结核的典型症状</w:t>
      </w:r>
    </w:p>
    <w:p>
      <w:r>
        <w:t>C. 出现膀胱刺激征即可诊断为泌尿系结核</w:t>
      </w:r>
    </w:p>
    <w:p>
      <w:r>
        <w:t>D. 膀胱刺激征是尿路感染的常见症状</w:t>
      </w:r>
    </w:p>
    <w:p>
      <w:r>
        <w:t>E. 膀胱刺激征包括血尿和排尿困难</w:t>
      </w:r>
    </w:p>
    <w:p>
      <w:r>
        <w:t>考点还原：尿路感染-概述、泌尿、男性生殖系统结核-泌尿系统结核。</w:t>
      </w:r>
    </w:p>
    <w:p>
      <w:r>
        <w:t>参考答案：ABD。</w:t>
      </w:r>
    </w:p>
    <w:p>
      <w:r>
        <w:t>答案解析：正确答案是ABD。A正确：膀胱刺激征是指尿频、尿急、尿痛，是膀胱受到炎症、理化因素刺激的表现。B正确：肾结核的典型症状即为膀胱刺激征，且呈慢性、进行性加重。C错误：膀胱刺激征可见于多种疾病，如普通尿路感染、结石、肿瘤、间质性膀胱炎等，不能仅凭此诊断结核。D正确：尿路感染是引起膀胱刺激征最常见的原因。E错误：血尿和排尿困难不属于膀胱刺激征的核心定义。</w:t>
      </w:r>
    </w:p>
    <w:p/>
    <w:p>
      <w:r>
        <w:t>--------------------------------------------X型题第106题--------------------------------------------</w:t>
      </w:r>
    </w:p>
    <w:p>
      <w:r>
        <w:t>出题参考：人类题库A1型题第111题，A1型题第112题，A1型题第114题，A1型题第119题。</w:t>
      </w:r>
    </w:p>
    <w:p>
      <w:r>
        <w:t>FuzzyWuzzy Levenshtein：最接近人类题库A1型题第108题，值为35。</w:t>
      </w:r>
    </w:p>
    <w:p>
      <w:r>
        <w:t>Sentence-BERT Cosine：最接近人类题库A1型题第119题，值为0.8372817039489746。</w:t>
      </w:r>
    </w:p>
    <w:p>
      <w:r>
        <w:t>3-gram Jaccard Index：最接近人类题库A1型题第111题，值为14。</w:t>
      </w:r>
    </w:p>
    <w:p>
      <w:r>
        <w:t>Flesch Reading Ease：36.62000000000003。</w:t>
      </w:r>
    </w:p>
    <w:p>
      <w:r>
        <w:t>QGEval：总分34分，流畅性5分，清晰度4分，简洁性5分，相关性5分，一致性5分，可回答性5分，答案一致性5分。</w:t>
      </w:r>
    </w:p>
    <w:p>
      <w:r>
        <w:t>LLM：总分59分，流畅性5分、排他性5分、明确性4分、目标性5分、综合性1分、侧重性4分、防猜性4分、完整性1分、正确性5分、可解性5分、绝对性5分、迷惑性4分、思维性1分、反馈性4分、公平性3分、答案解析专门评分3分。</w:t>
      </w:r>
    </w:p>
    <w:p/>
    <w:p>
      <w:r>
        <w:t>关于肾结核的检查方法，下列哪些组合是正确的</w:t>
      </w:r>
    </w:p>
    <w:p>
      <w:r>
        <w:t>A. 确诊泌尿系结核：尿结核分枝杆菌培养</w:t>
      </w:r>
    </w:p>
    <w:p>
      <w:r>
        <w:t>B. 了解分侧肾功能与病变范围：静脉尿路造影</w:t>
      </w:r>
    </w:p>
    <w:p>
      <w:r>
        <w:t>C. 决定治疗方法的主要影像学依据：静脉尿路造影或逆行肾盂造影</w:t>
      </w:r>
    </w:p>
    <w:p>
      <w:r>
        <w:t>D. 筛查肾结核：B超检查</w:t>
      </w:r>
    </w:p>
    <w:p>
      <w:r>
        <w:t>E. 明确有无肾积水：CT平扫</w:t>
      </w:r>
    </w:p>
    <w:p>
      <w:r>
        <w:t>考点还原：泌尿、男性生殖系统结核-泌尿系统结核。</w:t>
      </w:r>
    </w:p>
    <w:p>
      <w:r>
        <w:t>参考答案：ABC。</w:t>
      </w:r>
    </w:p>
    <w:p>
      <w:r>
        <w:t>答案解析：正确答案是ABC。A正确：尿结核杆菌培养阳性是确诊肾结核的金标准。B正确：静脉尿路造影可显示肾盂肾盏的破坏、狭窄等特征性改变，是了解分肾功能和病变范围的首选方法。C正确：静脉尿路造影或逆行肾盂造影所显示的病变破坏程度和范围，是决定药物治疗或手术方案（如病灶清除、肾部分切除、肾切除）的主要依据。D错误：B超可发现肾结构异常、钙化等，是重要的筛查手段，但不能确诊。E错误：CT平扫对积水显示清晰，但通常需增强CT评估更全面，且“明确有无肾积水”并非决定治疗方法的主要依据。</w:t>
      </w:r>
    </w:p>
    <w:p/>
    <w:p>
      <w:r>
        <w:t>--------------------------------------------X型题第107题--------------------------------------------</w:t>
      </w:r>
    </w:p>
    <w:p>
      <w:r>
        <w:t>出题参考：人类题库A1型题第106题，A1型题第111题，A1型题第118题。</w:t>
      </w:r>
    </w:p>
    <w:p>
      <w:r>
        <w:t>FuzzyWuzzy Levenshtein：最接近人类题库A2型题第120题，值为38。</w:t>
      </w:r>
    </w:p>
    <w:p>
      <w:r>
        <w:t>Sentence-BERT Cosine：最接近人类题库A2型题第165题，值为0.8675258755683899。</w:t>
      </w:r>
    </w:p>
    <w:p>
      <w:r>
        <w:t>3-gram Jaccard Index：最接近人类题库A1型题第111题，值为10。</w:t>
      </w:r>
    </w:p>
    <w:p>
      <w:r>
        <w:t>Flesch Reading Ease：121.22000000000003。</w:t>
      </w:r>
    </w:p>
    <w:p>
      <w:r>
        <w:t>QGEval：总分35分，流畅性5分，清晰度5分，简洁性5分，相关性5分，一致性5分，可回答性5分，答案一致性5分。</w:t>
      </w:r>
    </w:p>
    <w:p>
      <w:r>
        <w:t>LLM：总分65分，流畅性5分、排他性5分、明确性4分、目标性5分、综合性2分、侧重性4分、防猜性4分、完整性3分、正确性5分、可解性5分、绝对性5分、迷惑性5分、思维性3分、反馈性4分、公平性3分、答案解析专门评分3分。</w:t>
      </w:r>
    </w:p>
    <w:p/>
    <w:p>
      <w:r>
        <w:t>男，28岁。反复尿频、尿急、尿痛伴终末血尿半年，抗生素治疗效果不佳。为明确诊断，下列哪些检查是必要或有重要价值的</w:t>
      </w:r>
    </w:p>
    <w:p>
      <w:r>
        <w:t>A. 清洁中段尿细菌培养及药敏</w:t>
      </w:r>
    </w:p>
    <w:p>
      <w:r>
        <w:t>B. 尿沉渣找抗酸杆菌</w:t>
      </w:r>
    </w:p>
    <w:p>
      <w:r>
        <w:t>C. 静脉尿路造影</w:t>
      </w:r>
    </w:p>
    <w:p>
      <w:r>
        <w:t>D. 泌尿系B超</w:t>
      </w:r>
    </w:p>
    <w:p>
      <w:r>
        <w:t>E. 尿结核分枝杆菌培养</w:t>
      </w:r>
    </w:p>
    <w:p>
      <w:r>
        <w:t>考点还原：尿路感染-概述、泌尿、男性生殖系统结核-泌尿系统结核。</w:t>
      </w:r>
    </w:p>
    <w:p>
      <w:r>
        <w:t>参考答案：BCE。</w:t>
      </w:r>
    </w:p>
    <w:p>
      <w:r>
        <w:t>答案解析：正确答案是BCE。患者为青年男性，反复膀胱刺激征伴终末血尿，抗生素治疗效果不佳，高度怀疑泌尿系结核。B（尿沉渣找抗酸杆菌）和E（尿结核杆菌培养）是直接寻找病原体的检查，对诊断至关重要。C（静脉尿路造影）可以了解肾脏有无结核性破坏及范围，是重要的影像学检查。A（普通尿培养）在抗生素治疗无效的情况下价值有限，但可做鉴别。D（泌尿系B超）可作为筛查，发现肾结构异常、积水等，但不能确诊结核。</w:t>
      </w:r>
    </w:p>
    <w:p/>
    <w:p>
      <w:r>
        <w:t>--------------------------------------------X型题第108题--------------------------------------------</w:t>
      </w:r>
    </w:p>
    <w:p>
      <w:r>
        <w:t>出题参考：人类题库A1型题第114题，A1型题第119题。</w:t>
      </w:r>
    </w:p>
    <w:p>
      <w:r>
        <w:t>FuzzyWuzzy Levenshtein：最接近人类题库A1型题第114题，值为52。</w:t>
      </w:r>
    </w:p>
    <w:p>
      <w:r>
        <w:t>Sentence-BERT Cosine：最接近人类题库A1型题第119题，值为0.9361038208007812。</w:t>
      </w:r>
    </w:p>
    <w:p>
      <w:r>
        <w:t>3-gram Jaccard Index：最接近人类题库A1型题第119题，值为25。</w:t>
      </w:r>
    </w:p>
    <w:p>
      <w:r>
        <w:t>Flesch Reading Ease：121.22000000000003。</w:t>
      </w:r>
    </w:p>
    <w:p>
      <w:r>
        <w:t>QGEval：总分34分，流畅性5分，清晰度5分，简洁性5分，相关性5分，一致性5分，可回答性5分，答案一致性4分。</w:t>
      </w:r>
    </w:p>
    <w:p>
      <w:r>
        <w:t>LLM：总分62分，流畅性5分、排他性5分、明确性4分、目标性5分、综合性2分、侧重性4分、防猜性4分、完整性1分、正确性5分、可解性5分、绝对性5分、迷惑性4分、思维性3分、反馈性4分、公平性3分、答案解析专门评分3分。</w:t>
      </w:r>
    </w:p>
    <w:p/>
    <w:p>
      <w:r>
        <w:t>决定肾结核治疗方案时，除考虑患者全身情况外，主要依据包括</w:t>
      </w:r>
    </w:p>
    <w:p>
      <w:r>
        <w:t>A. 膀胱刺激症状的严重程度</w:t>
      </w:r>
    </w:p>
    <w:p>
      <w:r>
        <w:t>B. 静脉尿路造影显示的病变破坏范围</w:t>
      </w:r>
    </w:p>
    <w:p>
      <w:r>
        <w:t>C. 逆行肾盂造影显示的肾盂输尿管形态</w:t>
      </w:r>
    </w:p>
    <w:p>
      <w:r>
        <w:t>D. 尿中找到结核杆菌</w:t>
      </w:r>
    </w:p>
    <w:p>
      <w:r>
        <w:t>E. 血尿的严重程度</w:t>
      </w:r>
    </w:p>
    <w:p>
      <w:r>
        <w:t>考点还原：泌尿、男性生殖系统结核-泌尿系统结核。</w:t>
      </w:r>
    </w:p>
    <w:p>
      <w:r>
        <w:t>参考答案：BC。</w:t>
      </w:r>
    </w:p>
    <w:p>
      <w:r>
        <w:t>答案解析：正确答案是BC。决定肾结核治疗方案（保守或手术，以及手术方式）时，除了患者的全身情况和肾功能外，主要依据是影像学显示的病变破坏范围和解剖形态。B（静脉尿路造影）和C（逆行肾盂造影）能清晰显示肾盂肾盏破坏、狭窄、空洞形成以及输尿管僵硬、节段性狭窄等，是评估病情和制定方案的核心依据。A、E（症状严重程度）和D（尿中找到结核杆菌，即诊断依据）是诊断和评估病情活动性的指标，但不是决定具体治疗方案（如是否手术、手术范围）的主要解剖学依据。</w:t>
      </w:r>
    </w:p>
    <w:p/>
    <w:p>
      <w:r>
        <w:t>--------------------------------------------X型题第109题--------------------------------------------</w:t>
      </w:r>
    </w:p>
    <w:p>
      <w:r>
        <w:t>出题参考：人类题库A1型题第115题，A1型题第117题。</w:t>
      </w:r>
    </w:p>
    <w:p>
      <w:r>
        <w:t>FuzzyWuzzy Levenshtein：最接近人类题库A1型题第117题，值为56。</w:t>
      </w:r>
    </w:p>
    <w:p>
      <w:r>
        <w:t>Sentence-BERT Cosine：最接近人类题库A1型题第117题，值为0.9504578113555908。</w:t>
      </w:r>
    </w:p>
    <w:p>
      <w:r>
        <w:t>3-gram Jaccard Index：最接近人类题库A1型题第117题，值为28。</w:t>
      </w:r>
    </w:p>
    <w:p>
      <w:r>
        <w:t>Flesch Reading Ease：121.22000000000003。</w:t>
      </w:r>
    </w:p>
    <w:p>
      <w:r>
        <w:t>QGEval：总分35分，流畅性5分，清晰度5分，简洁性5分，相关性5分，一致性5分，可回答性5分，答案一致性5分。</w:t>
      </w:r>
    </w:p>
    <w:p>
      <w:r>
        <w:t>LLM：总分62分，流畅性5分、排他性5分、明确性4分、目标性5分、综合性3分、侧重性4分、防猜性4分、完整性1分、正确性5分、可解性5分、绝对性5分、迷惑性4分、思维性2分、反馈性4分、公平性3分、答案解析专门评分3分。</w:t>
      </w:r>
    </w:p>
    <w:p/>
    <w:p>
      <w:r>
        <w:t>下列哪些情况符合“病理改变在肾脏，临床表现为膀胱刺激症状”这一特点</w:t>
      </w:r>
    </w:p>
    <w:p>
      <w:r>
        <w:t>A. 肾结核</w:t>
      </w:r>
    </w:p>
    <w:p>
      <w:r>
        <w:t>B. 鹿角型肾结石继发感染</w:t>
      </w:r>
    </w:p>
    <w:p>
      <w:r>
        <w:t>C. 肾肿瘤侵犯肾盂</w:t>
      </w:r>
    </w:p>
    <w:p>
      <w:r>
        <w:t>D. 急性肾盂肾炎</w:t>
      </w:r>
    </w:p>
    <w:p>
      <w:r>
        <w:t>E. 多囊肾合并感染</w:t>
      </w:r>
    </w:p>
    <w:p>
      <w:r>
        <w:t>考点还原：尿路感染-急性肾盂肾炎、泌尿、男性生殖系统结核-泌尿系统结核、尿路结石-上尿路结石。</w:t>
      </w:r>
    </w:p>
    <w:p>
      <w:r>
        <w:t>参考答案：ABD。</w:t>
      </w:r>
    </w:p>
    <w:p>
      <w:r>
        <w:t>答案解析：正确答案是ABD。A正确：肾结核是此特点的典型代表。B正确：鹿角型肾结石继发感染时，感染和脓尿持续刺激膀胱，可出现膀胱刺激症状，而主要病理在肾脏。C错误：肾肿瘤侵犯肾盂主要表现为血尿，膀胱刺激症状不典型。D正确：急性肾盂肾炎是肾实质和肾盂的感染，脓尿刺激膀胱可引起尿频、尿急、尿痛。E错误：多囊肾合并感染时，感染灶在囊肿内，对膀胱的直接刺激相对较小，膀胱刺激征不是主要表现。</w:t>
      </w:r>
    </w:p>
    <w:p/>
    <w:p>
      <w:r>
        <w:t>--------------------------------------------X型题第110题--------------------------------------------</w:t>
      </w:r>
    </w:p>
    <w:p>
      <w:r>
        <w:t>出题参考：人类题库A1型题第105题，A1型题第107题。</w:t>
      </w:r>
    </w:p>
    <w:p>
      <w:r>
        <w:t>FuzzyWuzzy Levenshtein：最接近人类题库A1型题第105题，值为21。</w:t>
      </w:r>
    </w:p>
    <w:p>
      <w:r>
        <w:t>Sentence-BERT Cosine：最接近人类题库A1型题第107题，值为0.767292857170105。</w:t>
      </w:r>
    </w:p>
    <w:p>
      <w:r>
        <w:t>3-gram Jaccard Index：最接近人类题库A1型题第105题，值为11。</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1分、正确性5分、可解性5分、绝对性5分、迷惑性4分、思维性1分、反馈性4分、公平性3分、答案解析专门评分3分。</w:t>
      </w:r>
    </w:p>
    <w:p/>
    <w:p>
      <w:r>
        <w:t>关于泌尿系结核的感染源与传播，下列说法正确的有</w:t>
      </w:r>
    </w:p>
    <w:p>
      <w:r>
        <w:t>A. 泌尿系结核是继发性结核</w:t>
      </w:r>
    </w:p>
    <w:p>
      <w:r>
        <w:t>B. 肾结核主要由肺结核血行播散而来</w:t>
      </w:r>
    </w:p>
    <w:p>
      <w:r>
        <w:t>C. 男性生殖系结核常与肾结核同时存在或继发于肾结核</w:t>
      </w:r>
    </w:p>
    <w:p>
      <w:r>
        <w:t>D. 肠结核可直接蔓延至肾脏引起肾结核</w:t>
      </w:r>
    </w:p>
    <w:p>
      <w:r>
        <w:t>E. 骨结核是肾结核的常见原发病灶</w:t>
      </w:r>
    </w:p>
    <w:p>
      <w:r>
        <w:t>考点还原：泌尿、男性生殖系统结核-泌尿系统结核。</w:t>
      </w:r>
    </w:p>
    <w:p>
      <w:r>
        <w:t>参考答案：ABC。</w:t>
      </w:r>
    </w:p>
    <w:p>
      <w:r>
        <w:t>答案解析：正确答案是ABC。A正确：泌尿系结核是继发于身体其他部位（主要是肺）结核的继发性结核。B正确：肾结核主要是由肺结核血行播散至肾皮质形成病灶，多数可自愈，少数发展成临床肾结核。C正确：男性生殖系结核与肾结核关系密切，可同时存在或由肾结核经尿路或血行播散而来。D错误：肠结核很少直接蔓延至肾脏，两者通常无直接关系。E错误：骨结核与肾结核同为血行播散性结核病的不同表现，但骨结核并非肾结核的常见原发病灶。</w:t>
      </w:r>
    </w:p>
    <w:p/>
    <w:p>
      <w:r>
        <w:t>--------------------------------------------X型题第111题--------------------------------------------</w:t>
      </w:r>
    </w:p>
    <w:p>
      <w:r>
        <w:t>出题参考：人类题库A1型题第104题，A1型题第106题，A1型题第107题，A1型题第111题。</w:t>
      </w:r>
    </w:p>
    <w:p>
      <w:r>
        <w:t>FuzzyWuzzy Levenshtein：最接近人类题库A2型题第340题，值为36。</w:t>
      </w:r>
    </w:p>
    <w:p>
      <w:r>
        <w:t>Sentence-BERT Cosine：最接近人类题库A2型题第170题，值为0.8427671194076538。</w:t>
      </w:r>
    </w:p>
    <w:p>
      <w:r>
        <w:t>3-gram Jaccard Index：最接近人类题库A1型题第111题，值为13。</w:t>
      </w:r>
    </w:p>
    <w:p>
      <w:r>
        <w:t>Flesch Reading Ease：121.22000000000003。</w:t>
      </w:r>
    </w:p>
    <w:p>
      <w:r>
        <w:t>QGEval：总分34分，流畅性5分，清晰度5分，简洁性4分，相关性5分，一致性5分，可回答性5分，答案一致性5分。</w:t>
      </w:r>
    </w:p>
    <w:p>
      <w:r>
        <w:t>LLM：总分66分，流畅性5分、排他性5分、明确性4分、目标性5分、综合性3分、侧重性4分、防猜性4分、完整性3分、正确性5分、可解性5分、绝对性5分、迷惑性5分、思维性3分、反馈性4分、公平性3分、答案解析专门评分3分。</w:t>
      </w:r>
    </w:p>
    <w:p/>
    <w:p>
      <w:r>
        <w:t>患者，男，35岁，因“反复左侧腰痛伴低热、盗汗2个月”就诊。尿常规：白细胞（++），红细胞（+）。为明确是否为肾结核及评估病情，应优先考虑下列哪些检查</w:t>
      </w:r>
    </w:p>
    <w:p>
      <w:r>
        <w:t>A. 泌尿系B超</w:t>
      </w:r>
    </w:p>
    <w:p>
      <w:r>
        <w:t>B. 静脉尿路造影</w:t>
      </w:r>
    </w:p>
    <w:p>
      <w:r>
        <w:t>C. 尿结核分枝杆菌培养</w:t>
      </w:r>
    </w:p>
    <w:p>
      <w:r>
        <w:t>D. 胸部X线片</w:t>
      </w:r>
    </w:p>
    <w:p>
      <w:r>
        <w:t>E. 膀胱镜检查</w:t>
      </w:r>
    </w:p>
    <w:p>
      <w:r>
        <w:t>考点还原：泌尿、男性生殖系统结核-泌尿系统结核。</w:t>
      </w:r>
    </w:p>
    <w:p>
      <w:r>
        <w:t>参考答案：BCD。</w:t>
      </w:r>
    </w:p>
    <w:p>
      <w:r>
        <w:t>答案解析：正确答案是BCD。青年男性，腰痛伴结核中毒症状（低热、盗汗），尿检异常，高度怀疑肾结核。C（尿结核杆菌培养）是确诊的关键检查。B（静脉尿路造影）可评估肾脏破坏情况和分肾功能，是核心影像学检查。D（胸部X线片）用于寻找可能的肺原发结核灶，对诊断有重要提示价值。A（泌尿系B超）可作为筛查，发现肾积水、钙化等，但特异性不如B和C。E（膀胱镜检查）属有创检查，通常在影像学和病原学检查不能确诊时考虑。</w:t>
      </w:r>
    </w:p>
    <w:p/>
    <w:p>
      <w:r>
        <w:t>--------------------------------------------X型题第112题--------------------------------------------</w:t>
      </w:r>
    </w:p>
    <w:p>
      <w:r>
        <w:t>出题参考：人类题库A1型题第104题，A1型题第106题，A1型题第111题。</w:t>
      </w:r>
    </w:p>
    <w:p>
      <w:r>
        <w:t>FuzzyWuzzy Levenshtein：最接近人类题库A1型题第106题，值为41。</w:t>
      </w:r>
    </w:p>
    <w:p>
      <w:r>
        <w:t>Sentence-BERT Cosine：最接近人类题库A1型题第106题，值为0.8014072775840759。</w:t>
      </w:r>
    </w:p>
    <w:p>
      <w:r>
        <w:t>3-gram Jaccard Index：最接近人类题库A1型题第106题，值为16。</w:t>
      </w:r>
    </w:p>
    <w:p>
      <w:r>
        <w:t>Flesch Reading Ease：121.22000000000003。</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下列对于肾结核具有诊断意义的检查结果有</w:t>
      </w:r>
    </w:p>
    <w:p>
      <w:r>
        <w:t>A. 静脉尿路造影显示肾盏边缘不整，如虫蚀样改变</w:t>
      </w:r>
    </w:p>
    <w:p>
      <w:r>
        <w:t>B. 尿结核分枝杆菌培养阳性</w:t>
      </w:r>
    </w:p>
    <w:p>
      <w:r>
        <w:t>C. 尿沉渣镜检发现抗酸杆菌</w:t>
      </w:r>
    </w:p>
    <w:p>
      <w:r>
        <w:t>D. 尿常规检查呈酸性脓尿</w:t>
      </w:r>
    </w:p>
    <w:p>
      <w:r>
        <w:t>E. B超提示肾脏体积增大，内部回声不均</w:t>
      </w:r>
    </w:p>
    <w:p>
      <w:r>
        <w:t>考点还原：泌尿、男性生殖系统结核-泌尿系统结核。</w:t>
      </w:r>
    </w:p>
    <w:p>
      <w:r>
        <w:t>参考答案：ABC。</w:t>
      </w:r>
    </w:p>
    <w:p>
      <w:r>
        <w:t>答案解析：正确答案是ABC。A正确：静脉尿路造影显示肾盏边缘不规则、模糊、空洞形成（虫蚀样改变）是肾结核的特征性影像学表现。B正确：尿结核杆菌培养阳性是诊断的金标准。C正确：尿沉渣镜检找到抗酸杆菌，结合临床可做出诊断，但需注意可能与包皮垢杆菌等抗酸染色阳性的非结核分枝杆菌混淆。D错误：肾结核尿多呈酸性，脓尿常见，但“酸性脓尿”并非特异性诊断依据，也可见于其他感染。E错误：B超表现缺乏特异性，可见于多种肾脏疾病。</w:t>
      </w:r>
    </w:p>
    <w:p/>
    <w:p>
      <w:r>
        <w:t>--------------------------------------------X型题第113题--------------------------------------------</w:t>
      </w:r>
    </w:p>
    <w:p>
      <w:r>
        <w:t>出题参考：人类题库A1型题第105题，A1型题第115题。</w:t>
      </w:r>
    </w:p>
    <w:p>
      <w:r>
        <w:t>FuzzyWuzzy Levenshtein：最接近人类题库A1型题第107题，值为25。</w:t>
      </w:r>
    </w:p>
    <w:p>
      <w:r>
        <w:t>Sentence-BERT Cosine：最接近人类题库A1型题第107题，值为0.8027926683425903。</w:t>
      </w:r>
    </w:p>
    <w:p>
      <w:r>
        <w:t>3-gram Jaccard Index：最接近人类题库A1型题第107题，值为5。</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1分、正确性5分、可解性5分、绝对性5分、迷惑性4分、思维性1分、反馈性4分、公平性3分、答案解析专门评分3分。</w:t>
      </w:r>
    </w:p>
    <w:p/>
    <w:p>
      <w:r>
        <w:t>关于肾结核与相关疾病的关系，下列描述正确的有</w:t>
      </w:r>
    </w:p>
    <w:p>
      <w:r>
        <w:t>A. 肾结核可继发附睾结核</w:t>
      </w:r>
    </w:p>
    <w:p>
      <w:r>
        <w:t>B. 膀胱结核常由肾结核蔓延而来</w:t>
      </w:r>
    </w:p>
    <w:p>
      <w:r>
        <w:t>C. 肾结核可导致对侧肾积水</w:t>
      </w:r>
    </w:p>
    <w:p>
      <w:r>
        <w:t>D. 肾结核不会引起输尿管狭窄</w:t>
      </w:r>
    </w:p>
    <w:p>
      <w:r>
        <w:t>E. 肾结核晚期可形成“自截肾”</w:t>
      </w:r>
    </w:p>
    <w:p>
      <w:r>
        <w:t>考点还原：泌尿、男性生殖系统结核-泌尿系统结核。</w:t>
      </w:r>
    </w:p>
    <w:p>
      <w:r>
        <w:t>参考答案：ABCE。</w:t>
      </w:r>
    </w:p>
    <w:p>
      <w:r>
        <w:t>答案解析：正确答案是ABCE。A正确：肾结核可经后尿道前列腺导管、射精管逆行感染导致附睾结核。B正确：膀胱结核几乎都由肾结核下行感染所致。C正确：一侧严重肾结核及输尿管结核可导致对侧输尿管口狭窄或膀胱挛缩，引起对侧肾积水。D错误：肾结核常引起输尿管黏膜溃疡、纤维化，导致输尿管节段性狭窄。E正确：肾结核晚期，全肾广泛钙化，肾功能丧失，输尿管完全闭塞，称为“自截肾”。</w:t>
      </w:r>
    </w:p>
    <w:p/>
    <w:p>
      <w:r>
        <w:t>--------------------------------------------X型题第114题--------------------------------------------</w:t>
      </w:r>
    </w:p>
    <w:p>
      <w:r>
        <w:t>出题参考：人类题库A1型题第109题，A1型题第113题，A1型题第116题。</w:t>
      </w:r>
    </w:p>
    <w:p>
      <w:r>
        <w:t>FuzzyWuzzy Levenshtein：最接近人类题库A1型题第116题，值为29。</w:t>
      </w:r>
    </w:p>
    <w:p>
      <w:r>
        <w:t>Sentence-BERT Cosine：最接近人类题库A1型题第116题，值为0.894248902797699。</w:t>
      </w:r>
    </w:p>
    <w:p>
      <w:r>
        <w:t>3-gram Jaccard Index：最接近人类题库A1型题第116题，值为10。</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1分、正确性5分、可解性5分、绝对性5分、迷惑性4分、思维性1分、反馈性4分、公平性3分、答案解析专门评分3分。</w:t>
      </w:r>
    </w:p>
    <w:p/>
    <w:p>
      <w:r>
        <w:t>下列哪些是肾结核患者可能出现的临床表现</w:t>
      </w:r>
    </w:p>
    <w:p>
      <w:r>
        <w:t>A. 顽固性膀胱刺激征</w:t>
      </w:r>
    </w:p>
    <w:p>
      <w:r>
        <w:t>B. 终末或全程肉眼血尿</w:t>
      </w:r>
    </w:p>
    <w:p>
      <w:r>
        <w:t>C. 腰部钝痛或肿块</w:t>
      </w:r>
    </w:p>
    <w:p>
      <w:r>
        <w:t>D. 发热、盗汗、消瘦等全身症状</w:t>
      </w:r>
    </w:p>
    <w:p>
      <w:r>
        <w:t>E. 无症状，仅在体检时发现</w:t>
      </w:r>
    </w:p>
    <w:p>
      <w:r>
        <w:t>考点还原：泌尿、男性生殖系统结核-泌尿系统结核。</w:t>
      </w:r>
    </w:p>
    <w:p>
      <w:r>
        <w:t>参考答案：ABCDE。</w:t>
      </w:r>
    </w:p>
    <w:p>
      <w:r>
        <w:t>答案解析：正确答案是ABCDE。肾结核的临床表现多样。A是最常见和典型症状。B常见，多为终末血尿，也可为全程血尿。C可出现，由肾脏肿大、积脓或继发感染引起。D为结核中毒症状，在活动期可出现。E正确，随着体检普及，部分早期肾结核患者可无明显症状，仅影像学异常。</w:t>
      </w:r>
    </w:p>
    <w:p/>
    <w:p>
      <w:r>
        <w:t>--------------------------------------------X型题第115题--------------------------------------------</w:t>
      </w:r>
    </w:p>
    <w:p>
      <w:r>
        <w:t>出题参考：人类题库A1型题第106题，A1型题第109题，A1型题第113题，A1型题第115题。</w:t>
      </w:r>
    </w:p>
    <w:p>
      <w:r>
        <w:t>FuzzyWuzzy Levenshtein：最接近人类题库A1型题第107题，值为24。</w:t>
      </w:r>
    </w:p>
    <w:p>
      <w:r>
        <w:t>Sentence-BERT Cosine：最接近人类题库A1型题第106题，值为0.827899694442749。</w:t>
      </w:r>
    </w:p>
    <w:p>
      <w:r>
        <w:t>3-gram Jaccard Index：最接近人类题库A1型题第119题，值为9。</w:t>
      </w:r>
    </w:p>
    <w:p>
      <w:r>
        <w:t>Flesch Reading Ease：121.22000000000003。</w:t>
      </w:r>
    </w:p>
    <w:p>
      <w:r>
        <w:t>QGEval：总分35分，流畅性5分，清晰度5分，简洁性5分，相关性5分，一致性5分，可回答性5分，答案一致性5分。</w:t>
      </w:r>
    </w:p>
    <w:p>
      <w:r>
        <w:t>LLM：总分62分，流畅性5分、排他性5分、明确性4分、目标性5分、综合性2分、侧重性4分、防猜性4分、完整性1分、正确性5分、可解性5分、绝对性5分、迷惑性4分、思维性3分、反馈性4分、公平性3分、答案解析专门评分3分。</w:t>
      </w:r>
    </w:p>
    <w:p/>
    <w:p>
      <w:r>
        <w:t>在肾结核的诊断与鉴别诊断中，下列说法错误的有</w:t>
      </w:r>
    </w:p>
    <w:p>
      <w:r>
        <w:t>A. 尿中找到抗酸杆菌即可确诊肾结核</w:t>
      </w:r>
    </w:p>
    <w:p>
      <w:r>
        <w:t>B. 静脉尿路造影正常可完全排除肾结核</w:t>
      </w:r>
    </w:p>
    <w:p>
      <w:r>
        <w:t>C. 所有肾结核患者的膀胱刺激症状都非常严重</w:t>
      </w:r>
    </w:p>
    <w:p>
      <w:r>
        <w:t>D. 慢性膀胱炎久治不愈应警惕肾结核</w:t>
      </w:r>
    </w:p>
    <w:p>
      <w:r>
        <w:t>E. 肾结核不会出现无痛性肉眼血尿</w:t>
      </w:r>
    </w:p>
    <w:p>
      <w:r>
        <w:t>考点还原：泌尿、男性生殖系统结核-泌尿系统结核。</w:t>
      </w:r>
    </w:p>
    <w:p>
      <w:r>
        <w:t>参考答案：ABCE。</w:t>
      </w:r>
    </w:p>
    <w:p>
      <w:r>
        <w:t>答案解析：正确答案是ABCE。A错误：尿中找到抗酸杆菌需与包皮垢杆菌等非结核分枝杆菌鉴别，不能直接确诊。B错误：早期肾结核（肾皮质微小病灶）静脉尿路造影可完全正常。C错误：少数肾结核患者膀胱刺激症状可不明显。D正确：慢性膀胱炎经抗生素治疗无效是肾结核的重要临床线索。E错误：肾结核虽多表现为终末血尿，但也可出现无痛性肉眼血尿，尤其当病变仅累及肾脏而未明显刺激膀胱时。</w:t>
      </w:r>
    </w:p>
    <w:p/>
    <w:p>
      <w:r>
        <w:t>--------------------------------------------X型题第116题--------------------------------------------</w:t>
      </w:r>
    </w:p>
    <w:p>
      <w:r>
        <w:t>出题参考：人类题库A1型题第102题，A1型题第106题，A1型题第109题，A1型题第111题。</w:t>
      </w:r>
    </w:p>
    <w:p>
      <w:r>
        <w:t>FuzzyWuzzy Levenshtein：最接近人类题库A1型题第119题，值为27。</w:t>
      </w:r>
    </w:p>
    <w:p>
      <w:r>
        <w:t>Sentence-BERT Cosine：最接近人类题库A1型题第119题，值为0.7690474390983582。</w:t>
      </w:r>
    </w:p>
    <w:p>
      <w:r>
        <w:t>3-gram Jaccard Index：最接近人类题库A1型题第111题，值为10。</w:t>
      </w:r>
    </w:p>
    <w:p>
      <w:r>
        <w:t>Flesch Reading Ease：121.22000000000003。</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关于尿路感染与肾结核的鉴别，下列哪些观点是正确的</w:t>
      </w:r>
    </w:p>
    <w:p>
      <w:r>
        <w:t>A. 普通尿路感染抗生素治疗通常有效，肾结核则效果不佳</w:t>
      </w:r>
    </w:p>
    <w:p>
      <w:r>
        <w:t>B. 两者均可出现膀胱刺激征</w:t>
      </w:r>
    </w:p>
    <w:p>
      <w:r>
        <w:t>C. 尿结核分枝杆菌培养阳性是鉴别两者的金标准</w:t>
      </w:r>
    </w:p>
    <w:p>
      <w:r>
        <w:t>D. 肾结核患者尿常规多为碱性</w:t>
      </w:r>
    </w:p>
    <w:p>
      <w:r>
        <w:t>E. 静脉尿路造影对鉴别诊断价值不大</w:t>
      </w:r>
    </w:p>
    <w:p>
      <w:r>
        <w:t>考点还原：尿路感染-概述、泌尿、男性生殖系统结核-泌尿系统结核。</w:t>
      </w:r>
    </w:p>
    <w:p>
      <w:r>
        <w:t>参考答案：ABC。</w:t>
      </w:r>
    </w:p>
    <w:p>
      <w:r>
        <w:t>答案解析：正确答案是ABC。A正确：普通尿路感染（尤其下尿路感染）对抗生素敏感；肾结核对抗结核药物敏感，但对普通抗生素无效。B正确：两者均可引起膀胱黏膜炎症，出现刺激症状。C正确：尿结核杆菌培养阳性是鉴别两者的金标准。D错误：肾结核尿多为酸性，这与普通尿路感染（尤其某些细菌如变形杆菌感染致碱性尿）不同，是一个鉴别点。E错误：静脉尿路造影发现肾盏破坏、狭窄等是诊断肾结核的重要依据，对鉴别价值很大。</w:t>
      </w:r>
    </w:p>
    <w:p/>
    <w:p>
      <w:r>
        <w:t>--------------------------------------------X型题第117题--------------------------------------------</w:t>
      </w:r>
    </w:p>
    <w:p>
      <w:r>
        <w:t>出题参考：人类题库A1型题第104题，A1型题第106题，A1型题第111题，A1型题第118题。</w:t>
      </w:r>
    </w:p>
    <w:p>
      <w:r>
        <w:t>FuzzyWuzzy Levenshtein：最接近人类题库A2型题第128题，值为32。</w:t>
      </w:r>
    </w:p>
    <w:p>
      <w:r>
        <w:t>Sentence-BERT Cosine：最接近人类题库A4型题第10题，值为0.86640465259552。</w:t>
      </w:r>
    </w:p>
    <w:p>
      <w:r>
        <w:t>3-gram Jaccard Index：最接近人类题库A2型题第340题，值为9。</w:t>
      </w:r>
    </w:p>
    <w:p>
      <w:r>
        <w:t>Flesch Reading Ease：36.62000000000003。</w:t>
      </w:r>
    </w:p>
    <w:p>
      <w:r>
        <w:t>QGEval：总分34分，流畅性5分，清晰度5分，简洁性4分，相关性5分，一致性5分，可回答性5分，答案一致性5分。</w:t>
      </w:r>
    </w:p>
    <w:p>
      <w:r>
        <w:t>LLM：总分64分，流畅性5分、排他性5分、明确性4分、目标性5分、综合性2分、侧重性4分、防猜性4分、完整性3分、正确性5分、可解性5分、绝对性5分、迷惑性4分、思维性3分、反馈性4分、公平性3分、答案解析专门评分3分。</w:t>
      </w:r>
    </w:p>
    <w:p/>
    <w:p>
      <w:r>
        <w:t>患者，女，42岁，因“尿频、尿急、尿痛1年，加重伴肉眼血尿1周”入院。既往有肺结核病史。下列哪些检查结果最支持肾结核的诊断</w:t>
      </w:r>
    </w:p>
    <w:p>
      <w:r>
        <w:t>A. 尿常规：酸性尿，白细胞（+++）</w:t>
      </w:r>
    </w:p>
    <w:p>
      <w:r>
        <w:t>B. 静脉尿路造影：右肾上盏狭窄、破坏</w:t>
      </w:r>
    </w:p>
    <w:p>
      <w:r>
        <w:t>C. 尿普通细菌培养：菌落计数&lt;1000/ml</w:t>
      </w:r>
    </w:p>
    <w:p>
      <w:r>
        <w:t>D. 尿结核分枝杆菌培养：阳性</w:t>
      </w:r>
    </w:p>
    <w:p>
      <w:r>
        <w:t>E. B超：右肾体积缩小，结构不清</w:t>
      </w:r>
    </w:p>
    <w:p>
      <w:r>
        <w:t>考点还原：泌尿、男性生殖系统结核-泌尿系统结核。</w:t>
      </w:r>
    </w:p>
    <w:p>
      <w:r>
        <w:t>参考答案：ABDE。</w:t>
      </w:r>
    </w:p>
    <w:p>
      <w:r>
        <w:t>答案解析：正确答案是ABDE。患者长期膀胱刺激征，有肺结核病史，支持肾结核诊断。A支持：肾结核尿多呈酸性，脓尿常见。B支持：肾盏破坏是肾结核特征性影像学改变。C支持：普通培养阴性或菌落计数低，对抗生素治疗无效，间接支持结核。D支持：是确诊依据。E支持：晚期肾结核可导致患肾萎缩、结构破坏。</w:t>
      </w:r>
    </w:p>
    <w:p/>
    <w:p>
      <w:r>
        <w:t>--------------------------------------------X型题第118题--------------------------------------------</w:t>
      </w:r>
    </w:p>
    <w:p>
      <w:r>
        <w:t>出题参考：人类题库A1型题第114题，A1型题第119题。</w:t>
      </w:r>
    </w:p>
    <w:p>
      <w:r>
        <w:t>FuzzyWuzzy Levenshtein：最接近人类题库A1型题第114题，值为27。</w:t>
      </w:r>
    </w:p>
    <w:p>
      <w:r>
        <w:t>Sentence-BERT Cosine：最接近人类题库A1型题第114题，值为0.8600249886512756。</w:t>
      </w:r>
    </w:p>
    <w:p>
      <w:r>
        <w:t>3-gram Jaccard Index：最接近人类题库A1型题第119题，值为12。</w:t>
      </w:r>
    </w:p>
    <w:p>
      <w:r>
        <w:t>Flesch Reading Ease：121.22000000000003。</w:t>
      </w:r>
    </w:p>
    <w:p>
      <w:r>
        <w:t>QGEval：总分35分，流畅性5分，清晰度5分，简洁性5分，相关性5分，一致性5分，可回答性5分，答案一致性5分。</w:t>
      </w:r>
    </w:p>
    <w:p>
      <w:r>
        <w:t>LLM：总分62分，流畅性5分、排他性5分、明确性4分、目标性5分、综合性2分、侧重性4分、防猜性4分、完整性1分、正确性5分、可解性5分、绝对性5分、迷惑性4分、思维性3分、反馈性4分、公平性3分、答案解析专门评分3分。</w:t>
      </w:r>
    </w:p>
    <w:p/>
    <w:p>
      <w:r>
        <w:t>关于肾结核的治疗决策，主要依据包括</w:t>
      </w:r>
    </w:p>
    <w:p>
      <w:r>
        <w:t>A. 静脉尿路造影显示的病变严重程度和范围</w:t>
      </w:r>
    </w:p>
    <w:p>
      <w:r>
        <w:t>B. 是否合并肾外活动性结核</w:t>
      </w:r>
    </w:p>
    <w:p>
      <w:r>
        <w:t>C. 分侧肾功能情况</w:t>
      </w:r>
    </w:p>
    <w:p>
      <w:r>
        <w:t>D. 患者膀胱刺激症状的严重程度</w:t>
      </w:r>
    </w:p>
    <w:p>
      <w:r>
        <w:t>E. 患者的年龄和全身状况</w:t>
      </w:r>
    </w:p>
    <w:p>
      <w:r>
        <w:t>考点还原：泌尿、男性生殖系统结核-泌尿系统结核。</w:t>
      </w:r>
    </w:p>
    <w:p>
      <w:r>
        <w:t>参考答案：ABCE。</w:t>
      </w:r>
    </w:p>
    <w:p>
      <w:r>
        <w:t>答案解析：正确答案是ABCE。肾结核治疗决策（药物/手术及手术方式）的主要依据包括：A（病变的解剖学范围和严重程度）、B（有无肾外活动性结核，影响抗结核治疗方案）、C（分侧肾功能，决定能否保肾）、E（患者全身状况能否耐受手术）。D（膀胱刺激症状的严重程度）是病情评估的一部分，但不是决定具体手术方案（如肾切除范围）的主要解剖学依据。</w:t>
      </w:r>
    </w:p>
    <w:p/>
    <w:p>
      <w:r>
        <w:t>--------------------------------------------X型题第119题--------------------------------------------</w:t>
      </w:r>
    </w:p>
    <w:p>
      <w:r>
        <w:t>出题参考：人类题库A1型题第104题，A1型题第106题，A1型题第111题。</w:t>
      </w:r>
    </w:p>
    <w:p>
      <w:r>
        <w:t>FuzzyWuzzy Levenshtein：最接近人类题库A1型题第112题，值为34。</w:t>
      </w:r>
    </w:p>
    <w:p>
      <w:r>
        <w:t>Sentence-BERT Cosine：最接近人类题库A1型题第119题，值为0.8693540096282959。</w:t>
      </w:r>
    </w:p>
    <w:p>
      <w:r>
        <w:t>3-gram Jaccard Index：最接近人类题库A1型题第111题，值为10。</w:t>
      </w:r>
    </w:p>
    <w:p>
      <w:r>
        <w:t>Flesch Reading Ease：36.62000000000003。</w:t>
      </w:r>
    </w:p>
    <w:p>
      <w:r>
        <w:t>QGEval：总分35分，流畅性5分，清晰度5分，简洁性5分，相关性5分，一致性5分，可回答性5分，答案一致性5分。</w:t>
      </w:r>
    </w:p>
    <w:p>
      <w:r>
        <w:t>LLM：总分60分，流畅性5分、排他性5分、明确性4分、目标性5分、综合性2分、侧重性4分、防猜性4分、完整性1分、正确性5分、可解性5分、绝对性5分、迷惑性3分、思维性2分、反馈性4分、公平性3分、答案解析专门评分3分。</w:t>
      </w:r>
    </w:p>
    <w:p/>
    <w:p>
      <w:r>
        <w:t>下列对于明确肾结核诊断有直接帮助的检查方法有</w:t>
      </w:r>
    </w:p>
    <w:p>
      <w:r>
        <w:t>A. 尿结核分枝杆菌培养</w:t>
      </w:r>
    </w:p>
    <w:p>
      <w:r>
        <w:t>B. 静脉尿路造影发现特征性肾盏破坏</w:t>
      </w:r>
    </w:p>
    <w:p>
      <w:r>
        <w:t>C. 膀胱镜检查见膀胱黏膜粟粒样结节或溃疡</w:t>
      </w:r>
    </w:p>
    <w:p>
      <w:r>
        <w:t>D. 逆行肾盂造影显示肾盂输尿管狭窄</w:t>
      </w:r>
    </w:p>
    <w:p>
      <w:r>
        <w:t>E. CT平扫发现肾脏钙化</w:t>
      </w:r>
    </w:p>
    <w:p>
      <w:r>
        <w:t>考点还原：泌尿、男性生殖系统结核-泌尿系统结核。</w:t>
      </w:r>
    </w:p>
    <w:p>
      <w:r>
        <w:t>参考答案：ABC。</w:t>
      </w:r>
    </w:p>
    <w:p>
      <w:r>
        <w:t>答案解析：正确答案是ABC。A是确诊的金标准。B是特征性影像学表现，有重要诊断价值。C膀胱镜检查见结核性病变（粟粒样结节、溃疡等）可直接支持诊断。D（逆行造影显示的狭窄）缺乏特异性，可见于其他炎症或肿瘤。E（CT平扫钙化）也缺乏特异性，晚期肾结核钙化（自截肾）有提示意义，但非直接诊断依据。</w:t>
      </w:r>
    </w:p>
    <w:p/>
    <w:p>
      <w:r>
        <w:t>--------------------------------------------X型题第120题--------------------------------------------</w:t>
      </w:r>
    </w:p>
    <w:p>
      <w:r>
        <w:t>出题参考：人类题库A1型题第120题。</w:t>
      </w:r>
    </w:p>
    <w:p>
      <w:r>
        <w:t>FuzzyWuzzy Levenshtein：最接近人类题库A1型题第110题，值为34。</w:t>
      </w:r>
    </w:p>
    <w:p>
      <w:r>
        <w:t>Sentence-BERT Cosine：最接近人类题库A1型题第123题，值为0.8474375009536743。</w:t>
      </w:r>
    </w:p>
    <w:p>
      <w:r>
        <w:t>3-gram Jaccard Index：最接近人类题库A1型题第110题，值为11。</w:t>
      </w:r>
    </w:p>
    <w:p>
      <w:r>
        <w:t>Flesch Reading Ease：121.22000000000003。</w:t>
      </w:r>
    </w:p>
    <w:p>
      <w:r>
        <w:t>QGEval：总分35分，流畅性5分，清晰度5分，简洁性5分，相关性5分，一致性5分，可回答性5分，答案一致性5分。</w:t>
      </w:r>
    </w:p>
    <w:p>
      <w:r>
        <w:t>LLM：总分58分，流畅性5分、排他性5分、明确性4分、目标性5分、综合性1分、侧重性4分、防猜性4分、完整性1分、正确性5分、可解性5分、绝对性5分、迷惑性3分、思维性1分、反馈性4分、公平性3分、答案解析专门评分3分。</w:t>
      </w:r>
    </w:p>
    <w:p/>
    <w:p>
      <w:r>
        <w:t>关于膀胱刺激征，下列说法正确的有</w:t>
      </w:r>
    </w:p>
    <w:p>
      <w:r>
        <w:t>A. 典型表现为尿频、尿急、尿痛</w:t>
      </w:r>
    </w:p>
    <w:p>
      <w:r>
        <w:t>B. 是泌尿系统感染的常见症状</w:t>
      </w:r>
    </w:p>
    <w:p>
      <w:r>
        <w:t>C. 排尿困难是其核心表现之一</w:t>
      </w:r>
    </w:p>
    <w:p>
      <w:r>
        <w:t>D. 血尿是其诊断的必备条件</w:t>
      </w:r>
    </w:p>
    <w:p>
      <w:r>
        <w:t>E. 可见于膀胱结石、肿瘤等多种疾病</w:t>
      </w:r>
    </w:p>
    <w:p>
      <w:r>
        <w:t>考点还原：尿路感染-概述。</w:t>
      </w:r>
    </w:p>
    <w:p>
      <w:r>
        <w:t>参考答案：ABE。</w:t>
      </w:r>
    </w:p>
    <w:p>
      <w:r>
        <w:t>答案解析：正确答案是ABE。A正确：膀胱刺激征的核心表现是尿频、尿急、尿痛。B正确：泌尿系感染是引起膀胱刺激征最常见的原因。C错误：排尿困难是指排尿费力、不畅，与尿频尿急尿痛不同，不属于膀胱刺激征。D错误：血尿不是膀胱刺激征的必备表现。E正确：膀胱结石、肿瘤、间质性膀胱炎等非感染性疾病也可引起膀胱刺激征。</w:t>
      </w:r>
    </w:p>
    <w:p/>
    <w:p>
      <w:r>
        <w:t>--------------------------------------------X型题第121题--------------------------------------------</w:t>
      </w:r>
    </w:p>
    <w:p>
      <w:r>
        <w:t>出题参考：人类题库A1型题第121题。</w:t>
      </w:r>
    </w:p>
    <w:p>
      <w:r>
        <w:t>FuzzyWuzzy Levenshtein：最接近人类题库A2型题第118题，值为37。</w:t>
      </w:r>
    </w:p>
    <w:p>
      <w:r>
        <w:t>Sentence-BERT Cosine：最接近人类题库A2型题第340题，值为0.8336392641067505。</w:t>
      </w:r>
    </w:p>
    <w:p>
      <w:r>
        <w:t>3-gram Jaccard Index：最接近人类题库A2型题第273题，值为10。</w:t>
      </w:r>
    </w:p>
    <w:p>
      <w:r>
        <w:t>Flesch Reading Ease：36.62000000000003。</w:t>
      </w:r>
    </w:p>
    <w:p>
      <w:r>
        <w:t>QGEval：总分34分，流畅性5分，清晰度5分，简洁性4分，相关性5分，一致性5分，可回答性5分，答案一致性5分。</w:t>
      </w:r>
    </w:p>
    <w:p>
      <w:r>
        <w:t>LLM：总分65分，流畅性5分、排他性5分、明确性4分、目标性5分、综合性2分、侧重性4分、防猜性4分、完整性3分、正确性5分、可解性5分、绝对性5分、迷惑性5分、思维性3分、反馈性4分、公平性3分、答案解析专门评分3分。</w:t>
      </w:r>
    </w:p>
    <w:p/>
    <w:p>
      <w:r>
        <w:t>患者，男，35岁。活动后突发左腰部绞痛，向会阴部放射，伴恶心、呕吐。查体：左肾区叩击痛阳性。尿常规：红细胞满视野/HP。为明确诊断，应优先考虑的检查有</w:t>
      </w:r>
    </w:p>
    <w:p>
      <w:r>
        <w:t>A. 泌尿系B超</w:t>
      </w:r>
    </w:p>
    <w:p>
      <w:r>
        <w:t>B. 腹部X线平片</w:t>
      </w:r>
    </w:p>
    <w:p>
      <w:r>
        <w:t>C. 静脉尿路造影</w:t>
      </w:r>
    </w:p>
    <w:p>
      <w:r>
        <w:t>D. 膀胱镜检查</w:t>
      </w:r>
    </w:p>
    <w:p>
      <w:r>
        <w:t>E. 尿脱落细胞学检查</w:t>
      </w:r>
    </w:p>
    <w:p>
      <w:r>
        <w:t>考点还原：尿路结石-上尿路结石。</w:t>
      </w:r>
    </w:p>
    <w:p>
      <w:r>
        <w:t>参考答案：AB。</w:t>
      </w:r>
    </w:p>
    <w:p>
      <w:r>
        <w:t>答案解析：正确答案是AB。患者表现为典型肾绞痛（活动后突发腰部绞痛，向会阴放射，伴恶心呕吐、肾区叩痛、镜下血尿），首先考虑上尿路结石。A（泌尿系B超）无创、快捷，能发现结石（包括X线不显影的）、评估肾积水，是首选检查。B（腹部X线平片）能发现大多数阳性结石，且快速、经济，常与B超联合作为初步筛查。C（静脉尿路造影）可评估肾功能和尿路解剖，但通常在急性期后或初步检查不明确时进行。D（膀胱镜）和E（尿脱落细胞）主要用于下尿路和肿瘤检查，非此情况首选。</w:t>
      </w:r>
    </w:p>
    <w:p/>
    <w:p>
      <w:r>
        <w:t>--------------------------------------------X型题第122题--------------------------------------------</w:t>
      </w:r>
    </w:p>
    <w:p>
      <w:r>
        <w:t>出题参考：人类题库A1型题第122题。</w:t>
      </w:r>
    </w:p>
    <w:p>
      <w:r>
        <w:t>FuzzyWuzzy Levenshtein：最接近人类题库A2型题第202题，值为33。</w:t>
      </w:r>
    </w:p>
    <w:p>
      <w:r>
        <w:t>Sentence-BERT Cosine：最接近人类题库A2型题第402题，值为0.9004316926002502。</w:t>
      </w:r>
    </w:p>
    <w:p>
      <w:r>
        <w:t>3-gram Jaccard Index：最接近人类题库A1型题第122题，值为20。</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1分、正确性5分、可解性5分、绝对性5分、迷惑性4分、思维性1分、反馈性4分、公平性3分、答案解析专门评分3分。</w:t>
      </w:r>
    </w:p>
    <w:p/>
    <w:p>
      <w:r>
        <w:t>关于肾盂结石的治疗选择，下列说法正确的有</w:t>
      </w:r>
    </w:p>
    <w:p>
      <w:r>
        <w:t>A. 直径2.8cm的肾盂结石，肾功能正常，首选经皮肾镜碎石取石术</w:t>
      </w:r>
    </w:p>
    <w:p>
      <w:r>
        <w:t>B. 直径1.3cm的肾盂结石，轻度肾积水，首选体外冲击波碎石</w:t>
      </w:r>
    </w:p>
    <w:p>
      <w:r>
        <w:t>C. 所有肾盂结石均应首选体外冲击波碎石</w:t>
      </w:r>
    </w:p>
    <w:p>
      <w:r>
        <w:t>D. 对于复杂性鹿角形结石，经皮肾镜碎石取石术是标准治疗方法之一</w:t>
      </w:r>
    </w:p>
    <w:p>
      <w:r>
        <w:t>E. 直径小于0.6cm的肾盂结石，可首选药物排石及观察</w:t>
      </w:r>
    </w:p>
    <w:p>
      <w:r>
        <w:t>考点还原：尿路结石-上尿路结石。</w:t>
      </w:r>
    </w:p>
    <w:p>
      <w:r>
        <w:t>参考答案：ABDE。</w:t>
      </w:r>
    </w:p>
    <w:p>
      <w:r>
        <w:t>答案解析：正确答案是ABDE。A正确：直径&gt;2cm的肾结石，体外冲击波碎石(ESWL)效果差且并发症多，经皮肾镜碎石取石术(PCNL)是标准治疗。B正确：直径≤2cm的肾盂结石，且无禁忌证，可首选ESWL。C错误：并非所有结石都首选ESWL，需根据大小、位置、成分等综合决定。D正确：复杂性鹿角形结石，PCNL是主要治疗方法，有时需联合ESWL。E正确：直径&lt;0.6cm的光滑结石，有自行排出的可能，可先尝试保守治疗。</w:t>
      </w:r>
    </w:p>
    <w:p/>
    <w:p>
      <w:r>
        <w:t>--------------------------------------------X型题第123题--------------------------------------------</w:t>
      </w:r>
    </w:p>
    <w:p>
      <w:r>
        <w:t>出题参考：人类题库A1型题第123题。</w:t>
      </w:r>
    </w:p>
    <w:p>
      <w:r>
        <w:t>FuzzyWuzzy Levenshtein：最接近人类题库A2型题第185题，值为30。</w:t>
      </w:r>
    </w:p>
    <w:p>
      <w:r>
        <w:t>Sentence-BERT Cosine：最接近人类题库A2型题第180题，值为0.8729637861251831。</w:t>
      </w:r>
    </w:p>
    <w:p>
      <w:r>
        <w:t>3-gram Jaccard Index：最接近人类题库A2型题第182题，值为10。</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1分、正确性5分、可解性5分、绝对性5分、迷惑性4分、思维性1分、反馈性4分、公平性3分、答案解析专门评分3分。</w:t>
      </w:r>
    </w:p>
    <w:p/>
    <w:p>
      <w:r>
        <w:t>关于膀胱结石的临床表现，下列说法正确的有</w:t>
      </w:r>
    </w:p>
    <w:p>
      <w:r>
        <w:t>A. 典型症状为排尿突然中断，改变体位后可缓解</w:t>
      </w:r>
    </w:p>
    <w:p>
      <w:r>
        <w:t>B. 常伴有下腹部和会阴部钝痛或剧痛</w:t>
      </w:r>
    </w:p>
    <w:p>
      <w:r>
        <w:t>C. 可表现为终末血尿</w:t>
      </w:r>
    </w:p>
    <w:p>
      <w:r>
        <w:t>D. 是引起膀胱刺激征（尿频、尿急、尿痛）的常见原因</w:t>
      </w:r>
    </w:p>
    <w:p>
      <w:r>
        <w:t>E. 老年男性患者常与前列腺增生症并存</w:t>
      </w:r>
    </w:p>
    <w:p>
      <w:r>
        <w:t>考点还原：尿路结石-膀胱结石。</w:t>
      </w:r>
    </w:p>
    <w:p>
      <w:r>
        <w:t>参考答案：ABCDE。</w:t>
      </w:r>
    </w:p>
    <w:p>
      <w:r>
        <w:t>答案解析：正确答案是ABCDE。A正确：膀胱结石的典型症状是排尿时结石堵塞尿道内口导致排尿突然中断，改变体位后结石移动，尿液又可排出。B正确：疼痛可因结石刺激膀胱黏膜或堵塞出口引起。C正确：结石摩擦膀胱黏膜可导致血尿，常为终末血尿。D正确：结石刺激膀胱三角区可引起尿频、尿急、尿痛。E正确：老年男性前列腺增生是膀胱结石的常见诱因，两者常并存。</w:t>
      </w:r>
    </w:p>
    <w:p/>
    <w:p>
      <w:r>
        <w:t>--------------------------------------------X型题第124题--------------------------------------------</w:t>
      </w:r>
    </w:p>
    <w:p>
      <w:r>
        <w:t>出题参考：人类题库A1型题第124题。</w:t>
      </w:r>
    </w:p>
    <w:p>
      <w:r>
        <w:t>FuzzyWuzzy Levenshtein：最接近人类题库A1型题第124题，值为32。</w:t>
      </w:r>
    </w:p>
    <w:p>
      <w:r>
        <w:t>Sentence-BERT Cosine：最接近人类题库A1型题第124题，值为0.8632949590682983。</w:t>
      </w:r>
    </w:p>
    <w:p>
      <w:r>
        <w:t>3-gram Jaccard Index：最接近人类题库A1型题第124题，值为12。</w:t>
      </w:r>
    </w:p>
    <w:p>
      <w:r>
        <w:t>Flesch Reading Ease：121.22000000000003。</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关于尿路结石的成分与尿液酸碱度的关系，下列说法正确的有</w:t>
      </w:r>
    </w:p>
    <w:p>
      <w:r>
        <w:t>A. 磷酸盐结石易在碱性尿液中形成</w:t>
      </w:r>
    </w:p>
    <w:p>
      <w:r>
        <w:t>B. 尿酸结石易在酸性尿液中形成</w:t>
      </w:r>
    </w:p>
    <w:p>
      <w:r>
        <w:t>C. 草酸钙结石的形成与尿液酸碱度关系不大</w:t>
      </w:r>
    </w:p>
    <w:p>
      <w:r>
        <w:t>D. 胱氨酸结石易在酸性尿液中形成</w:t>
      </w:r>
    </w:p>
    <w:p>
      <w:r>
        <w:t>E. 通过调节尿液酸碱度可用于预防特定成分结石的复发</w:t>
      </w:r>
    </w:p>
    <w:p>
      <w:r>
        <w:t>考点还原：尿路结石-概述。</w:t>
      </w:r>
    </w:p>
    <w:p>
      <w:r>
        <w:t>参考答案：ABE。</w:t>
      </w:r>
    </w:p>
    <w:p>
      <w:r>
        <w:t>答案解析：正确答案是ABE。A正确：磷酸钙、磷酸镁铵结石易在碱性尿中形成。B正确：尿酸和胱氨酸结石易在酸性尿中形成。C错误：草酸钙结石在酸性或中性尿中均可形成，但并非“关系不大”。D错误：胱氨酸结石在酸性尿中更易形成和析出，而非碱性。E正确：根据结石成分调节尿液pH是重要的预防策略，如碱化尿液预防尿酸结石，酸化尿液预防感染性结石（但临床少用）。</w:t>
      </w:r>
    </w:p>
    <w:p/>
    <w:p>
      <w:r>
        <w:t>--------------------------------------------X型题第125题--------------------------------------------</w:t>
      </w:r>
    </w:p>
    <w:p>
      <w:r>
        <w:t>出题参考：人类题库A1型题第125题。</w:t>
      </w:r>
    </w:p>
    <w:p>
      <w:r>
        <w:t>FuzzyWuzzy Levenshtein：最接近人类题库A1型题第189题，值为40。</w:t>
      </w:r>
    </w:p>
    <w:p>
      <w:r>
        <w:t>Sentence-BERT Cosine：最接近人类题库A3型题第24题，值为0.8017389178276062。</w:t>
      </w:r>
    </w:p>
    <w:p>
      <w:r>
        <w:t>3-gram Jaccard Index：最接近人类题库A1型题第189题，值为14。</w:t>
      </w:r>
    </w:p>
    <w:p>
      <w:r>
        <w:t>Flesch Reading Ease：121.22000000000003。</w:t>
      </w:r>
    </w:p>
    <w:p>
      <w:r>
        <w:t>QGEval：总分34分，流畅性5分，清晰度5分，简洁性4分，相关性5分，一致性5分，可回答性5分，答案一致性5分。</w:t>
      </w:r>
    </w:p>
    <w:p>
      <w:r>
        <w:t>LLM：总分63分，流畅性5分、排他性5分、明确性4分、目标性5分、综合性2分、侧重性4分、防猜性4分、完整性1分、正确性5分、可解性5分、绝对性5分、迷惑性5分、思维性3分、反馈性4分、公平性3分、答案解析专门评分3分。</w:t>
      </w:r>
    </w:p>
    <w:p/>
    <w:p>
      <w:r>
        <w:t>患者，女，28岁。跑步后出现右侧腰腹部疼痛伴肉眼血尿。为明确是否为上尿路结石，应优先考虑的检查有</w:t>
      </w:r>
    </w:p>
    <w:p>
      <w:r>
        <w:t>A. 泌尿系B超</w:t>
      </w:r>
    </w:p>
    <w:p>
      <w:r>
        <w:t>B. 腹部X线平片</w:t>
      </w:r>
    </w:p>
    <w:p>
      <w:r>
        <w:t>C. 尿常规</w:t>
      </w:r>
    </w:p>
    <w:p>
      <w:r>
        <w:t>D. 膀胱镜检查</w:t>
      </w:r>
    </w:p>
    <w:p>
      <w:r>
        <w:t>E. 逆行肾盂造影</w:t>
      </w:r>
    </w:p>
    <w:p>
      <w:r>
        <w:t>考点还原：尿路结石-上尿路结石。</w:t>
      </w:r>
    </w:p>
    <w:p>
      <w:r>
        <w:t>参考答案：ABC。</w:t>
      </w:r>
    </w:p>
    <w:p>
      <w:r>
        <w:t>答案解析：正确答案是ABC。患者运动后出现疼痛和血尿，高度怀疑上尿路结石。A（泌尿系B超）无创、无辐射，能发现结石和肾积水，是首选筛查。B（腹部X线平片）可发现大多数阳性结石，常用作初步检查。C（尿常规）可发现血尿，支持诊断。D（膀胱镜）主要用于下尿路疾病的诊断和治疗，非上尿路结石的首选检查。E（逆行肾盂造影）为有创检查，通常在上述检查不明确或需要精细评估时采用。</w:t>
      </w:r>
    </w:p>
    <w:p/>
    <w:p>
      <w:r>
        <w:t>--------------------------------------------X型题第126题--------------------------------------------</w:t>
      </w:r>
    </w:p>
    <w:p>
      <w:r>
        <w:t>出题参考：人类题库A1型题第126题。</w:t>
      </w:r>
    </w:p>
    <w:p>
      <w:r>
        <w:t>FuzzyWuzzy Levenshtein：最接近人类题库A1型题第148题，值为27。</w:t>
      </w:r>
    </w:p>
    <w:p>
      <w:r>
        <w:t>Sentence-BERT Cosine：最接近人类题库A1型题第126题，值为0.894250750541687。</w:t>
      </w:r>
    </w:p>
    <w:p>
      <w:r>
        <w:t>3-gram Jaccard Index：最接近人类题库A1型题第108题，值为8。</w:t>
      </w:r>
    </w:p>
    <w:p>
      <w:r>
        <w:t>Flesch Reading Ease：-47.97999999999996。</w:t>
      </w:r>
    </w:p>
    <w:p>
      <w:r>
        <w:t>QGEval：总分35分，流畅性5分，清晰度5分，简洁性5分，相关性5分，一致性5分，可回答性5分，答案一致性5分。</w:t>
      </w:r>
    </w:p>
    <w:p>
      <w:r>
        <w:t>LLM：总分59分，流畅性5分、排他性5分、明确性4分、目标性5分、综合性1分、侧重性4分、防猜性4分、完整性1分、正确性5分、可解性5分、绝对性5分、迷惑性4分、思维性1分、反馈性4分、公平性3分、答案解析专门评分3分。</w:t>
      </w:r>
    </w:p>
    <w:p/>
    <w:p>
      <w:r>
        <w:t>关于尿路结石的影像学检查，下列说法正确的有</w:t>
      </w:r>
    </w:p>
    <w:p>
      <w:r>
        <w:t>A. 腹部X线平片是诊断尿路结石的首选检查</w:t>
      </w:r>
    </w:p>
    <w:p>
      <w:r>
        <w:t>B. B超能发现X线不显影的结石并评估肾积水程度</w:t>
      </w:r>
    </w:p>
    <w:p>
      <w:r>
        <w:t>C. CT平扫是诊断尿路结石最准确的方法</w:t>
      </w:r>
    </w:p>
    <w:p>
      <w:r>
        <w:t>D. 静脉尿路造影可评估分侧肾功能和尿路解剖</w:t>
      </w:r>
    </w:p>
    <w:p>
      <w:r>
        <w:t>E. MRI对钙化性结石的诊断价值优于CT</w:t>
      </w:r>
    </w:p>
    <w:p>
      <w:r>
        <w:t>考点还原：尿路结石-概述、尿路结石-上尿路结石。</w:t>
      </w:r>
    </w:p>
    <w:p>
      <w:r>
        <w:t>参考答案：ABCD。</w:t>
      </w:r>
    </w:p>
    <w:p>
      <w:r>
        <w:t>答案解析：正确答案是ABCD。A正确：腹部平片(KUB)是诊断尿路结石的基础检查，可显示阳性结石。B正确：B超可发现X线不显影的结石（如尿酸结石），并能评估肾积水和肾实质厚度。C正确：CT平扫（特别是非增强CT）是诊断尿路结石最准确、最敏感的方法，被认为是金标准。D正确：静脉尿路造影(IVU)可显示结石位置、尿路梗阻程度及分侧肾功能，但已被CTU部分取代。E错误：MRI对钙化（结石）显示不敏感，一般不用于结石的初始诊断。</w:t>
      </w:r>
    </w:p>
    <w:p/>
    <w:p>
      <w:r>
        <w:t>--------------------------------------------X型题第127题--------------------------------------------</w:t>
      </w:r>
    </w:p>
    <w:p>
      <w:r>
        <w:t>出题参考：人类题库A1型题第127题。</w:t>
      </w:r>
    </w:p>
    <w:p>
      <w:r>
        <w:t>FuzzyWuzzy Levenshtein：最接近人类题库A1型题第127题，值为42。</w:t>
      </w:r>
    </w:p>
    <w:p>
      <w:r>
        <w:t>Sentence-BERT Cosine：最接近人类题库A1型题第127题，值为0.8541072607040405。</w:t>
      </w:r>
    </w:p>
    <w:p>
      <w:r>
        <w:t>3-gram Jaccard Index：最接近人类题库A1型题第127题，值为16。</w:t>
      </w:r>
    </w:p>
    <w:p>
      <w:r>
        <w:t>Flesch Reading Ease：36.62000000000003。</w:t>
      </w:r>
    </w:p>
    <w:p>
      <w:r>
        <w:t>QGEval：总分35分，流畅性5分，清晰度5分，简洁性5分，相关性5分，一致性5分，可回答性5分，答案一致性5分。</w:t>
      </w:r>
    </w:p>
    <w:p>
      <w:r>
        <w:t>LLM：总分59分，流畅性5分、排他性5分、明确性4分、目标性5分、综合性1分、侧重性4分、防猜性4分、完整性1分、正确性5分、可解性5分、绝对性5分、迷惑性4分、思维性1分、反馈性4分、公平性3分、答案解析专门评分3分。</w:t>
      </w:r>
    </w:p>
    <w:p/>
    <w:p>
      <w:r>
        <w:t>为鉴别腹部X线平片上的钙化影是上尿路结石还是腹腔内钙化（如静脉石、淋巴结钙化），可采用的检查方法有</w:t>
      </w:r>
    </w:p>
    <w:p>
      <w:r>
        <w:t>A. 拍摄腹部侧位X线平片</w:t>
      </w:r>
    </w:p>
    <w:p>
      <w:r>
        <w:t>B. 行泌尿系CT平扫</w:t>
      </w:r>
    </w:p>
    <w:p>
      <w:r>
        <w:t>C. 行静脉尿路造影</w:t>
      </w:r>
    </w:p>
    <w:p>
      <w:r>
        <w:t>D. 行泌尿系B超</w:t>
      </w:r>
    </w:p>
    <w:p>
      <w:r>
        <w:t>E. 行逆行肾盂造影</w:t>
      </w:r>
    </w:p>
    <w:p>
      <w:r>
        <w:t>考点还原：尿路结石-上尿路结石。</w:t>
      </w:r>
    </w:p>
    <w:p>
      <w:r>
        <w:t>参考答案：AB。</w:t>
      </w:r>
    </w:p>
    <w:p>
      <w:r>
        <w:t>答案解析：正确答案是AB。A正确：拍摄侧位片有助于鉴别，因为尿路结石通常位于脊柱前缘（与脊柱重叠或在其前方），而腹腔内钙化（如静脉石、淋巴结钙化）多位于脊柱前方。B正确：CT平扫分辨率高，能清晰显示结石的精确位置、大小、成分以及与泌尿系解剖结构的关系，是鉴别诊断最可靠的方法。C、D、E（IVU、B超、逆行造影）也有助于判断钙化影是否在尿路内，但不如A、B直接和常用。</w:t>
      </w:r>
    </w:p>
    <w:p/>
    <w:p>
      <w:r>
        <w:t>--------------------------------------------X型题第128题--------------------------------------------</w:t>
      </w:r>
    </w:p>
    <w:p>
      <w:r>
        <w:t>出题参考：人类题库A1型题第128题。</w:t>
      </w:r>
    </w:p>
    <w:p>
      <w:r>
        <w:t>FuzzyWuzzy Levenshtein：最接近人类题库A1型题第128题，值为34。</w:t>
      </w:r>
    </w:p>
    <w:p>
      <w:r>
        <w:t>Sentence-BERT Cosine：最接近人类题库A1型题第123题，值为0.838554859161377。</w:t>
      </w:r>
    </w:p>
    <w:p>
      <w:r>
        <w:t>3-gram Jaccard Index：最接近人类题库A1型题第128题，值为11。</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1分、正确性5分、可解性5分、绝对性5分、迷惑性4分、思维性1分、反馈性4分、公平性3分、答案解析专门评分3分。</w:t>
      </w:r>
    </w:p>
    <w:p/>
    <w:p>
      <w:r>
        <w:t>关于输尿管结石的典型临床表现，下列说法正确的有</w:t>
      </w:r>
    </w:p>
    <w:p>
      <w:r>
        <w:t>A. 突发性腰部或上腹部阵发性绞痛，向同侧下腹、会阴放射</w:t>
      </w:r>
    </w:p>
    <w:p>
      <w:r>
        <w:t>B. 常伴有恶心、呕吐</w:t>
      </w:r>
    </w:p>
    <w:p>
      <w:r>
        <w:t>C. 多有肉眼或镜下血尿</w:t>
      </w:r>
    </w:p>
    <w:p>
      <w:r>
        <w:t>D. 典型症状为排尿突然中断</w:t>
      </w:r>
    </w:p>
    <w:p>
      <w:r>
        <w:t>E. 结石位于输尿管膀胱壁段时，可伴有膀胱刺激症状</w:t>
      </w:r>
    </w:p>
    <w:p>
      <w:r>
        <w:t>考点还原：尿路结石-上尿路结石。</w:t>
      </w:r>
    </w:p>
    <w:p>
      <w:r>
        <w:t>参考答案：ABCE。</w:t>
      </w:r>
    </w:p>
    <w:p>
      <w:r>
        <w:t>答案解析：正确答案是ABCE。A正确：输尿管结石引起肾盂输尿管急性梗阻，产生典型肾绞痛。B正确：内脏神经反射常引起恶心、呕吐。C正确：结石移动损伤黏膜导致血尿，多为镜下血尿。D错误：排尿突然中断是膀胱结石的典型症状。E正确：结石位于输尿管膀胱壁内段时，可刺激膀胱三角区，引起尿频、尿急、尿痛等膀胱刺激症状。</w:t>
      </w:r>
    </w:p>
    <w:p/>
    <w:p>
      <w:r>
        <w:t>--------------------------------------------X型题第129题--------------------------------------------</w:t>
      </w:r>
    </w:p>
    <w:p>
      <w:r>
        <w:t>出题参考：人类题库A1型题第129题。</w:t>
      </w:r>
    </w:p>
    <w:p>
      <w:r>
        <w:t>FuzzyWuzzy Levenshtein：最接近人类题库A2型题第405题，值为42。</w:t>
      </w:r>
    </w:p>
    <w:p>
      <w:r>
        <w:t>Sentence-BERT Cosine：最接近人类题库A2型题第405题，值为0.8256282806396484。</w:t>
      </w:r>
    </w:p>
    <w:p>
      <w:r>
        <w:t>3-gram Jaccard Index：最接近人类题库A2型题第405题，值为10。</w:t>
      </w:r>
    </w:p>
    <w:p>
      <w:r>
        <w:t>Flesch Reading Ease：36.62000000000003。</w:t>
      </w:r>
    </w:p>
    <w:p>
      <w:r>
        <w:t>QGEval：总分35分，流畅性5分，清晰度5分，简洁性5分，相关性5分，一致性5分，可回答性5分，答案一致性5分。</w:t>
      </w:r>
    </w:p>
    <w:p>
      <w:r>
        <w:t>LLM：总分63分，流畅性5分、排他性5分、明确性4分、目标性5分、综合性2分、侧重性4分、防猜性4分、完整性1分、正确性5分、可解性5分、绝对性5分、迷惑性5分、思维性3分、反馈性4分、公平性3分、答案解析专门评分3分。</w:t>
      </w:r>
    </w:p>
    <w:p/>
    <w:p>
      <w:r>
        <w:t>患者，男，40岁。突发右侧腰部剧烈绞痛，向下腹部放射，伴恶心。尿常规：红细胞（++）/HP。最可能的病因有</w:t>
      </w:r>
    </w:p>
    <w:p>
      <w:r>
        <w:t>A. 右输尿管结石</w:t>
      </w:r>
    </w:p>
    <w:p>
      <w:r>
        <w:t>B. 右肾结石</w:t>
      </w:r>
    </w:p>
    <w:p>
      <w:r>
        <w:t>C. 急性阑尾炎</w:t>
      </w:r>
    </w:p>
    <w:p>
      <w:r>
        <w:t>D. 右肾肿瘤出血</w:t>
      </w:r>
    </w:p>
    <w:p>
      <w:r>
        <w:t>E. 右肾囊肿破裂</w:t>
      </w:r>
    </w:p>
    <w:p>
      <w:r>
        <w:t>考点还原：尿路结石-上尿路结石。</w:t>
      </w:r>
    </w:p>
    <w:p>
      <w:r>
        <w:t>参考答案：AB。</w:t>
      </w:r>
    </w:p>
    <w:p>
      <w:r>
        <w:t>答案解析：正确答案是AB。患者表现为典型的上尿路绞痛（突发右侧腰部剧痛，向下腹放射，伴恶心、镜下血尿），最常见的原因是右侧输尿管结石或右肾结石下移。C（急性阑尾炎）虽有转移性右下腹痛和恶心，但血尿不典型。D（右肾肿瘤出血）和E（右肾囊肿破裂）可引起腰痛和血尿，但疼痛多为钝痛或胀痛，罕见如此剧烈的绞痛。</w:t>
      </w:r>
    </w:p>
    <w:p/>
    <w:p>
      <w:r>
        <w:t>--------------------------------------------X型题第130题--------------------------------------------</w:t>
      </w:r>
    </w:p>
    <w:p>
      <w:r>
        <w:t>出题参考：人类题库A1型题第130题。</w:t>
      </w:r>
    </w:p>
    <w:p>
      <w:r>
        <w:t>FuzzyWuzzy Levenshtein：最接近人类题库A1型题第130题，值为41。</w:t>
      </w:r>
    </w:p>
    <w:p>
      <w:r>
        <w:t>Sentence-BERT Cosine：最接近人类题库A2型题第213题，值为0.8602703213691711。</w:t>
      </w:r>
    </w:p>
    <w:p>
      <w:r>
        <w:t>3-gram Jaccard Index：最接近人类题库A2型题第340题，值为9。</w:t>
      </w:r>
    </w:p>
    <w:p>
      <w:r>
        <w:t>Flesch Reading Ease：121.22000000000003。</w:t>
      </w:r>
    </w:p>
    <w:p>
      <w:r>
        <w:t>QGEval：总分34分，流畅性5分，清晰度5分，简洁性4分，相关性5分，一致性5分，可回答性5分，答案一致性5分。</w:t>
      </w:r>
    </w:p>
    <w:p>
      <w:r>
        <w:t>LLM：总分63分，流畅性5分、排他性5分、明确性4分、目标性5分、综合性2分、侧重性4分、防猜性4分、完整性1分、正确性5分、可解性5分、绝对性5分、迷惑性5分、思维性3分、反馈性4分、公平性3分、答案解析专门评分3分。</w:t>
      </w:r>
    </w:p>
    <w:p/>
    <w:p>
      <w:r>
        <w:t>患者，男，45岁。突发右肾绞痛伴镜下血尿。为初步筛查病因，首选的检查项目有</w:t>
      </w:r>
    </w:p>
    <w:p>
      <w:r>
        <w:t>A. 泌尿系B超</w:t>
      </w:r>
    </w:p>
    <w:p>
      <w:r>
        <w:t>B. 腹部X线平片</w:t>
      </w:r>
    </w:p>
    <w:p>
      <w:r>
        <w:t>C. 尿常规</w:t>
      </w:r>
    </w:p>
    <w:p>
      <w:r>
        <w:t>D. 膀胱镜检查</w:t>
      </w:r>
    </w:p>
    <w:p>
      <w:r>
        <w:t>E. 静脉尿路造影</w:t>
      </w:r>
    </w:p>
    <w:p>
      <w:r>
        <w:t>考点还原：尿路结石-上尿路结石。</w:t>
      </w:r>
    </w:p>
    <w:p>
      <w:r>
        <w:t>参考答案：ABC。</w:t>
      </w:r>
    </w:p>
    <w:p>
      <w:r>
        <w:t>答案解析：正确答案是ABC。患者表现为肾绞痛，为初步筛查病因，应选择无创、快速、经济的检查。A（泌尿系B超）可发现结石、肾积水。B（腹部X线平片）可发现阳性结石。C（尿常规）可发现血尿，支持诊断。这三项是初步筛查的“金三角”。D（膀胱镜）为有创检查，非首选。E（静脉尿路造影）通常在初步筛查后或需要更详细评估时进行。</w:t>
      </w:r>
    </w:p>
    <w:p/>
    <w:p>
      <w:r>
        <w:t>--------------------------------------------X型题第131题--------------------------------------------</w:t>
      </w:r>
    </w:p>
    <w:p>
      <w:r>
        <w:t>出题参考：人类题库A1型题第131题。</w:t>
      </w:r>
    </w:p>
    <w:p>
      <w:r>
        <w:t>FuzzyWuzzy Levenshtein：最接近人类题库A2型题第178题，值为22。</w:t>
      </w:r>
    </w:p>
    <w:p>
      <w:r>
        <w:t>Sentence-BERT Cosine：最接近人类题库A1型题第126题，值为0.7286913394927979。</w:t>
      </w:r>
    </w:p>
    <w:p>
      <w:r>
        <w:t>3-gram Jaccard Index：最接近人类题库A1型题第131题，值为10。</w:t>
      </w:r>
    </w:p>
    <w:p>
      <w:r>
        <w:t>Flesch Reading Ease：121.22000000000003。</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关于X线检查对结石的显影能力，下列说法正确的有</w:t>
      </w:r>
    </w:p>
    <w:p>
      <w:r>
        <w:t>A. 绝大多数尿路结石（如草酸钙、磷酸钙）在X线平片上可显影</w:t>
      </w:r>
    </w:p>
    <w:p>
      <w:r>
        <w:t>B. 纯尿酸结石在X线平片上不显影，称为阴性结石</w:t>
      </w:r>
    </w:p>
    <w:p>
      <w:r>
        <w:t>C. 胆囊结石在X线平片上多数不显影</w:t>
      </w:r>
    </w:p>
    <w:p>
      <w:r>
        <w:t>D. 所有胆管结石在X线平片上均不显影</w:t>
      </w:r>
    </w:p>
    <w:p>
      <w:r>
        <w:t>E. 胱氨酸结石在X线平片上多为淡薄显影</w:t>
      </w:r>
    </w:p>
    <w:p>
      <w:r>
        <w:t>考点还原：尿路结石-概述、尿路结石-上尿路结石。</w:t>
      </w:r>
    </w:p>
    <w:p>
      <w:r>
        <w:t>参考答案：ABCE。</w:t>
      </w:r>
    </w:p>
    <w:p>
      <w:r>
        <w:t>答案解析：正确答案是ABCE。A正确：约90%的尿路结石（含钙结石如草酸钙、磷酸钙）为X线阳性结石。B正确：纯尿酸结石不含钙盐，X线可透过，为阴性结石。C正确：胆囊结石中仅约10%-20%为含钙的阳性结石，多数胆固醇结石不显影。D错误：部分胆管结石（如胆色素钙结石）可在X线上显影。E正确：胱氨酸结石含硫，在X线平片上多为均匀的淡薄显影。</w:t>
      </w:r>
    </w:p>
    <w:p/>
    <w:p>
      <w:r>
        <w:t>--------------------------------------------X型题第132题--------------------------------------------</w:t>
      </w:r>
    </w:p>
    <w:p>
      <w:r>
        <w:t>出题参考：人类题库A1型题第132题。</w:t>
      </w:r>
    </w:p>
    <w:p>
      <w:r>
        <w:t>FuzzyWuzzy Levenshtein：最接近人类题库A1型题第132题，值为43。</w:t>
      </w:r>
    </w:p>
    <w:p>
      <w:r>
        <w:t>Sentence-BERT Cosine：最接近人类题库A1型题第132题，值为0.8890999555587769。</w:t>
      </w:r>
    </w:p>
    <w:p>
      <w:r>
        <w:t>3-gram Jaccard Index：最接近人类题库A1型题第132题，值为17。</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1分、正确性5分、可解性5分、绝对性5分、迷惑性4分、思维性1分、反馈性4分、公平性3分、答案解析专门评分3分。</w:t>
      </w:r>
    </w:p>
    <w:p/>
    <w:p>
      <w:r>
        <w:t>关于鹿角形结石可能导致的病理生理改变及严重后果，下列说法正确的有</w:t>
      </w:r>
    </w:p>
    <w:p>
      <w:r>
        <w:t>A. 可引起尿路梗阻，导致肾积水</w:t>
      </w:r>
    </w:p>
    <w:p>
      <w:r>
        <w:t>B. 易继发反复尿路感染</w:t>
      </w:r>
    </w:p>
    <w:p>
      <w:r>
        <w:t>C. 长期慢性刺激可能增加尿路上皮恶变的风险</w:t>
      </w:r>
    </w:p>
    <w:p>
      <w:r>
        <w:t>D. 可导致患侧肾功能进行性损害</w:t>
      </w:r>
    </w:p>
    <w:p>
      <w:r>
        <w:t>E. 最严重的直接后果是急性肾绞痛</w:t>
      </w:r>
    </w:p>
    <w:p>
      <w:r>
        <w:t>考点还原：尿路结石-上尿路结石。</w:t>
      </w:r>
    </w:p>
    <w:p>
      <w:r>
        <w:t>参考答案：ABCD。</w:t>
      </w:r>
    </w:p>
    <w:p>
      <w:r>
        <w:t>答案解析：正确答案是ABCD。鹿角形结石指填充肾盂和至少一个肾盏的结石。A正确：结石本身可造成尿路梗阻。B正确：结石作为异物和梗阻因素，极易继发感染，尤其是产脲酶菌感染，形成感染性结石（磷酸镁铵）。C正确：长期结石慢性刺激可增加鳞状细胞癌的风险。D正确：长期梗阻和感染可导致肾实质萎缩和肾功能损害。E错误：鹿角形结石通常为慢性过程，引起腰部钝痛或无症状，急性肾绞痛并非其典型或最严重后果。</w:t>
      </w:r>
    </w:p>
    <w:p/>
    <w:p>
      <w:r>
        <w:t>--------------------------------------------X型题第133题--------------------------------------------</w:t>
      </w:r>
    </w:p>
    <w:p>
      <w:r>
        <w:t>出题参考：人类题库A1型题第133题。</w:t>
      </w:r>
    </w:p>
    <w:p>
      <w:r>
        <w:t>FuzzyWuzzy Levenshtein：最接近人类题库A2型题第191题，值为43。</w:t>
      </w:r>
    </w:p>
    <w:p>
      <w:r>
        <w:t>Sentence-BERT Cosine：最接近人类题库A1型题第134题，值为0.8606221675872803。</w:t>
      </w:r>
    </w:p>
    <w:p>
      <w:r>
        <w:t>3-gram Jaccard Index：最接近人类题库A2型题第191题，值为18。</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1分、正确性5分、可解性5分、绝对性5分、迷惑性4分、思维性1分、反馈性4分、公平性3分、答案解析专门评分3分。</w:t>
      </w:r>
    </w:p>
    <w:p/>
    <w:p>
      <w:r>
        <w:t>在腹部X线平片上不易显影或显影淡薄的尿路结石成分有</w:t>
      </w:r>
    </w:p>
    <w:p>
      <w:r>
        <w:t>A. 纯尿酸结石</w:t>
      </w:r>
    </w:p>
    <w:p>
      <w:r>
        <w:t>B. 胱氨酸结石</w:t>
      </w:r>
    </w:p>
    <w:p>
      <w:r>
        <w:t>C. 部分混合性结石</w:t>
      </w:r>
    </w:p>
    <w:p>
      <w:r>
        <w:t>D. 草酸钙结石</w:t>
      </w:r>
    </w:p>
    <w:p>
      <w:r>
        <w:t>E. 磷酸镁铵结石</w:t>
      </w:r>
    </w:p>
    <w:p>
      <w:r>
        <w:t>考点还原：尿路结石-概述、尿路结石-上尿路结石。</w:t>
      </w:r>
    </w:p>
    <w:p>
      <w:r>
        <w:t>参考答案：AB。</w:t>
      </w:r>
    </w:p>
    <w:p>
      <w:r>
        <w:t>答案解析：正确答案是AB。A正确：纯尿酸结石在X线平片上不显影（阴性结石）。B正确：胱氨酸结石含硫，密度较低，在平片上多为均匀的淡薄显影。C错误：多数混合性结石（如草酸钙与磷酸钙混合）密度高，显影清晰。D错误：草酸钙结石是典型的致密阳性结石。E错误：磷酸镁铵结石通常显影良好。</w:t>
      </w:r>
    </w:p>
    <w:p/>
    <w:p>
      <w:r>
        <w:t>--------------------------------------------X型题第134题--------------------------------------------</w:t>
      </w:r>
    </w:p>
    <w:p>
      <w:r>
        <w:t>出题参考：人类题库A1型题第135题。</w:t>
      </w:r>
    </w:p>
    <w:p>
      <w:r>
        <w:t>FuzzyWuzzy Levenshtein：最接近人类题库A1型题第135题，值为52。</w:t>
      </w:r>
    </w:p>
    <w:p>
      <w:r>
        <w:t>Sentence-BERT Cosine：最接近人类题库A1型题第135题，值为0.9037279486656189。</w:t>
      </w:r>
    </w:p>
    <w:p>
      <w:r>
        <w:t>3-gram Jaccard Index：最接近人类题库A1型题第135题，值为33。</w:t>
      </w:r>
    </w:p>
    <w:p>
      <w:r>
        <w:t>Flesch Reading Ease：121.22000000000003。</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临床上可以表现为排尿突然中断的疾病有</w:t>
      </w:r>
    </w:p>
    <w:p>
      <w:r>
        <w:t>A. 膀胱结石</w:t>
      </w:r>
    </w:p>
    <w:p>
      <w:r>
        <w:t>B. 膀胱异物</w:t>
      </w:r>
    </w:p>
    <w:p>
      <w:r>
        <w:t>C. 前列腺增生症（中叶增生明显时）</w:t>
      </w:r>
    </w:p>
    <w:p>
      <w:r>
        <w:t>D. 尿道结石</w:t>
      </w:r>
    </w:p>
    <w:p>
      <w:r>
        <w:t>E. 输尿管结石</w:t>
      </w:r>
    </w:p>
    <w:p>
      <w:r>
        <w:t>考点还原：尿路结石-膀胱结石。</w:t>
      </w:r>
    </w:p>
    <w:p>
      <w:r>
        <w:t>参考答案：AB。</w:t>
      </w:r>
    </w:p>
    <w:p>
      <w:r>
        <w:t>答案解析：正确答案是AB。排尿突然中断是膀胱出口被堵塞的典型表现。A（膀胱结石）典型症状即为排尿中断，改变体位后恢复。B（膀胱异物）可随体位移动堵塞尿道内口，导致排尿中断。C（前列腺增生）中叶增生明显时可突入膀胱，但通常引起排尿费力、尿线变细、排尿不尽，而非典型的“突然中断”。D（尿道结石）常导致排尿困难、尿痛、尿流分叉或急性尿潴留，但症状多在排尿开始即出现，非典型的排尿中途“突然中断”。E（输尿管结石）不影响膀胱出口排尿。</w:t>
      </w:r>
    </w:p>
    <w:p/>
    <w:p>
      <w:r>
        <w:t>--------------------------------------------X型题第135题--------------------------------------------</w:t>
      </w:r>
    </w:p>
    <w:p>
      <w:r>
        <w:t>出题参考：人类题库A1型题第136题。</w:t>
      </w:r>
    </w:p>
    <w:p>
      <w:r>
        <w:t>FuzzyWuzzy Levenshtein：最接近人类题库A2型题第202题，值为26。</w:t>
      </w:r>
    </w:p>
    <w:p>
      <w:r>
        <w:t>Sentence-BERT Cosine：最接近人类题库A1型题第136题，值为0.894878625869751。</w:t>
      </w:r>
    </w:p>
    <w:p>
      <w:r>
        <w:t>3-gram Jaccard Index：最接近人类题库A1型题第136题，值为11。</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1分、正确性5分、可解性5分、绝对性5分、迷惑性4分、思维性1分、反馈性4分、公平性3分、答案解析专门评分3分。</w:t>
      </w:r>
    </w:p>
    <w:p/>
    <w:p>
      <w:r>
        <w:t>关于不同大小肾结石的治疗方法选择，下列说法正确的有</w:t>
      </w:r>
    </w:p>
    <w:p>
      <w:r>
        <w:t>A. 直径≤2cm的肾盂或肾盏结石，可首选体外冲击波碎石</w:t>
      </w:r>
    </w:p>
    <w:p>
      <w:r>
        <w:t>B. 直径&gt;2cm的肾结石，或鹿角形结石，首选经皮肾镜碎石取石术</w:t>
      </w:r>
    </w:p>
    <w:p>
      <w:r>
        <w:t>C. 直径&lt;0.6cm的光滑结石，可先尝试保守治疗（饮水、运动、药物）</w:t>
      </w:r>
    </w:p>
    <w:p>
      <w:r>
        <w:t>D. 所有肾结石均应首选手术治疗</w:t>
      </w:r>
    </w:p>
    <w:p>
      <w:r>
        <w:t>E. 合并感染、梗阻的结石，需先控制感染，再处理结石</w:t>
      </w:r>
    </w:p>
    <w:p>
      <w:r>
        <w:t>考点还原：尿路结石-上尿路结石。</w:t>
      </w:r>
    </w:p>
    <w:p>
      <w:r>
        <w:t>参考答案：ABCE。</w:t>
      </w:r>
    </w:p>
    <w:p>
      <w:r>
        <w:t>答案解析：正确答案是ABCE。A正确：直径≤2cm的肾盂或肾上、中盏结石是ESWL的理想适应证。B正确：直径&gt;2cm的肾结石或鹿角形结石，ESWL效率低、并发症多，PCNL是标准治疗。C正确：小结石有自行排出可能，可先行保守治疗。D错误：并非所有肾结石都需要手术，部分可观察或药物排石。E正确：结石合并感染和梗阻是急症，需先通过引流（如置入输尿管支架或肾造瘘）和控制感染，再处理结石，否则易发生脓毒症。</w:t>
      </w:r>
    </w:p>
    <w:p/>
    <w:p>
      <w:r>
        <w:t>--------------------------------------------X型题第136题--------------------------------------------</w:t>
      </w:r>
    </w:p>
    <w:p>
      <w:r>
        <w:t>出题参考：人类题库A1型题第137题。</w:t>
      </w:r>
    </w:p>
    <w:p>
      <w:r>
        <w:t>FuzzyWuzzy Levenshtein：最接近人类题库X型题第2题，值为30。</w:t>
      </w:r>
    </w:p>
    <w:p>
      <w:r>
        <w:t>Sentence-BERT Cosine：最接近人类题库A1型题第137题，值为0.7950251698493958。</w:t>
      </w:r>
    </w:p>
    <w:p>
      <w:r>
        <w:t>3-gram Jaccard Index：最接近人类题库A1型题第137题，值为7。</w:t>
      </w:r>
    </w:p>
    <w:p>
      <w:r>
        <w:t>Flesch Reading Ease：121.22000000000003。</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下列哪些情况是输尿管镜碎石术的相对禁忌证或需谨慎考虑</w:t>
      </w:r>
    </w:p>
    <w:p>
      <w:r>
        <w:t>A. 未纠正的全身出血性疾病</w:t>
      </w:r>
    </w:p>
    <w:p>
      <w:r>
        <w:t>B. 严重的泌尿系感染</w:t>
      </w:r>
    </w:p>
    <w:p>
      <w:r>
        <w:t>C. 结石远端输尿管狭窄</w:t>
      </w:r>
    </w:p>
    <w:p>
      <w:r>
        <w:t>D. 结石体积过大（如&gt;2cm）</w:t>
      </w:r>
    </w:p>
    <w:p>
      <w:r>
        <w:t>E. 盆腔血管严重迂曲</w:t>
      </w:r>
    </w:p>
    <w:p>
      <w:r>
        <w:t>考点还原：尿路结石-上尿路结石。</w:t>
      </w:r>
    </w:p>
    <w:p>
      <w:r>
        <w:t>参考答案：ABCDE。</w:t>
      </w:r>
    </w:p>
    <w:p>
      <w:r>
        <w:t>答案解析：正确答案是ABCDE。A正确：出血性疾病是内镜手术的禁忌。B正确：活动性感染未控制前手术，易导致感染扩散（脓毒症）。C正确：远端狭窄会阻碍碎石排出，且增加手术难度和并发症风险。D正确：结石过大（如&gt;2cm）会增加手术时间、需多次碎石，且清石率下降，通常PCNL更合适。E正确：盆腔血管迂曲（如髂血管压迫）可能导致输尿管镜难以通过或增加穿孔风险。</w:t>
      </w:r>
    </w:p>
    <w:p/>
    <w:p>
      <w:r>
        <w:t>--------------------------------------------X型题第137题--------------------------------------------</w:t>
      </w:r>
    </w:p>
    <w:p>
      <w:r>
        <w:t>出题参考：人类题库A1型题第138题。</w:t>
      </w:r>
    </w:p>
    <w:p>
      <w:r>
        <w:t>FuzzyWuzzy Levenshtein：最接近人类题库A1型题第138题，值为63。</w:t>
      </w:r>
    </w:p>
    <w:p>
      <w:r>
        <w:t>Sentence-BERT Cosine：最接近人类题库A2型题第199题，值为0.8572018146514893。</w:t>
      </w:r>
    </w:p>
    <w:p>
      <w:r>
        <w:t>3-gram Jaccard Index：最接近人类题库A1型题第138题，值为19。</w:t>
      </w:r>
    </w:p>
    <w:p>
      <w:r>
        <w:t>Flesch Reading Ease：121.22000000000003。</w:t>
      </w:r>
    </w:p>
    <w:p>
      <w:r>
        <w:t>QGEval：总分35分，流畅性5分，清晰度5分，简洁性5分，相关性5分，一致性5分，可回答性5分，答案一致性5分。</w:t>
      </w:r>
    </w:p>
    <w:p>
      <w:r>
        <w:t>LLM：总分65分，流畅性5分、排他性5分、明确性4分、目标性5分、综合性2分、侧重性4分、防猜性4分、完整性3分、正确性5分、可解性5分、绝对性5分、迷惑性5分、思维性3分、反馈性4分、公平性3分、答案解析专门评分3分。</w:t>
      </w:r>
    </w:p>
    <w:p/>
    <w:p>
      <w:r>
        <w:t>患者，女，50岁。B超发现右肾盂内一1.2cm强回声光团，后方伴声影。静脉尿路造影示右肾盂轻度扩张，右肾功能正常。可选择的治疗方案有</w:t>
      </w:r>
    </w:p>
    <w:p>
      <w:r>
        <w:t>A. 体外冲击波碎石</w:t>
      </w:r>
    </w:p>
    <w:p>
      <w:r>
        <w:t>B. 经皮肾镜碎石取石术</w:t>
      </w:r>
    </w:p>
    <w:p>
      <w:r>
        <w:t>C. 输尿管软镜激光碎石术</w:t>
      </w:r>
    </w:p>
    <w:p>
      <w:r>
        <w:t>D. 口服排石药物并大量饮水</w:t>
      </w:r>
    </w:p>
    <w:p>
      <w:r>
        <w:t>E. 开放肾盂切开取石术</w:t>
      </w:r>
    </w:p>
    <w:p>
      <w:r>
        <w:t>考点还原：尿路结石-上尿路结石。</w:t>
      </w:r>
    </w:p>
    <w:p>
      <w:r>
        <w:t>参考答案：AC。</w:t>
      </w:r>
    </w:p>
    <w:p>
      <w:r>
        <w:t>答案解析：正确答案是AC。患者为1.2cm的肾盂结石，轻度积水，肾功能正常。A（ESWL）适用于≤2cm的肾盂结石，是可选方案。B（PCNL）通常用于&gt;2cm的结石，对于1.2cm结石属于过度治疗。C（输尿管软镜碎石术）对于1-2cm的肾盂结石是良好的微创选择，尤其适合ESWL定位困难或失败者。D（药物排石）适用于&lt;0.6cm的结石，1.2cm自行排出可能性极小。E（开放手术）创伤大，目前已很少作为首选。</w:t>
      </w:r>
    </w:p>
    <w:p/>
    <w:p>
      <w:r>
        <w:t>--------------------------------------------X型题第138题--------------------------------------------</w:t>
      </w:r>
    </w:p>
    <w:p>
      <w:r>
        <w:t>出题参考：人类题库A1型题第139题。</w:t>
      </w:r>
    </w:p>
    <w:p>
      <w:r>
        <w:t>FuzzyWuzzy Levenshtein：最接近人类题库A1型题第48题，值为22。</w:t>
      </w:r>
    </w:p>
    <w:p>
      <w:r>
        <w:t>Sentence-BERT Cosine：最接近人类题库A1型题第139题，值为0.8158784508705139。</w:t>
      </w:r>
    </w:p>
    <w:p>
      <w:r>
        <w:t>3-gram Jaccard Index：最接近人类题库A1型题第140题，值为5。</w:t>
      </w:r>
    </w:p>
    <w:p>
      <w:r>
        <w:t>Flesch Reading Ease：121.22000000000003。</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关于肾绞痛急性发作时的处理原则，下列说法正确的有</w:t>
      </w:r>
    </w:p>
    <w:p>
      <w:r>
        <w:t>A. 首要治疗是解痉止痛</w:t>
      </w:r>
    </w:p>
    <w:p>
      <w:r>
        <w:t>B. 常用药物包括非甾体抗炎药、阿片类镇痛药、M受体阻滞剂等</w:t>
      </w:r>
    </w:p>
    <w:p>
      <w:r>
        <w:t>C. 应常规使用抗生素预防感染</w:t>
      </w:r>
    </w:p>
    <w:p>
      <w:r>
        <w:t>D. 在疼痛缓解后，需进一步检查明确病因</w:t>
      </w:r>
    </w:p>
    <w:p>
      <w:r>
        <w:t>E. 对于剧烈疼痛，药物治疗无效时，可考虑急诊体外冲击波碎石或输尿管支架置入</w:t>
      </w:r>
    </w:p>
    <w:p>
      <w:r>
        <w:t>考点还原：尿路结石-上尿路结石。</w:t>
      </w:r>
    </w:p>
    <w:p>
      <w:r>
        <w:t>参考答案：ABDE。</w:t>
      </w:r>
    </w:p>
    <w:p>
      <w:r>
        <w:t>答案解析：正确答案是ABDE。A正确：急性肾绞痛首要治疗目标是缓解疼痛。B正确：常用药物包括非甾体抗炎药（如双氯芬酸钠）、阿片类药物（如哌替啶）和解痉药（如M受体阻滞剂山莨菪碱、钙通道阻滞剂）。C错误：无感染证据时不常规使用抗生素。D正确：疼痛缓解后必须进行影像学等检查明确结石大小、位置、有无梗阻，以决定后续治疗方案。E正确：对于顽固性疼痛或合并严重梗阻、感染，可考虑急诊行ESWL或输尿管支架置入以解除梗阻。</w:t>
      </w:r>
    </w:p>
    <w:p/>
    <w:p>
      <w:r>
        <w:t>--------------------------------------------X型题第139题--------------------------------------------</w:t>
      </w:r>
    </w:p>
    <w:p>
      <w:r>
        <w:t>出题参考：人类题库A1型题第123题，A1型题第135题。</w:t>
      </w:r>
    </w:p>
    <w:p>
      <w:r>
        <w:t>FuzzyWuzzy Levenshtein：最接近人类题库A2型题第238题，值为35。</w:t>
      </w:r>
    </w:p>
    <w:p>
      <w:r>
        <w:t>Sentence-BERT Cosine：最接近人类题库A2型题第235题，值为0.7843055725097656。</w:t>
      </w:r>
    </w:p>
    <w:p>
      <w:r>
        <w:t>3-gram Jaccard Index：最接近人类题库A3型题第34题，值为11。</w:t>
      </w:r>
    </w:p>
    <w:p>
      <w:r>
        <w:t>Flesch Reading Ease：121.22000000000003。</w:t>
      </w:r>
    </w:p>
    <w:p>
      <w:r>
        <w:t>QGEval：总分34分，流畅性5分，清晰度5分，简洁性4分，相关性5分，一致性5分，可回答性5分，答案一致性5分。</w:t>
      </w:r>
    </w:p>
    <w:p>
      <w:r>
        <w:t>LLM：总分65分，流畅性5分、排他性5分、明确性4分、目标性5分、综合性3分、侧重性4分、防猜性4分、完整性3分、正确性5分、可解性5分、绝对性5分、迷惑性4分、思维性3分、反馈性4分、公平性3分、答案解析专门评分3分。</w:t>
      </w:r>
    </w:p>
    <w:p/>
    <w:p>
      <w:r>
        <w:t>患者，男，65岁。因“进行性排尿困难5年，排尿中断1周”就诊。直肠指检：前列腺Ⅱ度增大，表面光滑，质韧，中央沟变浅。泌尿系B超：膀胱内可见一强回声光团，大小约1.5cm，随体位移动，前列腺体积增大。该患者目前可采取的处理措施有</w:t>
      </w:r>
    </w:p>
    <w:p>
      <w:r>
        <w:t>A. 经尿道膀胱结石碎石取石术</w:t>
      </w:r>
    </w:p>
    <w:p>
      <w:r>
        <w:t>B. 同时行经尿道前列腺切除术</w:t>
      </w:r>
    </w:p>
    <w:p>
      <w:r>
        <w:t>C. 单纯口服α受体阻滞剂治疗前列腺增生</w:t>
      </w:r>
    </w:p>
    <w:p>
      <w:r>
        <w:t>D. 仅行体外冲击波碎石治疗膀胱结石</w:t>
      </w:r>
    </w:p>
    <w:p>
      <w:r>
        <w:t>E. 留置导尿管引流尿液</w:t>
      </w:r>
    </w:p>
    <w:p>
      <w:r>
        <w:t>考点还原：尿路结石-膀胱结石、泌尿系统梗阻-良性前列腺增生。</w:t>
      </w:r>
    </w:p>
    <w:p>
      <w:r>
        <w:t>参考答案：AB。</w:t>
      </w:r>
    </w:p>
    <w:p>
      <w:r>
        <w:t>答案解析：正确答案是AB。老年男性，进行性排尿困难，直肠指检及B超证实前列腺增生，同时B超发现膀胱结石（随体位移动），症状有排尿中断。A正确：经尿道膀胱结石碎石取石术是治疗膀胱结石的主要方法。B正确：前列腺增生是膀胱结石的常见病因，为预防结石复发，应同时处理前列腺问题，最常用的是经尿道前列腺切除术(TURP)。C错误：单纯药物治疗无法解决已形成的膀胱结石。D错误：体外冲击波碎石(ESWL)可用于部分膀胱结石，但前列腺增生导致的出口梗阻未解决，结石易复发。E（留置导尿）是处理急性尿潴留的临时措施，非根本治疗。</w:t>
      </w:r>
    </w:p>
    <w:p/>
    <w:p>
      <w:r>
        <w:t>--------------------------------------------X型题第140题--------------------------------------------</w:t>
      </w:r>
    </w:p>
    <w:p>
      <w:r>
        <w:t>出题参考：人类题库A1型题第140题。</w:t>
      </w:r>
    </w:p>
    <w:p>
      <w:r>
        <w:t>FuzzyWuzzy Levenshtein：最接近人类题库A1型题第140题，值为34。</w:t>
      </w:r>
    </w:p>
    <w:p>
      <w:r>
        <w:t>Sentence-BERT Cosine：最接近人类题库X型题第2题，值为0.629952073097229。</w:t>
      </w:r>
    </w:p>
    <w:p>
      <w:r>
        <w:t>3-gram Jaccard Index：最接近人类题库X型题第2题，值为9。</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1分、正确性5分、可解性5分、绝对性5分、迷惑性4分、思维性1分、反馈性4分、公平性3分、答案解析专门评分3分。</w:t>
      </w:r>
    </w:p>
    <w:p/>
    <w:p>
      <w:r>
        <w:t>关于肾结石体外冲击波碎石(ESWL)的禁忌证，下列说法正确的有</w:t>
      </w:r>
    </w:p>
    <w:p>
      <w:r>
        <w:t>A. 妊娠</w:t>
      </w:r>
    </w:p>
    <w:p>
      <w:r>
        <w:t>B. 未纠正的凝血功能障碍</w:t>
      </w:r>
    </w:p>
    <w:p>
      <w:r>
        <w:t>C. 结石远端存在解剖性梗阻（如输尿管狭窄）</w:t>
      </w:r>
    </w:p>
    <w:p>
      <w:r>
        <w:t>D. 严重肥胖或骨骼畸形导致结石定位困难</w:t>
      </w:r>
    </w:p>
    <w:p>
      <w:r>
        <w:t>E. 活动性尿路感染</w:t>
      </w:r>
    </w:p>
    <w:p>
      <w:r>
        <w:t>考点还原：尿路结石-上尿路结石。</w:t>
      </w:r>
    </w:p>
    <w:p>
      <w:r>
        <w:t>参考答案：ABCDE。</w:t>
      </w:r>
    </w:p>
    <w:p>
      <w:r>
        <w:t>答案解析：正确答案是ABCDE。ESWL的禁忌证包括：A（妊娠）为绝对禁忌。B（未纠正的凝血功能障碍）易导致肾周血肿。C（结石远端存在解剖性梗阻）碎石后碎片无法排出，易形成“石街”。D（严重肥胖或骨骼畸形）影响定位和冲击波能量传导。E（活动性尿路感染）易导致感染扩散（脓毒症），需先控制感染。此外，还包括严重心脑血管疾病、主动脉或肾动脉瘤、未控制的糖尿病等。</w:t>
      </w:r>
    </w:p>
    <w:p/>
    <w:p>
      <w:r>
        <w:t>--------------------------------------------X型题第141题--------------------------------------------</w:t>
      </w:r>
    </w:p>
    <w:p>
      <w:r>
        <w:t>出题参考：人类题库A1型题第141题。</w:t>
      </w:r>
    </w:p>
    <w:p>
      <w:r>
        <w:t>FuzzyWuzzy Levenshtein：最接近人类题库A1型题第141题，值为45。</w:t>
      </w:r>
    </w:p>
    <w:p>
      <w:r>
        <w:t>Sentence-BERT Cosine：最接近人类题库A1型题第148题，值为0.846756100654602。</w:t>
      </w:r>
    </w:p>
    <w:p>
      <w:r>
        <w:t>3-gram Jaccard Index：最接近人类题库A1型题第141题，值为10。</w:t>
      </w:r>
    </w:p>
    <w:p>
      <w:r>
        <w:t>Flesch Reading Ease：-47.97999999999996。</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对于影像学上难以鉴别的肾脏实性占位（如肾癌与复杂肾囊肿），为明确诊断可选择的可靠检查方法包括</w:t>
      </w:r>
    </w:p>
    <w:p>
      <w:r>
        <w:t>A. 增强CT扫描</w:t>
      </w:r>
    </w:p>
    <w:p>
      <w:r>
        <w:t>B. 增强MRI扫描</w:t>
      </w:r>
    </w:p>
    <w:p>
      <w:r>
        <w:t>C. 超声造影</w:t>
      </w:r>
    </w:p>
    <w:p>
      <w:r>
        <w:t>D. 肾动脉造影</w:t>
      </w:r>
    </w:p>
    <w:p>
      <w:r>
        <w:t>E. PET-CT</w:t>
      </w:r>
    </w:p>
    <w:p>
      <w:r>
        <w:t>考点还原：泌尿、男性生殖系统肿瘤-肾肿瘤（肾癌、肾母细胞瘤、肾血管平滑肌脂肪瘤）。</w:t>
      </w:r>
    </w:p>
    <w:p>
      <w:r>
        <w:t>参考答案：ABCD。</w:t>
      </w:r>
    </w:p>
    <w:p>
      <w:r>
        <w:t>答案解析：正确答案是ABCD。对于肾脏实性占位，影像学检查是诊断和鉴别的主要手段。A（增强CT）是诊断肾癌和鉴别良恶性的首选和标准方法，典型肾癌表现为“快进快出”。B（增强MRI）对软组织分辨率高，尤其适用于肾功能不全、对碘造影剂过敏或CT诊断不明时。C（超声造影）可实时观察肿瘤的血流灌注模式，有助于鉴别诊断。D（肾动脉造影）可显示肿瘤的异常血管，对诊断有一定价值，但因有创已少用，多在计划介入治疗时进行。E（PET-CT）对肾透明细胞癌诊断价值有限（假阴性率高），一般不作为常规诊断方法。</w:t>
      </w:r>
    </w:p>
    <w:p/>
    <w:p>
      <w:r>
        <w:t>--------------------------------------------X型题第142题--------------------------------------------</w:t>
      </w:r>
    </w:p>
    <w:p>
      <w:r>
        <w:t>出题参考：人类题库A1型题第142题。</w:t>
      </w:r>
    </w:p>
    <w:p>
      <w:r>
        <w:t>FuzzyWuzzy Levenshtein：最接近人类题库A1型题第142题，值为30。</w:t>
      </w:r>
    </w:p>
    <w:p>
      <w:r>
        <w:t>Sentence-BERT Cosine：最接近人类题库A1型题第142题，值为0.8545888662338257。</w:t>
      </w:r>
    </w:p>
    <w:p>
      <w:r>
        <w:t>3-gram Jaccard Index：最接近人类题库A1型题第142题，值为11。</w:t>
      </w:r>
    </w:p>
    <w:p>
      <w:r>
        <w:t>Flesch Reading Ease：121.22000000000003。</w:t>
      </w:r>
    </w:p>
    <w:p>
      <w:r>
        <w:t>QGEval：总分35分，流畅性5分，清晰度5分，简洁性5分，相关性5分，一致性5分，可回答性5分，答案一致性5分。</w:t>
      </w:r>
    </w:p>
    <w:p>
      <w:r>
        <w:t>LLM：总分60分，流畅性5分、排他性5分、明确性4分、目标性5分、综合性2分、侧重性4分、防猜性4分、完整性1分、正确性5分、可解性5分、绝对性5分、迷惑性3分、思维性2分、反馈性4分、公平性3分、答案解析专门评分3分。</w:t>
      </w:r>
    </w:p>
    <w:p/>
    <w:p>
      <w:r>
        <w:t>肾癌患者出现肉眼血尿，通常提示肿瘤可能</w:t>
      </w:r>
    </w:p>
    <w:p>
      <w:r>
        <w:t>A. 已侵犯肾盂肾盏粘膜</w:t>
      </w:r>
    </w:p>
    <w:p>
      <w:r>
        <w:t>B. 体积较大，已突破肾包膜</w:t>
      </w:r>
    </w:p>
    <w:p>
      <w:r>
        <w:t>C. 已发生淋巴结转移</w:t>
      </w:r>
    </w:p>
    <w:p>
      <w:r>
        <w:t>D. 已发生血行转移至肺</w:t>
      </w:r>
    </w:p>
    <w:p>
      <w:r>
        <w:t>E. 肿瘤位于肾门附近或中央区</w:t>
      </w:r>
    </w:p>
    <w:p>
      <w:r>
        <w:t>考点还原：泌尿、男性生殖系统肿瘤-肾肿瘤（肾癌、肾母细胞瘤、肾血管平滑肌脂肪瘤）。</w:t>
      </w:r>
    </w:p>
    <w:p>
      <w:r>
        <w:t>参考答案：AE。</w:t>
      </w:r>
    </w:p>
    <w:p>
      <w:r>
        <w:t>答案解析：正确答案是AE。肾癌出现肉眼血尿通常意味着肿瘤已突破肾集合系统，侵及肾盂肾盏粘膜（A正确）。位于肾门附近或中央区的肿瘤（E正确）更易早期侵犯肾盂肾盏而出现血尿。B（突破肾包膜）属于T3期，与血尿无直接关系。C（淋巴结转移）和D（肺转移）属于N和M分期，是远处转移，与血尿的出现无必然联系。</w:t>
      </w:r>
    </w:p>
    <w:p/>
    <w:p>
      <w:r>
        <w:t>--------------------------------------------X型题第143题--------------------------------------------</w:t>
      </w:r>
    </w:p>
    <w:p>
      <w:r>
        <w:t>出题参考：人类题库A1型题第143题。</w:t>
      </w:r>
    </w:p>
    <w:p>
      <w:r>
        <w:t>FuzzyWuzzy Levenshtein：最接近人类题库A1型题第154题，值为51。</w:t>
      </w:r>
    </w:p>
    <w:p>
      <w:r>
        <w:t>Sentence-BERT Cosine：最接近人类题库A1型题第154题，值为0.8569400906562805。</w:t>
      </w:r>
    </w:p>
    <w:p>
      <w:r>
        <w:t>3-gram Jaccard Index：最接近人类题库A1型题第184题，值为10。</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1分、正确性5分、可解性5分、绝对性5分、迷惑性4分、思维性1分、反馈性4分、公平性3分、答案解析专门评分3分。</w:t>
      </w:r>
    </w:p>
    <w:p/>
    <w:p>
      <w:r>
        <w:t>肾细胞癌的典型临床表现包括</w:t>
      </w:r>
    </w:p>
    <w:p>
      <w:r>
        <w:t>A. 无痛性肉眼血尿</w:t>
      </w:r>
    </w:p>
    <w:p>
      <w:r>
        <w:t>B. 腰部或腹部肿块</w:t>
      </w:r>
    </w:p>
    <w:p>
      <w:r>
        <w:t>C. 腰部钝痛或隐痛</w:t>
      </w:r>
    </w:p>
    <w:p>
      <w:r>
        <w:t>D. 高血压</w:t>
      </w:r>
    </w:p>
    <w:p>
      <w:r>
        <w:t>E. 不明原因发热</w:t>
      </w:r>
    </w:p>
    <w:p>
      <w:r>
        <w:t>考点还原：泌尿、男性生殖系统肿瘤-肾肿瘤（肾癌、肾母细胞瘤、肾血管平滑肌脂肪瘤）。</w:t>
      </w:r>
    </w:p>
    <w:p>
      <w:r>
        <w:t>参考答案：ABC。</w:t>
      </w:r>
    </w:p>
    <w:p>
      <w:r>
        <w:t>答案解析：正确答案是ABC。肾癌典型的三联征是：A（间歇性无痛性肉眼血尿）、B（腰部或腹部肿块）、C（腰部钝痛或隐痛）。但三联征同时出现仅占约10%，已是晚期表现。D（高血压）和E（不明原因发热）是肾癌可能出现的副瘤综合征表现，并非典型临床表现。</w:t>
      </w:r>
    </w:p>
    <w:p/>
    <w:p>
      <w:r>
        <w:t>--------------------------------------------X型题第144题--------------------------------------------</w:t>
      </w:r>
    </w:p>
    <w:p>
      <w:r>
        <w:t>出题参考：人类题库A1型题第144题。</w:t>
      </w:r>
    </w:p>
    <w:p>
      <w:r>
        <w:t>FuzzyWuzzy Levenshtein：最接近人类题库A1型题第144题，值为49。</w:t>
      </w:r>
    </w:p>
    <w:p>
      <w:r>
        <w:t>Sentence-BERT Cosine：最接近人类题库A1型题第144题，值为0.9223476052284241。</w:t>
      </w:r>
    </w:p>
    <w:p>
      <w:r>
        <w:t>3-gram Jaccard Index：最接近人类题库A1型题第144题，值为12。</w:t>
      </w:r>
    </w:p>
    <w:p>
      <w:r>
        <w:t>Flesch Reading Ease：121.22000000000003。</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在泌尿系统各器官的恶性肿瘤中，发病率最高的包括</w:t>
      </w:r>
    </w:p>
    <w:p>
      <w:r>
        <w:t>A. 膀胱尿路上皮癌</w:t>
      </w:r>
    </w:p>
    <w:p>
      <w:r>
        <w:t>B. 肾细胞癌</w:t>
      </w:r>
    </w:p>
    <w:p>
      <w:r>
        <w:t>C. 前列腺腺癌</w:t>
      </w:r>
    </w:p>
    <w:p>
      <w:r>
        <w:t>D. 肾盂尿路上皮癌</w:t>
      </w:r>
    </w:p>
    <w:p>
      <w:r>
        <w:t>E. 睾丸生殖细胞肿瘤</w:t>
      </w:r>
    </w:p>
    <w:p>
      <w:r>
        <w:t>考点还原：泌尿、男性生殖系统肿瘤-肾肿瘤（肾癌、肾母细胞瘤、肾血管平滑肌脂肪瘤）、泌尿、男性生殖系统肿瘤-尿路上皮肿瘤（膀胱肿瘤，肾盂、输尿管癌）、泌尿、男性生殖系统肿瘤-前列腺癌。</w:t>
      </w:r>
    </w:p>
    <w:p>
      <w:r>
        <w:t>参考答案：AC。</w:t>
      </w:r>
    </w:p>
    <w:p>
      <w:r>
        <w:t>答案解析：正确答案是AC。在泌尿系统恶性肿瘤中，发病率最高的是：A（膀胱尿路上皮癌）和C（前列腺腺癌）。B（肾细胞癌）发病率居第三位。D（肾盂尿路上皮癌）和E（睾丸生殖细胞肿瘤）相对少见。</w:t>
      </w:r>
    </w:p>
    <w:p/>
    <w:p>
      <w:r>
        <w:t>--------------------------------------------X型题第145题--------------------------------------------</w:t>
      </w:r>
    </w:p>
    <w:p>
      <w:r>
        <w:t>出题参考：人类题库A1型题第145题。</w:t>
      </w:r>
    </w:p>
    <w:p>
      <w:r>
        <w:t>FuzzyWuzzy Levenshtein：最接近人类题库A1型题第185题，值为80。</w:t>
      </w:r>
    </w:p>
    <w:p>
      <w:r>
        <w:t>Sentence-BERT Cosine：最接近人类题库A1型题第185题，值为0.9329081177711487。</w:t>
      </w:r>
    </w:p>
    <w:p>
      <w:r>
        <w:t>3-gram Jaccard Index：最接近人类题库A1型题第185题，值为37。</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1分、正确性5分、可解性5分、绝对性5分、迷惑性4分、思维性1分、反馈性4分、公平性3分、答案解析专门评分3分。</w:t>
      </w:r>
    </w:p>
    <w:p/>
    <w:p>
      <w:r>
        <w:t>肾细胞癌常见的病理亚型包括</w:t>
      </w:r>
    </w:p>
    <w:p>
      <w:r>
        <w:t>A. 透明细胞癌</w:t>
      </w:r>
    </w:p>
    <w:p>
      <w:r>
        <w:t>B. 乳头状肾细胞癌（Ⅰ型和Ⅱ型）</w:t>
      </w:r>
    </w:p>
    <w:p>
      <w:r>
        <w:t>C. 嫌色细胞癌</w:t>
      </w:r>
    </w:p>
    <w:p>
      <w:r>
        <w:t>D. 集合管癌</w:t>
      </w:r>
    </w:p>
    <w:p>
      <w:r>
        <w:t>E. 肾髓质癌</w:t>
      </w:r>
    </w:p>
    <w:p>
      <w:r>
        <w:t>考点还原：泌尿、男性生殖系统肿瘤-肾肿瘤（肾癌、肾母细胞瘤、肾血管平滑肌脂肪瘤）。</w:t>
      </w:r>
    </w:p>
    <w:p>
      <w:r>
        <w:t>参考答案：ABC。</w:t>
      </w:r>
    </w:p>
    <w:p>
      <w:r>
        <w:t>答案解析：正确答案是ABC。肾细胞癌常见的病理亚型包括：A（透明细胞癌），最常见，约占70%-80%。B（乳头状肾细胞癌），约占10%-15%。C（嫌色细胞癌），约占5%。D（集合管癌）和E（肾髓质癌）均非常罕见。</w:t>
      </w:r>
    </w:p>
    <w:p/>
    <w:p>
      <w:r>
        <w:t>--------------------------------------------X型题第146题--------------------------------------------</w:t>
      </w:r>
    </w:p>
    <w:p>
      <w:r>
        <w:t>出题参考：人类题库A1型题第148题。</w:t>
      </w:r>
    </w:p>
    <w:p>
      <w:r>
        <w:t>FuzzyWuzzy Levenshtein：最接近人类题库A1型题第148题，值为44。</w:t>
      </w:r>
    </w:p>
    <w:p>
      <w:r>
        <w:t>Sentence-BERT Cosine：最接近人类题库A1型题第148题，值为0.8797680139541626。</w:t>
      </w:r>
    </w:p>
    <w:p>
      <w:r>
        <w:t>3-gram Jaccard Index：最接近人类题库A1型题第148题，值为16。</w:t>
      </w:r>
    </w:p>
    <w:p>
      <w:r>
        <w:t>Flesch Reading Ease：-47.97999999999996。</w:t>
      </w:r>
    </w:p>
    <w:p>
      <w:r>
        <w:t>QGEval：总分35分，流畅性5分，清晰度5分，简洁性5分，相关性5分，一致性5分，可回答性5分，答案一致性5分。</w:t>
      </w:r>
    </w:p>
    <w:p>
      <w:r>
        <w:t>LLM：总分59分，流畅性5分、排他性5分、明确性4分、目标性5分、综合性1分、侧重性4分、防猜性4分、完整性1分、正确性5分、可解性5分、绝对性5分、迷惑性4分、思维性1分、反馈性4分、公平性3分、答案解析专门评分3分。</w:t>
      </w:r>
    </w:p>
    <w:p/>
    <w:p>
      <w:r>
        <w:t>诊断肾细胞癌并明确其分期，首选的影像学检查方法包括</w:t>
      </w:r>
    </w:p>
    <w:p>
      <w:r>
        <w:t>A. 腹部增强CT</w:t>
      </w:r>
    </w:p>
    <w:p>
      <w:r>
        <w:t>B. 腹部增强MRI</w:t>
      </w:r>
    </w:p>
    <w:p>
      <w:r>
        <w:t>C. 肾脏B超</w:t>
      </w:r>
    </w:p>
    <w:p>
      <w:r>
        <w:t>D. 肾动脉造影</w:t>
      </w:r>
    </w:p>
    <w:p>
      <w:r>
        <w:t>E. 静脉尿路造影(IVU)</w:t>
      </w:r>
    </w:p>
    <w:p>
      <w:r>
        <w:t>考点还原：泌尿、男性生殖系统肿瘤-肾肿瘤（肾癌、肾母细胞瘤、肾血管平滑肌脂肪瘤）。</w:t>
      </w:r>
    </w:p>
    <w:p>
      <w:r>
        <w:t>参考答案：AB。</w:t>
      </w:r>
    </w:p>
    <w:p>
      <w:r>
        <w:t>答案解析：正确答案是AB。诊断肾癌并明确其临床分期（TNM分期）的首选影像学检查是腹部增强CT（A）或增强MRI（B）。它们能清晰显示肿瘤大小、位置、与周围组织关系、血管侵犯、淋巴结转移及静脉癌栓，是术前分期的基石。C（肾脏B超）是重要的筛查和发现手段，但分期能力有限。D（肾动脉造影）和E（静脉尿路造影）已不作为肾癌诊断和分期的常规首选方法。</w:t>
      </w:r>
    </w:p>
    <w:p/>
    <w:p>
      <w:r>
        <w:t>--------------------------------------------X型题第147题--------------------------------------------</w:t>
      </w:r>
    </w:p>
    <w:p>
      <w:r>
        <w:t>出题参考：人类题库A1型题第149题。</w:t>
      </w:r>
    </w:p>
    <w:p>
      <w:r>
        <w:t>FuzzyWuzzy Levenshtein：最接近人类题库A1型题第149题，值为31。</w:t>
      </w:r>
    </w:p>
    <w:p>
      <w:r>
        <w:t>Sentence-BERT Cosine：最接近人类题库A1型题第153题，值为0.8522870540618896。</w:t>
      </w:r>
    </w:p>
    <w:p>
      <w:r>
        <w:t>3-gram Jaccard Index：最接近人类题库A1型题第153题，值为11。</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1分、正确性5分、可解性5分、绝对性5分、迷惑性4分、思维性1分、反馈性4分、公平性3分、答案解析专门评分3分。</w:t>
      </w:r>
    </w:p>
    <w:p/>
    <w:p>
      <w:r>
        <w:t>关于局限性肾癌（T1-T2N0M0）的主要治疗方法，下列说法正确的有</w:t>
      </w:r>
    </w:p>
    <w:p>
      <w:r>
        <w:t>A. 根治性肾切除术是标准术式</w:t>
      </w:r>
    </w:p>
    <w:p>
      <w:r>
        <w:t>B. 对侧肾功能正常的小肾癌（如≤4cm）可行肾部分切除术</w:t>
      </w:r>
    </w:p>
    <w:p>
      <w:r>
        <w:t>C. 单纯肾切除术适用于肿瘤较大但无转移者</w:t>
      </w:r>
    </w:p>
    <w:p>
      <w:r>
        <w:t>D. 放疗可作为主要治疗手段</w:t>
      </w:r>
    </w:p>
    <w:p>
      <w:r>
        <w:t>E. 化疗可作为主要治疗手段</w:t>
      </w:r>
    </w:p>
    <w:p>
      <w:r>
        <w:t>考点还原：泌尿、男性生殖系统肿瘤-肾肿瘤（肾癌、肾母细胞瘤、肾血管平滑肌脂肪瘤）。</w:t>
      </w:r>
    </w:p>
    <w:p>
      <w:r>
        <w:t>参考答案：AB。</w:t>
      </w:r>
    </w:p>
    <w:p>
      <w:r>
        <w:t>答案解析：正确答案是AB。对于局限性肾癌（T1-T2N0M0）：A（根治性肾切除术）是标准治疗，切除范围包括肾、肾周脂肪、Gerota筋膜，通常还包括同侧肾上腺（如肿瘤位于肾上极或肾上腺有异常）。B（肾部分切除术）适用于T1a期（≤4cm）肿瘤，以及对侧肾功能不全、双侧肾癌或遗传性肾癌患者，可有效保留肾功能。C（单纯肾切除术）切除范围不足，不是标准术式。D（放疗）和E（化疗）对肾细胞癌不敏感，不作为主要治疗手段。</w:t>
      </w:r>
    </w:p>
    <w:p/>
    <w:p>
      <w:r>
        <w:t>--------------------------------------------X型题第148题--------------------------------------------</w:t>
      </w:r>
    </w:p>
    <w:p>
      <w:r>
        <w:t>出题参考：人类题库A1型题第152题。</w:t>
      </w:r>
    </w:p>
    <w:p>
      <w:r>
        <w:t>FuzzyWuzzy Levenshtein：最接近人类题库X型题第0题，值为20。</w:t>
      </w:r>
    </w:p>
    <w:p>
      <w:r>
        <w:t>Sentence-BERT Cosine：最接近人类题库A1型题第166题，值为0.8368697166442871。</w:t>
      </w:r>
    </w:p>
    <w:p>
      <w:r>
        <w:t>3-gram Jaccard Index：最接近人类题库X型题第0题，值为4。</w:t>
      </w:r>
    </w:p>
    <w:p>
      <w:r>
        <w:t>Flesch Reading Ease：121.22000000000003。</w:t>
      </w:r>
    </w:p>
    <w:p>
      <w:r>
        <w:t>QGEval：总分34分，流畅性5分，清晰度5分，简洁性5分，相关性5分，一致性5分，可回答性5分，答案一致性4分。</w:t>
      </w:r>
    </w:p>
    <w:p>
      <w:r>
        <w:t>LLM：总分61分，流畅性5分、排他性5分、明确性4分、目标性5分、综合性2分、侧重性4分、防猜性4分、完整性1分、正确性5分、可解性5分、绝对性5分、迷惑性4分、思维性2分、反馈性4分、公平性3分、答案解析专门评分3分。</w:t>
      </w:r>
    </w:p>
    <w:p/>
    <w:p>
      <w:r>
        <w:t>关于上尿路尿路上皮癌（肾盂癌、输尿管癌）的标准手术治疗原则，下列说法正确的有</w:t>
      </w:r>
    </w:p>
    <w:p>
      <w:r>
        <w:t>A. 应行患侧肾+全长输尿管切除</w:t>
      </w:r>
    </w:p>
    <w:p>
      <w:r>
        <w:t>B. 应同时切除输尿管开口周围的膀胱袖套状组织</w:t>
      </w:r>
    </w:p>
    <w:p>
      <w:r>
        <w:t>C. 对侧肾功能不全者可考虑行保留肾脏的局部切除术</w:t>
      </w:r>
    </w:p>
    <w:p>
      <w:r>
        <w:t>D. 腹腔镜手术可作为选择之一</w:t>
      </w:r>
    </w:p>
    <w:p>
      <w:r>
        <w:t>E. 区域淋巴结清扫是必须的</w:t>
      </w:r>
    </w:p>
    <w:p>
      <w:r>
        <w:t>考点还原：泌尿、男性生殖系统肿瘤-尿路上皮肿瘤（膀胱肿瘤，肾盂、输尿管癌）。</w:t>
      </w:r>
    </w:p>
    <w:p>
      <w:r>
        <w:t>参考答案：ABD。</w:t>
      </w:r>
    </w:p>
    <w:p>
      <w:r>
        <w:t>答案解析：正确答案是ABD。上尿路尿路上皮癌（肾盂癌、输尿管癌）的标准根治手术是：A（患侧肾+全长输尿管切除），因为尿路上皮癌具有多中心性和顺尿流种植的特性。B（同时切除输尿管开口周围的膀胱袖套状组织），以完整切除输尿管末端，避免复发。C（保留肾脏的局部切除术）仅适用于选择性病例，如孤立肾、肾功能不全、低级别低分期的小肿瘤，非常规。D（腹腔镜手术）可作为微创选择。E（区域淋巴结清扫）推荐进行，但并非所有指南强制要求，其治疗价值仍有争议。</w:t>
      </w:r>
    </w:p>
    <w:p/>
    <w:p>
      <w:r>
        <w:t>--------------------------------------------X型题第149题--------------------------------------------</w:t>
      </w:r>
    </w:p>
    <w:p>
      <w:r>
        <w:t>出题参考：人类题库A1型题第154题。</w:t>
      </w:r>
    </w:p>
    <w:p>
      <w:r>
        <w:t>FuzzyWuzzy Levenshtein：最接近人类题库A1型题第154题，值为51。</w:t>
      </w:r>
    </w:p>
    <w:p>
      <w:r>
        <w:t>Sentence-BERT Cosine：最接近人类题库A1型题第156题，值为0.7890005111694336。</w:t>
      </w:r>
    </w:p>
    <w:p>
      <w:r>
        <w:t>3-gram Jaccard Index：最接近人类题库A1型题第156题，值为16。</w:t>
      </w:r>
    </w:p>
    <w:p>
      <w:r>
        <w:t>Flesch Reading Ease：36.62000000000003。</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肾母细胞瘤（Wilms瘤）常见的临床表现包括</w:t>
      </w:r>
    </w:p>
    <w:p>
      <w:r>
        <w:t>A. 无症状的腹部巨大包块</w:t>
      </w:r>
    </w:p>
    <w:p>
      <w:r>
        <w:t>B. 腹痛</w:t>
      </w:r>
    </w:p>
    <w:p>
      <w:r>
        <w:t>C. 肉眼血尿</w:t>
      </w:r>
    </w:p>
    <w:p>
      <w:r>
        <w:t>D. 高血压</w:t>
      </w:r>
    </w:p>
    <w:p>
      <w:r>
        <w:t>E. 发热</w:t>
      </w:r>
    </w:p>
    <w:p>
      <w:r>
        <w:t>考点还原：泌尿、男性生殖系统肿瘤-肾肿瘤（肾癌、肾母细胞瘤、肾血管平滑肌脂肪瘤）。</w:t>
      </w:r>
    </w:p>
    <w:p>
      <w:r>
        <w:t>参考答案：ABD。</w:t>
      </w:r>
    </w:p>
    <w:p>
      <w:r>
        <w:t>答案解析：正确答案是ABD。肾母细胞瘤（Wilms瘤）常见临床表现包括：A（无症状的腹部巨大包块），是最常见的首发症状。B（腹痛），可由肿瘤出血、坏死或压迫引起。D（高血压），因肿瘤压迫肾动脉或分泌肾素导致。C（肉眼血尿）和E（发热）相对少见。</w:t>
      </w:r>
    </w:p>
    <w:p/>
    <w:p>
      <w:r>
        <w:t>--------------------------------------------X型题第150题--------------------------------------------</w:t>
      </w:r>
    </w:p>
    <w:p>
      <w:r>
        <w:t>出题参考：人类题库A1型题第158题。</w:t>
      </w:r>
    </w:p>
    <w:p>
      <w:r>
        <w:t>FuzzyWuzzy Levenshtein：最接近人类题库A1型题第158题，值为31。</w:t>
      </w:r>
    </w:p>
    <w:p>
      <w:r>
        <w:t>Sentence-BERT Cosine：最接近人类题库A1型题第159题，值为0.9186968207359314。</w:t>
      </w:r>
    </w:p>
    <w:p>
      <w:r>
        <w:t>3-gram Jaccard Index：最接近人类题库A1型题第158题，值为8。</w:t>
      </w:r>
    </w:p>
    <w:p>
      <w:r>
        <w:t>Flesch Reading Ease：-132.57999999999996。</w:t>
      </w:r>
    </w:p>
    <w:p>
      <w:r>
        <w:t>QGEval：总分35分，流畅性5分，清晰度5分，简洁性5分，相关性5分，一致性5分，可回答性5分，答案一致性5分。</w:t>
      </w:r>
    </w:p>
    <w:p>
      <w:r>
        <w:t>LLM：总分59分，流畅性5分、排他性5分、明确性4分、目标性5分、综合性1分、侧重性4分、防猜性4分、完整性1分、正确性5分、可解性5分、绝对性5分、迷惑性4分、思维性1分、反馈性4分、公平性3分、答案解析专门评分3分。</w:t>
      </w:r>
    </w:p>
    <w:p/>
    <w:p>
      <w:r>
        <w:t>关于膀胱肿瘤的TNM分期，下列说法正确的有</w:t>
      </w:r>
    </w:p>
    <w:p>
      <w:r>
        <w:t>A. Ta期指非浸润性乳头状癌，局限于粘膜层</w:t>
      </w:r>
    </w:p>
    <w:p>
      <w:r>
        <w:t>B. T1期指肿瘤侵入粘膜固有层</w:t>
      </w:r>
    </w:p>
    <w:p>
      <w:r>
        <w:t>C. T2a期指肿瘤侵入浅肌层（内1/2）</w:t>
      </w:r>
    </w:p>
    <w:p>
      <w:r>
        <w:t>D. T2b期指肿瘤侵入深肌层（外1/2）</w:t>
      </w:r>
    </w:p>
    <w:p>
      <w:r>
        <w:t>E. T3期指肿瘤侵透膀胱壁达膀胱周围脂肪组织</w:t>
      </w:r>
    </w:p>
    <w:p>
      <w:r>
        <w:t>考点还原：泌尿、男性生殖系统肿瘤-尿路上皮肿瘤（膀胱肿瘤，肾盂、输尿管癌）。</w:t>
      </w:r>
    </w:p>
    <w:p>
      <w:r>
        <w:t>参考答案：ABCDE。</w:t>
      </w:r>
    </w:p>
    <w:p>
      <w:r>
        <w:t>答案解析：正确答案是ABCDE。膀胱癌TNM分期（T分期指原发肿瘤）：A（Ta）非浸润性乳头状癌，限于粘膜层。B（T1）肿瘤侵入上皮下结缔组织（粘膜固有层）。C（T2a）肿瘤侵入浅肌层（内1/2）。D（T2b）肿瘤侵入深肌层（外1/2）。E（T3）肿瘤侵透膀胱壁肌层达膀胱周围脂肪组织。这些分期是决定治疗方案的关键。</w:t>
      </w:r>
    </w:p>
    <w:p/>
    <w:p>
      <w:r>
        <w:t>--------------------------------------------X型题第151题--------------------------------------------</w:t>
      </w:r>
    </w:p>
    <w:p>
      <w:r>
        <w:t>出题参考：人类题库A1型题第159题。</w:t>
      </w:r>
    </w:p>
    <w:p>
      <w:r>
        <w:t>FuzzyWuzzy Levenshtein：最接近人类题库A2型题第217题，值为43。</w:t>
      </w:r>
    </w:p>
    <w:p>
      <w:r>
        <w:t>Sentence-BERT Cosine：最接近人类题库A1型题第166题，值为0.8149226903915405。</w:t>
      </w:r>
    </w:p>
    <w:p>
      <w:r>
        <w:t>3-gram Jaccard Index：最接近人类题库A2型题第235题，值为13。</w:t>
      </w:r>
    </w:p>
    <w:p>
      <w:r>
        <w:t>Flesch Reading Ease：-47.97999999999996。</w:t>
      </w:r>
    </w:p>
    <w:p>
      <w:r>
        <w:t>QGEval：总分34分，流畅性5分，清晰度5分，简洁性4分，相关性5分，一致性5分，可回答性5分，答案一致性5分。</w:t>
      </w:r>
    </w:p>
    <w:p>
      <w:r>
        <w:t>LLM：总分66分，流畅性5分、排他性5分、明确性4分、目标性5分、综合性2分、侧重性4分、防猜性4分、完整性3分、正确性5分、可解性5分、绝对性5分、迷惑性5分、思维性4分、反馈性4分、公平性3分、答案解析专门评分3分。</w:t>
      </w:r>
    </w:p>
    <w:p/>
    <w:p>
      <w:r>
        <w:t>男，68岁。因间歇性无痛性肉眼血尿1个月就诊。膀胱镜检查发现膀胱左侧壁有一菜花样肿瘤。活检病理提示高级别尿路上皮癌。CTU提示肿瘤局限于膀胱壁，未见明确淋巴结及远处转移。该患者可选的治疗方案包括</w:t>
      </w:r>
    </w:p>
    <w:p>
      <w:r>
        <w:t>A. 经尿道膀胱肿瘤电切术(TURBT)</w:t>
      </w:r>
    </w:p>
    <w:p>
      <w:r>
        <w:t>B. 术后即刻行膀胱灌注化疗</w:t>
      </w:r>
    </w:p>
    <w:p>
      <w:r>
        <w:t>C. 根治性膀胱切除术+尿流改道</w:t>
      </w:r>
    </w:p>
    <w:p>
      <w:r>
        <w:t>D. 全身化疗</w:t>
      </w:r>
    </w:p>
    <w:p>
      <w:r>
        <w:t>E. 放射治疗</w:t>
      </w:r>
    </w:p>
    <w:p>
      <w:r>
        <w:t>考点还原：泌尿、男性生殖系统肿瘤-尿路上皮肿瘤（膀胱肿瘤，肾盂、输尿管癌）。</w:t>
      </w:r>
    </w:p>
    <w:p>
      <w:r>
        <w:t>参考答案：ABC。</w:t>
      </w:r>
    </w:p>
    <w:p>
      <w:r>
        <w:t>答案解析：正确答案是ABC。患者诊断为高级别尿路上皮癌，CT提示肿瘤局限于膀胱壁（T2期可能性大，即肌层浸润性膀胱癌，MIBC）。A（TURBT）是初始诊断和治疗非肌层浸润性膀胱癌(NMIBC)的标准方法，对于MIBC，TURBT可作为诊断和分期的手段，但非根治性治疗。B（术后即刻膀胱灌注化疗）适用于NMIBC，对于高级别或T1期肿瘤可降低复发风险，但对MIBC并非根治性手段。C（根治性膀胱切除术+尿流改道）是MIBC的标准治疗。D（全身化疗）可作为新辅助或辅助治疗，或用于晚期患者，但非此局限性肿瘤的首选根治手段。E（放疗）可作为保留膀胱的综合治疗一部分，或用于不能手术者，非此患者的标准首选。</w:t>
      </w:r>
    </w:p>
    <w:p/>
    <w:p>
      <w:r>
        <w:t>--------------------------------------------X型题第152题--------------------------------------------</w:t>
      </w:r>
    </w:p>
    <w:p>
      <w:r>
        <w:t>出题参考：人类题库A1型题第144题，(关联扩展)。</w:t>
      </w:r>
    </w:p>
    <w:p>
      <w:r>
        <w:t>FuzzyWuzzy Levenshtein：最接近人类题库A2型题第247题，值为32。</w:t>
      </w:r>
    </w:p>
    <w:p>
      <w:r>
        <w:t>Sentence-BERT Cosine：最接近人类题库B型题第7题，值为0.8321691155433655。</w:t>
      </w:r>
    </w:p>
    <w:p>
      <w:r>
        <w:t>3-gram Jaccard Index：最接近人类题库A2型题第222题，值为10。</w:t>
      </w:r>
    </w:p>
    <w:p>
      <w:r>
        <w:t>Flesch Reading Ease：-132.57999999999996。</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关于前列腺癌的诊断，下列说法正确的有</w:t>
      </w:r>
    </w:p>
    <w:p>
      <w:r>
        <w:t>A. 直肠指检(DRE)发现前列腺结节是重要线索</w:t>
      </w:r>
    </w:p>
    <w:p>
      <w:r>
        <w:t>B. 血清前列腺特异性抗原(PSA)升高具有诊断特异性</w:t>
      </w:r>
    </w:p>
    <w:p>
      <w:r>
        <w:t>C. 经直肠前列腺超声(TRUS)引导下穿刺活检是确诊的金标准</w:t>
      </w:r>
    </w:p>
    <w:p>
      <w:r>
        <w:t>D. 多参数前列腺MRI有助于指导靶向穿刺</w:t>
      </w:r>
    </w:p>
    <w:p>
      <w:r>
        <w:t>E. 骨扫描是初诊患者的常规检查</w:t>
      </w:r>
    </w:p>
    <w:p>
      <w:r>
        <w:t>考点还原：泌尿、男性生殖系统肿瘤-前列腺癌。</w:t>
      </w:r>
    </w:p>
    <w:p>
      <w:r>
        <w:t>参考答案：ACD。</w:t>
      </w:r>
    </w:p>
    <w:p>
      <w:r>
        <w:t>答案解析：正确答案是ACD。A正确：直肠指检是重要的初筛手段，发现前列腺结节或质硬区应怀疑前列腺癌。B错误：PSA升高可见于前列腺癌，也可见于前列腺增生、前列腺炎、直肠指检等，缺乏特异性。C正确：前列腺穿刺活检是确诊前列腺癌的金标准。D正确：多参数MRI能更清晰地显示前列腺内部结构及可疑病灶，可用于指导靶向穿刺，提高检出率。E错误：骨扫描仅推荐用于PSA&gt;20ng/ml、Gleason评分≥8分或临床分期≥T3期等高危患者，并非所有初诊患者的常规检查。</w:t>
      </w:r>
    </w:p>
    <w:p/>
    <w:p>
      <w:r>
        <w:t>--------------------------------------------X型题第153题--------------------------------------------</w:t>
      </w:r>
    </w:p>
    <w:p>
      <w:r>
        <w:t>出题参考：人类题库A1型题第154题，(关联扩展)。</w:t>
      </w:r>
    </w:p>
    <w:p>
      <w:r>
        <w:t>FuzzyWuzzy Levenshtein：最接近人类题库A1型题第173题，值为22。</w:t>
      </w:r>
    </w:p>
    <w:p>
      <w:r>
        <w:t>Sentence-BERT Cosine：最接近人类题库A2型题第411题，值为0.7185806035995483。</w:t>
      </w:r>
    </w:p>
    <w:p>
      <w:r>
        <w:t>3-gram Jaccard Index：最接近人类题库A1型题第173题，值为5。</w:t>
      </w:r>
    </w:p>
    <w:p>
      <w:r>
        <w:t>Flesch Reading Ease：36.62000000000003。</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关于睾丸肿瘤，下列说法正确的有</w:t>
      </w:r>
    </w:p>
    <w:p>
      <w:r>
        <w:t>A. 精原细胞瘤对放疗高度敏感</w:t>
      </w:r>
    </w:p>
    <w:p>
      <w:r>
        <w:t>B. 睾丸无痛性进行性增大是常见症状</w:t>
      </w:r>
    </w:p>
    <w:p>
      <w:r>
        <w:t>C. 血清甲胎蛋白(AFP)升高仅见于非精原细胞瘤</w:t>
      </w:r>
    </w:p>
    <w:p>
      <w:r>
        <w:t>D. 治疗以根治性睾丸切除术为首选</w:t>
      </w:r>
    </w:p>
    <w:p>
      <w:r>
        <w:t>E. 所有类型睾丸肿瘤的化疗方案相同</w:t>
      </w:r>
    </w:p>
    <w:p>
      <w:r>
        <w:t>考点还原：泌尿、男性生殖系统肿瘤-睾丸肿瘤。</w:t>
      </w:r>
    </w:p>
    <w:p>
      <w:r>
        <w:t>参考答案：ABCD。</w:t>
      </w:r>
    </w:p>
    <w:p>
      <w:r>
        <w:t>答案解析：正确答案是ABCD。A正确：精原细胞瘤对放射治疗高度敏感。B正确：睾丸无痛性进行性增大是睾丸肿瘤最常见的症状。C正确：AFP升高仅见于非精原细胞瘤（如卵黄囊瘤、胚胎癌等），纯精原细胞瘤不产生AFP。D正确：根治性睾丸切除术（经腹股沟切口，高位结扎精索）是诊断和治疗的第一步。E错误：不同类型睾丸肿瘤（精原细胞瘤与非精原细胞瘤）的化疗方案和敏感性不同。</w:t>
      </w:r>
    </w:p>
    <w:p/>
    <w:p>
      <w:r>
        <w:t>--------------------------------------------X型题第154题--------------------------------------------</w:t>
      </w:r>
    </w:p>
    <w:p>
      <w:r>
        <w:t>出题参考：人类题库A1型题第144题，(关联扩展)。</w:t>
      </w:r>
    </w:p>
    <w:p>
      <w:r>
        <w:t>FuzzyWuzzy Levenshtein：最接近人类题库A1型题第145题，值为26。</w:t>
      </w:r>
    </w:p>
    <w:p>
      <w:r>
        <w:t>Sentence-BERT Cosine：最接近人类题库A1型题第164题，值为0.6962707042694092。</w:t>
      </w:r>
    </w:p>
    <w:p>
      <w:r>
        <w:t>3-gram Jaccard Index：最接近人类题库A1型题第185题，值为9。</w:t>
      </w:r>
    </w:p>
    <w:p>
      <w:r>
        <w:t>Flesch Reading Ease：36.62000000000003。</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关于阴茎癌，下列说法正确的有</w:t>
      </w:r>
    </w:p>
    <w:p>
      <w:r>
        <w:t>A. 与包茎、包皮过长及HPV感染相关</w:t>
      </w:r>
    </w:p>
    <w:p>
      <w:r>
        <w:t>B. 最常见的病理类型是鳞状细胞癌</w:t>
      </w:r>
    </w:p>
    <w:p>
      <w:r>
        <w:t>C. 早期表现为乳头状或溃疡型病变</w:t>
      </w:r>
    </w:p>
    <w:p>
      <w:r>
        <w:t>D. 腹股沟淋巴结肿大一定是肿瘤转移</w:t>
      </w:r>
    </w:p>
    <w:p>
      <w:r>
        <w:t>E. 治疗以手术为主，根据分期决定切除范围</w:t>
      </w:r>
    </w:p>
    <w:p>
      <w:r>
        <w:t>考点还原：泌尿、男性生殖系统肿瘤-阴茎癌。</w:t>
      </w:r>
    </w:p>
    <w:p>
      <w:r>
        <w:t>参考答案：ABCE。</w:t>
      </w:r>
    </w:p>
    <w:p>
      <w:r>
        <w:t>答案解析：正确答案是ABCE。A正确：与包茎、包皮过长导致的包皮垢积聚、慢性刺激及HPV感染相关。B正确：阴茎癌绝大多数（&gt;95%）为鳞状细胞癌。C正确：早期表现为阴茎头或包皮内板乳头状或溃疡型新生物。D错误：腹股沟淋巴结肿大可能是炎性反应（因肿瘤常合并感染），不一定都是转移，需行活检病理证实。E正确：治疗以手术为主，根据肿瘤分期和侵犯范围决定行包皮环切、阴茎部分切除或阴茎全切术。</w:t>
      </w:r>
    </w:p>
    <w:p/>
    <w:p>
      <w:r>
        <w:t>--------------------------------------------X型题第155题--------------------------------------------</w:t>
      </w:r>
    </w:p>
    <w:p>
      <w:r>
        <w:t>出题参考：人类题库A1型题第141题，(病例化)。</w:t>
      </w:r>
    </w:p>
    <w:p>
      <w:r>
        <w:t>FuzzyWuzzy Levenshtein：最接近人类题库A2型题第248题，值为34。</w:t>
      </w:r>
    </w:p>
    <w:p>
      <w:r>
        <w:t>Sentence-BERT Cosine：最接近人类题库A2型题第242题，值为0.7922134399414062。</w:t>
      </w:r>
    </w:p>
    <w:p>
      <w:r>
        <w:t>3-gram Jaccard Index：最接近人类题库A2型题第248题，值为6。</w:t>
      </w:r>
    </w:p>
    <w:p>
      <w:r>
        <w:t>Flesch Reading Ease：36.62000000000003。</w:t>
      </w:r>
    </w:p>
    <w:p>
      <w:r>
        <w:t>QGEval：总分35分，流畅性5分，清晰度5分，简洁性5分，相关性5分，一致性5分，可回答性5分，答案一致性5分。</w:t>
      </w:r>
    </w:p>
    <w:p>
      <w:r>
        <w:t>LLM：总分66分，流畅性5分、排他性5分、明确性4分、目标性5分、综合性2分、侧重性4分、防猜性4分、完整性3分、正确性5分、可解性5分、绝对性5分、迷惑性5分、思维性4分、反馈性4分、公平性3分、答案解析专门评分3分。</w:t>
      </w:r>
    </w:p>
    <w:p/>
    <w:p>
      <w:r>
        <w:t>女，45岁。体检B超发现右肾上极一大小约3cm的实性低回声占位，边界清。增强CT提示动脉期明显强化，静脉期及延迟期强化程度迅速下降（“快进快出”）。该患者下一步合理的处理包括</w:t>
      </w:r>
    </w:p>
    <w:p>
      <w:r>
        <w:t>A. 诊断为肾囊肿，定期复查B超</w:t>
      </w:r>
    </w:p>
    <w:p>
      <w:r>
        <w:t>B. 行肾部分切除术</w:t>
      </w:r>
    </w:p>
    <w:p>
      <w:r>
        <w:t>C. 行根治性肾切除术</w:t>
      </w:r>
    </w:p>
    <w:p>
      <w:r>
        <w:t>D. 行肾肿瘤射频消融术</w:t>
      </w:r>
    </w:p>
    <w:p>
      <w:r>
        <w:t>E. 行肾动脉造影及栓塞术</w:t>
      </w:r>
    </w:p>
    <w:p>
      <w:r>
        <w:t>考点还原：泌尿、男性生殖系统肿瘤-肾肿瘤（肾癌、肾母细胞瘤、肾血管平滑肌脂肪瘤）。</w:t>
      </w:r>
    </w:p>
    <w:p>
      <w:r>
        <w:t>参考答案：BD。</w:t>
      </w:r>
    </w:p>
    <w:p>
      <w:r>
        <w:t>答案解析：正确答案是BD。患者影像学表现为典型肾癌特征（增强CT“快进快出”）。A错误：肾囊肿在B超上为无回声，CT无强化，与此不符。B（肾部分切除术）是治疗T1a期（≤4cm）肾癌的标准保肾手术之一。C（根治性肾切除术）适用于更大的肿瘤或中心型肿瘤，对于3cm的外周小肾癌可考虑保肾。D（肾肿瘤射频消融术）是治疗小肾癌的微创方法之一，尤其适用于高龄、手术风险高的患者。E（肾动脉栓塞术）主要用于晚期肾癌的姑息治疗或术前辅助，非此局限性小肾癌的首选根治方法。</w:t>
      </w:r>
    </w:p>
    <w:p/>
    <w:p>
      <w:r>
        <w:t>--------------------------------------------X型题第156题--------------------------------------------</w:t>
      </w:r>
    </w:p>
    <w:p>
      <w:r>
        <w:t>出题参考：人类题库A1型题第156题，(病例化)。</w:t>
      </w:r>
    </w:p>
    <w:p>
      <w:r>
        <w:t>FuzzyWuzzy Levenshtein：最接近人类题库A2型题第211题，值为32。</w:t>
      </w:r>
    </w:p>
    <w:p>
      <w:r>
        <w:t>Sentence-BERT Cosine：最接近人类题库A2型题第259题，值为0.8526936769485474。</w:t>
      </w:r>
    </w:p>
    <w:p>
      <w:r>
        <w:t>3-gram Jaccard Index：最接近人类题库A2型题第206题，值为6。</w:t>
      </w:r>
    </w:p>
    <w:p>
      <w:r>
        <w:t>Flesch Reading Ease：-47.97999999999996。</w:t>
      </w:r>
    </w:p>
    <w:p>
      <w:r>
        <w:t>QGEval：总分34分，流畅性5分，清晰度5分，简洁性4分，相关性5分，一致性5分，可回答性5分，答案一致性5分。</w:t>
      </w:r>
    </w:p>
    <w:p>
      <w:r>
        <w:t>LLM：总分65分，流畅性5分、排他性5分、明确性4分、目标性5分、综合性2分、侧重性4分、防猜性4分、完整性3分、正确性5分、可解性5分、绝对性5分、迷惑性5分、思维性3分、反馈性4分、公平性3分、答案解析专门评分3分。</w:t>
      </w:r>
    </w:p>
    <w:p/>
    <w:p>
      <w:r>
        <w:t>男，5岁。其母为其洗澡时发现左上腹一巨大包块，无压痛。患儿无血尿、腹痛，食欲可。B超提示左肾区巨大实性占位，内部回声不均。该患儿可能患的疾病及应进行的检查包括</w:t>
      </w:r>
    </w:p>
    <w:p>
      <w:r>
        <w:t>A. 肾母细胞瘤</w:t>
      </w:r>
    </w:p>
    <w:p>
      <w:r>
        <w:t>B. 肾积水</w:t>
      </w:r>
    </w:p>
    <w:p>
      <w:r>
        <w:t>C. 腹部增强CT</w:t>
      </w:r>
    </w:p>
    <w:p>
      <w:r>
        <w:t>D. 静脉尿路造影</w:t>
      </w:r>
    </w:p>
    <w:p>
      <w:r>
        <w:t>E. 血清AFP、HCG检测</w:t>
      </w:r>
    </w:p>
    <w:p>
      <w:r>
        <w:t>考点还原：泌尿、男性生殖系统肿瘤-肾肿瘤（肾癌、肾母细胞瘤、肾血管平滑肌脂肪瘤）。</w:t>
      </w:r>
    </w:p>
    <w:p>
      <w:r>
        <w:t>参考答案：ACD。</w:t>
      </w:r>
    </w:p>
    <w:p>
      <w:r>
        <w:t>答案解析：正确答案是ACD。5岁儿童，左上腹无痛性巨大包块，首先考虑A（肾母细胞瘤，Wilms瘤）。B（肾积水）通常为囊性，B超可鉴别。为明确诊断和分期，应进行影像学检查：C（腹部增强CT）是主要的分期检查。D（静脉尿路造影）也可评估双肾功能和集合系统情况。E（血清AFP、HCG检测）主要用于睾丸或卵巢生殖细胞肿瘤的标记物，肾母细胞瘤不常规检测。</w:t>
      </w:r>
    </w:p>
    <w:p/>
    <w:p>
      <w:r>
        <w:t>--------------------------------------------X型题第157题--------------------------------------------</w:t>
      </w:r>
    </w:p>
    <w:p>
      <w:r>
        <w:t>出题参考：人类题库A1型题第141题，(知识扩展)。</w:t>
      </w:r>
    </w:p>
    <w:p>
      <w:r>
        <w:t>FuzzyWuzzy Levenshtein：最接近人类题库A1型题第28题，值为20。</w:t>
      </w:r>
    </w:p>
    <w:p>
      <w:r>
        <w:t>Sentence-BERT Cosine：最接近人类题库A2型题第248题，值为0.6715024709701538。</w:t>
      </w:r>
    </w:p>
    <w:p>
      <w:r>
        <w:t>3-gram Jaccard Index：最接近人类题库X型题第0题，值为4。</w:t>
      </w:r>
    </w:p>
    <w:p>
      <w:r>
        <w:t>Flesch Reading Ease：36.62000000000003。</w:t>
      </w:r>
    </w:p>
    <w:p>
      <w:r>
        <w:t>QGEval：总分35分，流畅性5分，清晰度5分，简洁性5分，相关性5分，一致性5分，可回答性5分，答案一致性5分。</w:t>
      </w:r>
    </w:p>
    <w:p>
      <w:r>
        <w:t>LLM：总分59分，流畅性5分、排他性5分、明确性4分、目标性5分、综合性1分、侧重性4分、防猜性4分、完整性1分、正确性5分、可解性5分、绝对性5分、迷惑性4分、思维性1分、反馈性4分、公平性3分、答案解析专门评分3分。</w:t>
      </w:r>
    </w:p>
    <w:p/>
    <w:p>
      <w:r>
        <w:t>关于肾血管平滑肌脂肪瘤（错构瘤），下列说法正确的有</w:t>
      </w:r>
    </w:p>
    <w:p>
      <w:r>
        <w:t>A. 是肾脏最常见的良性肿瘤</w:t>
      </w:r>
    </w:p>
    <w:p>
      <w:r>
        <w:t>B. 由血管、平滑肌和脂肪三种成分构成</w:t>
      </w:r>
    </w:p>
    <w:p>
      <w:r>
        <w:t>C. CT上脂肪成分（负值）是其特征性表现</w:t>
      </w:r>
    </w:p>
    <w:p>
      <w:r>
        <w:t>D. 体积较大（&gt;4cm）或有症状者需干预</w:t>
      </w:r>
    </w:p>
    <w:p>
      <w:r>
        <w:t>E. 治疗可选择肾部分切除、选择性动脉栓塞或观察等待</w:t>
      </w:r>
    </w:p>
    <w:p>
      <w:r>
        <w:t>考点还原：泌尿、男性生殖系统肿瘤-肾肿瘤（肾癌、肾母细胞瘤、肾血管平滑肌脂肪瘤）。</w:t>
      </w:r>
    </w:p>
    <w:p>
      <w:r>
        <w:t>参考答案：ABCDE。</w:t>
      </w:r>
    </w:p>
    <w:p>
      <w:r>
        <w:t>答案解析：正确答案是ABCDE。A正确：肾血管平滑肌脂肪瘤（AML）是肾脏最常见的良性肿瘤。B正确：由异常血管、平滑肌和脂肪三种成分构成。C正确：CT上检测到脂肪成分（CT值&lt;-10HU）是其诊断特征。D正确：体积较大（通常&gt;4cm）或有症状（如疼痛、出血）者需要干预。E正确：治疗方法包括保留肾单位的手术、选择性动脉栓塞（尤其适用于急性出血）以及对于无症状小肿瘤的观察等待。</w:t>
      </w:r>
    </w:p>
    <w:p/>
    <w:p>
      <w:r>
        <w:t>--------------------------------------------X型题第158题--------------------------------------------</w:t>
      </w:r>
    </w:p>
    <w:p>
      <w:r>
        <w:t>出题参考：人类题库A1型题第144题，(病例化，关联BPH)。</w:t>
      </w:r>
    </w:p>
    <w:p>
      <w:r>
        <w:t>FuzzyWuzzy Levenshtein：最接近人类题库A2型题第232题，值为46。</w:t>
      </w:r>
    </w:p>
    <w:p>
      <w:r>
        <w:t>Sentence-BERT Cosine：最接近人类题库A2型题第266题，值为0.8410326242446899。</w:t>
      </w:r>
    </w:p>
    <w:p>
      <w:r>
        <w:t>3-gram Jaccard Index：最接近人类题库A3型题第34题，值为18。</w:t>
      </w:r>
    </w:p>
    <w:p>
      <w:r>
        <w:t>Flesch Reading Ease：-21.809999999999945。</w:t>
      </w:r>
    </w:p>
    <w:p>
      <w:r>
        <w:t>QGEval：总分34分，流畅性5分，清晰度5分，简洁性4分，相关性5分，一致性5分，可回答性5分，答案一致性5分。</w:t>
      </w:r>
    </w:p>
    <w:p>
      <w:r>
        <w:t>LLM：总分62分，流畅性5分、排他性5分、明确性4分、目标性5分、综合性1分、侧重性4分、防猜性4分、完整性3分、正确性5分、可解性5分、绝对性5分、迷惑性4分、思维性2分、反馈性4分、公平性3分、答案解析专门评分3分。</w:t>
      </w:r>
    </w:p>
    <w:p/>
    <w:p>
      <w:r>
        <w:t>男，72岁。进行性排尿困难5年，夜尿3-4次。直肠指检：前列腺Ⅱ度增大，表面光滑，质韧，中央沟消失。血清PSA 4.5 ng/ml。泌尿系B超：前列腺体积增大，回声均匀，残余尿量50ml。该患者可选择的治疗方案包括</w:t>
      </w:r>
    </w:p>
    <w:p>
      <w:r>
        <w:t>A. 观察等待</w:t>
      </w:r>
    </w:p>
    <w:p>
      <w:r>
        <w:t>B. 口服α受体阻滞剂（如坦索罗辛）</w:t>
      </w:r>
    </w:p>
    <w:p>
      <w:r>
        <w:t>C. 口服5α还原酶抑制剂（如非那雄胺）</w:t>
      </w:r>
    </w:p>
    <w:p>
      <w:r>
        <w:t>D. 行经尿道前列腺电切术(TURP)</w:t>
      </w:r>
    </w:p>
    <w:p>
      <w:r>
        <w:t>E. 行根治性前列腺切除术</w:t>
      </w:r>
    </w:p>
    <w:p>
      <w:r>
        <w:t>考点还原：泌尿系统梗阻-良性前列腺增生。</w:t>
      </w:r>
    </w:p>
    <w:p>
      <w:r>
        <w:t>参考答案：ABCD。</w:t>
      </w:r>
    </w:p>
    <w:p>
      <w:r>
        <w:t>答案解析：正确答案是ABCD。患者为典型良性前列腺增生（BPH），IPSS评分（排尿困难、夜尿）提示中度症状，PSA在正常范围。治疗方案包括：A（观察等待），适用于轻度症状且生活质量未受明显影响者。B（α受体阻滞剂），可松弛前列腺和膀胱颈平滑肌，快速改善症状。C（5α还原酶抑制剂），可缩小前列腺体积，适用于前列腺体积较大者，起效较慢。D（经尿道前列腺电切术，TURP），是中重度BPH、药物疗效不佳或出现并发症（如反复尿潴留、肾积水）的金标准手术。E（根治性前列腺切除术）是前列腺癌的治疗方法，不用于BPH。</w:t>
      </w:r>
    </w:p>
    <w:p/>
    <w:p>
      <w:r>
        <w:t>--------------------------------------------X型题第159题--------------------------------------------</w:t>
      </w:r>
    </w:p>
    <w:p>
      <w:r>
        <w:t>出题参考：人类题库A1型题第160题，A1型题第161题，A1型题第162题，A1型题第163题，A1型题第164题，A1型题第165题。</w:t>
      </w:r>
    </w:p>
    <w:p>
      <w:r>
        <w:t>FuzzyWuzzy Levenshtein：最接近人类题库A1型题第161题，值为27。</w:t>
      </w:r>
    </w:p>
    <w:p>
      <w:r>
        <w:t>Sentence-BERT Cosine：最接近人类题库A1型题第164题，值为0.8432117700576782。</w:t>
      </w:r>
    </w:p>
    <w:p>
      <w:r>
        <w:t>3-gram Jaccard Index：最接近人类题库A1型题第162题，值为10。</w:t>
      </w:r>
    </w:p>
    <w:p>
      <w:r>
        <w:t>Flesch Reading Ease：121.22000000000003。</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关于膀胱癌的病理学特征，下列说法正确的有</w:t>
      </w:r>
    </w:p>
    <w:p>
      <w:r>
        <w:t>A. 最常见的组织类型是移行细胞癌</w:t>
      </w:r>
    </w:p>
    <w:p>
      <w:r>
        <w:t>B. 病理上最重要的因素是浸润深度</w:t>
      </w:r>
    </w:p>
    <w:p>
      <w:r>
        <w:t>C. 鳞癌的发生常与长期慢性感染或结石刺激有关</w:t>
      </w:r>
    </w:p>
    <w:p>
      <w:r>
        <w:t>D. 腺癌多发生于膀胱三角区和顶部</w:t>
      </w:r>
    </w:p>
    <w:p>
      <w:r>
        <w:t>E. 所有类型的膀胱癌预后主要取决于组织类型</w:t>
      </w:r>
    </w:p>
    <w:p>
      <w:r>
        <w:t>考点还原：泌尿、男性生殖系统肿瘤-尿路上皮肿瘤（膀胱肿瘤，肾盂、输尿管癌）。</w:t>
      </w:r>
    </w:p>
    <w:p>
      <w:r>
        <w:t>参考答案：ABC。</w:t>
      </w:r>
    </w:p>
    <w:p>
      <w:r>
        <w:t>答案解析：正确答案是ABC。A正确：膀胱癌最常见的组织类型是尿路上皮癌（移行细胞癌），约占90%以上。B正确：病理上最重要的因素是肿瘤的浸润深度（T分期），直接决定治疗方案和预后。C正确：鳞状细胞癌的发生与长期慢性刺激有关，如血吸虫病（埃及）、长期留置导尿管、慢性感染或结石。D错误：膀胱腺癌可发生于膀胱任何部位，但更常见于膀胱三角区和顶部（脐尿管残留）。E错误：预后主要取决于肿瘤的分期和分级，而非单纯的组织类型。</w:t>
      </w:r>
    </w:p>
    <w:p/>
    <w:p>
      <w:r>
        <w:t>--------------------------------------------X型题第160题--------------------------------------------</w:t>
      </w:r>
    </w:p>
    <w:p>
      <w:r>
        <w:t>出题参考：人类题库A1型题第166题，A1型题第167题，A1型题第168题，A1型题第169题。</w:t>
      </w:r>
    </w:p>
    <w:p>
      <w:r>
        <w:t>FuzzyWuzzy Levenshtein：最接近人类题库X型题第0题，值为54。</w:t>
      </w:r>
    </w:p>
    <w:p>
      <w:r>
        <w:t>Sentence-BERT Cosine：最接近人类题库X型题第0题，值为0.8527845740318298。</w:t>
      </w:r>
    </w:p>
    <w:p>
      <w:r>
        <w:t>3-gram Jaccard Index：最接近人类题库X型题第0题，值为20。</w:t>
      </w:r>
    </w:p>
    <w:p>
      <w:r>
        <w:t>Flesch Reading Ease：-132.57999999999996。</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关于膀胱癌的诊断与治疗，下列说法正确的有</w:t>
      </w:r>
    </w:p>
    <w:p>
      <w:r>
        <w:t>A. 诊断膀胱肿瘤最可靠的方法是膀胱镜检查+活检</w:t>
      </w:r>
    </w:p>
    <w:p>
      <w:r>
        <w:t>B. Ta期乳头状癌的首选治疗方法是经尿道膀胱肿瘤切除术(TURBt)</w:t>
      </w:r>
    </w:p>
    <w:p>
      <w:r>
        <w:t>C. T3期多发性膀胱肿瘤的首选治疗方法是根治性膀胱全切除术</w:t>
      </w:r>
    </w:p>
    <w:p>
      <w:r>
        <w:t>D. 所有肉眼血尿伴有凝血块的患者都应首先考虑膀胱癌</w:t>
      </w:r>
    </w:p>
    <w:p>
      <w:r>
        <w:t>E. 对于输尿管口附近的肿瘤，可以考虑行膀胱部分切除术</w:t>
      </w:r>
    </w:p>
    <w:p>
      <w:r>
        <w:t>考点还原：泌尿、男性生殖系统肿瘤-尿路上皮肿瘤（膀胱肿瘤，肾盂、输尿管癌）。</w:t>
      </w:r>
    </w:p>
    <w:p>
      <w:r>
        <w:t>参考答案：ABCE。</w:t>
      </w:r>
    </w:p>
    <w:p>
      <w:r>
        <w:t>答案解析：正确答案是ABCE。A正确：膀胱镜检查可直接观察肿瘤形态、大小、位置和数目，并取活检，是最可靠的诊断方法。B正确：Ta期、T1期（非肌层浸润性膀胱癌，NMIBC）的首选治疗是TURBt。C正确：T3期（肌层浸润性膀胱癌，MIBC）或高级别、多发性、复发的NMIBC，根治性膀胱全切除是标准治疗。D错误：肉眼血尿伴血块的原因很多，如结石、感染、外伤等，膀胱癌是常见原因之一，但非“都应首先考虑”。E正确：对于输尿管口附近的肿瘤，若需保留输尿管口功能，有时可行膀胱部分切除术加输尿管膀胱再植术。</w:t>
      </w:r>
    </w:p>
    <w:p/>
    <w:p>
      <w:r>
        <w:t>--------------------------------------------X型题第161题--------------------------------------------</w:t>
      </w:r>
    </w:p>
    <w:p>
      <w:r>
        <w:t>出题参考：人类题库A1型题第170题，A1型题第171题，A1型题第172题，A1型题第174题，A1型题第177题。</w:t>
      </w:r>
    </w:p>
    <w:p>
      <w:r>
        <w:t>FuzzyWuzzy Levenshtein：最接近人类题库A1型题第171题，值为34。</w:t>
      </w:r>
    </w:p>
    <w:p>
      <w:r>
        <w:t>Sentence-BERT Cosine：最接近人类题库A1型题第172题，值为0.8668211698532104。</w:t>
      </w:r>
    </w:p>
    <w:p>
      <w:r>
        <w:t>3-gram Jaccard Index：最接近人类题库A1型题第171题，值为19。</w:t>
      </w:r>
    </w:p>
    <w:p>
      <w:r>
        <w:t>Flesch Reading Ease：-47.97999999999996。</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关于前列腺癌，下列说法正确的有</w:t>
      </w:r>
    </w:p>
    <w:p>
      <w:r>
        <w:t>A. 确诊前列腺癌最可靠的方法是穿刺活检</w:t>
      </w:r>
    </w:p>
    <w:p>
      <w:r>
        <w:t>B. 前列腺癌筛查最常用的方法是前列腺特异性抗原(PSA)检测</w:t>
      </w:r>
    </w:p>
    <w:p>
      <w:r>
        <w:t>C. 直肠指检发现前列腺硬结是前列腺穿刺活检的指征</w:t>
      </w:r>
    </w:p>
    <w:p>
      <w:r>
        <w:t>D. T1b、T2期前列腺癌的最佳治疗方法是根治性前列腺切除术</w:t>
      </w:r>
    </w:p>
    <w:p>
      <w:r>
        <w:t>E. 盆腔MRI是确诊前列腺癌的首选影像学方法</w:t>
      </w:r>
    </w:p>
    <w:p>
      <w:r>
        <w:t>考点还原：泌尿、男性生殖系统肿瘤-前列腺癌。</w:t>
      </w:r>
    </w:p>
    <w:p>
      <w:r>
        <w:t>参考答案：ABCD。</w:t>
      </w:r>
    </w:p>
    <w:p>
      <w:r>
        <w:t>答案解析：正确答案是ABCD。A正确：前列腺穿刺活检是确诊前列腺癌的金标准。B正确：PSA检测是前列腺癌筛查最常用的方法。C正确：无论PSA水平如何，直肠指检发现可疑结节是前列腺穿刺活检的明确指征。D正确：对于局限性前列腺癌（T1-T2期），根治性前列腺切除术是可能治愈的标准治疗方法之一。E错误：盆腔MRI（特别是多参数MRI）是重要的分期和指导穿刺的影像学方法，但确诊仍需依靠活检病理。</w:t>
      </w:r>
    </w:p>
    <w:p/>
    <w:p>
      <w:r>
        <w:t>--------------------------------------------X型题第162题--------------------------------------------</w:t>
      </w:r>
    </w:p>
    <w:p>
      <w:r>
        <w:t>出题参考：人类题库A1型题第173题，A1型题第175题，A1型题第176题，A1型题第178题，A1型题第179题。</w:t>
      </w:r>
    </w:p>
    <w:p>
      <w:r>
        <w:t>FuzzyWuzzy Levenshtein：最接近人类题库A1型题第173题，值为27。</w:t>
      </w:r>
    </w:p>
    <w:p>
      <w:r>
        <w:t>Sentence-BERT Cosine：最接近人类题库A1型题第144题，值为0.7983450889587402。</w:t>
      </w:r>
    </w:p>
    <w:p>
      <w:r>
        <w:t>3-gram Jaccard Index：最接近人类题库A1型题第179题，值为11。</w:t>
      </w:r>
    </w:p>
    <w:p>
      <w:r>
        <w:t>Flesch Reading Ease：36.62000000000003。</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关于泌尿生殖系统肿瘤，下列说法正确的有</w:t>
      </w:r>
    </w:p>
    <w:p>
      <w:r>
        <w:t>A. 睾丸肿瘤的病理分型包括精原细胞瘤、畸胎瘤、胚胎癌和卵黄囊肿瘤等</w:t>
      </w:r>
    </w:p>
    <w:p>
      <w:r>
        <w:t>B. 在所列恶性肿瘤中，化疗对睾丸精原细胞癌疗效最好</w:t>
      </w:r>
    </w:p>
    <w:p>
      <w:r>
        <w:t>C. 诊断肾癌最常见的检查方法是CT平扫+增强</w:t>
      </w:r>
    </w:p>
    <w:p>
      <w:r>
        <w:t>D. 阴茎癌最主要的预防措施是尽早行包皮环切术</w:t>
      </w:r>
    </w:p>
    <w:p>
      <w:r>
        <w:t>E. 右侧睾丸质韧肿物，与睾丸相连，应首先考虑睾丸鞘膜积液</w:t>
      </w:r>
    </w:p>
    <w:p>
      <w:r>
        <w:t>考点还原：泌尿、男性生殖系统肿瘤-肾肿瘤（肾癌、肾母细胞瘤、肾血管平滑肌脂肪瘤）、泌尿、男性生殖系统肿瘤-前列腺癌、泌尿、男性生殖系统肿瘤-睾丸肿瘤、泌尿、男性生殖系统肿瘤-阴茎癌。</w:t>
      </w:r>
    </w:p>
    <w:p>
      <w:r>
        <w:t>参考答案：ABCD。</w:t>
      </w:r>
    </w:p>
    <w:p>
      <w:r>
        <w:t>答案解析：正确答案是ABCD。A正确：睾丸肿瘤主要分为生殖细胞肿瘤（精原细胞瘤、畸胎瘤、胚胎癌、卵黄囊瘤、绒毛膜癌等）和非生殖细胞肿瘤。B正确：在所列恶性肿瘤中，睾丸精原细胞瘤对化疗和放疗均高度敏感，治愈率很高。C正确：CT平扫+增强是诊断肾癌和评估分期的首选影像学检查。D正确：新生儿或儿童期行包皮环切术可显著降低成年后阴茎癌的发病率。E错误：睾丸质韧肿物，透光试验阴性，应首先考虑睾丸肿瘤，睾丸鞘膜积液为囊性，透光试验通常阳性。</w:t>
      </w:r>
    </w:p>
    <w:p/>
    <w:p>
      <w:r>
        <w:t>--------------------------------------------X型题第163题--------------------------------------------</w:t>
      </w:r>
    </w:p>
    <w:p>
      <w:r>
        <w:t>出题参考：人类题库A1型题第167题，A1型题第168题，A1型题第176题。</w:t>
      </w:r>
    </w:p>
    <w:p>
      <w:r>
        <w:t>FuzzyWuzzy Levenshtein：最接近人类题库A2型题第211题，值为45。</w:t>
      </w:r>
    </w:p>
    <w:p>
      <w:r>
        <w:t>Sentence-BERT Cosine：最接近人类题库A2型题第0题，值为0.8451220393180847。</w:t>
      </w:r>
    </w:p>
    <w:p>
      <w:r>
        <w:t>3-gram Jaccard Index：最接近人类题库A2型题第211题，值为12。</w:t>
      </w:r>
    </w:p>
    <w:p>
      <w:r>
        <w:t>Flesch Reading Ease：36.62000000000003。</w:t>
      </w:r>
    </w:p>
    <w:p>
      <w:r>
        <w:t>QGEval：总分34分，流畅性5分，清晰度5分，简洁性4分，相关性5分，一致性5分，可回答性5分，答案一致性5分。</w:t>
      </w:r>
    </w:p>
    <w:p>
      <w:r>
        <w:t>LLM：总分63分，流畅性5分、排他性5分、明确性4分、目标性5分、综合性2分、侧重性4分、防猜性4分、完整性1分、正确性5分、可解性5分、绝对性5分、迷惑性5分、思维性3分、反馈性4分、公平性3分、答案解析专门评分3分。</w:t>
      </w:r>
    </w:p>
    <w:p/>
    <w:p>
      <w:r>
        <w:t>男，68岁。因“无痛性肉眼血尿1个月”就诊。患者1个月前无明显诱因出现全程肉眼血尿，伴有小血块，无尿频、尿急、尿痛，无发热、腰痛。既往体健。为明确诊断，该患者应优先考虑进行下列哪些检查</w:t>
      </w:r>
    </w:p>
    <w:p>
      <w:r>
        <w:t>A. 尿常规及尿红细胞形态检查</w:t>
      </w:r>
    </w:p>
    <w:p>
      <w:r>
        <w:t>B. 泌尿系B超</w:t>
      </w:r>
    </w:p>
    <w:p>
      <w:r>
        <w:t>C. 膀胱镜检查</w:t>
      </w:r>
    </w:p>
    <w:p>
      <w:r>
        <w:t>D. 静脉尿路造影(IVU)</w:t>
      </w:r>
    </w:p>
    <w:p>
      <w:r>
        <w:t>E. 盆腔CT平扫+增强</w:t>
      </w:r>
    </w:p>
    <w:p>
      <w:r>
        <w:t>考点还原：泌尿、男性生殖系统肿瘤-尿路上皮肿瘤（膀胱肿瘤，肾盂、输尿管癌）。</w:t>
      </w:r>
    </w:p>
    <w:p>
      <w:r>
        <w:t>参考答案：BCE。</w:t>
      </w:r>
    </w:p>
    <w:p>
      <w:r>
        <w:t>答案解析：正确答案是BCE。老年男性，无痛性肉眼血尿伴血块，是泌尿系肿瘤（尤其是膀胱癌）的典型表现。为明确诊断，应优先进行：B（泌尿系B超），无创筛查，可发现肾、膀胱占位及肾积水。C（膀胱镜检查），是诊断膀胱肿瘤最直接可靠的方法，可直视肿瘤并活检。E（盆腔CT平扫+增强），可全面评估膀胱肿瘤浸润深度（T分期）、盆腔淋巴结及上尿路情况，是重要的分期检查。A（尿常规及红细胞形态）有助于鉴别肾小球源性血尿，但在此典型临床背景下非优先检查。D（静脉尿路造影）可评估上尿路，但对膀胱肿瘤本身评估不如CT和膀胱镜直接。</w:t>
      </w:r>
    </w:p>
    <w:p/>
    <w:p>
      <w:r>
        <w:t>--------------------------------------------X型题第164题--------------------------------------------</w:t>
      </w:r>
    </w:p>
    <w:p>
      <w:r>
        <w:t>出题参考：人类题库A1型题第171题，A1型题第177题。</w:t>
      </w:r>
    </w:p>
    <w:p>
      <w:r>
        <w:t>FuzzyWuzzy Levenshtein：最接近人类题库X型题第1题，值为35。</w:t>
      </w:r>
    </w:p>
    <w:p>
      <w:r>
        <w:t>Sentence-BERT Cosine：最接近人类题库B型题第7题，值为0.8190523982048035。</w:t>
      </w:r>
    </w:p>
    <w:p>
      <w:r>
        <w:t>3-gram Jaccard Index：最接近人类题库X型题第1题，值为14。</w:t>
      </w:r>
    </w:p>
    <w:p>
      <w:r>
        <w:t>Flesch Reading Ease：-133.59499999999997。</w:t>
      </w:r>
    </w:p>
    <w:p>
      <w:r>
        <w:t>QGEval：总分35分，流畅性5分，清晰度5分，简洁性5分，相关性5分，一致性5分，可回答性5分，答案一致性5分。</w:t>
      </w:r>
    </w:p>
    <w:p>
      <w:r>
        <w:t>LLM：总分65分，流畅性5分、排他性5分、明确性4分、目标性5分、综合性2分、侧重性4分、防猜性4分、完整性3分、正确性5分、可解性5分、绝对性5分、迷惑性5分、思维性3分、反馈性4分、公平性3分、答案解析专门评分3分。</w:t>
      </w:r>
    </w:p>
    <w:p/>
    <w:p>
      <w:r>
        <w:t>男，72岁。体检发现血清PSA为12ng/ml。直肠指检：前列腺Ⅱ度增大，表面光滑，未触及明确结节。患者下一步应进行下列哪些检查或处理</w:t>
      </w:r>
    </w:p>
    <w:p>
      <w:r>
        <w:t>A. 复查PSA，并检测游离PSA与总PSA比值(f/t PSA)</w:t>
      </w:r>
    </w:p>
    <w:p>
      <w:r>
        <w:t>B. 行前列腺穿刺活检以明确诊断</w:t>
      </w:r>
    </w:p>
    <w:p>
      <w:r>
        <w:t>C. 行盆腔MRI检查</w:t>
      </w:r>
    </w:p>
    <w:p>
      <w:r>
        <w:t>D. 直接行根治性前列腺切除术</w:t>
      </w:r>
    </w:p>
    <w:p>
      <w:r>
        <w:t>E. 行经直肠前列腺B超检查</w:t>
      </w:r>
    </w:p>
    <w:p>
      <w:r>
        <w:t>考点还原：泌尿、男性生殖系统肿瘤-前列腺癌。</w:t>
      </w:r>
    </w:p>
    <w:p>
      <w:r>
        <w:t>参考答案：ACE。</w:t>
      </w:r>
    </w:p>
    <w:p>
      <w:r>
        <w:t>答案解析：正确答案是ACE。老年男性，PSA升高（12ng/ml），但直肠指检未及结节。下一步处理不是直接穿刺或手术，而是进一步评估。A正确：建议复查PSA，并计算游离PSA与总PSA比值(f/t PSA)，比值低（如&lt;0.16）提示前列腺癌可能性大。C正确：盆腔多参数MRI有助于发现可疑病灶，并指导靶向穿刺。E正确：经直肠前列腺B超（TRUS）是引导穿刺的常用影像手段。B错误：在PSA升高但DRE阴性、影像学无明确可疑病灶时，是否穿刺需综合f/t PSA、PSA密度、患者年龄等因素，并非立即穿刺。D错误：没有病理诊断不能直接手术。</w:t>
      </w:r>
    </w:p>
    <w:p/>
    <w:p>
      <w:r>
        <w:t>--------------------------------------------X型题第165题--------------------------------------------</w:t>
      </w:r>
    </w:p>
    <w:p>
      <w:r>
        <w:t>出题参考：人类题库A1型题第166题，A1型题第169题。</w:t>
      </w:r>
    </w:p>
    <w:p>
      <w:r>
        <w:t>FuzzyWuzzy Levenshtein：最接近人类题库X型题第0题，值为44。</w:t>
      </w:r>
    </w:p>
    <w:p>
      <w:r>
        <w:t>Sentence-BERT Cosine：最接近人类题库X型题第0题，值为0.8096027970314026。</w:t>
      </w:r>
    </w:p>
    <w:p>
      <w:r>
        <w:t>3-gram Jaccard Index：最接近人类题库X型题第0题，值为22。</w:t>
      </w:r>
    </w:p>
    <w:p>
      <w:r>
        <w:t>Flesch Reading Ease：-132.57999999999996。</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关于膀胱癌的治疗原则，下列说法正确的有</w:t>
      </w:r>
    </w:p>
    <w:p>
      <w:r>
        <w:t>A. 非肌层浸润性膀胱癌(NMIBC)的标准初始治疗是经尿道膀胱肿瘤切除术(TURBt)</w:t>
      </w:r>
    </w:p>
    <w:p>
      <w:r>
        <w:t>B. 高危NMIBC术后常需进行卡介苗(BCG)膀胱灌注治疗</w:t>
      </w:r>
    </w:p>
    <w:p>
      <w:r>
        <w:t>C. 肌层浸润性膀胱癌(MIBC)的标准治疗是根治性膀胱切除术+尿流改道</w:t>
      </w:r>
    </w:p>
    <w:p>
      <w:r>
        <w:t>D. 对于部分单发、较小的T2期肿瘤，可考虑行膀胱部分切除术</w:t>
      </w:r>
    </w:p>
    <w:p>
      <w:r>
        <w:t>E. 所有膀胱癌患者术后均需进行全身化疗</w:t>
      </w:r>
    </w:p>
    <w:p>
      <w:r>
        <w:t>考点还原：泌尿、男性生殖系统肿瘤-尿路上皮肿瘤（膀胱肿瘤，肾盂、输尿管癌）。</w:t>
      </w:r>
    </w:p>
    <w:p>
      <w:r>
        <w:t>参考答案：ABC。</w:t>
      </w:r>
    </w:p>
    <w:p>
      <w:r>
        <w:t>答案解析：正确答案是ABC。A正确：非肌层浸润性膀胱癌（NMIBC，包括Ta、T1和Tis期）的标准初始治疗是经尿道膀胱肿瘤切除术(TURBt)。B正确：高危NMIBC（如高级别、T1、多发、大体积、复发等）术后推荐进行卡介苗(BCG)膀胱灌注治疗以降低复发和进展风险。C正确：肌层浸润性膀胱癌（MIBC，T2期及以上）的标准治疗是根治性膀胱切除术+盆腔淋巴结清扫+尿流改道。D错误：膀胱部分切除术仅适用于严格选择的局限性MIBC患者（如单发、远离三角区和颈部、无原位癌），非常规选择。E错误：并非所有膀胱癌患者术后均需全身化疗，全身化疗主要用于MIBC的新辅助/辅助治疗或晚期转移患者。</w:t>
      </w:r>
    </w:p>
    <w:p/>
    <w:p>
      <w:r>
        <w:t>--------------------------------------------X型题第166题--------------------------------------------</w:t>
      </w:r>
    </w:p>
    <w:p>
      <w:r>
        <w:t>出题参考：人类题库A1型题第168题，A1型题第179题。</w:t>
      </w:r>
    </w:p>
    <w:p>
      <w:r>
        <w:t>FuzzyWuzzy Levenshtein：最接近人类题库A1型题第144题，值为22。</w:t>
      </w:r>
    </w:p>
    <w:p>
      <w:r>
        <w:t>Sentence-BERT Cosine：最接近人类题库A1型题第144题，值为0.8034741878509521。</w:t>
      </w:r>
    </w:p>
    <w:p>
      <w:r>
        <w:t>3-gram Jaccard Index：最接近人类题库A1型题第144题，值为6。</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1分、正确性5分、可解性5分、绝对性5分、迷惑性4分、思维性1分、反馈性4分、公平性3分、答案解析专门评分3分。</w:t>
      </w:r>
    </w:p>
    <w:p/>
    <w:p>
      <w:r>
        <w:t>关于泌尿系统肿瘤的临床表现，下列说法正确的有</w:t>
      </w:r>
    </w:p>
    <w:p>
      <w:r>
        <w:t>A. 无痛性肉眼血尿是膀胱癌最常见的症状</w:t>
      </w:r>
    </w:p>
    <w:p>
      <w:r>
        <w:t>B. 前列腺癌早期常无明显症状</w:t>
      </w:r>
    </w:p>
    <w:p>
      <w:r>
        <w:t>C. 睾丸肿瘤常表现为睾丸无痛性肿大或结节</w:t>
      </w:r>
    </w:p>
    <w:p>
      <w:r>
        <w:t>D. 肾癌典型的三联征（血尿、腰痛、腹部肿块）出现时已属晚期</w:t>
      </w:r>
    </w:p>
    <w:p>
      <w:r>
        <w:t>E. 阴茎癌常表现为乳头状或菜花状肿物，多发生于包皮内板、冠状沟和龟头</w:t>
      </w:r>
    </w:p>
    <w:p>
      <w:r>
        <w:t>考点还原：泌尿、男性生殖系统肿瘤-肾肿瘤（肾癌、肾母细胞瘤、肾血管平滑肌脂肪瘤）、泌尿、男性生殖系统肿瘤-尿路上皮肿瘤（膀胱肿瘤，肾盂、输尿管癌）、泌尿、男性生殖系统肿瘤-前列腺癌、泌尿、男性生殖系统肿瘤-睾丸肿瘤、泌尿、男性生殖系统肿瘤-阴茎癌。</w:t>
      </w:r>
    </w:p>
    <w:p>
      <w:r>
        <w:t>参考答案：ABCDE。</w:t>
      </w:r>
    </w:p>
    <w:p>
      <w:r>
        <w:t>答案解析：正确答案是ABCDE。A正确：无痛性肉眼血尿是膀胱癌最常见和最早出现的症状。B正确：前列腺癌早期常无症状，常在体检PSA升高或直肠指检异常时发现。C正确：睾丸无痛性肿大或触及质硬结节是睾丸肿瘤的典型表现。D正确：肾癌典型三联征（血尿、腰痛、腹部肿块）同时出现时，往往提示肿瘤已进入晚期。E正确：阴茎癌好发于包皮内板、冠状沟和龟头，早期为丘疹、疣状或溃疡，晚期呈菜花状。</w:t>
      </w:r>
    </w:p>
    <w:p/>
    <w:p>
      <w:r>
        <w:t>--------------------------------------------X型题第167题--------------------------------------------</w:t>
      </w:r>
    </w:p>
    <w:p>
      <w:r>
        <w:t>出题参考：人类题库A1型题第170题，A1型题第171题，A1型题第172题。</w:t>
      </w:r>
    </w:p>
    <w:p>
      <w:r>
        <w:t>FuzzyWuzzy Levenshtein：最接近人类题库A1型题第177题，值为24。</w:t>
      </w:r>
    </w:p>
    <w:p>
      <w:r>
        <w:t>Sentence-BERT Cosine：最接近人类题库A2型题第222题，值为0.6252850294113159。</w:t>
      </w:r>
    </w:p>
    <w:p>
      <w:r>
        <w:t>3-gram Jaccard Index：最接近人类题库A1型题第186题，值为5。</w:t>
      </w:r>
    </w:p>
    <w:p>
      <w:r>
        <w:t>Flesch Reading Ease：121.22000000000003。</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下列哪些是前列腺癌的危险因素</w:t>
      </w:r>
    </w:p>
    <w:p>
      <w:r>
        <w:t>A. 年龄增长</w:t>
      </w:r>
    </w:p>
    <w:p>
      <w:r>
        <w:t>B. 家族史</w:t>
      </w:r>
    </w:p>
    <w:p>
      <w:r>
        <w:t>C. 高脂肪饮食</w:t>
      </w:r>
    </w:p>
    <w:p>
      <w:r>
        <w:t>D. 慢性前列腺炎病史</w:t>
      </w:r>
    </w:p>
    <w:p>
      <w:r>
        <w:t>E. 输精管结扎术</w:t>
      </w:r>
    </w:p>
    <w:p>
      <w:r>
        <w:t>考点还原：泌尿、男性生殖系统肿瘤-前列腺癌。</w:t>
      </w:r>
    </w:p>
    <w:p>
      <w:r>
        <w:t>参考答案：ABC。</w:t>
      </w:r>
    </w:p>
    <w:p>
      <w:r>
        <w:t>答案解析：正确答案是ABC。前列腺癌明确的危险因素包括：A（年龄增长），发病率随年龄显著增加。B（家族史），一级亲属中有前列腺癌患者，风险增高。C（高脂肪饮食），可能与疾病发生有关。D（慢性前列腺炎）和E（输精管结扎术）与前列腺癌的关系尚未明确，不是公认的危险因素。</w:t>
      </w:r>
    </w:p>
    <w:p/>
    <w:p>
      <w:r>
        <w:t>--------------------------------------------X型题第168题--------------------------------------------</w:t>
      </w:r>
    </w:p>
    <w:p>
      <w:r>
        <w:t>出题参考：人类题库A1型题第173题，A1型题第175题，A1型题第179题。</w:t>
      </w:r>
    </w:p>
    <w:p>
      <w:r>
        <w:t>FuzzyWuzzy Levenshtein：最接近人类题库X型题第0题，值为21。</w:t>
      </w:r>
    </w:p>
    <w:p>
      <w:r>
        <w:t>Sentence-BERT Cosine：最接近人类题库A1型题第175题，值为0.6803121566772461。</w:t>
      </w:r>
    </w:p>
    <w:p>
      <w:r>
        <w:t>3-gram Jaccard Index：最接近人类题库A1型题第173题，值为5。</w:t>
      </w:r>
    </w:p>
    <w:p>
      <w:r>
        <w:t>Flesch Reading Ease：36.62000000000003。</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关于睾丸肿瘤，下列说法正确的有</w:t>
      </w:r>
    </w:p>
    <w:p>
      <w:r>
        <w:t>A. 精原细胞瘤对放射治疗高度敏感</w:t>
      </w:r>
    </w:p>
    <w:p>
      <w:r>
        <w:t>B. 睾丸肿瘤标记物如AFP、HCG对诊断和预后判断有重要意义</w:t>
      </w:r>
    </w:p>
    <w:p>
      <w:r>
        <w:t>C. 治疗以根治性睾丸切除术为首选</w:t>
      </w:r>
    </w:p>
    <w:p>
      <w:r>
        <w:t>D. 所有睾丸肿瘤术后均需进行腹膜后淋巴结清扫术</w:t>
      </w:r>
    </w:p>
    <w:p>
      <w:r>
        <w:t>E. 隐睾是睾丸肿瘤明确的危险因素</w:t>
      </w:r>
    </w:p>
    <w:p>
      <w:r>
        <w:t>考点还原：泌尿、男性生殖系统肿瘤-睾丸肿瘤。</w:t>
      </w:r>
    </w:p>
    <w:p>
      <w:r>
        <w:t>参考答案：ABCE。</w:t>
      </w:r>
    </w:p>
    <w:p>
      <w:r>
        <w:t>答案解析：正确答案是ABCE。A正确：精原细胞瘤对放射治疗高度敏感。B正确：血清肿瘤标记物（AFP和HCG）对睾丸生殖细胞肿瘤的诊断、分型、预后判断和治疗后随访至关重要。C正确：根治性睾丸切除术（经腹股沟切口）是治疗的第一步，既是诊断也是治疗。D错误：并非所有睾丸肿瘤术后均需腹膜后淋巴结清扫术（RPLND）。对于临床Ⅰ期非精原细胞瘤，可选择监测、化疗或RPLND；精原细胞瘤则主要对放疗和化疗敏感。E正确：隐睾是睾丸肿瘤明确的危险因素，即使行睾丸下降固定术后风险仍存在。</w:t>
      </w:r>
    </w:p>
    <w:p/>
    <w:p>
      <w:r>
        <w:t>--------------------------------------------X型题第169题--------------------------------------------</w:t>
      </w:r>
    </w:p>
    <w:p>
      <w:r>
        <w:t>出题参考：人类题库A1型题第179题。</w:t>
      </w:r>
    </w:p>
    <w:p>
      <w:r>
        <w:t>FuzzyWuzzy Levenshtein：最接近人类题库A2型题第225题，值为40。</w:t>
      </w:r>
    </w:p>
    <w:p>
      <w:r>
        <w:t>Sentence-BERT Cosine：最接近人类题库A2型题第306题，值为0.784706711769104。</w:t>
      </w:r>
    </w:p>
    <w:p>
      <w:r>
        <w:t>3-gram Jaccard Index：最接近人类题库A2型题第225题，值为8。</w:t>
      </w:r>
    </w:p>
    <w:p>
      <w:r>
        <w:t>Flesch Reading Ease：-47.97999999999996。</w:t>
      </w:r>
    </w:p>
    <w:p>
      <w:r>
        <w:t>QGEval：总分35分，流畅性5分，清晰度5分，简洁性5分，相关性5分，一致性5分，可回答性5分，答案一致性5分。</w:t>
      </w:r>
    </w:p>
    <w:p>
      <w:r>
        <w:t>LLM：总分65分，流畅性5分、排他性5分、明确性4分、目标性5分、综合性2分、侧重性4分、防猜性4分、完整性3分、正确性5分、可解性5分、绝对性5分、迷惑性5分、思维性3分、反馈性4分、公平性3分、答案解析专门评分3分。</w:t>
      </w:r>
    </w:p>
    <w:p/>
    <w:p>
      <w:r>
        <w:t>男，45岁。因“右侧睾丸无痛性肿大3个月”就诊。查体：右侧睾丸体积增大，质地坚硬，有沉重感，透光试验阴性。为明确诊断，应优先考虑下列哪些检查</w:t>
      </w:r>
    </w:p>
    <w:p>
      <w:r>
        <w:t>A. 阴囊B超</w:t>
      </w:r>
    </w:p>
    <w:p>
      <w:r>
        <w:t>B. 血清甲胎蛋白(AFP)和人绒毛膜促性腺激素(HCG)检测</w:t>
      </w:r>
    </w:p>
    <w:p>
      <w:r>
        <w:t>C. 盆腔CT</w:t>
      </w:r>
    </w:p>
    <w:p>
      <w:r>
        <w:t>D. 睾丸穿刺活检</w:t>
      </w:r>
    </w:p>
    <w:p>
      <w:r>
        <w:t>E. 胸部X线片</w:t>
      </w:r>
    </w:p>
    <w:p>
      <w:r>
        <w:t>考点还原：泌尿、男性生殖系统肿瘤-睾丸肿瘤。</w:t>
      </w:r>
    </w:p>
    <w:p>
      <w:r>
        <w:t>参考答案：AB。</w:t>
      </w:r>
    </w:p>
    <w:p>
      <w:r>
        <w:t>答案解析：正确答案是AB。患者表现为睾丸无痛性肿大、质硬、沉重感、透光试验阴性，高度怀疑睾丸肿瘤。应优先进行：A（阴囊B超），可区分睾丸内实性占位（肿瘤）与睾丸外病变（如鞘膜积液、附睾炎），是首选影像学检查。B（血清AFP和HCG检测），是重要的肿瘤标记物，有助于诊断和病理分型。C（盆腔CT）和E（胸部X线）是分期检查，在确诊后进行。D（睾丸穿刺活检）可能造成肿瘤播散，禁忌使用；诊断需行根治性睾丸切除术及术后病理。</w:t>
      </w:r>
    </w:p>
    <w:p/>
    <w:p>
      <w:r>
        <w:t>--------------------------------------------X型题第170题--------------------------------------------</w:t>
      </w:r>
    </w:p>
    <w:p>
      <w:r>
        <w:t>出题参考：人类题库A1型题第176题。</w:t>
      </w:r>
    </w:p>
    <w:p>
      <w:r>
        <w:t>FuzzyWuzzy Levenshtein：最接近人类题库A1型题第148题，值为26。</w:t>
      </w:r>
    </w:p>
    <w:p>
      <w:r>
        <w:t>Sentence-BERT Cosine：最接近人类题库A1型题第148题，值为0.8607186079025269。</w:t>
      </w:r>
    </w:p>
    <w:p>
      <w:r>
        <w:t>3-gram Jaccard Index：最接近人类题库A1型题第176题，值为9。</w:t>
      </w:r>
    </w:p>
    <w:p>
      <w:r>
        <w:t>Flesch Reading Ease：-47.97999999999996。</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关于肾癌的诊断，下列说法正确的有</w:t>
      </w:r>
    </w:p>
    <w:p>
      <w:r>
        <w:t>A. CT平扫+增强是诊断肾癌最常用的影像学方法</w:t>
      </w:r>
    </w:p>
    <w:p>
      <w:r>
        <w:t>B. B超是发现肾癌最常用的初筛检查</w:t>
      </w:r>
    </w:p>
    <w:p>
      <w:r>
        <w:t>C. 肾穿刺活检是确诊肾癌的首选方法</w:t>
      </w:r>
    </w:p>
    <w:p>
      <w:r>
        <w:t>D. 典型的肾癌在CT上表现为快进快出的强化方式</w:t>
      </w:r>
    </w:p>
    <w:p>
      <w:r>
        <w:t>E. 静脉尿路造影(IVU)对早期小肾癌的诊断价值有限</w:t>
      </w:r>
    </w:p>
    <w:p>
      <w:r>
        <w:t>考点还原：泌尿、男性生殖系统肿瘤-肾肿瘤（肾癌、肾母细胞瘤、肾血管平滑肌脂肪瘤）。</w:t>
      </w:r>
    </w:p>
    <w:p>
      <w:r>
        <w:t>参考答案：ABDE。</w:t>
      </w:r>
    </w:p>
    <w:p>
      <w:r>
        <w:t>答案解析：正确答案是ABDE。A正确：腹部增强CT是诊断肾癌、评估局部侵犯和分期最常用的影像学方法。B正确：B超因其无创、便捷、经济，是发现肾脏占位最常用的初筛检查。C错误：肾穿刺活检主要用于诊断困难或不适合手术的晚期患者，因有出血、肿瘤针道种植等风险，并非所有肾癌确诊的首选方法。D正确：典型肾癌在增强CT上表现为动脉期明显强化，静脉期及延迟期强化迅速减退，即“快进快出”。E正确：静脉尿路造影对小的、未影响集合系统的肾癌显示不佳，诊断价值有限。</w:t>
      </w:r>
    </w:p>
    <w:p/>
    <w:p>
      <w:r>
        <w:t>--------------------------------------------X型题第171题--------------------------------------------</w:t>
      </w:r>
    </w:p>
    <w:p>
      <w:r>
        <w:t>出题参考：人类题库A1型题第178题。</w:t>
      </w:r>
    </w:p>
    <w:p>
      <w:r>
        <w:t>FuzzyWuzzy Levenshtein：最接近人类题库A1型题第178题，值为24。</w:t>
      </w:r>
    </w:p>
    <w:p>
      <w:r>
        <w:t>Sentence-BERT Cosine：最接近人类题库A1型题第178题，值为0.5874649286270142。</w:t>
      </w:r>
    </w:p>
    <w:p>
      <w:r>
        <w:t>3-gram Jaccard Index：最接近人类题库A1型题第185题，值为7。</w:t>
      </w:r>
    </w:p>
    <w:p>
      <w:r>
        <w:t>Flesch Reading Ease：121.22000000000003。</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关于阴茎癌，下列说法正确的有</w:t>
      </w:r>
    </w:p>
    <w:p>
      <w:r>
        <w:t>A. 最主要的预防措施是新生儿或儿童期行包皮环切术</w:t>
      </w:r>
    </w:p>
    <w:p>
      <w:r>
        <w:t>B. 与包茎或包皮过长导致的长期慢性刺激有关</w:t>
      </w:r>
    </w:p>
    <w:p>
      <w:r>
        <w:t>C. 最常见的病理类型是鳞状细胞癌</w:t>
      </w:r>
    </w:p>
    <w:p>
      <w:r>
        <w:t>D. 腹股沟淋巴结转移是影响预后的重要因素</w:t>
      </w:r>
    </w:p>
    <w:p>
      <w:r>
        <w:t>E. 早期病变可行局部切除或激光治疗</w:t>
      </w:r>
    </w:p>
    <w:p>
      <w:r>
        <w:t>考点还原：泌尿、男性生殖系统肿瘤-阴茎癌。</w:t>
      </w:r>
    </w:p>
    <w:p>
      <w:r>
        <w:t>参考答案：ABCDE。</w:t>
      </w:r>
    </w:p>
    <w:p>
      <w:r>
        <w:t>答案解析：正确答案是ABCDE。A正确：新生儿或儿童期行包皮环切术可有效清除包皮垢，减少慢性刺激，是预防阴茎癌最有效的措施。B正确：包茎或包皮过长导致包皮垢积聚和慢性炎症刺激，是主要病因。C正确：阴茎癌绝大多数为鳞状细胞癌。D正确：有无腹股沟淋巴结转移是影响预后的最关键因素之一。E正确：早期（如Tis， Ta， T1期）且局限的病变，可行局部切除、激光、Mohs手术或放射治疗，以保留阴茎功能。</w:t>
      </w:r>
    </w:p>
    <w:p/>
    <w:p>
      <w:r>
        <w:t>--------------------------------------------X型题第172题--------------------------------------------</w:t>
      </w:r>
    </w:p>
    <w:p>
      <w:r>
        <w:t>出题参考：人类题库A1型题第170题，A1型题第171题，A1型题第172题。</w:t>
      </w:r>
    </w:p>
    <w:p>
      <w:r>
        <w:t>FuzzyWuzzy Levenshtein：最接近人类题库A1型题第171题，值为40。</w:t>
      </w:r>
    </w:p>
    <w:p>
      <w:r>
        <w:t>Sentence-BERT Cosine：最接近人类题库A1型题第171题，值为0.8896067142486572。</w:t>
      </w:r>
    </w:p>
    <w:p>
      <w:r>
        <w:t>3-gram Jaccard Index：最接近人类题库B型题第7题，值为13。</w:t>
      </w:r>
    </w:p>
    <w:p>
      <w:r>
        <w:t>Flesch Reading Ease：-217.17999999999998。</w:t>
      </w:r>
    </w:p>
    <w:p>
      <w:r>
        <w:t>QGEval：总分35分，流畅性5分，清晰度5分，简洁性5分，相关性5分，一致性5分，可回答性5分，答案一致性5分。</w:t>
      </w:r>
    </w:p>
    <w:p>
      <w:r>
        <w:t>LLM：总分59分，流畅性5分、排他性5分、明确性4分、目标性5分、综合性1分、侧重性4分、防猜性4分、完整性1分、正确性5分、可解性5分、绝对性5分、迷惑性4分、思维性1分、反馈性4分、公平性3分、答案解析专门评分3分。</w:t>
      </w:r>
    </w:p>
    <w:p/>
    <w:p>
      <w:r>
        <w:t>下列哪些检查可用于前列腺癌的分期评估</w:t>
      </w:r>
    </w:p>
    <w:p>
      <w:r>
        <w:t>A. 盆腔MRI</w:t>
      </w:r>
    </w:p>
    <w:p>
      <w:r>
        <w:t>B. 放射性核素骨显像</w:t>
      </w:r>
    </w:p>
    <w:p>
      <w:r>
        <w:t>C. 胸部CT</w:t>
      </w:r>
    </w:p>
    <w:p>
      <w:r>
        <w:t>D. 腹部CT或MRI</w:t>
      </w:r>
    </w:p>
    <w:p>
      <w:r>
        <w:t>E. 前列腺穿刺活检</w:t>
      </w:r>
    </w:p>
    <w:p>
      <w:r>
        <w:t>考点还原：泌尿、男性生殖系统肿瘤-前列腺癌。</w:t>
      </w:r>
    </w:p>
    <w:p>
      <w:r>
        <w:t>参考答案：ABCD。</w:t>
      </w:r>
    </w:p>
    <w:p>
      <w:r>
        <w:t>答案解析：正确答案是ABCD。前列腺癌分期（TNM分期）评估包括：A（盆腔MRI），评估原发肿瘤的局部侵犯范围（T分期）及盆腔淋巴结（N分期）。B（放射性核素骨显像），评估有无骨转移（M分期），是常用的分期检查。C（胸部CT）和D（腹部/盆腔CT或MRI），评估有无远处淋巴结转移及内脏转移（M分期）。E（前列腺穿刺活检）用于确诊（病理诊断）和Gleason评分，是诊断方法，而非分期评估的影像学检查。</w:t>
      </w:r>
    </w:p>
    <w:p/>
    <w:p>
      <w:r>
        <w:t>--------------------------------------------X型题第173题--------------------------------------------</w:t>
      </w:r>
    </w:p>
    <w:p>
      <w:r>
        <w:t>出题参考：人类题库综合。</w:t>
      </w:r>
    </w:p>
    <w:p>
      <w:r>
        <w:t>FuzzyWuzzy Levenshtein：最接近人类题库X型题第0题，值为23。</w:t>
      </w:r>
    </w:p>
    <w:p>
      <w:r>
        <w:t>Sentence-BERT Cosine：最接近人类题库A1型题第167题，值为0.816344678401947。</w:t>
      </w:r>
    </w:p>
    <w:p>
      <w:r>
        <w:t>3-gram Jaccard Index：最接近人类题库X型题第0题，值为6。</w:t>
      </w:r>
    </w:p>
    <w:p>
      <w:r>
        <w:t>Flesch Reading Ease：36.62000000000003。</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关于泌尿系统肿瘤的随访，下列说法正确的有</w:t>
      </w:r>
    </w:p>
    <w:p>
      <w:r>
        <w:t>A. 非肌层浸润性膀胱癌术后需定期进行膀胱镜复查</w:t>
      </w:r>
    </w:p>
    <w:p>
      <w:r>
        <w:t>B. 前列腺癌根治术后需定期监测PSA水平</w:t>
      </w:r>
    </w:p>
    <w:p>
      <w:r>
        <w:t>C. 睾丸肿瘤术后需定期复查肿瘤标记物和影像学检查</w:t>
      </w:r>
    </w:p>
    <w:p>
      <w:r>
        <w:t>D. 肾癌术后随访的主要目的是监测局部复发和远处转移</w:t>
      </w:r>
    </w:p>
    <w:p>
      <w:r>
        <w:t>E. 所有泌尿系统肿瘤的随访方案完全相同</w:t>
      </w:r>
    </w:p>
    <w:p>
      <w:r>
        <w:t>考点还原：泌尿、男性生殖系统肿瘤-肾肿瘤（肾癌、肾母细胞瘤、肾血管平滑肌脂肪瘤）、泌尿、男性生殖系统肿瘤-尿路上皮肿瘤（膀胱肿瘤，肾盂、输尿管癌）、泌尿、男性生殖系统肿瘤-前列腺癌、泌尿、男性生殖系统肿瘤-睾丸肿瘤。</w:t>
      </w:r>
    </w:p>
    <w:p>
      <w:r>
        <w:t>参考答案：ABCD。</w:t>
      </w:r>
    </w:p>
    <w:p>
      <w:r>
        <w:t>答案解析：正确答案是ABCD。A正确：NMIBC复发率高，术后需定期行膀胱镜检查（频率根据风险分层决定）监测复发。B正确：前列腺癌根治术后，PSA是监测生化复发（BCR）最敏感的指标，应定期检测。C正确：睾丸肿瘤术后需定期复查肿瘤标记物（AFP， HCG）和影像学（如胸部CT、腹部CT）以监测复发和转移。D正确：肾癌术后随访主要通过影像学（如胸腹部CT）监测局部复发、对侧肾新发肿瘤及远处转移。E错误：不同肿瘤的复发模式和风险不同，随访方案（检查项目、频率、时长）各不相同。</w:t>
      </w:r>
    </w:p>
    <w:p/>
    <w:p>
      <w:r>
        <w:t>--------------------------------------------X型题第174题--------------------------------------------</w:t>
      </w:r>
    </w:p>
    <w:p>
      <w:r>
        <w:t>出题参考：人类题库A1型题第169题。</w:t>
      </w:r>
    </w:p>
    <w:p>
      <w:r>
        <w:t>FuzzyWuzzy Levenshtein：最接近人类题库A2型题第229题，值为42。</w:t>
      </w:r>
    </w:p>
    <w:p>
      <w:r>
        <w:t>Sentence-BERT Cosine：最接近人类题库A1型题第166题，值为0.8493925929069519。</w:t>
      </w:r>
    </w:p>
    <w:p>
      <w:r>
        <w:t>3-gram Jaccard Index：最接近人类题库A2型题第217题，值为14。</w:t>
      </w:r>
    </w:p>
    <w:p>
      <w:r>
        <w:t>Flesch Reading Ease：-47.97999999999996。</w:t>
      </w:r>
    </w:p>
    <w:p>
      <w:r>
        <w:t>QGEval：总分35分，流畅性5分，清晰度5分，简洁性5分，相关性5分，一致性5分，可回答性5分，答案一致性5分。</w:t>
      </w:r>
    </w:p>
    <w:p>
      <w:r>
        <w:t>LLM：总分66分，流畅性5分、排他性5分、明确性4分、目标性5分、综合性2分、侧重性4分、防猜性4分、完整性3分、正确性5分、可解性5分、绝对性5分、迷惑性5分、思维性4分、反馈性4分、公平性3分、答案解析专门评分3分。</w:t>
      </w:r>
    </w:p>
    <w:p/>
    <w:p>
      <w:r>
        <w:t>男，60岁。因“间歇性无痛性肉眼血尿半年”入院。膀胱镜检查见膀胱左侧壁菜花状肿物，活检病理提示高级别尿路上皮癌。CT提示肿瘤侵犯膀胱肌层，未见盆腔淋巴结及远处转移。该患者可选的治疗方案包括</w:t>
      </w:r>
    </w:p>
    <w:p>
      <w:r>
        <w:t>A. 根治性膀胱切除术+尿流改道</w:t>
      </w:r>
    </w:p>
    <w:p>
      <w:r>
        <w:t>B. 经尿道膀胱肿瘤切除术(TURBt)</w:t>
      </w:r>
    </w:p>
    <w:p>
      <w:r>
        <w:t>C. 膀胱部分切除术</w:t>
      </w:r>
    </w:p>
    <w:p>
      <w:r>
        <w:t>D. 新辅助化疗后行根治性膀胱切除术</w:t>
      </w:r>
    </w:p>
    <w:p>
      <w:r>
        <w:t>E. 单纯全身化疗</w:t>
      </w:r>
    </w:p>
    <w:p>
      <w:r>
        <w:t>考点还原：泌尿、男性生殖系统肿瘤-尿路上皮肿瘤（膀胱肿瘤，肾盂、输尿管癌）。</w:t>
      </w:r>
    </w:p>
    <w:p>
      <w:r>
        <w:t>参考答案：AD。</w:t>
      </w:r>
    </w:p>
    <w:p>
      <w:r>
        <w:t>答案解析：正确答案是AD。患者诊断为肌层浸润性膀胱癌（MIBC， T2期），无远处转移。标准治疗方案是：A（根治性膀胱切除术+尿流改道）或D（新辅助化疗后行根治性膀胱切除术）。研究表明，对于T2-T4a期MIBC，术前新辅助化疗能提高生存率。B（TURBt）和C（膀胱部分切除术）仅适用于严格选择的、局限性MIBC患者，且该患者为高级别，非理想选择。E（单纯全身化疗）是晚期或转移性膀胱癌的主要治疗，不能根治局部肿瘤。</w:t>
      </w:r>
    </w:p>
    <w:p/>
    <w:p>
      <w:r>
        <w:t>--------------------------------------------X型题第175题--------------------------------------------</w:t>
      </w:r>
    </w:p>
    <w:p>
      <w:r>
        <w:t>出题参考：人类题库A1型题第168题。</w:t>
      </w:r>
    </w:p>
    <w:p>
      <w:r>
        <w:t>FuzzyWuzzy Levenshtein：最接近人类题库A1型题第184题，值为24。</w:t>
      </w:r>
    </w:p>
    <w:p>
      <w:r>
        <w:t>Sentence-BERT Cosine：最接近人类题库A2型题第158题，值为0.7831109762191772。</w:t>
      </w:r>
    </w:p>
    <w:p>
      <w:r>
        <w:t>3-gram Jaccard Index：最接近人类题库A1型题第184题，值为5。</w:t>
      </w:r>
    </w:p>
    <w:p>
      <w:r>
        <w:t>Flesch Reading Ease：121.22000000000003。</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下列哪些情况应警惕膀胱癌的可能</w:t>
      </w:r>
    </w:p>
    <w:p>
      <w:r>
        <w:t>A. 40岁以上出现无痛性肉眼血尿</w:t>
      </w:r>
    </w:p>
    <w:p>
      <w:r>
        <w:t>B. 长期吸烟史</w:t>
      </w:r>
    </w:p>
    <w:p>
      <w:r>
        <w:t>C. 长期接触芳香胺类化学物质</w:t>
      </w:r>
    </w:p>
    <w:p>
      <w:r>
        <w:t>D. 反复发作的膀胱炎</w:t>
      </w:r>
    </w:p>
    <w:p>
      <w:r>
        <w:t>E. B超发现膀胱内占位性病变</w:t>
      </w:r>
    </w:p>
    <w:p>
      <w:r>
        <w:t>考点还原：泌尿、男性生殖系统肿瘤-尿路上皮肿瘤（膀胱肿瘤，肾盂、输尿管癌）。</w:t>
      </w:r>
    </w:p>
    <w:p>
      <w:r>
        <w:t>参考答案：ABCE。</w:t>
      </w:r>
    </w:p>
    <w:p>
      <w:r>
        <w:t>答案解析：正确答案是ABCE。A正确：40岁以上出现无痛性肉眼血尿应首先排除泌尿系肿瘤，尤其是膀胱癌。B正确：吸烟是膀胱癌最重要的环境危险因素。C正确：长期接触芳香胺类等化学物质（如染料、橡胶、皮革行业）是明确的职业危险因素。D错误：反复发作的普通膀胱炎与膀胱癌关系不明确，但某些特殊感染（如血吸虫病）是鳞癌的危险因素。E正确：B超发现膀胱内占位是直接的影像学警示。</w:t>
      </w:r>
    </w:p>
    <w:p/>
    <w:p>
      <w:r>
        <w:t>--------------------------------------------X型题第176题--------------------------------------------</w:t>
      </w:r>
    </w:p>
    <w:p>
      <w:r>
        <w:t>出题参考：人类题库A1型题第171题。</w:t>
      </w:r>
    </w:p>
    <w:p>
      <w:r>
        <w:t>FuzzyWuzzy Levenshtein：最接近人类题库A1型题第177题，值为23。</w:t>
      </w:r>
    </w:p>
    <w:p>
      <w:r>
        <w:t>Sentence-BERT Cosine：最接近人类题库A2型题第227题，值为0.7460483312606812。</w:t>
      </w:r>
    </w:p>
    <w:p>
      <w:r>
        <w:t>3-gram Jaccard Index：最接近人类题库A1型题第171题，值为9。</w:t>
      </w:r>
    </w:p>
    <w:p>
      <w:r>
        <w:t>Flesch Reading Ease：-175.89499999999998。</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关于前列腺特异性抗原(PSA)，下列说法正确的有</w:t>
      </w:r>
    </w:p>
    <w:p>
      <w:r>
        <w:t>A. 是前列腺癌筛查最常用的血清学标志物</w:t>
      </w:r>
    </w:p>
    <w:p>
      <w:r>
        <w:t>B. PSA水平受前列腺体积、炎症、操作等因素影响</w:t>
      </w:r>
    </w:p>
    <w:p>
      <w:r>
        <w:t>C. PSA&gt;10ng/ml时，前列腺癌的可能性显著增加</w:t>
      </w:r>
    </w:p>
    <w:p>
      <w:r>
        <w:t>D. 游离PSA与总PSA的比值(f/t PSA)有助于鉴别前列腺癌和良性增生</w:t>
      </w:r>
    </w:p>
    <w:p>
      <w:r>
        <w:t>E. PSA正常即可完全排除前列腺癌</w:t>
      </w:r>
    </w:p>
    <w:p>
      <w:r>
        <w:t>考点还原：泌尿、男性生殖系统肿瘤-前列腺癌。</w:t>
      </w:r>
    </w:p>
    <w:p>
      <w:r>
        <w:t>参考答案：ABCD。</w:t>
      </w:r>
    </w:p>
    <w:p>
      <w:r>
        <w:t>答案解析：正确答案是ABCD。A正确：PSA是前列腺癌筛查最常用的血清学标志物。B正确：PSA水平受多种因素影响，如前列腺体积（BPH）、前列腺炎、直肠指检、膀胱镜、导尿、射精等。C正确：PSA&gt;10ng/ml时，前列腺癌的可能性显著增加。D正确：游离PSA与总PSA的比值(f/t PSA)有助于鉴别前列腺癌（比值通常较低）和良性前列腺增生（比值通常较高）。E错误：PSA正常（如&lt;4ng/ml）不能完全排除前列腺癌，约15%的前列腺癌患者PSA在正常范围。</w:t>
      </w:r>
    </w:p>
    <w:p/>
    <w:p>
      <w:r>
        <w:t>--------------------------------------------X型题第177题--------------------------------------------</w:t>
      </w:r>
    </w:p>
    <w:p>
      <w:r>
        <w:t>出题参考：人类题库A1型题第179题。</w:t>
      </w:r>
    </w:p>
    <w:p>
      <w:r>
        <w:t>FuzzyWuzzy Levenshtein：最接近人类题库A1型题第220题，值为27。</w:t>
      </w:r>
    </w:p>
    <w:p>
      <w:r>
        <w:t>Sentence-BERT Cosine：最接近人类题库A2型题第411题，值为0.8095515966415405。</w:t>
      </w:r>
    </w:p>
    <w:p>
      <w:r>
        <w:t>3-gram Jaccard Index：最接近人类题库A2型题第293题，值为8。</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1分、正确性5分、可解性5分、绝对性5分、迷惑性4分、思维性1分、反馈性4分、公平性3分、答案解析专门评分3分。</w:t>
      </w:r>
    </w:p>
    <w:p/>
    <w:p>
      <w:r>
        <w:t>下列哪些是睾丸肿瘤的常见体征</w:t>
      </w:r>
    </w:p>
    <w:p>
      <w:r>
        <w:t>A. 睾丸无痛性肿大</w:t>
      </w:r>
    </w:p>
    <w:p>
      <w:r>
        <w:t>B. 睾丸质地坚硬</w:t>
      </w:r>
    </w:p>
    <w:p>
      <w:r>
        <w:t>C. 透光试验阳性</w:t>
      </w:r>
    </w:p>
    <w:p>
      <w:r>
        <w:t>D. 睾丸有沉重感</w:t>
      </w:r>
    </w:p>
    <w:p>
      <w:r>
        <w:t>E. 附睾可触及结节</w:t>
      </w:r>
    </w:p>
    <w:p>
      <w:r>
        <w:t>考点还原：泌尿、男性生殖系统肿瘤-睾丸肿瘤。</w:t>
      </w:r>
    </w:p>
    <w:p>
      <w:r>
        <w:t>参考答案：ABD。</w:t>
      </w:r>
    </w:p>
    <w:p>
      <w:r>
        <w:t>答案解析：正确答案是ABD。睾丸肿瘤的常见体征包括：A（睾丸无痛性肿大）、B（睾丸质地坚硬，失去正常弹性）、D（睾丸有沉重感）。C错误：透光试验阳性是睾丸鞘膜积液的典型表现，睾丸肿瘤为实性占位，透光试验阴性。E（附睾可触及结节）更常见于附睾炎或附睾结核。</w:t>
      </w:r>
    </w:p>
    <w:p/>
    <w:p>
      <w:r>
        <w:t>--------------------------------------------X型题第178题--------------------------------------------</w:t>
      </w:r>
    </w:p>
    <w:p>
      <w:r>
        <w:t>出题参考：人类题库A1型题第176题。</w:t>
      </w:r>
    </w:p>
    <w:p>
      <w:r>
        <w:t>FuzzyWuzzy Levenshtein：最接近人类题库A1型题第143题，值为24。</w:t>
      </w:r>
    </w:p>
    <w:p>
      <w:r>
        <w:t>Sentence-BERT Cosine：最接近人类题库A1型题第143题，值为0.8020589351654053。</w:t>
      </w:r>
    </w:p>
    <w:p>
      <w:r>
        <w:t>3-gram Jaccard Index：最接近人类题库A1型题第143题，值为5。</w:t>
      </w:r>
    </w:p>
    <w:p>
      <w:r>
        <w:t>Flesch Reading Ease：121.22000000000003。</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关于肾癌的临床表现，下列说法正确的有</w:t>
      </w:r>
    </w:p>
    <w:p>
      <w:r>
        <w:t>A. 血尿、腰痛、腹部肿块是肾癌的典型三联征</w:t>
      </w:r>
    </w:p>
    <w:p>
      <w:r>
        <w:t>B. 副瘤综合征可表现为高血压、贫血、发热等</w:t>
      </w:r>
    </w:p>
    <w:p>
      <w:r>
        <w:t>C. 无症状肾癌的发现率随着影像学检查的普及而增加</w:t>
      </w:r>
    </w:p>
    <w:p>
      <w:r>
        <w:t>D. 肾癌最容易发生转移的部位是肺和骨</w:t>
      </w:r>
    </w:p>
    <w:p>
      <w:r>
        <w:t>E. 左侧肾癌可伴有左侧精索静脉曲张</w:t>
      </w:r>
    </w:p>
    <w:p>
      <w:r>
        <w:t>考点还原：泌尿、男性生殖系统肿瘤-肾肿瘤（肾癌、肾母细胞瘤、肾血管平滑肌脂肪瘤）。</w:t>
      </w:r>
    </w:p>
    <w:p>
      <w:r>
        <w:t>参考答案：ABCDE。</w:t>
      </w:r>
    </w:p>
    <w:p>
      <w:r>
        <w:t>答案解析：正确答案是ABCDE。A正确：血尿、腰痛、腹部肿块被称为肾癌“三联征”，但仅约10%患者同时出现，常提示晚期。B正确：副瘤综合征包括高血压（肾素分泌）、贫血（慢性病或血尿）、发热、红细胞增多症（EPO分泌）、高钙血症等。C正确：随着体检普及，无症状肾癌（偶发癌）的发现率显著增加。D正确：肾癌最常见的远处转移部位是肺和骨。E正确：左肾癌可因左肾静脉癌栓或肿瘤压迫导致左精索静脉回流受阻，引起左侧精索静脉曲张，平卧不消失（继发性）。</w:t>
      </w:r>
    </w:p>
    <w:p/>
    <w:p>
      <w:r>
        <w:t>--------------------------------------------X型题第179题--------------------------------------------</w:t>
      </w:r>
    </w:p>
    <w:p>
      <w:r>
        <w:t>出题参考：人类题库A1型题第180题。</w:t>
      </w:r>
    </w:p>
    <w:p>
      <w:r>
        <w:t>FuzzyWuzzy Levenshtein：最接近人类题库A1型题第180题，值为39。</w:t>
      </w:r>
    </w:p>
    <w:p>
      <w:r>
        <w:t>Sentence-BERT Cosine：最接近人类题库A1型题第180题，值为0.9355822801589966。</w:t>
      </w:r>
    </w:p>
    <w:p>
      <w:r>
        <w:t>3-gram Jaccard Index：最接近人类题库A1型题第180题，值为17。</w:t>
      </w:r>
    </w:p>
    <w:p>
      <w:r>
        <w:t>Flesch Reading Ease：121.22000000000003。</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关于膀胱癌的组织类型，下列说法正确的有</w:t>
      </w:r>
    </w:p>
    <w:p>
      <w:r>
        <w:t>A. 最常见的组织类型是移行细胞癌</w:t>
      </w:r>
    </w:p>
    <w:p>
      <w:r>
        <w:t>B. 鳞状细胞癌的发生常与长期慢性感染或结石刺激有关</w:t>
      </w:r>
    </w:p>
    <w:p>
      <w:r>
        <w:t>C. 腺癌在膀胱癌中相对少见</w:t>
      </w:r>
    </w:p>
    <w:p>
      <w:r>
        <w:t>D. 非上皮性肿瘤（如肉瘤）是膀胱癌的主要类型之一</w:t>
      </w:r>
    </w:p>
    <w:p>
      <w:r>
        <w:t>E. 小细胞癌属于神经内分泌肿瘤，恶性程度高</w:t>
      </w:r>
    </w:p>
    <w:p>
      <w:r>
        <w:t>考点还原：泌尿、男性生殖系统肿瘤-尿路上皮肿瘤（膀胱肿瘤，肾盂、输尿管癌）。</w:t>
      </w:r>
    </w:p>
    <w:p>
      <w:r>
        <w:t>参考答案：ABCE。</w:t>
      </w:r>
    </w:p>
    <w:p>
      <w:r>
        <w:t>答案解析：正确答案是ABCE。A正确：膀胱癌中，尿路上皮癌（移行细胞癌）占90%以上。B正确：鳞状细胞癌与长期慢性刺激（如结石、长期留置导尿管、血吸虫病）相关。C正确：腺癌少见，可分为非脐尿管型和脐尿管型。D错误：膀胱非上皮性肿瘤（如肉瘤）非常罕见。E正确：小细胞癌属于神经内分泌肿瘤，高度恶性，侵袭性强。</w:t>
      </w:r>
    </w:p>
    <w:p/>
    <w:p>
      <w:r>
        <w:t>--------------------------------------------X型题第180题--------------------------------------------</w:t>
      </w:r>
    </w:p>
    <w:p>
      <w:r>
        <w:t>出题参考：人类题库A1型题第181题。</w:t>
      </w:r>
    </w:p>
    <w:p>
      <w:r>
        <w:t>FuzzyWuzzy Levenshtein：最接近人类题库A1型题第181题，值为32。</w:t>
      </w:r>
    </w:p>
    <w:p>
      <w:r>
        <w:t>Sentence-BERT Cosine：最接近人类题库A1型题第159题，值为0.8632566928863525。</w:t>
      </w:r>
    </w:p>
    <w:p>
      <w:r>
        <w:t>3-gram Jaccard Index：最接近人类题库X型题第0题，值为8。</w:t>
      </w:r>
    </w:p>
    <w:p>
      <w:r>
        <w:t>Flesch Reading Ease：-47.97999999999996。</w:t>
      </w:r>
    </w:p>
    <w:p>
      <w:r>
        <w:t>QGEval：总分35分，流畅性5分，清晰度5分，简洁性5分，相关性5分，一致性5分，可回答性5分，答案一致性5分。</w:t>
      </w:r>
    </w:p>
    <w:p>
      <w:r>
        <w:t>LLM：总分59分，流畅性5分、排他性5分、明确性4分、目标性5分、综合性1分、侧重性4分、防猜性4分、完整性1分、正确性5分、可解性5分、绝对性5分、迷惑性4分、思维性1分、反馈性4分、公平性3分、答案解析专门评分3分。</w:t>
      </w:r>
    </w:p>
    <w:p/>
    <w:p>
      <w:r>
        <w:t>关于膀胱癌的TNM分期，下列说法正确的有</w:t>
      </w:r>
    </w:p>
    <w:p>
      <w:r>
        <w:t>A. T分期主要依据肿瘤浸润膀胱壁的深度</w:t>
      </w:r>
    </w:p>
    <w:p>
      <w:r>
        <w:t>B. N分期主要依据区域淋巴结转移的数量和大小</w:t>
      </w:r>
    </w:p>
    <w:p>
      <w:r>
        <w:t>C. M分期主要依据有无远处转移</w:t>
      </w:r>
    </w:p>
    <w:p>
      <w:r>
        <w:t>D. T分期是决定膀胱癌治疗方案的最主要依据之一</w:t>
      </w:r>
    </w:p>
    <w:p>
      <w:r>
        <w:t>E. Tis期指原位癌，属于非肌层浸润性膀胱癌</w:t>
      </w:r>
    </w:p>
    <w:p>
      <w:r>
        <w:t>考点还原：泌尿、男性生殖系统肿瘤-尿路上皮肿瘤（膀胱肿瘤，肾盂、输尿管癌）。</w:t>
      </w:r>
    </w:p>
    <w:p>
      <w:r>
        <w:t>参考答案：ABCDE。</w:t>
      </w:r>
    </w:p>
    <w:p>
      <w:r>
        <w:t>答案解析：正确答案是ABCDE。膀胱癌的TNM分期：A正确：T分期依据肿瘤浸润膀胱壁的深度（黏膜层、固有层、肌层、周围脂肪、邻近器官）。B正确：N分期依据盆腔淋巴结转移情况。C正确：M分期依据有无远处转移。D正确：T分期（即肿瘤是NMIBC还是MIBC）是决定采用局部切除还是根治性膀胱切除等治疗方案的最主要依据之一。E正确：Tis期指原位癌，属于非肌层浸润性膀胱癌(NMIBC)，但属于高危类型。</w:t>
      </w:r>
    </w:p>
    <w:p/>
    <w:p>
      <w:r>
        <w:t>--------------------------------------------X型题第181题--------------------------------------------</w:t>
      </w:r>
    </w:p>
    <w:p>
      <w:r>
        <w:t>出题参考：人类题库A1型题第182题。</w:t>
      </w:r>
    </w:p>
    <w:p>
      <w:r>
        <w:t>FuzzyWuzzy Levenshtein：最接近人类题库A2型题第398题，值为25。</w:t>
      </w:r>
    </w:p>
    <w:p>
      <w:r>
        <w:t>Sentence-BERT Cosine：最接近人类题库A1型题第144题，值为0.8039801120758057。</w:t>
      </w:r>
    </w:p>
    <w:p>
      <w:r>
        <w:t>3-gram Jaccard Index：最接近人类题库A2型题第398题，值为8。</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1分、正确性5分、可解性5分、绝对性5分、迷惑性4分、思维性1分、反馈性4分、公平性3分、答案解析专门评分3分。</w:t>
      </w:r>
    </w:p>
    <w:p/>
    <w:p>
      <w:r>
        <w:t>关于泌尿系肿瘤的临床表现，下列说法正确的有</w:t>
      </w:r>
    </w:p>
    <w:p>
      <w:r>
        <w:t>A. 肾癌和膀胱癌均可表现为间歇性、无痛性肉眼血尿</w:t>
      </w:r>
    </w:p>
    <w:p>
      <w:r>
        <w:t>B. 膀胱癌若合并感染，可出现血尿伴膀胱刺激征</w:t>
      </w:r>
    </w:p>
    <w:p>
      <w:r>
        <w:t>C. 肾盂癌的血尿特点与膀胱癌相似</w:t>
      </w:r>
    </w:p>
    <w:p>
      <w:r>
        <w:t>D. 前列腺癌早期常无症状，晚期可出现排尿困难或骨痛</w:t>
      </w:r>
    </w:p>
    <w:p>
      <w:r>
        <w:t>E. 肾母细胞瘤多见于儿童，常以腹部肿块为首发症状</w:t>
      </w:r>
    </w:p>
    <w:p>
      <w:r>
        <w:t>考点还原：泌尿、男性生殖系统肿瘤-肾肿瘤（肾癌、肾母细胞瘤、肾血管平滑肌脂肪瘤）、泌尿、男性生殖系统肿瘤-尿路上皮肿瘤（膀胱肿瘤，肾盂、输尿管癌）、泌尿、男性生殖系统肿瘤-前列腺癌。</w:t>
      </w:r>
    </w:p>
    <w:p>
      <w:r>
        <w:t>参考答案：ABCDE。</w:t>
      </w:r>
    </w:p>
    <w:p>
      <w:r>
        <w:t>答案解析：正确答案是ABCDE。A正确：肾癌和膀胱癌最常见的症状都是间歇性、无痛性肉眼血尿。B正确：膀胱癌若合并感染，可出现膀胱刺激征。C正确：肾盂癌为尿路上皮癌，血尿特点与膀胱癌相似。D正确：前列腺癌早期多无症状，晚期可因局部侵犯出现排尿困难，骨转移引起骨痛。E正确：肾母细胞瘤是儿童最常见的腹部恶性肿瘤，常以无症状腹部肿块就诊。</w:t>
      </w:r>
    </w:p>
    <w:p/>
    <w:p>
      <w:r>
        <w:t>--------------------------------------------X型题第182题--------------------------------------------</w:t>
      </w:r>
    </w:p>
    <w:p>
      <w:r>
        <w:t>出题参考：人类题库A1型题第183题。</w:t>
      </w:r>
    </w:p>
    <w:p>
      <w:r>
        <w:t>FuzzyWuzzy Levenshtein：最接近人类题库A1型题第145题，值为32。</w:t>
      </w:r>
    </w:p>
    <w:p>
      <w:r>
        <w:t>Sentence-BERT Cosine：最接近人类题库A1型题第144题，值为0.8581570386886597。</w:t>
      </w:r>
    </w:p>
    <w:p>
      <w:r>
        <w:t>3-gram Jaccard Index：最接近人类题库A1型题第185题，值为17。</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1分、正确性5分、可解性5分、绝对性5分、迷惑性4分、思维性1分、反馈性4分、公平性3分、答案解析专门评分3分。</w:t>
      </w:r>
    </w:p>
    <w:p/>
    <w:p>
      <w:r>
        <w:t>关于泌尿系统常见肿瘤的病理类型，下列说法正确的有</w:t>
      </w:r>
    </w:p>
    <w:p>
      <w:r>
        <w:t>A. 膀胱癌最常见的病理类型是移行细胞癌</w:t>
      </w:r>
    </w:p>
    <w:p>
      <w:r>
        <w:t>B. 肾癌最常见的病理类型是透明细胞癌</w:t>
      </w:r>
    </w:p>
    <w:p>
      <w:r>
        <w:t>C. 前列腺癌最常见的病理类型是腺癌</w:t>
      </w:r>
    </w:p>
    <w:p>
      <w:r>
        <w:t>D. 肾盂癌最常见的病理类型是移行细胞癌</w:t>
      </w:r>
    </w:p>
    <w:p>
      <w:r>
        <w:t>E. 睾丸肿瘤最常见的病理类型是精原细胞瘤</w:t>
      </w:r>
    </w:p>
    <w:p>
      <w:r>
        <w:t>考点还原：泌尿、男性生殖系统肿瘤-肾肿瘤（肾癌、肾母细胞瘤、肾血管平滑肌脂肪瘤）、泌尿、男性生殖系统肿瘤-尿路上皮肿瘤（膀胱肿瘤，肾盂、输尿管癌）、泌尿、男性生殖系统肿瘤-前列腺癌、泌尿、男性生殖系统肿瘤-睾丸肿瘤。</w:t>
      </w:r>
    </w:p>
    <w:p>
      <w:r>
        <w:t>参考答案：ABCDE。</w:t>
      </w:r>
    </w:p>
    <w:p>
      <w:r>
        <w:t>答案解析：正确答案是ABCDE。A正确：膀胱癌最常见为尿路上皮癌（移行细胞癌）。B正确：肾癌最常见为透明细胞癌。C正确：前列腺癌绝大多数为腺癌。D正确：肾盂癌属于尿路上皮癌，最常见类型也是移行细胞癌。E正确：睾丸生殖细胞肿瘤中，精原细胞瘤是最常见的类型。</w:t>
      </w:r>
    </w:p>
    <w:p/>
    <w:p>
      <w:r>
        <w:t>--------------------------------------------X型题第183题--------------------------------------------</w:t>
      </w:r>
    </w:p>
    <w:p>
      <w:r>
        <w:t>出题参考：人类题库A1型题第184题。</w:t>
      </w:r>
    </w:p>
    <w:p>
      <w:r>
        <w:t>FuzzyWuzzy Levenshtein：最接近人类题库A1型题第184题，值为60。</w:t>
      </w:r>
    </w:p>
    <w:p>
      <w:r>
        <w:t>Sentence-BERT Cosine：最接近人类题库A1型题第184题，值为0.9182958006858826。</w:t>
      </w:r>
    </w:p>
    <w:p>
      <w:r>
        <w:t>3-gram Jaccard Index：最接近人类题库A1型题第184题，值为27。</w:t>
      </w:r>
    </w:p>
    <w:p>
      <w:r>
        <w:t>Flesch Reading Ease：36.62000000000003。</w:t>
      </w:r>
    </w:p>
    <w:p>
      <w:r>
        <w:t>QGEval：总分35分，流畅性5分，清晰度5分，简洁性5分，相关性5分，一致性5分，可回答性5分，答案一致性5分。</w:t>
      </w:r>
    </w:p>
    <w:p>
      <w:r>
        <w:t>LLM：总分62分，流畅性5分、排他性5分、明确性4分、目标性5分、综合性2分、侧重性4分、防猜性4分、完整性1分、正确性5分、可解性5分、绝对性5分、迷惑性5分、思维性2分、反馈性4分、公平性3分、答案解析专门评分3分。</w:t>
      </w:r>
    </w:p>
    <w:p/>
    <w:p>
      <w:r>
        <w:t>下列疾病中，以无痛性肉眼血尿为主要或常见临床表现的有</w:t>
      </w:r>
    </w:p>
    <w:p>
      <w:r>
        <w:t>A. 膀胱肿瘤</w:t>
      </w:r>
    </w:p>
    <w:p>
      <w:r>
        <w:t>B. 肾盂肿瘤</w:t>
      </w:r>
    </w:p>
    <w:p>
      <w:r>
        <w:t>C. 肾癌</w:t>
      </w:r>
    </w:p>
    <w:p>
      <w:r>
        <w:t>D. 肾结核</w:t>
      </w:r>
    </w:p>
    <w:p>
      <w:r>
        <w:t>E. IgA肾病</w:t>
      </w:r>
    </w:p>
    <w:p>
      <w:r>
        <w:t>考点还原：泌尿、男性生殖系统肿瘤-肾肿瘤（肾癌、肾母细胞瘤、肾血管平滑肌脂肪瘤）、泌尿、男性生殖系统肿瘤-尿路上皮肿瘤（膀胱肿瘤，肾盂、输尿管癌）。</w:t>
      </w:r>
    </w:p>
    <w:p>
      <w:r>
        <w:t>参考答案：ABC。</w:t>
      </w:r>
    </w:p>
    <w:p>
      <w:r>
        <w:t>答案解析：正确答案是ABC。A、B、C正确：膀胱肿瘤、肾盂肿瘤、肾癌的典型或常见症状均为间歇性、无痛性肉眼血尿。D错误：肾结核典型症状为慢性膀胱刺激征，血尿多为终末血尿且常伴疼痛。E错误：IgA肾病多为发作性肉眼血尿，常与感染同步发生，可有腰痛，非无痛性。</w:t>
      </w:r>
    </w:p>
    <w:p/>
    <w:p>
      <w:r>
        <w:t>--------------------------------------------X型题第184题--------------------------------------------</w:t>
      </w:r>
    </w:p>
    <w:p>
      <w:r>
        <w:t>出题参考：人类题库A1型题第185题。</w:t>
      </w:r>
    </w:p>
    <w:p>
      <w:r>
        <w:t>FuzzyWuzzy Levenshtein：最接近人类题库A1型题第145题，值为46。</w:t>
      </w:r>
    </w:p>
    <w:p>
      <w:r>
        <w:t>Sentence-BERT Cosine：最接近人类题库A1型题第145题，值为0.9156473278999329。</w:t>
      </w:r>
    </w:p>
    <w:p>
      <w:r>
        <w:t>3-gram Jaccard Index：最接近人类题库A1型题第145题，值为17。</w:t>
      </w:r>
    </w:p>
    <w:p>
      <w:r>
        <w:t>Flesch Reading Ease：121.22000000000003。</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关于肾细胞癌的病理类型，下列说法正确的有</w:t>
      </w:r>
    </w:p>
    <w:p>
      <w:r>
        <w:t>A. 透明细胞癌是最常见的类型</w:t>
      </w:r>
    </w:p>
    <w:p>
      <w:r>
        <w:t>B. 乳头状肾细胞癌预后通常优于透明细胞癌</w:t>
      </w:r>
    </w:p>
    <w:p>
      <w:r>
        <w:t>C. 嫌色细胞癌的恶性程度通常较低</w:t>
      </w:r>
    </w:p>
    <w:p>
      <w:r>
        <w:t>D. 集合管癌和肾髓质癌较为罕见且预后差</w:t>
      </w:r>
    </w:p>
    <w:p>
      <w:r>
        <w:t>E. 所有类型的肾细胞癌均起源于肾小管上皮细胞</w:t>
      </w:r>
    </w:p>
    <w:p>
      <w:r>
        <w:t>考点还原：泌尿、男性生殖系统肿瘤-肾肿瘤（肾癌、肾母细胞瘤、肾血管平滑肌脂肪瘤）。</w:t>
      </w:r>
    </w:p>
    <w:p>
      <w:r>
        <w:t>参考答案：ABCDE。</w:t>
      </w:r>
    </w:p>
    <w:p>
      <w:r>
        <w:t>答案解析：正确答案是ABCDE。A正确：透明细胞癌占肾细胞癌的70%-80%。B正确：乳头状肾细胞癌（尤其是Ⅰ型）预后通常优于透明细胞癌。C正确：嫌色细胞癌恶性度低，预后通常最好。D正确：集合管癌和肾髓质癌罕见，侵袭性强，预后极差。E正确：肾细胞癌均起源于肾小管上皮细胞。</w:t>
      </w:r>
    </w:p>
    <w:p/>
    <w:p>
      <w:r>
        <w:t>--------------------------------------------X型题第185题--------------------------------------------</w:t>
      </w:r>
    </w:p>
    <w:p>
      <w:r>
        <w:t>出题参考：人类题库A1型题第186题。</w:t>
      </w:r>
    </w:p>
    <w:p>
      <w:r>
        <w:t>FuzzyWuzzy Levenshtein：最接近人类题库A2型题第222题，值为28。</w:t>
      </w:r>
    </w:p>
    <w:p>
      <w:r>
        <w:t>Sentence-BERT Cosine：最接近人类题库B型题第7题，值为0.8021841049194336。</w:t>
      </w:r>
    </w:p>
    <w:p>
      <w:r>
        <w:t>3-gram Jaccard Index：最接近人类题库A2型题第247题，值为10。</w:t>
      </w:r>
    </w:p>
    <w:p>
      <w:r>
        <w:t>Flesch Reading Ease：-217.17999999999998。</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关于前列腺癌的筛查与诊断，下列说法正确的有</w:t>
      </w:r>
    </w:p>
    <w:p>
      <w:r>
        <w:t>A. 血清前列腺特异性抗原（PSA）是常用的筛查指标</w:t>
      </w:r>
    </w:p>
    <w:p>
      <w:r>
        <w:t>B. 直肠指检（DRE）是重要的初筛手段</w:t>
      </w:r>
    </w:p>
    <w:p>
      <w:r>
        <w:t>C. 经直肠前列腺超声（TRUS）引导下穿刺活检是确诊的金标准</w:t>
      </w:r>
    </w:p>
    <w:p>
      <w:r>
        <w:t>D. 多参数磁共振（mpMRI）有助于可疑病灶的定位和靶向穿刺</w:t>
      </w:r>
    </w:p>
    <w:p>
      <w:r>
        <w:t>E. PSA升高即可确诊前列腺癌</w:t>
      </w:r>
    </w:p>
    <w:p>
      <w:r>
        <w:t>考点还原：泌尿、男性生殖系统肿瘤-前列腺癌。</w:t>
      </w:r>
    </w:p>
    <w:p>
      <w:r>
        <w:t>参考答案：ABCD。</w:t>
      </w:r>
    </w:p>
    <w:p>
      <w:r>
        <w:t>答案解析：正确答案是ABCD。A正确：PSA检测是广泛使用的筛查手段。B正确：直肠指检是重要的体格检查。C正确：超声引导下经直肠或经会阴前列腺穿刺活检是确诊的金标准。D正确：多参数MRI在PSA升高但初次穿刺阴性或高危人群中，有助于发现可疑病灶并指导靶向穿刺。E错误：PSA升高可由多种良性因素引起，不能作为确诊依据。</w:t>
      </w:r>
    </w:p>
    <w:p/>
    <w:p>
      <w:r>
        <w:t>--------------------------------------------X型题第186题--------------------------------------------</w:t>
      </w:r>
    </w:p>
    <w:p>
      <w:r>
        <w:t>出题参考：人类题库A1型题第187题。</w:t>
      </w:r>
    </w:p>
    <w:p>
      <w:r>
        <w:t>FuzzyWuzzy Levenshtein：最接近人类题库A1型题第187题，值为28。</w:t>
      </w:r>
    </w:p>
    <w:p>
      <w:r>
        <w:t>Sentence-BERT Cosine：最接近人类题库A1型题第187题，值为0.7324721813201904。</w:t>
      </w:r>
    </w:p>
    <w:p>
      <w:r>
        <w:t>3-gram Jaccard Index：最接近人类题库A1型题第187题，值为12。</w:t>
      </w:r>
    </w:p>
    <w:p>
      <w:r>
        <w:t>Flesch Reading Ease：36.62000000000003。</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关于小儿肾积水，下列说法正确的有</w:t>
      </w:r>
    </w:p>
    <w:p>
      <w:r>
        <w:t>A. 肾盂输尿管连接处梗阻（UPJO）是常见的先天性病因</w:t>
      </w:r>
    </w:p>
    <w:p>
      <w:r>
        <w:t>B. 膀胱输尿管反流（VUR）也可导致肾积水</w:t>
      </w:r>
    </w:p>
    <w:p>
      <w:r>
        <w:t>C. 输尿管膀胱连接处梗阻（UVJO）多见于男孩</w:t>
      </w:r>
    </w:p>
    <w:p>
      <w:r>
        <w:t>D. 产前超声检查是发现胎儿肾积水的主要手段</w:t>
      </w:r>
    </w:p>
    <w:p>
      <w:r>
        <w:t>E. 轻度、稳定的肾积水可能仅需定期随访观察</w:t>
      </w:r>
    </w:p>
    <w:p>
      <w:r>
        <w:t>考点还原：泌尿系统梗阻-肾积水。</w:t>
      </w:r>
    </w:p>
    <w:p>
      <w:r>
        <w:t>参考答案：ABDE。</w:t>
      </w:r>
    </w:p>
    <w:p>
      <w:r>
        <w:t>答案解析：正确答案是ABDE。A正确：肾盂输尿管连接处梗阻（UPJO）是儿童肾积水最常见的先天性病因。B正确：膀胱输尿管反流（VUR）是婴幼儿肾积水和尿路感染的常见原因。C错误：输尿管膀胱连接处梗阻（UVJO，或原发性巨输尿管）在男孩和女孩中均可发生。D正确：产前超声广泛普及，是发现胎儿肾积水的主要手段。E正确：对于轻度、非进行性加重的肾积水，可定期随访观察。</w:t>
      </w:r>
    </w:p>
    <w:p/>
    <w:p>
      <w:r>
        <w:t>--------------------------------------------X型题第187题--------------------------------------------</w:t>
      </w:r>
    </w:p>
    <w:p>
      <w:r>
        <w:t>出题参考：人类题库A1型题第188题。</w:t>
      </w:r>
    </w:p>
    <w:p>
      <w:r>
        <w:t>FuzzyWuzzy Levenshtein：最接近人类题库A1型题第197题，值为37。</w:t>
      </w:r>
    </w:p>
    <w:p>
      <w:r>
        <w:t>Sentence-BERT Cosine：最接近人类题库A1型题第195题，值为0.9114043712615967。</w:t>
      </w:r>
    </w:p>
    <w:p>
      <w:r>
        <w:t>3-gram Jaccard Index：最接近人类题库A1型题第195题，值为14。</w:t>
      </w:r>
    </w:p>
    <w:p>
      <w:r>
        <w:t>Flesch Reading Ease：121.22000000000003。</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下列病因中，属于导致急性尿潴留的非机械性（动力性）梗阻的有</w:t>
      </w:r>
    </w:p>
    <w:p>
      <w:r>
        <w:t>A. 脊髓损伤导致的高位截瘫</w:t>
      </w:r>
    </w:p>
    <w:p>
      <w:r>
        <w:t>B. 腰麻或肛管直肠手术后</w:t>
      </w:r>
    </w:p>
    <w:p>
      <w:r>
        <w:t>C. 使用阿托品、山莨菪碱等抗胆碱能药物后</w:t>
      </w:r>
    </w:p>
    <w:p>
      <w:r>
        <w:t>D. 低钾血症引起的膀胱逼尿肌无力</w:t>
      </w:r>
    </w:p>
    <w:p>
      <w:r>
        <w:t>E. 前列腺增生症</w:t>
      </w:r>
    </w:p>
    <w:p>
      <w:r>
        <w:t>考点还原：泌尿系统梗阻-尿潴留。</w:t>
      </w:r>
    </w:p>
    <w:p>
      <w:r>
        <w:t>参考答案：ABCD。</w:t>
      </w:r>
    </w:p>
    <w:p>
      <w:r>
        <w:t>答案解析：正确答案是ABCD。急性尿潴留的非机械性（动力性）梗阻是指膀胱逼尿肌收缩无力或尿道括约肌痉挛，而尿道本身无堵塞。A（脊髓损伤）导致神经源性膀胱，逼尿肌无力或协调障碍。B（腰麻/术后）可暂时影响神经功能。C（抗胆碱能药物）抑制膀胱逼尿肌收缩。D（低钾血症）引起全身肌肉（包括逼尿肌）无力。E（前列腺增生）属于机械性梗阻。</w:t>
      </w:r>
    </w:p>
    <w:p/>
    <w:p>
      <w:r>
        <w:t>--------------------------------------------X型题第188题--------------------------------------------</w:t>
      </w:r>
    </w:p>
    <w:p>
      <w:r>
        <w:t>出题参考：人类题库A1型题第189题。</w:t>
      </w:r>
    </w:p>
    <w:p>
      <w:r>
        <w:t>FuzzyWuzzy Levenshtein：最接近人类题库A1型题第189题，值为66。</w:t>
      </w:r>
    </w:p>
    <w:p>
      <w:r>
        <w:t>Sentence-BERT Cosine：最接近人类题库A1型题第189题，值为0.9233487844467163。</w:t>
      </w:r>
    </w:p>
    <w:p>
      <w:r>
        <w:t>3-gram Jaccard Index：最接近人类题库A1型题第189题，值为33。</w:t>
      </w:r>
    </w:p>
    <w:p>
      <w:r>
        <w:t>Flesch Reading Ease：-47.97999999999996。</w:t>
      </w:r>
    </w:p>
    <w:p>
      <w:r>
        <w:t>QGEval：总分35分，流畅性5分，清晰度5分，简洁性5分，相关性5分，一致性5分，可回答性5分，答案一致性5分。</w:t>
      </w:r>
    </w:p>
    <w:p>
      <w:r>
        <w:t>LLM：总分66分，流畅性5分、排他性5分、明确性4分、目标性5分、综合性3分、侧重性4分、防猜性4分、完整性3分、正确性5分、可解性5分、绝对性5分、迷惑性5分、思维性3分、反馈性4分、公平性3分、答案解析专门评分3分。</w:t>
      </w:r>
    </w:p>
    <w:p/>
    <w:p>
      <w:r>
        <w:t>女，28岁。反复左腰部胀痛不适2年，B超发现左肾积水（6cm×4cm），上尿路未见结石。为明确病因，下列哪些检查具有重要价值</w:t>
      </w:r>
    </w:p>
    <w:p>
      <w:r>
        <w:t>A. 静脉尿路造影（IVU）</w:t>
      </w:r>
    </w:p>
    <w:p>
      <w:r>
        <w:t>B. 逆行肾盂造影</w:t>
      </w:r>
    </w:p>
    <w:p>
      <w:r>
        <w:t>C. 利尿性肾图</w:t>
      </w:r>
    </w:p>
    <w:p>
      <w:r>
        <w:t>D. 泌尿系CT尿路成像（CTU）</w:t>
      </w:r>
    </w:p>
    <w:p>
      <w:r>
        <w:t>E. 膀胱镜检查</w:t>
      </w:r>
    </w:p>
    <w:p>
      <w:r>
        <w:t>考点还原：泌尿系统梗阻-肾积水。</w:t>
      </w:r>
    </w:p>
    <w:p>
      <w:r>
        <w:t>参考答案：ABCD。</w:t>
      </w:r>
    </w:p>
    <w:p>
      <w:r>
        <w:t>答案解析：正确答案是ABCD。患者为单侧肾积水，需明确病因（梗阻性或非梗阻性，以及梗阻部位）。A（IVU）和D（CTU）可显示尿路解剖，明确梗阻部位和可能的病因（如UPJO、结石、肿瘤等）。B（逆行肾盂造影）在IVU/CTU不显影或显示不清时，可更清晰地显示梗阻远端尿路。C（利尿性肾图）可鉴别功能性梗阻（如UPJO）与非梗阻性肾盂扩张，评估分肾功能。E（膀胱镜）主要用于下尿路检查和逆行插管，非首选。</w:t>
      </w:r>
    </w:p>
    <w:p/>
    <w:p>
      <w:r>
        <w:t>--------------------------------------------X型题第189题--------------------------------------------</w:t>
      </w:r>
    </w:p>
    <w:p>
      <w:r>
        <w:t>出题参考：人类题库A1型题第190题。</w:t>
      </w:r>
    </w:p>
    <w:p>
      <w:r>
        <w:t>FuzzyWuzzy Levenshtein：最接近人类题库A1型题第190题，值为32。</w:t>
      </w:r>
    </w:p>
    <w:p>
      <w:r>
        <w:t>Sentence-BERT Cosine：最接近人类题库A1型题第190题，值为0.8371101021766663。</w:t>
      </w:r>
    </w:p>
    <w:p>
      <w:r>
        <w:t>3-gram Jaccard Index：最接近人类题库A1型题第190题，值为8。</w:t>
      </w:r>
    </w:p>
    <w:p>
      <w:r>
        <w:t>Flesch Reading Ease：121.22000000000003。</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关于下尿路梗阻的并发症，下列说法正确的有</w:t>
      </w:r>
    </w:p>
    <w:p>
      <w:r>
        <w:t>A. 长期梗阻可导致膀胱逼尿肌代偿性肥厚，继而失代偿</w:t>
      </w:r>
    </w:p>
    <w:p>
      <w:r>
        <w:t>B. 梗阻易继发尿路感染和结石形成</w:t>
      </w:r>
    </w:p>
    <w:p>
      <w:r>
        <w:t>C. 双侧上尿路积水是导致肾后性肾衰竭的重要原因</w:t>
      </w:r>
    </w:p>
    <w:p>
      <w:r>
        <w:t>D. 急性尿潴留是常见的急症</w:t>
      </w:r>
    </w:p>
    <w:p>
      <w:r>
        <w:t>E. 长期腹压增高可导致腹股沟疝或痔疮</w:t>
      </w:r>
    </w:p>
    <w:p>
      <w:r>
        <w:t>考点还原：泌尿系统梗阻-概论、泌尿系统梗阻-肾积水、泌尿系统梗阻-良性前列腺增生。</w:t>
      </w:r>
    </w:p>
    <w:p>
      <w:r>
        <w:t>参考答案：ABCDE。</w:t>
      </w:r>
    </w:p>
    <w:p>
      <w:r>
        <w:t>答案解析：正确答案是ABCDE。长期下尿路梗阻（如前列腺增生、尿道狭窄）可导致：A（膀胱逼尿肌代偿性肥厚、小梁小室形成，最终失代偿、膀胱壁变薄、残余尿增多）。B（残余尿是感染的温床，也易形成膀胱结石）。C（梗阻持续存在可导致双侧上尿路积水、肾功能损害，最终肾衰竭）。D（急性尿潴留是常见急症）。E（长期用力排尿导致腹压增高，可引起腹股沟疝、脱肛、痔疮等）。</w:t>
      </w:r>
    </w:p>
    <w:p/>
    <w:p>
      <w:r>
        <w:t>--------------------------------------------X型题第190题--------------------------------------------</w:t>
      </w:r>
    </w:p>
    <w:p>
      <w:r>
        <w:t>出题参考：人类题库A1型题第191题。</w:t>
      </w:r>
    </w:p>
    <w:p>
      <w:r>
        <w:t>FuzzyWuzzy Levenshtein：最接近人类题库A1型题第205题，值为31。</w:t>
      </w:r>
    </w:p>
    <w:p>
      <w:r>
        <w:t>Sentence-BERT Cosine：最接近人类题库A1型题第191题，值为0.8587941527366638。</w:t>
      </w:r>
    </w:p>
    <w:p>
      <w:r>
        <w:t>3-gram Jaccard Index：最接近人类题库A1型题第205题，值为11。</w:t>
      </w:r>
    </w:p>
    <w:p>
      <w:r>
        <w:t>Flesch Reading Ease：121.22000000000003。</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下列病因中，属于老年男性排尿困难动力性因素的有</w:t>
      </w:r>
    </w:p>
    <w:p>
      <w:r>
        <w:t>A. 糖尿病神经病变导致的膀胱感觉或收缩功能障碍</w:t>
      </w:r>
    </w:p>
    <w:p>
      <w:r>
        <w:t>B. 帕金森病等神经系统疾病</w:t>
      </w:r>
    </w:p>
    <w:p>
      <w:r>
        <w:t>C. 脑血管意外后遗症</w:t>
      </w:r>
    </w:p>
    <w:p>
      <w:r>
        <w:t>D. 良性前列腺增生引起的膀胱出口梗阻</w:t>
      </w:r>
    </w:p>
    <w:p>
      <w:r>
        <w:t>E. 尿道狭窄</w:t>
      </w:r>
    </w:p>
    <w:p>
      <w:r>
        <w:t>考点还原：泌尿系统梗阻-尿潴留。</w:t>
      </w:r>
    </w:p>
    <w:p>
      <w:r>
        <w:t>参考答案：ABC。</w:t>
      </w:r>
    </w:p>
    <w:p>
      <w:r>
        <w:t>答案解析：正确答案是ABC。排尿困难的动力性因素主要指膀胱逼尿肌或尿道括约肌功能异常。A（糖尿病神经病变）可导致膀胱感觉减退（排尿感延迟）或收缩无力。B（帕金森病）和C（脑血管意外）可影响控制排尿的神经系统，导致通尿肌-括约肌协同失调或逼尿肌反射亢进/低下。D（前列腺增生）和E（尿道狭窄）属于机械性梗阻因素。</w:t>
      </w:r>
    </w:p>
    <w:p/>
    <w:p>
      <w:r>
        <w:t>--------------------------------------------X型题第191题--------------------------------------------</w:t>
      </w:r>
    </w:p>
    <w:p>
      <w:r>
        <w:t>出题参考：人类题库A1型题第192题。</w:t>
      </w:r>
    </w:p>
    <w:p>
      <w:r>
        <w:t>FuzzyWuzzy Levenshtein：最接近人类题库A1型题第192题，值为30。</w:t>
      </w:r>
    </w:p>
    <w:p>
      <w:r>
        <w:t>Sentence-BERT Cosine：最接近人类题库A1型题第192题，值为0.8209455013275146。</w:t>
      </w:r>
    </w:p>
    <w:p>
      <w:r>
        <w:t>3-gram Jaccard Index：最接近人类题库A1型题第192题，值为12。</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1分、正确性5分、可解性5分、绝对性5分、迷惑性4分、思维性1分、反馈性4分、公平性3分、答案解析专门评分3分。</w:t>
      </w:r>
    </w:p>
    <w:p/>
    <w:p>
      <w:r>
        <w:t>关于良性前列腺增生（BPH）的早期症状，下列说法正确的有</w:t>
      </w:r>
    </w:p>
    <w:p>
      <w:r>
        <w:t>A. 最常见的早期症状是尿频，尤以夜尿增多为著</w:t>
      </w:r>
    </w:p>
    <w:p>
      <w:r>
        <w:t>B. 早期尿频与前列腺充血刺激及残余尿量增加有关</w:t>
      </w:r>
    </w:p>
    <w:p>
      <w:r>
        <w:t>C. 进行性排尿困难是BPH的典型症状，但出现较晚</w:t>
      </w:r>
    </w:p>
    <w:p>
      <w:r>
        <w:t>D. 早期即可出现大量肉眼血尿</w:t>
      </w:r>
    </w:p>
    <w:p>
      <w:r>
        <w:t>E. 尿失禁在疾病早期很少见</w:t>
      </w:r>
    </w:p>
    <w:p>
      <w:r>
        <w:t>考点还原：泌尿系统梗阻-良性前列腺增生。</w:t>
      </w:r>
    </w:p>
    <w:p>
      <w:r>
        <w:t>参考答案：ABCE。</w:t>
      </w:r>
    </w:p>
    <w:p>
      <w:r>
        <w:t>答案解析：正确答案是ABCE。BPH的早期症状：A、B正确：最常见的早期症状是尿频，尤以夜尿增多明显，与前列腺充血刺激及残余尿量增加、膀胱有效容量减少有关。C正确：进行性排尿困难（尿线细、无力、中断、滴沥、排尿时间延长）是BPH的典型症状，但常在尿频之后出现。D错误：大量肉眼血尿不是BPH的早期或典型表现，偶有镜下血尿或少量血尿。E正确：尿失禁（充盈性尿失禁）出现在晚期膀胱严重失代偿、大量残余尿时。</w:t>
      </w:r>
    </w:p>
    <w:p/>
    <w:p>
      <w:r>
        <w:t>--------------------------------------------X型题第192题--------------------------------------------</w:t>
      </w:r>
    </w:p>
    <w:p>
      <w:r>
        <w:t>出题参考：人类题库A1型题第193题。</w:t>
      </w:r>
    </w:p>
    <w:p>
      <w:r>
        <w:t>FuzzyWuzzy Levenshtein：最接近人类题库A1型题第193题，值为30。</w:t>
      </w:r>
    </w:p>
    <w:p>
      <w:r>
        <w:t>Sentence-BERT Cosine：最接近人类题库A1型题第193题，值为0.8643798828125。</w:t>
      </w:r>
    </w:p>
    <w:p>
      <w:r>
        <w:t>3-gram Jaccard Index：最接近人类题库A1型题第193题，值为6。</w:t>
      </w:r>
    </w:p>
    <w:p>
      <w:r>
        <w:t>Flesch Reading Ease：121.22000000000003。</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关于急性尿潴留的紧急处理，下列说法正确的有</w:t>
      </w:r>
    </w:p>
    <w:p>
      <w:r>
        <w:t>A. 导尿是首选且最常用的方法</w:t>
      </w:r>
    </w:p>
    <w:p>
      <w:r>
        <w:t>B. 若导尿失败，可考虑耻骨上膀胱穿刺造瘘</w:t>
      </w:r>
    </w:p>
    <w:p>
      <w:r>
        <w:t>C. 处理原则是解除病因，恢复排尿</w:t>
      </w:r>
    </w:p>
    <w:p>
      <w:r>
        <w:t>D. 导尿时应缓慢排空膀胱，避免膀胱出血或低血压</w:t>
      </w:r>
    </w:p>
    <w:p>
      <w:r>
        <w:t>E. 可尝试使用新斯的明等药物促进排尿</w:t>
      </w:r>
    </w:p>
    <w:p>
      <w:r>
        <w:t>考点还原：泌尿系统梗阻-尿潴留。</w:t>
      </w:r>
    </w:p>
    <w:p>
      <w:r>
        <w:t>参考答案：ABCD。</w:t>
      </w:r>
    </w:p>
    <w:p>
      <w:r>
        <w:t>答案解析：正确答案是ABCD。急性尿潴留的紧急处理：A正确：导尿是首选且最常用的方法，能迅速解除尿潴留。B正确：若尿道损伤或狭窄导致导尿失败，应行耻骨上膀胱穿刺造瘘。C正确：最终目标是解除病因（如手术解除梗阻）。D正确：导尿时应分次、缓慢排空膀胱（一般先放500ml，后每小时放200-300ml），避免因膀胱内压骤降导致膀胱黏膜出血或休克。E错误：新斯的明等拟胆碱药仅适用于非梗阻性（动力性）尿潴留，对最常见的机械性梗阻无效且有副作用，不常规使用。</w:t>
      </w:r>
    </w:p>
    <w:p/>
    <w:p>
      <w:r>
        <w:t>--------------------------------------------X型题第193题--------------------------------------------</w:t>
      </w:r>
    </w:p>
    <w:p>
      <w:r>
        <w:t>出题参考：人类题库A1型题第194题。</w:t>
      </w:r>
    </w:p>
    <w:p>
      <w:r>
        <w:t>FuzzyWuzzy Levenshtein：最接近人类题库A1型题第199题，值为49。</w:t>
      </w:r>
    </w:p>
    <w:p>
      <w:r>
        <w:t>Sentence-BERT Cosine：最接近人类题库A1型题第197题，值为0.9488227963447571。</w:t>
      </w:r>
    </w:p>
    <w:p>
      <w:r>
        <w:t>3-gram Jaccard Index：最接近人类题库A1型题第194题，值为28。</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1分、正确性5分、可解性5分、绝对性5分、迷惑性4分、思维性1分、反馈性4分、公平性3分、答案解析专门评分3分。</w:t>
      </w:r>
    </w:p>
    <w:p/>
    <w:p>
      <w:r>
        <w:t>下列病因中，属于导致急性尿潴留的机械性梗阻的有</w:t>
      </w:r>
    </w:p>
    <w:p>
      <w:r>
        <w:t>A. 前列腺增生</w:t>
      </w:r>
    </w:p>
    <w:p>
      <w:r>
        <w:t>B. 尿道结石</w:t>
      </w:r>
    </w:p>
    <w:p>
      <w:r>
        <w:t>C. 尿道狭窄</w:t>
      </w:r>
    </w:p>
    <w:p>
      <w:r>
        <w:t>D. 膀胱颈挛缩</w:t>
      </w:r>
    </w:p>
    <w:p>
      <w:r>
        <w:t>E. 盆腔肿瘤压迫尿道</w:t>
      </w:r>
    </w:p>
    <w:p>
      <w:r>
        <w:t>考点还原：泌尿系统梗阻-尿潴留。</w:t>
      </w:r>
    </w:p>
    <w:p>
      <w:r>
        <w:t>参考答案：ABCDE。</w:t>
      </w:r>
    </w:p>
    <w:p>
      <w:r>
        <w:t>答案解析：正确答案是ABCDE。急性尿潴留的机械性梗阻指尿路管腔被堵塞。A（前列腺增生）压迫后尿道。B（尿道结石）嵌顿。C（尿道狭窄）使管腔变细。D（膀胱颈挛缩）导致出口梗阻。E（盆腔肿瘤）压迫尿道或膀胱颈。</w:t>
      </w:r>
    </w:p>
    <w:p/>
    <w:p>
      <w:r>
        <w:t>--------------------------------------------X型题第194题--------------------------------------------</w:t>
      </w:r>
    </w:p>
    <w:p>
      <w:r>
        <w:t>出题参考：人类题库A1型题第195题。</w:t>
      </w:r>
    </w:p>
    <w:p>
      <w:r>
        <w:t>FuzzyWuzzy Levenshtein：最接近人类题库A2型题第358题，值为35。</w:t>
      </w:r>
    </w:p>
    <w:p>
      <w:r>
        <w:t>Sentence-BERT Cosine：最接近人类题库A2型题第256题，值为0.8898879885673523。</w:t>
      </w:r>
    </w:p>
    <w:p>
      <w:r>
        <w:t>3-gram Jaccard Index：最接近人类题库A3型题第34题，值为9。</w:t>
      </w:r>
    </w:p>
    <w:p>
      <w:r>
        <w:t>Flesch Reading Ease：121.22000000000003。</w:t>
      </w:r>
    </w:p>
    <w:p>
      <w:r>
        <w:t>QGEval：总分34分，流畅性5分，清晰度5分，简洁性4分，相关性5分，一致性5分，可回答性5分，答案一致性5分。</w:t>
      </w:r>
    </w:p>
    <w:p>
      <w:r>
        <w:t>LLM：总分65分，流畅性5分、排他性5分、明确性4分、目标性5分、综合性2分、侧重性4分、防猜性4分、完整性3分、正确性5分、可解性5分、绝对性5分、迷惑性5分、思维性3分、反馈性4分、公平性3分、答案解析专门评分3分。</w:t>
      </w:r>
    </w:p>
    <w:p/>
    <w:p>
      <w:r>
        <w:t>男，70岁，因“进行性排尿困难5年，不能排尿8小时”就诊。直肠指检前列腺Ⅱ度增大，表面光滑，质韧，中央沟消失。该患者急性尿潴留的可能原因包括</w:t>
      </w:r>
    </w:p>
    <w:p>
      <w:r>
        <w:t>A. 良性前列腺增生导致膀胱出口梗阻</w:t>
      </w:r>
    </w:p>
    <w:p>
      <w:r>
        <w:t>B. 饮酒或受凉后前列腺充血水肿加重</w:t>
      </w:r>
    </w:p>
    <w:p>
      <w:r>
        <w:t>C. 服用含麻黄碱的感冒药</w:t>
      </w:r>
    </w:p>
    <w:p>
      <w:r>
        <w:t>D. 合并膀胱结石嵌顿于尿道内口</w:t>
      </w:r>
    </w:p>
    <w:p>
      <w:r>
        <w:t>E. 合并急性前列腺炎</w:t>
      </w:r>
    </w:p>
    <w:p>
      <w:r>
        <w:t>考点还原：泌尿系统梗阻-良性前列腺增生。</w:t>
      </w:r>
    </w:p>
    <w:p>
      <w:r>
        <w:t>参考答案：ABCDE。</w:t>
      </w:r>
    </w:p>
    <w:p>
      <w:r>
        <w:t>答案解析：正确答案是ABCDE。患者有BPH基础，诱发急性尿潴留的常见原因包括：A（BPH本身导致的梗阻）。B（饮酒、受凉等使前列腺充血水肿加重）。C（服用拟交感神经药物如麻黄碱、抗胆碱能药物等，可增加尿道阻力或抑制逼尿肌收缩）。D（合并膀胱结石堵塞尿道内口）。E（合并急性前列腺炎导致腺体充血水肿和疼痛，加重梗阻或引起反射性括约肌痉挛）。</w:t>
      </w:r>
    </w:p>
    <w:p/>
    <w:p>
      <w:r>
        <w:t>--------------------------------------------X型题第195题--------------------------------------------</w:t>
      </w:r>
    </w:p>
    <w:p>
      <w:r>
        <w:t>出题参考：人类题库A1型题第196题。</w:t>
      </w:r>
    </w:p>
    <w:p>
      <w:r>
        <w:t>FuzzyWuzzy Levenshtein：最接近人类题库A1型题第205题，值为21。</w:t>
      </w:r>
    </w:p>
    <w:p>
      <w:r>
        <w:t>Sentence-BERT Cosine：最接近人类题库A1型题第188题，值为0.8363381624221802。</w:t>
      </w:r>
    </w:p>
    <w:p>
      <w:r>
        <w:t>3-gram Jaccard Index：最接近人类题库A1型题第199题，值为10。</w:t>
      </w:r>
    </w:p>
    <w:p>
      <w:r>
        <w:t>Flesch Reading Ease：121.22000000000003。</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关于泌尿系结石引起的急性尿潴留，下列说法正确的有</w:t>
      </w:r>
    </w:p>
    <w:p>
      <w:r>
        <w:t>A. 尿道结石是导致男性急性尿潴留的常见机械性原因之一</w:t>
      </w:r>
    </w:p>
    <w:p>
      <w:r>
        <w:t>B. 膀胱结石可堵塞尿道内口引起尿潴留</w:t>
      </w:r>
    </w:p>
    <w:p>
      <w:r>
        <w:t>C. 常伴有剧烈的排尿疼痛和血尿</w:t>
      </w:r>
    </w:p>
    <w:p>
      <w:r>
        <w:t>D. 处理原则是解除梗阻，可尝试将结石推回膀胱或碎石取石</w:t>
      </w:r>
    </w:p>
    <w:p>
      <w:r>
        <w:t>E. 是老年男性急性尿潴留最常见的病因</w:t>
      </w:r>
    </w:p>
    <w:p>
      <w:r>
        <w:t>考点还原：尿路结石-膀胱结石、泌尿系统梗阻-尿潴留。</w:t>
      </w:r>
    </w:p>
    <w:p>
      <w:r>
        <w:t>参考答案：ABCD。</w:t>
      </w:r>
    </w:p>
    <w:p>
      <w:r>
        <w:t>答案解析：正确答案是ABCD。A正确：尿道结石是男性（尤其儿童）急性尿潴留的常见机械性原因。B正确：膀胱结石可随体位移动堵塞尿道内口。C正确：常伴有剧烈排尿疼痛、尿流中断和终末血尿。D正确：尿道结石处理可尝试将结石推回膀胱，或行尿道镜下碎石/取石；膀胱结石需行碎石取石术。E错误：老年男性急性尿潴留最常见的病因是良性前列腺增生，结石次之。</w:t>
      </w:r>
    </w:p>
    <w:p/>
    <w:p>
      <w:r>
        <w:t>--------------------------------------------X型题第196题--------------------------------------------</w:t>
      </w:r>
    </w:p>
    <w:p>
      <w:r>
        <w:t>出题参考：人类题库A1型题第197题。</w:t>
      </w:r>
    </w:p>
    <w:p>
      <w:r>
        <w:t>FuzzyWuzzy Levenshtein：最接近人类题库A1型题第195题，值为27。</w:t>
      </w:r>
    </w:p>
    <w:p>
      <w:r>
        <w:t>Sentence-BERT Cosine：最接近人类题库A1型题第196题，值为0.7800500392913818。</w:t>
      </w:r>
    </w:p>
    <w:p>
      <w:r>
        <w:t>3-gram Jaccard Index：最接近人类题库A1型题第197题，值为7。</w:t>
      </w:r>
    </w:p>
    <w:p>
      <w:r>
        <w:t>Flesch Reading Ease：121.22000000000003。</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下列情况中，属于急性尿潴留非机械性（动力性）病因的有</w:t>
      </w:r>
    </w:p>
    <w:p>
      <w:r>
        <w:t>A. 脊髓休克期</w:t>
      </w:r>
    </w:p>
    <w:p>
      <w:r>
        <w:t>B. 盆腔根治性手术后（如直肠癌根治术）</w:t>
      </w:r>
    </w:p>
    <w:p>
      <w:r>
        <w:t>C. 过量使用镇静安眠药物</w:t>
      </w:r>
    </w:p>
    <w:p>
      <w:r>
        <w:t>D. 严重的低钾血症</w:t>
      </w:r>
    </w:p>
    <w:p>
      <w:r>
        <w:t>E. 急性前列腺炎引起的疼痛和水肿</w:t>
      </w:r>
    </w:p>
    <w:p>
      <w:r>
        <w:t>考点还原：泌尿系统梗阻-尿潴留。</w:t>
      </w:r>
    </w:p>
    <w:p>
      <w:r>
        <w:t>参考答案：ABCD。</w:t>
      </w:r>
    </w:p>
    <w:p>
      <w:r>
        <w:t>答案解析：正确答案是ABCD。非机械性（动力性）尿潴留指膀胱逼尿肌收缩无力或神经支配异常。A（脊髓休克期）导致膀胱逼尿肌无反射。B（盆腔根治性手术）损伤盆丛神经。C（过量镇静药）抑制中枢神经。D（严重低钾血症）导致肌肉麻痹。E（急性前列腺炎）虽可引起动力性因素（疼痛诱发括约肌痉挛），但主要归类于炎症水肿导致的机械性梗阻加重。</w:t>
      </w:r>
    </w:p>
    <w:p/>
    <w:p>
      <w:r>
        <w:t>--------------------------------------------X型题第197题--------------------------------------------</w:t>
      </w:r>
    </w:p>
    <w:p>
      <w:r>
        <w:t>出题参考：人类题库A1型题第198题。</w:t>
      </w:r>
    </w:p>
    <w:p>
      <w:r>
        <w:t>FuzzyWuzzy Levenshtein：最接近人类题库A1型题第199题，值为44。</w:t>
      </w:r>
    </w:p>
    <w:p>
      <w:r>
        <w:t>Sentence-BERT Cosine：最接近人类题库A2型题第265题，值为0.8539899587631226。</w:t>
      </w:r>
    </w:p>
    <w:p>
      <w:r>
        <w:t>3-gram Jaccard Index：最接近人类题库A1型题第199题，值为12。</w:t>
      </w:r>
    </w:p>
    <w:p>
      <w:r>
        <w:t>Flesch Reading Ease：121.22000000000003。</w:t>
      </w:r>
    </w:p>
    <w:p>
      <w:r>
        <w:t>QGEval：总分34分，流畅性5分，清晰度5分，简洁性4分，相关性5分，一致性5分，可回答性5分，答案一致性5分。</w:t>
      </w:r>
    </w:p>
    <w:p>
      <w:r>
        <w:t>LLM：总分62分，流畅性5分、排他性5分、明确性4分、目标性5分、综合性2分、侧重性4分、防猜性4分、完整性1分、正确性5分、可解性5分、绝对性5分、迷惑性4分、思维性3分、反馈性4分、公平性3分、答案解析专门评分3分。</w:t>
      </w:r>
    </w:p>
    <w:p/>
    <w:p>
      <w:r>
        <w:t>老年男性，75岁，突发不能排尿12小时。可能引起其急性尿潴留的病因包括</w:t>
      </w:r>
    </w:p>
    <w:p>
      <w:r>
        <w:t>A. 良性前列腺增生急性加重</w:t>
      </w:r>
    </w:p>
    <w:p>
      <w:r>
        <w:t>B. 尿道结石嵌顿</w:t>
      </w:r>
    </w:p>
    <w:p>
      <w:r>
        <w:t>C. 前列腺癌侵犯尿道</w:t>
      </w:r>
    </w:p>
    <w:p>
      <w:r>
        <w:t>D. 服用抗组胺药物</w:t>
      </w:r>
    </w:p>
    <w:p>
      <w:r>
        <w:t>E. 急性心肌梗死</w:t>
      </w:r>
    </w:p>
    <w:p>
      <w:r>
        <w:t>考点还原：泌尿、男性生殖系统肿瘤-前列腺癌、泌尿系统梗阻-良性前列腺增生。</w:t>
      </w:r>
    </w:p>
    <w:p>
      <w:r>
        <w:t>参考答案：ABCDE。</w:t>
      </w:r>
    </w:p>
    <w:p>
      <w:r>
        <w:t>答案解析：正确答案是ABCDE。老年男性急性尿潴留的可能病因：A（BPH）最常见。B（尿道结石）常见机械性原因。C（前列腺癌）侵犯尿道或膀胱颈。D（抗组胺药等）具有抗胆碱作用，可诱发动力性尿潴留。E（急性心梗等严重应激）可通过神经反射抑制膀胱收缩。</w:t>
      </w:r>
    </w:p>
    <w:p/>
    <w:p>
      <w:r>
        <w:t>--------------------------------------------X型题第198题--------------------------------------------</w:t>
      </w:r>
    </w:p>
    <w:p>
      <w:r>
        <w:t>出题参考：人类题库A1型题第199题。</w:t>
      </w:r>
    </w:p>
    <w:p>
      <w:r>
        <w:t>FuzzyWuzzy Levenshtein：最接近人类题库A1型题第199题，值为26。</w:t>
      </w:r>
    </w:p>
    <w:p>
      <w:r>
        <w:t>Sentence-BERT Cosine：最接近人类题库A1型题第206题，值为0.8564526438713074。</w:t>
      </w:r>
    </w:p>
    <w:p>
      <w:r>
        <w:t>3-gram Jaccard Index：最接近人类题库A1型题第199题，值为11。</w:t>
      </w:r>
    </w:p>
    <w:p>
      <w:r>
        <w:t>Flesch Reading Ease：121.22000000000003。</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关于老年男性急性尿潴留，下列说法正确的有</w:t>
      </w:r>
    </w:p>
    <w:p>
      <w:r>
        <w:t>A. 良性前列腺增生是最常见的病因</w:t>
      </w:r>
    </w:p>
    <w:p>
      <w:r>
        <w:t>B. 常由诱因（如饮酒、受凉、劳累、药物）诱发</w:t>
      </w:r>
    </w:p>
    <w:p>
      <w:r>
        <w:t>C. 需要与神经源性膀胱等动力性因素鉴别</w:t>
      </w:r>
    </w:p>
    <w:p>
      <w:r>
        <w:t>D. 导尿是紧急处理的首选方法</w:t>
      </w:r>
    </w:p>
    <w:p>
      <w:r>
        <w:t>E. 解除尿潴留后，应进一步评估并治疗原发病</w:t>
      </w:r>
    </w:p>
    <w:p>
      <w:r>
        <w:t>考点还原：泌尿系统梗阻-良性前列腺增生、泌尿系统梗阻-尿潴留。</w:t>
      </w:r>
    </w:p>
    <w:p>
      <w:r>
        <w:t>参考答案：ABCDE。</w:t>
      </w:r>
    </w:p>
    <w:p>
      <w:r>
        <w:t>答案解析：正确答案是ABCDE。A正确：BPH是老年男性急性尿潴留最常见病因。B正确：常由饮酒、受凉、劳累、便秘、服用某些药物（如抗胆碱药、抗组胺药、抗抑郁药）诱发。C正确：需与神经源性膀胱、药物性等动力性因素鉴别。D正确：导尿是快速解除痛苦的首选紧急处理方法。E正确：导尿只是治标，需进一步检查明确病因并治疗（如药物或手术）。</w:t>
      </w:r>
    </w:p>
    <w:p/>
    <w:p>
      <w:r>
        <w:t>--------------------------------------------X型题第199题--------------------------------------------</w:t>
      </w:r>
    </w:p>
    <w:p>
      <w:r>
        <w:t>出题参考：人类题库A1型题第200题。</w:t>
      </w:r>
    </w:p>
    <w:p>
      <w:r>
        <w:t>FuzzyWuzzy Levenshtein：最接近人类题库A1型题第200题，值为30。</w:t>
      </w:r>
    </w:p>
    <w:p>
      <w:r>
        <w:t>Sentence-BERT Cosine：最接近人类题库A1型题第200题，值为0.8855267763137817。</w:t>
      </w:r>
    </w:p>
    <w:p>
      <w:r>
        <w:t>3-gram Jaccard Index：最接近人类题库A1型题第200题，值为12。</w:t>
      </w:r>
    </w:p>
    <w:p>
      <w:r>
        <w:t>Flesch Reading Ease：121.22000000000003。</w:t>
      </w:r>
    </w:p>
    <w:p>
      <w:r>
        <w:t>QGEval：总分35分，流畅性5分，清晰度5分，简洁性5分，相关性5分，一致性5分，可回答性5分，答案一致性5分。</w:t>
      </w:r>
    </w:p>
    <w:p>
      <w:r>
        <w:t>LLM：总分61分，流畅性5分、排他性5分、明确性4分、目标性5分、综合性2分、侧重性4分、防猜性4分、完整性1分、正确性5分、可解性5分、绝对性5分、迷惑性4分、思维性2分、反馈性4分、公平性3分、答案解析专门评分3分。</w:t>
      </w:r>
    </w:p>
    <w:p/>
    <w:p>
      <w:r>
        <w:t>关于男性充盈性尿失禁，下列说法正确的有</w:t>
      </w:r>
    </w:p>
    <w:p>
      <w:r>
        <w:t>A. 常见原因是膀胱出口梗阻导致膀胱过度充盈</w:t>
      </w:r>
    </w:p>
    <w:p>
      <w:r>
        <w:t>B. 前列腺增生是其常见病因之一</w:t>
      </w:r>
    </w:p>
    <w:p>
      <w:r>
        <w:t>C. 患者常表现为膀胱内压力超过尿道阻力时尿液不自主流出</w:t>
      </w:r>
    </w:p>
    <w:p>
      <w:r>
        <w:t>D. 治疗上应首先处理原发病，解除梗阻</w:t>
      </w:r>
    </w:p>
    <w:p>
      <w:r>
        <w:t>E. 使用利尿剂是其直接原因</w:t>
      </w:r>
    </w:p>
    <w:p>
      <w:r>
        <w:t>考点还原：泌尿系统梗阻-良性前列腺增生、泌尿系统梗阻-尿潴留。</w:t>
      </w:r>
    </w:p>
    <w:p>
      <w:r>
        <w:t>参考答案：ABCD。</w:t>
      </w:r>
    </w:p>
    <w:p>
      <w:r>
        <w:t>答案解析：正确答案是ABCD。充盈性尿失禁（又称溢出性尿失禁）：A正确：根本原因是慢性尿潴留导致膀胱过度充盈，膀胱内压超过尿道最大关闭压时，尿液不自主溢出。B正确：前列腺增生、尿道狭窄等导致的慢性膀胱出口梗阻是常见原因。C正确：表现为少量尿液不自主地、持续地或间断地溢出，膀胱始终处于充盈状态。D正确：治疗关键是解除梗阻（如手术、导尿），恢复膀胱正常排空。E错误：使用利尿剂可增加尿量，可能诱发或加重症状，但不是其根本病因。</w:t>
      </w:r>
    </w:p>
    <w:p/>
    <w:p>
      <w:r>
        <w:t>--------------------------------------------X型题第200题--------------------------------------------</w:t>
      </w:r>
    </w:p>
    <w:p>
      <w:r>
        <w:t>出题参考：人类题库A1型题第201题，A1型题第202题，A1型题第203题，A1型题第206题，A1型题第207题。</w:t>
      </w:r>
    </w:p>
    <w:p>
      <w:r>
        <w:t>FuzzyWuzzy Levenshtein：最接近人类题库A1型题第207题，值为36。</w:t>
      </w:r>
    </w:p>
    <w:p>
      <w:r>
        <w:t>Sentence-BERT Cosine：最接近人类题库A1型题第192题，值为0.8744642734527588。</w:t>
      </w:r>
    </w:p>
    <w:p>
      <w:r>
        <w:t>3-gram Jaccard Index：最接近人类题库A1型题第207题，值为14。</w:t>
      </w:r>
    </w:p>
    <w:p>
      <w:r>
        <w:t>Flesch Reading Ease：121.22000000000003。</w:t>
      </w:r>
    </w:p>
    <w:p>
      <w:r>
        <w:t>QGEval：总分35分，流畅性5分，清晰度5分，简洁性5分，相关性5分，一致性5分，可回答性5分，答案一致性5分。</w:t>
      </w:r>
    </w:p>
    <w:p>
      <w:r>
        <w:t>LLM：总分60分，流畅性5分、排他性5分、明确性1分、目标性5分、综合性2分、侧重性4分、防猜性4分、完整性5分、正确性5分、可解性5分、绝对性5分、迷惑性3分、思维性1分、反馈性3分、公平性3分、答案解析专门评分4分。</w:t>
      </w:r>
    </w:p>
    <w:p/>
    <w:p>
      <w:r>
        <w:t>关于良性前列腺增生（BPH），下列说法正确的有</w:t>
      </w:r>
    </w:p>
    <w:p>
      <w:r>
        <w:t>A. 最早出现的症状通常是尿频，尤其是夜尿增多</w:t>
      </w:r>
    </w:p>
    <w:p>
      <w:r>
        <w:t>B. 最重要的症状是进行性排尿困难</w:t>
      </w:r>
    </w:p>
    <w:p>
      <w:r>
        <w:t>C. 可因残余尿量过多导致充盈性尿失禁</w:t>
      </w:r>
    </w:p>
    <w:p>
      <w:r>
        <w:t>D. 是老年男性发生膀胱结石的常见诱因</w:t>
      </w:r>
    </w:p>
    <w:p>
      <w:r>
        <w:t>E. 所有患者最终都会发展为急性尿潴留</w:t>
      </w:r>
    </w:p>
    <w:p>
      <w:r>
        <w:t>考点还原：泌尿系统梗阻-良性前列腺增生。</w:t>
      </w:r>
    </w:p>
    <w:p>
      <w:r>
        <w:t>参考答案：ABCD。</w:t>
      </w:r>
    </w:p>
    <w:p>
      <w:r>
        <w:t>答案解析：关于良性前列腺增生（BPH）：</w:t>
        <w:br/>
        <w:t>A正确：BPH最早出现的症状多为尿频，尤其是夜尿增多，与膀胱顺应性降低、残余尿量增多有关。</w:t>
        <w:br/>
        <w:t>B正确：进行性排尿困难是BPH最典型的症状，表现为排尿踌躇、费力、尿线变细、射程变短、终末滴沥等。</w:t>
        <w:br/>
        <w:t>C正确：当残余尿量持续增多，膀胱过度充盈时，少量尿液会不自主地从尿道溢出，称为充盈性尿失禁。</w:t>
        <w:br/>
        <w:t>D正确：长期排尿不畅、残余尿增多，尿液中晶体容易沉积，是诱发老年男性膀胱结石的常见原因之一。</w:t>
        <w:br/>
        <w:t>E错误：急性尿潴留是BPH的常见并发症，但并非所有患者都会发生，其发生常由诱因（如感染、饮酒、劳累、受凉等）引起。</w:t>
      </w:r>
    </w:p>
    <w:p/>
    <w:p>
      <w:r>
        <w:t>--------------------------------------------X型题第201题--------------------------------------------</w:t>
      </w:r>
    </w:p>
    <w:p>
      <w:r>
        <w:t>出题参考：人类题库A1型题第205题。</w:t>
      </w:r>
    </w:p>
    <w:p>
      <w:r>
        <w:t>FuzzyWuzzy Levenshtein：最接近人类题库A1型题第205题，值为42。</w:t>
      </w:r>
    </w:p>
    <w:p>
      <w:r>
        <w:t>Sentence-BERT Cosine：最接近人类题库A1型题第205题，值为0.908090353012085。</w:t>
      </w:r>
    </w:p>
    <w:p>
      <w:r>
        <w:t>3-gram Jaccard Index：最接近人类题库A1型题第205题，值为28。</w:t>
      </w:r>
    </w:p>
    <w:p>
      <w:r>
        <w:t>Flesch Reading Ease：121.22000000000003。</w:t>
      </w:r>
    </w:p>
    <w:p>
      <w:r>
        <w:t>QGEval：总分35分，流畅性5分，清晰度5分，简洁性5分，相关性5分，一致性5分，可回答性5分，答案一致性5分。</w:t>
      </w:r>
    </w:p>
    <w:p>
      <w:r>
        <w:t>LLM：总分60分，流畅性5分、排他性5分、明确性1分、目标性5分、综合性2分、侧重性4分、防猜性4分、完整性5分、正确性5分、可解性5分、绝对性5分、迷惑性3分、思维性1分、反馈性3分、公平性3分、答案解析专门评分4分。</w:t>
      </w:r>
    </w:p>
    <w:p/>
    <w:p>
      <w:r>
        <w:t>关于急性尿潴留的病因，下列说法正确的有</w:t>
      </w:r>
    </w:p>
    <w:p>
      <w:r>
        <w:t>A. 膀胱结石属于机械性梗阻</w:t>
      </w:r>
    </w:p>
    <w:p>
      <w:r>
        <w:t>B. 外伤性脊髓损伤属于动力性梗阻</w:t>
      </w:r>
    </w:p>
    <w:p>
      <w:r>
        <w:t>C. 良性前列腺增生属于机械性梗阻</w:t>
      </w:r>
    </w:p>
    <w:p>
      <w:r>
        <w:t>D. 尿道狭窄属于机械性梗阻</w:t>
      </w:r>
    </w:p>
    <w:p>
      <w:r>
        <w:t>E. 使用抗胆碱能药物可能诱发动力性梗阻</w:t>
      </w:r>
    </w:p>
    <w:p>
      <w:r>
        <w:t>考点还原：泌尿系统梗阻-尿潴留。</w:t>
      </w:r>
    </w:p>
    <w:p>
      <w:r>
        <w:t>参考答案：ABCDE。</w:t>
      </w:r>
    </w:p>
    <w:p>
      <w:r>
        <w:t>答案解析：关于急性尿潴留的病因：</w:t>
        <w:br/>
        <w:t>A正确：膀胱结石落入尿道可堵塞尿道内口，属于机械性梗阻。</w:t>
        <w:br/>
        <w:t>B正确：外伤性脊髓损伤影响支配膀胱的神经，导致膀胱逼尿肌无力或尿道括约肌痉挛，属于动力性梗阻。</w:t>
        <w:br/>
        <w:t>C正确：前列腺增生压迫后尿道，导致排尿阻力增加，是最常见的机械性梗阻原因。</w:t>
        <w:br/>
        <w:t>D正确：尿道狭窄直接导致尿道管腔变细，阻碍尿液排出，属于机械性梗阻。</w:t>
        <w:br/>
        <w:t>E正确：抗胆碱能药物（如阿托品）可抑制膀胱逼尿肌收缩，从而诱发动力性梗阻导致的尿潴留。因此，所有选项均正确。</w:t>
      </w:r>
    </w:p>
    <w:p/>
    <w:p>
      <w:r>
        <w:t>--------------------------------------------X型题第202题--------------------------------------------</w:t>
      </w:r>
    </w:p>
    <w:p>
      <w:r>
        <w:t>出题参考：人类题库A1型题第208题，A1型题第209题。</w:t>
      </w:r>
    </w:p>
    <w:p>
      <w:r>
        <w:t>FuzzyWuzzy Levenshtein：最接近人类题库A1型题第209题，值为45。</w:t>
      </w:r>
    </w:p>
    <w:p>
      <w:r>
        <w:t>Sentence-BERT Cosine：最接近人类题库A1型题第208题，值为0.8963814973831177。</w:t>
      </w:r>
    </w:p>
    <w:p>
      <w:r>
        <w:t>3-gram Jaccard Index：最接近人类题库A1型题第209题，值为24。</w:t>
      </w:r>
    </w:p>
    <w:p>
      <w:r>
        <w:t>Flesch Reading Ease：121.22000000000003。</w:t>
      </w:r>
    </w:p>
    <w:p>
      <w:r>
        <w:t>QGEval：总分34分，流畅性5分，清晰度5分，简洁性5分，相关性5分，一致性5分，可回答性5分，答案一致性4分。</w:t>
      </w:r>
    </w:p>
    <w:p>
      <w:r>
        <w:t>LLM：总分60分，流畅性5分、排他性5分、明确性1分、目标性5分、综合性2分、侧重性4分、防猜性4分、完整性5分、正确性5分、可解性5分、绝对性5分、迷惑性3分、思维性1分、反馈性3分、公平性3分、答案解析专门评分4分。</w:t>
      </w:r>
    </w:p>
    <w:p/>
    <w:p>
      <w:r>
        <w:t>关于尿道损伤，下列说法正确的有</w:t>
      </w:r>
    </w:p>
    <w:p>
      <w:r>
        <w:t>A. 球部尿道损伤最常见的病因是会阴部骑跨伤</w:t>
      </w:r>
    </w:p>
    <w:p>
      <w:r>
        <w:t>B. 后尿道损伤多由骨盆骨折引起</w:t>
      </w:r>
    </w:p>
    <w:p>
      <w:r>
        <w:t>C. 医源性尿道狭窄的发生率有增多趋势</w:t>
      </w:r>
    </w:p>
    <w:p>
      <w:r>
        <w:t>D. 前尿道损伤多发生于球部</w:t>
      </w:r>
    </w:p>
    <w:p>
      <w:r>
        <w:t>E. 阴茎部尿道损伤在临床中最为多见</w:t>
      </w:r>
    </w:p>
    <w:p>
      <w:r>
        <w:t>考点还原：泌尿系统外伤-前尿道外伤、泌尿系统外伤-后尿道外伤。</w:t>
      </w:r>
    </w:p>
    <w:p>
      <w:r>
        <w:t>参考答案：ABCD。</w:t>
      </w:r>
    </w:p>
    <w:p>
      <w:r>
        <w:t>答案解析：关于尿道损伤：</w:t>
        <w:br/>
        <w:t>A正确：会阴部骑跨伤时，球部尿道被挤压于硬物和耻骨联合之间，是球部尿道损伤最常见的原因。</w:t>
        <w:br/>
        <w:t>B正确：骨盆骨折时，尿生殖膈移位或耻骨前列腺韧带撕裂，可导致位于尿生殖膈之上的膜部尿道或前列腺部尿道撕裂，是后尿道损伤的主要原因。</w:t>
        <w:br/>
        <w:t>C正确：随着腔内泌尿外科操作增多，医源性尿道损伤（如导尿、膀胱镜检、TURP等）导致的狭窄发生率呈上升趋势。</w:t>
        <w:br/>
        <w:t>D正确：前尿道包括球部和阴茎部，球部相对固定，是前尿道损伤最常见的部位。</w:t>
        <w:br/>
        <w:t>E错误：临床上最常见的是球部尿道损伤（骑跨伤）和后尿道损伤（骨盆骨折），阴茎部尿道损伤相对少见。</w:t>
      </w:r>
    </w:p>
    <w:p/>
    <w:p>
      <w:r>
        <w:t>--------------------------------------------X型题第203题--------------------------------------------</w:t>
      </w:r>
    </w:p>
    <w:p>
      <w:r>
        <w:t>出题参考：人类题库A1型题第210题，A1型题第213题。</w:t>
      </w:r>
    </w:p>
    <w:p>
      <w:r>
        <w:t>FuzzyWuzzy Levenshtein：最接近人类题库A2型题第282题，值为42。</w:t>
      </w:r>
    </w:p>
    <w:p>
      <w:r>
        <w:t>Sentence-BERT Cosine：最接近人类题库A3型题第37题，值为0.9110961556434631。</w:t>
      </w:r>
    </w:p>
    <w:p>
      <w:r>
        <w:t>3-gram Jaccard Index：最接近人类题库A2型题第282题，值为9。</w:t>
      </w:r>
    </w:p>
    <w:p>
      <w:r>
        <w:t>Flesch Reading Ease：121.22000000000003。</w:t>
      </w:r>
    </w:p>
    <w:p>
      <w:r>
        <w:t>QGEval：总分35分，流畅性5分，清晰度5分，简洁性5分，相关性5分，一致性5分，可回答性5分，答案一致性5分。</w:t>
      </w:r>
    </w:p>
    <w:p>
      <w:r>
        <w:t>LLM：总分70分，流畅性5分、排他性5分、明确性1分、目标性5分、综合性4分、侧重性4分、防猜性5分、完整性5分、正确性5分、可解性5分、绝对性5分、迷惑性5分、思维性4分、反馈性4分、公平性3分、答案解析专门评分5分。</w:t>
      </w:r>
    </w:p>
    <w:p/>
    <w:p>
      <w:r>
        <w:t>男，28岁。会阴部骑跨伤后出现排尿困难，尿道口滴血。查体：阴囊明显肿胀、瘀斑。此时，不宜采取的处理措施有</w:t>
      </w:r>
    </w:p>
    <w:p>
      <w:r>
        <w:t>A. 立即尝试插入导尿管导尿</w:t>
      </w:r>
    </w:p>
    <w:p>
      <w:r>
        <w:t>B. 立即行经会阴尿道修补或吻合术</w:t>
      </w:r>
    </w:p>
    <w:p>
      <w:r>
        <w:t>C. 仅行耻骨上膀胱造瘘术，二期处理尿道</w:t>
      </w:r>
    </w:p>
    <w:p>
      <w:r>
        <w:t>D. 行尿道造影以明确诊断</w:t>
      </w:r>
    </w:p>
    <w:p>
      <w:r>
        <w:t>E. 应用抗生素预防感染</w:t>
      </w:r>
    </w:p>
    <w:p>
      <w:r>
        <w:t>考点还原：泌尿系统外伤-前尿道外伤。</w:t>
      </w:r>
    </w:p>
    <w:p>
      <w:r>
        <w:t>参考答案：AD。</w:t>
      </w:r>
    </w:p>
    <w:p>
      <w:r>
        <w:t>答案解析：关于会阴部骑跨伤的处理：</w:t>
        <w:br/>
        <w:t>该患者会阴部骑跨伤后出现排尿困难、尿道口滴血、阴囊肿胀瘀斑，高度怀疑前尿道（球部）损伤破裂。此时，应避免可能导致损伤加重、感染扩散或假道形成的操作。</w:t>
        <w:br/>
        <w:t>A不宜：在尿道断裂或严重损伤时，盲目尝试插入导尿管可能加重损伤、造成假道或引入感染。</w:t>
        <w:br/>
        <w:t>B正确：对于确诊的尿道断裂，急诊经会阴尿道修补或端端吻合术是标准治疗之一。</w:t>
        <w:br/>
        <w:t>C正确：若不具备手术条件或损伤严重，仅行耻骨上膀胱造瘘引流尿液，二期处理尿道是安全有效的选择。</w:t>
        <w:br/>
        <w:t>D不宜：急性期进行尿道造影，造影剂外渗可能加重组织炎症反应和感染风险，除非是必要诊断步骤且准备立即手术。</w:t>
        <w:br/>
        <w:t>E正确：预防性使用抗生素是尿道损伤的基础治疗措施。因此，不宜采取的措施为AD。</w:t>
      </w:r>
    </w:p>
    <w:p/>
    <w:p>
      <w:r>
        <w:t>--------------------------------------------X型题第204题--------------------------------------------</w:t>
      </w:r>
    </w:p>
    <w:p>
      <w:r>
        <w:t>出题参考：人类题库A1型题第211题，A1型题第212题，A1型题第214题，A1型题第215题。</w:t>
      </w:r>
    </w:p>
    <w:p>
      <w:r>
        <w:t>FuzzyWuzzy Levenshtein：最接近人类题库A1型题第212题，值为31。</w:t>
      </w:r>
    </w:p>
    <w:p>
      <w:r>
        <w:t>Sentence-BERT Cosine：最接近人类题库A1型题第212题，值为0.840941309928894。</w:t>
      </w:r>
    </w:p>
    <w:p>
      <w:r>
        <w:t>3-gram Jaccard Index：最接近人类题库A1型题第212题，值为15。</w:t>
      </w:r>
    </w:p>
    <w:p>
      <w:r>
        <w:t>Flesch Reading Ease：36.62000000000003。</w:t>
      </w:r>
    </w:p>
    <w:p>
      <w:r>
        <w:t>QGEval：总分35分，流畅性5分，清晰度5分，简洁性5分，相关性5分，一致性5分，可回答性5分，答案一致性5分。</w:t>
      </w:r>
    </w:p>
    <w:p>
      <w:r>
        <w:t>LLM：总分64分，流畅性5分、排他性5分、明确性1分、目标性5分、综合性3分、侧重性4分、防猜性4分、完整性5分、正确性5分、可解性5分、绝对性5分、迷惑性4分、思维性3分、反馈性3分、公平性3分、答案解析专门评分4分。</w:t>
      </w:r>
    </w:p>
    <w:p/>
    <w:p>
      <w:r>
        <w:t>关于肾挫伤及闭合性肾损伤的处理，下列说法正确的有</w:t>
      </w:r>
    </w:p>
    <w:p>
      <w:r>
        <w:t>A. 单纯的肾挫伤首选严密观察、保守治疗</w:t>
      </w:r>
    </w:p>
    <w:p>
      <w:r>
        <w:t>B. 保守治疗期间若出现血尿加重伴血压下降，应考虑手术治疗</w:t>
      </w:r>
    </w:p>
    <w:p>
      <w:r>
        <w:t>C. 为明确肾损伤程度，首选检查是逆行肾盂造影</w:t>
      </w:r>
    </w:p>
    <w:p>
      <w:r>
        <w:t>D. 腹部CT平扫是协助诊断肾挫伤的重要影像学检查</w:t>
      </w:r>
    </w:p>
    <w:p>
      <w:r>
        <w:t>E. 所有肾实质裂伤均需立即手术探查</w:t>
      </w:r>
    </w:p>
    <w:p>
      <w:r>
        <w:t>考点还原：泌尿系统外伤-肾外伤。</w:t>
      </w:r>
    </w:p>
    <w:p>
      <w:r>
        <w:t>参考答案：ABD。</w:t>
      </w:r>
    </w:p>
    <w:p>
      <w:r>
        <w:t>答案解析：关于肾挫伤及闭合性肾损伤的处理：</w:t>
        <w:br/>
        <w:t>A正确：肾挫伤（Ⅰ级）及表浅裂伤（Ⅱ级）无活动性出血及尿外渗，生命体征稳定者，首选绝对卧床、密切观察等保守治疗。</w:t>
        <w:br/>
        <w:t>B正确：保守治疗期间若出现血尿加重、血红蛋白进行性下降、血压下降（提示活动性出血）或腰部肿块增大，是转行手术探查的明确指征。</w:t>
        <w:br/>
        <w:t>C错误：逆行肾盂造影为有创检查，可能诱发感染，目前已不是首选。增强CT是评估肾损伤分级的首选和最精确检查。</w:t>
        <w:br/>
        <w:t>D正确：CT平扫虽不如增强CT精确，但可发现肾周血肿、尿外渗等征象，是协助诊断肾挫伤和排除其他腹腔脏器损伤的重要无创检查。</w:t>
        <w:br/>
        <w:t>E错误：并非所有肾实质裂伤均需手术。对于Ⅱ级（浅表裂伤）且无活动性出血、生命体征平稳者，仍可尝试保守治疗。手术探查适用于Ⅲ级以上损伤或出现上述手术指征者。</w:t>
      </w:r>
    </w:p>
    <w:p/>
    <w:p>
      <w:r>
        <w:t>--------------------------------------------X型题第205题--------------------------------------------</w:t>
      </w:r>
    </w:p>
    <w:p>
      <w:r>
        <w:t>出题参考：人类题库A1型题第204题。</w:t>
      </w:r>
    </w:p>
    <w:p>
      <w:r>
        <w:t>FuzzyWuzzy Levenshtein：最接近人类题库A1型题第108题，值为25。</w:t>
      </w:r>
    </w:p>
    <w:p>
      <w:r>
        <w:t>Sentence-BERT Cosine：最接近人类题库A1型题第204题，值为0.838007926940918。</w:t>
      </w:r>
    </w:p>
    <w:p>
      <w:r>
        <w:t>3-gram Jaccard Index：最接近人类题库A1型题第204题，值为13。</w:t>
      </w:r>
    </w:p>
    <w:p>
      <w:r>
        <w:t>Flesch Reading Ease：-47.97999999999996。</w:t>
      </w:r>
    </w:p>
    <w:p>
      <w:r>
        <w:t>QGEval：总分34分，流畅性5分，清晰度5分，简洁性4分，相关性5分，一致性5分，可回答性5分，答案一致性5分。</w:t>
      </w:r>
    </w:p>
    <w:p>
      <w:r>
        <w:t>LLM：总分59分，流畅性4分、排他性5分、明确性1分、目标性5分、综合性2分、侧重性4分、防猜性4分、完整性5分、正确性5分、可解性5分、绝对性5分、迷惑性3分、思维性1分、反馈性3分、公平性3分、答案解析专门评分4分。</w:t>
      </w:r>
    </w:p>
    <w:p/>
    <w:p>
      <w:r>
        <w:t>关于肾积水的检查，下列说法正确的有</w:t>
      </w:r>
    </w:p>
    <w:p>
      <w:r>
        <w:t>A. B超是筛查肾积水的首选无创检查</w:t>
      </w:r>
    </w:p>
    <w:p>
      <w:r>
        <w:t>C. 放射性核素肾图可同时评估分肾功能和梗阻程度</w:t>
      </w:r>
    </w:p>
    <w:p>
      <w:r>
        <w:t>D. CTU（CT尿路成像）能清晰显示梗阻部位和病因</w:t>
      </w:r>
    </w:p>
    <w:p>
      <w:r>
        <w:t>E. 逆行肾盂造影是评估肾功能的首选方法</w:t>
      </w:r>
    </w:p>
    <w:p>
      <w:r>
        <w:t>考点还原：泌尿系统梗阻-肾积水。</w:t>
      </w:r>
    </w:p>
    <w:p>
      <w:r>
        <w:t>参考答案：ABC。</w:t>
      </w:r>
    </w:p>
    <w:p>
      <w:r>
        <w:t>答案解析：关于肾积水的检查：</w:t>
        <w:br/>
        <w:t>A正确：B超无创、便捷，可清晰显示集合系统分离，是筛查和诊断肾积水的首选方法。</w:t>
        <w:br/>
        <w:t>C正确：放射性核素肾图（如利尿肾图）不仅能评估分侧肾功能，还能通过排泄曲线判断是否存在梗阻及梗阻程度。</w:t>
        <w:br/>
        <w:t>D正确：CT尿路成像（CTU）能三维重建尿路系统，清晰显示梗阻部位、病因（如结石、肿瘤、狭窄）及肾实质情况。</w:t>
        <w:br/>
        <w:t>E错误：逆行肾盂造影是侵入性操作，主要用于输尿管插管失败或IVU/CTU显影不佳时明确梗阻部位和性质，并非评估肾功能的常用方法，且存在感染风险。评估肾功能首选血肌酐、eGFR或放射性核素肾图。因此，正确答案为ABC。</w:t>
      </w:r>
    </w:p>
    <w:p/>
    <w:p>
      <w:r>
        <w:t>--------------------------------------------X型题第206题--------------------------------------------</w:t>
      </w:r>
    </w:p>
    <w:p>
      <w:r>
        <w:t>出题参考：人类题库A1型题第216题，A1型题第218题。</w:t>
      </w:r>
    </w:p>
    <w:p>
      <w:r>
        <w:t>FuzzyWuzzy Levenshtein：最接近人类题库A1型题第218题，值为43。</w:t>
      </w:r>
    </w:p>
    <w:p>
      <w:r>
        <w:t>Sentence-BERT Cosine：最接近人类题库A1型题第218题，值为0.7659039497375488。</w:t>
      </w:r>
    </w:p>
    <w:p>
      <w:r>
        <w:t>3-gram Jaccard Index：最接近人类题库A1型题第218题，值为16。</w:t>
      </w:r>
    </w:p>
    <w:p>
      <w:r>
        <w:t>Flesch Reading Ease：121.22000000000003。</w:t>
      </w:r>
    </w:p>
    <w:p>
      <w:r>
        <w:t>QGEval：总分34分，流畅性5分，清晰度5分，简洁性5分，相关性5分，一致性5分，可回答性5分，答案一致性4分。</w:t>
      </w:r>
    </w:p>
    <w:p>
      <w:r>
        <w:t>LLM：总分60分，流畅性5分、排他性5分、明确性1分、目标性5分、综合性2分、侧重性4分、防猜性4分、完整性5分、正确性5分、可解性5分、绝对性5分、迷惑性3分、思维性1分、反馈性3分、公平性3分、答案解析专门评分4分。</w:t>
      </w:r>
    </w:p>
    <w:p/>
    <w:p>
      <w:r>
        <w:t>关于精索静脉曲张，下列说法正确的有</w:t>
      </w:r>
    </w:p>
    <w:p>
      <w:r>
        <w:t>A. 检查患者时，应嘱其取站立位</w:t>
      </w:r>
    </w:p>
    <w:p>
      <w:r>
        <w:t>B. 左侧发病率高于右侧</w:t>
      </w:r>
    </w:p>
    <w:p>
      <w:r>
        <w:t>C. 左侧精索静脉呈直角注入左肾静脉是其主要原因之一</w:t>
      </w:r>
    </w:p>
    <w:p>
      <w:r>
        <w:t>D. 精索静脉瓣膜发育不全是其原因之一</w:t>
      </w:r>
    </w:p>
    <w:p>
      <w:r>
        <w:t>E. 所有精索静脉曲张患者均需手术治疗</w:t>
      </w:r>
    </w:p>
    <w:p>
      <w:r>
        <w:t>考点还原：泌尿、男性生殖系统先天性畸形及其他疾病-精索静脉曲张。</w:t>
      </w:r>
    </w:p>
    <w:p>
      <w:r>
        <w:t>参考答案：ABCD。</w:t>
      </w:r>
    </w:p>
    <w:p>
      <w:r>
        <w:t>答案解析：关于精索静脉曲张：</w:t>
        <w:br/>
        <w:t>A正确：站立位可使腹压增加，精索静脉充盈更明显，便于观察和触诊曲张的静脉团。</w:t>
        <w:br/>
        <w:t>B正确：左侧精索静脉曲张发病率显著高于右侧，约占85%。</w:t>
        <w:br/>
        <w:t>C正确：左侧精索静脉以直角汇入左肾静脉，且左肾静脉行程长，易受肠系膜上动脉压迫（胡桃夹现象），导致回流阻力增加。</w:t>
        <w:br/>
        <w:t>D正确：精索内静脉瓣膜先天性发育不全或功能不良，导致静脉血反流，是其主要病因之一。</w:t>
        <w:br/>
        <w:t>E错误：无症状或症状轻微的轻度曲张可先观察。手术主要适用于：①症状明显影响生活；②精液质量异常导致不育；③青少年患者睾丸发育受影响。</w:t>
      </w:r>
    </w:p>
    <w:p/>
    <w:p>
      <w:r>
        <w:t>--------------------------------------------X型题第207题--------------------------------------------</w:t>
      </w:r>
    </w:p>
    <w:p>
      <w:r>
        <w:t>出题参考：人类题库A1型题第217题。</w:t>
      </w:r>
    </w:p>
    <w:p>
      <w:r>
        <w:t>FuzzyWuzzy Levenshtein：最接近人类题库A1型题第217题，值为23。</w:t>
      </w:r>
    </w:p>
    <w:p>
      <w:r>
        <w:t>Sentence-BERT Cosine：最接近人类题库A1型题第217题，值为0.8205438256263733。</w:t>
      </w:r>
    </w:p>
    <w:p>
      <w:r>
        <w:t>3-gram Jaccard Index：最接近人类题库A1型题第217题，值为5。</w:t>
      </w:r>
    </w:p>
    <w:p>
      <w:r>
        <w:t>Flesch Reading Ease：121.22000000000003。</w:t>
      </w:r>
    </w:p>
    <w:p>
      <w:r>
        <w:t>QGEval：总分35分，流畅性5分，清晰度5分，简洁性5分，相关性5分，一致性5分，可回答性5分，答案一致性5分。</w:t>
      </w:r>
    </w:p>
    <w:p>
      <w:r>
        <w:t>LLM：总分61分，流畅性5分、排他性5分、明确性1分、目标性5分、综合性2分、侧重性4分、防猜性4分、完整性5分、正确性5分、可解性5分、绝对性5分、迷惑性4分、思维性1分、反馈性3分、公平性3分、答案解析专门评分4分。</w:t>
      </w:r>
    </w:p>
    <w:p/>
    <w:p>
      <w:r>
        <w:t>关于隐睾的治疗，下列说法正确的有</w:t>
      </w:r>
    </w:p>
    <w:p>
      <w:r>
        <w:t>A. 单侧隐睾建议在2岁前进行手术治疗</w:t>
      </w:r>
    </w:p>
    <w:p>
      <w:r>
        <w:t>B. 治疗的目的是减少睾丸恶变风险、保护生育能力</w:t>
      </w:r>
    </w:p>
    <w:p>
      <w:r>
        <w:t>C. 青春期后再行手术对生育能力无影响</w:t>
      </w:r>
    </w:p>
    <w:p>
      <w:r>
        <w:t>D. 可尝试激素治疗，但成功率有限</w:t>
      </w:r>
    </w:p>
    <w:p>
      <w:r>
        <w:t>E. 手术方式主要为睾丸下降固定术</w:t>
      </w:r>
    </w:p>
    <w:p>
      <w:r>
        <w:t>考点还原：泌尿、男性生殖系统先天性畸形及其他疾病-隐睾。</w:t>
      </w:r>
    </w:p>
    <w:p>
      <w:r>
        <w:t>参考答案：ABDE。</w:t>
      </w:r>
    </w:p>
    <w:p>
      <w:r>
        <w:t>答案解析：关于隐睾的治疗：</w:t>
        <w:br/>
        <w:t>A正确：为最大程度减少睾丸生精功能损伤，单侧或双侧隐睾均建议在1-2岁前完成手术治疗。</w:t>
        <w:br/>
        <w:t>B正确：治疗主要目的有二：一是将睾丸固定于阴囊，降低其恶变风险（隐睾恶变率是正常睾丸的20-40倍）；二是改善睾丸生精环境，保护生育潜力。</w:t>
        <w:br/>
        <w:t>C错误：青春期后睾丸生精功能可能已发生不可逆损害，此时手术对生育能力的改善有限，但为降低恶变风险仍建议行睾丸下降固定术或切除术。</w:t>
        <w:br/>
        <w:t>D正确：可尝试使用绒毛膜促性腺激素（hCG）或促性腺激素释放激素（GnRH）治疗，但总体成功率不高，多作为术前辅助治疗。</w:t>
        <w:br/>
        <w:t>E正确：睾丸下降固定术是治疗隐睾的标准手术方法。</w:t>
      </w:r>
    </w:p>
    <w:p/>
    <w:p>
      <w:r>
        <w:t>--------------------------------------------X型题第208题--------------------------------------------</w:t>
      </w:r>
    </w:p>
    <w:p>
      <w:r>
        <w:t>出题参考：人类题库A1型题第219题。</w:t>
      </w:r>
    </w:p>
    <w:p>
      <w:r>
        <w:t>FuzzyWuzzy Levenshtein：最接近人类题库A2型题第302题，值为34。</w:t>
      </w:r>
    </w:p>
    <w:p>
      <w:r>
        <w:t>Sentence-BERT Cosine：最接近人类题库A1型题第219题，值为0.8165201544761658。</w:t>
      </w:r>
    </w:p>
    <w:p>
      <w:r>
        <w:t>3-gram Jaccard Index：最接近人类题库A1型题第219题，值为13。</w:t>
      </w:r>
    </w:p>
    <w:p>
      <w:r>
        <w:t>Flesch Reading Ease：121.22000000000003。</w:t>
      </w:r>
    </w:p>
    <w:p>
      <w:r>
        <w:t>QGEval：总分35分，流畅性5分，清晰度5分，简洁性5分，相关性5分，一致性5分，可回答性5分，答案一致性5分。</w:t>
      </w:r>
    </w:p>
    <w:p>
      <w:r>
        <w:t>LLM：总分61分，流畅性5分、排他性5分、明确性1分、目标性5分、综合性2分、侧重性4分、防猜性4分、完整性5分、正确性5分、可解性5分、绝对性5分、迷惑性4分、思维性1分、反馈性3分、公平性3分、答案解析专门评分4分。</w:t>
      </w:r>
    </w:p>
    <w:p/>
    <w:p>
      <w:r>
        <w:t>关于鞘膜积液，下列说法正确的有</w:t>
      </w:r>
    </w:p>
    <w:p>
      <w:r>
        <w:t>A. 透光试验阳性是诊断单纯性鞘膜积液的重要依据</w:t>
      </w:r>
    </w:p>
    <w:p>
      <w:r>
        <w:t>B. 查体可发现阴囊肿块有波动感</w:t>
      </w:r>
    </w:p>
    <w:p>
      <w:r>
        <w:t>C. 需与腹股沟斜疝、睾丸肿瘤等疾病相鉴别</w:t>
      </w:r>
    </w:p>
    <w:p>
      <w:r>
        <w:t>D. 所有鞘膜积液均需手术治疗</w:t>
      </w:r>
    </w:p>
    <w:p>
      <w:r>
        <w:t>E. 交通性鞘膜积液平卧时肿块可缩小或消失</w:t>
      </w:r>
    </w:p>
    <w:p>
      <w:r>
        <w:t>考点还原：泌尿、男性生殖系统先天性畸形及其他疾病-鞘膜积液。</w:t>
      </w:r>
    </w:p>
    <w:p>
      <w:r>
        <w:t>参考答案：ABCE。</w:t>
      </w:r>
    </w:p>
    <w:p>
      <w:r>
        <w:t>答案解析：关于鞘膜积液：</w:t>
        <w:br/>
        <w:t>A正确：透光试验阳性（光线可透过肿物）是鉴别鞘膜积液与实质性肿块（如睾丸肿瘤）的关键依据。</w:t>
        <w:br/>
        <w:t>B正确：鞘膜积液为囊性，触诊有囊性感或波动感。</w:t>
        <w:br/>
        <w:t>C正确：需与腹股沟斜疝（可还纳，有时可闻及肠鸣音）、睾丸肿瘤（质硬、沉重感、透光试验阴性）等鉴别。</w:t>
        <w:br/>
        <w:t>D错误：婴幼儿少量鞘膜积液可能自行吸收，可观察；成年男性无症状的少量鞘膜积液也无需治疗。手术治疗适用于积液量多、体积大伴明显症状或影响生活者。</w:t>
        <w:br/>
        <w:t>E正确：交通性鞘膜积液因鞘状突未完全闭合，与腹腔相通，平卧时积液可部分流回腹腔，肿块缩小或消失，站立时复现。</w:t>
      </w:r>
    </w:p>
    <w:p/>
    <w:p>
      <w:r>
        <w:t>--------------------------------------------X型题第209题--------------------------------------------</w:t>
      </w:r>
    </w:p>
    <w:p>
      <w:r>
        <w:t>出题参考：人类题库A1型题第200题，A1型题第201题，A1型题第203题，A1型题第205题，A1型题第206题。</w:t>
      </w:r>
    </w:p>
    <w:p>
      <w:r>
        <w:t>FuzzyWuzzy Levenshtein：最接近人类题库A2型题第260题，值为39。</w:t>
      </w:r>
    </w:p>
    <w:p>
      <w:r>
        <w:t>Sentence-BERT Cosine：最接近人类题库A3型题第30题，值为0.9443486928939819。</w:t>
      </w:r>
    </w:p>
    <w:p>
      <w:r>
        <w:t>3-gram Jaccard Index：最接近人类题库A2型题第257题，值为11。</w:t>
      </w:r>
    </w:p>
    <w:p>
      <w:r>
        <w:t>Flesch Reading Ease：121.22000000000003。</w:t>
      </w:r>
    </w:p>
    <w:p>
      <w:r>
        <w:t>QGEval：总分35分，流畅性5分，清晰度5分，简洁性5分，相关性5分，一致性5分，可回答性5分，答案一致性5分。</w:t>
      </w:r>
    </w:p>
    <w:p>
      <w:r>
        <w:t>LLM：总分67分，流畅性5分、排他性5分、明确性1分、目标性5分、综合性4分、侧重性4分、防猜性5分、完整性5分、正确性5分、可解性5分、绝对性5分、迷惑性4分、思维性4分、反馈性3分、公平性3分、答案解析专门评分4分。</w:t>
      </w:r>
    </w:p>
    <w:p/>
    <w:p>
      <w:r>
        <w:t>男，72岁。进行性排尿困难5年，夜尿3-4次。近期饮酒后出现不能排尿，下腹胀痛。急诊导尿后症状缓解。该患者可能出现的情况有</w:t>
      </w:r>
    </w:p>
    <w:p>
      <w:r>
        <w:t>A. 良性前列腺增生</w:t>
      </w:r>
    </w:p>
    <w:p>
      <w:r>
        <w:t>B. 急性尿潴留</w:t>
      </w:r>
    </w:p>
    <w:p>
      <w:r>
        <w:t>C. 充盈性尿失禁</w:t>
      </w:r>
    </w:p>
    <w:p>
      <w:r>
        <w:t>D. 膀胱结石</w:t>
      </w:r>
    </w:p>
    <w:p>
      <w:r>
        <w:t>E. 尿道狭窄</w:t>
      </w:r>
    </w:p>
    <w:p>
      <w:r>
        <w:t>考点还原：泌尿系统梗阻-良性前列腺增生、泌尿系统梗阻-尿潴留。</w:t>
      </w:r>
    </w:p>
    <w:p>
      <w:r>
        <w:t>参考答案：ABCD。</w:t>
      </w:r>
    </w:p>
    <w:p>
      <w:r>
        <w:t>答案解析：该老年男性患者进行性排尿困难5年，有夜尿增多，是良性前列腺增生的典型表现。近期饮酒后出现急性尿潴留（下腹胀痛、不能排尿），急诊导尿后缓解，这是BPH常见的并发症。由于长期排尿困难导致膀胱残余尿增多，膀胱过度充盈，可出现充盈性尿失禁（尿液不自主从过度充盈的膀胱溢出）。长期慢性尿潴留、尿液淤滞，也是诱发膀胱结石形成的重要原因。尿道狭窄虽然也可引起排尿困难，但在老年男性中，BPH更常见。因此，ABCD均为该患者可能出现的情况。</w:t>
      </w:r>
    </w:p>
    <w:p/>
    <w:p>
      <w:r>
        <w:t>--------------------------------------------X型题第210题--------------------------------------------</w:t>
      </w:r>
    </w:p>
    <w:p>
      <w:r>
        <w:t>出题参考：人类题库A1型题第208题，A1型题第209题，A1型题第210题，A1型题第213题。</w:t>
      </w:r>
    </w:p>
    <w:p>
      <w:r>
        <w:t>FuzzyWuzzy Levenshtein：最接近人类题库A3型题第39题，值为31。</w:t>
      </w:r>
    </w:p>
    <w:p>
      <w:r>
        <w:t>Sentence-BERT Cosine：最接近人类题库A3型题第37题，值为0.7682428956031799。</w:t>
      </w:r>
    </w:p>
    <w:p>
      <w:r>
        <w:t>3-gram Jaccard Index：最接近人类题库A3型题第39题，值为6。</w:t>
      </w:r>
    </w:p>
    <w:p>
      <w:r>
        <w:t>Flesch Reading Ease：121.22000000000003。</w:t>
      </w:r>
    </w:p>
    <w:p>
      <w:r>
        <w:t>QGEval：总分35分，流畅性5分，清晰度5分，简洁性5分，相关性5分，一致性5分，可回答性5分，答案一致性5分。</w:t>
      </w:r>
    </w:p>
    <w:p>
      <w:r>
        <w:t>LLM：总分68分，流畅性5分、排他性5分、明确性1分、目标性5分、综合性4分、侧重性4分、防猜性5分、完整性5分、正确性5分、可解性5分、绝对性5分、迷惑性4分、思维性4分、反馈性3分、公平性3分、答案解析专门评分5分。</w:t>
      </w:r>
    </w:p>
    <w:p/>
    <w:p>
      <w:r>
        <w:t>男，45岁。车祸后骨盆骨折，不能排尿，尿道口有少量流血。直肠指检前列腺尖部浮动。此时，正确的处理措施包括</w:t>
      </w:r>
    </w:p>
    <w:p>
      <w:r>
        <w:t>A. 不宜立即尝试导尿</w:t>
      </w:r>
    </w:p>
    <w:p>
      <w:r>
        <w:t>B. 应行尿道造影明确损伤部位</w:t>
      </w:r>
    </w:p>
    <w:p>
      <w:r>
        <w:t>C. 首选耻骨上膀胱造瘘术</w:t>
      </w:r>
    </w:p>
    <w:p>
      <w:r>
        <w:t>D. 若条件允许，可行尿道会师术</w:t>
      </w:r>
    </w:p>
    <w:p>
      <w:r>
        <w:t>E. 仅需卧床、抗感染治疗，等待自行愈合</w:t>
      </w:r>
    </w:p>
    <w:p>
      <w:r>
        <w:t>考点还原：泌尿系统外伤-后尿道外伤。</w:t>
      </w:r>
    </w:p>
    <w:p>
      <w:r>
        <w:t>参考答案：ACD。</w:t>
      </w:r>
    </w:p>
    <w:p>
      <w:r>
        <w:t>答案解析：患者骨盆骨折后不能排尿、尿道口流血，直肠指检前列腺尖部浮动（“漂筏征”），提示后尿道（膜部）断裂伤。</w:t>
        <w:br/>
        <w:t>A正确：后尿道断裂时，尿道连续性中断，强行导尿可能加重损伤、形成假道或使部分裂伤变为完全断裂，应避免。</w:t>
        <w:br/>
        <w:t>B错误：尿道造影虽可明确诊断，但急性期有加重感染风险，且根据临床表现和直肠指检已可高度怀疑后尿道损伤，处理应优先。</w:t>
        <w:br/>
        <w:t>C正确：耻骨上膀胱造瘘术能迅速引流尿液、防止尿外渗，是后尿道损伤早期处理的首选和基础措施，待病情稳定后再处理尿道。</w:t>
        <w:br/>
        <w:t>D正确：若患者一般情况稳定，骨盆骨折已妥善固定，可行尿道会师术，以期恢复尿道连续性，减少后期狭窄程度。</w:t>
        <w:br/>
        <w:t>E错误：后尿道断裂不可能自行愈合，不处理将导致严重尿外渗、感染、盆腔脓肿及后期长段尿道狭窄或闭锁。</w:t>
      </w:r>
    </w:p>
    <w:p/>
    <w:p>
      <w:r>
        <w:t>--------------------------------------------X型题第211题--------------------------------------------</w:t>
      </w:r>
    </w:p>
    <w:p>
      <w:r>
        <w:t>出题参考：人类题库A1型题第211题，A1型题第214题，A1型题第215题。</w:t>
      </w:r>
    </w:p>
    <w:p>
      <w:r>
        <w:t>FuzzyWuzzy Levenshtein：最接近人类题库A2型题第284题，值为41。</w:t>
      </w:r>
    </w:p>
    <w:p>
      <w:r>
        <w:t>Sentence-BERT Cosine：最接近人类题库A2型题第190题，值为0.8118455410003662。</w:t>
      </w:r>
    </w:p>
    <w:p>
      <w:r>
        <w:t>3-gram Jaccard Index：最接近人类题库A2型题第284题，值为10。</w:t>
      </w:r>
    </w:p>
    <w:p>
      <w:r>
        <w:t>Flesch Reading Ease：36.62000000000003。</w:t>
      </w:r>
    </w:p>
    <w:p>
      <w:r>
        <w:t>QGEval：总分35分，流畅性5分，清晰度5分，简洁性5分，相关性5分，一致性5分，可回答性5分，答案一致性5分。</w:t>
      </w:r>
    </w:p>
    <w:p>
      <w:r>
        <w:t>LLM：总分66分，流畅性5分、排他性5分、明确性1分、目标性5分、综合性3分、侧重性4分、防猜性5分、完整性5分、正确性5分、可解性5分、绝对性5分、迷惑性4分、思维性3分、反馈性3分、公平性3分、答案解析专门评分5分。</w:t>
      </w:r>
    </w:p>
    <w:p/>
    <w:p>
      <w:r>
        <w:t>男，30岁。左侧腰背部撞击伤后出现镜下血尿，生命体征平稳。为明确诊断和制定治疗方案，应优先考虑的检查有</w:t>
      </w:r>
    </w:p>
    <w:p>
      <w:r>
        <w:t>A. 腹部CT平扫+增强</w:t>
      </w:r>
    </w:p>
    <w:p>
      <w:r>
        <w:t>B. B超检查</w:t>
      </w:r>
    </w:p>
    <w:p>
      <w:r>
        <w:t>C. 静脉尿路造影（IVU）</w:t>
      </w:r>
    </w:p>
    <w:p>
      <w:r>
        <w:t>D. 逆行肾盂造影</w:t>
      </w:r>
    </w:p>
    <w:p>
      <w:r>
        <w:t>E. 导尿并送检尿常规</w:t>
      </w:r>
    </w:p>
    <w:p>
      <w:r>
        <w:t>考点还原：泌尿系统外伤-肾外伤。</w:t>
      </w:r>
    </w:p>
    <w:p>
      <w:r>
        <w:t>参考答案：AB。</w:t>
      </w:r>
    </w:p>
    <w:p>
      <w:r>
        <w:t>答案解析：患者腰背部撞击伤后出现镜下血尿，生命体征平稳，考虑闭合性肾损伤可能，多为肾挫伤或表浅裂伤。为明确诊断、评估损伤程度及排除合并伤，应优先选择安全、无创、准确性高的检查。</w:t>
        <w:br/>
        <w:t>A正确：腹部CT平扫+增强是评估肾损伤分级（Ⅰ-Ⅴ级）的“金标准”，可清晰显示肾实质裂伤、血肿范围、尿外渗及对侧肾功能，是首选检查。</w:t>
        <w:br/>
        <w:t>B正确：B超检查便捷、无创，可用于初步筛查，发现肾周或肾包膜下血肿，并排除其他脏器损伤。</w:t>
        <w:br/>
        <w:t>C错误：静脉尿路造影（IVU）在CT普及后已不作为首选，其对肾损伤分级的精确度不如CT，且需使用造影剂。</w:t>
        <w:br/>
        <w:t>D错误：逆行肾盂造影为有创操作，有感染风险，仅在CT等检查无法明确或怀疑集合系统损伤时考虑。</w:t>
        <w:br/>
        <w:t>E：导尿送检是常规操作，用于监测血尿变化，但非明确损伤程度的优先影像学检查。</w:t>
      </w:r>
    </w:p>
    <w:p/>
    <w:p>
      <w:r>
        <w:t>--------------------------------------------X型题第212题--------------------------------------------</w:t>
      </w:r>
    </w:p>
    <w:p>
      <w:r>
        <w:t>出题参考：人类题库A1型题第204题。</w:t>
      </w:r>
    </w:p>
    <w:p>
      <w:r>
        <w:t>FuzzyWuzzy Levenshtein：最接近人类题库A2型题第271题，值为36。</w:t>
      </w:r>
    </w:p>
    <w:p>
      <w:r>
        <w:t>Sentence-BERT Cosine：最接近人类题库A1型题第204题，值为0.8160449266433716。</w:t>
      </w:r>
    </w:p>
    <w:p>
      <w:r>
        <w:t>3-gram Jaccard Index：最接近人类题库A1型题第204题，值为12。</w:t>
      </w:r>
    </w:p>
    <w:p>
      <w:r>
        <w:t>Flesch Reading Ease：-132.57999999999996。</w:t>
      </w:r>
    </w:p>
    <w:p>
      <w:r>
        <w:t>QGEval：总分35分，流畅性5分，清晰度5分，简洁性5分，相关性5分，一致性5分，可回答性5分，答案一致性5分。</w:t>
      </w:r>
    </w:p>
    <w:p>
      <w:r>
        <w:t>LLM：总分64分，流畅性5分、排他性5分、明确性1分、目标性5分、综合性3分、侧重性4分、防猜性4分、完整性5分、正确性5分、可解性5分、绝对性5分、迷惑性4分、思维性3分、反馈性3分、公平性3分、答案解析专门评分4分。</w:t>
      </w:r>
    </w:p>
    <w:p/>
    <w:p>
      <w:r>
        <w:t>男，65岁。B超发现右肾重度积水，左肾轻度积水。为评估双肾功能及梗阻程度，可选择的检查有</w:t>
      </w:r>
    </w:p>
    <w:p>
      <w:r>
        <w:t>A. 放射性核素肾图</w:t>
      </w:r>
    </w:p>
    <w:p>
      <w:r>
        <w:t>B. CT尿路成像（CTU）</w:t>
      </w:r>
    </w:p>
    <w:p>
      <w:r>
        <w:t>C. 逆行肾盂造影</w:t>
      </w:r>
    </w:p>
    <w:p>
      <w:r>
        <w:t>D. 磁共振尿路成像（MRU）</w:t>
      </w:r>
    </w:p>
    <w:p>
      <w:r>
        <w:t>E. 静脉尿路造影（IVU）</w:t>
      </w:r>
    </w:p>
    <w:p>
      <w:r>
        <w:t>考点还原：泌尿系统梗阻-肾积水。</w:t>
      </w:r>
    </w:p>
    <w:p>
      <w:r>
        <w:t>参考答案：ABDE。</w:t>
      </w:r>
    </w:p>
    <w:p>
      <w:r>
        <w:t>答案解析：为评估双肾功能及梗阻程度，需选择能提供功能和解剖双重信息的检查。</w:t>
        <w:br/>
        <w:t>A正确：放射性核素肾图（如利尿肾图）能分别测定双肾的肾小球滤过率，并通过排泄曲线半定量评估梗阻程度，是评价分肾功能的良好方法。</w:t>
        <w:br/>
        <w:t>B正确：CT尿路成像（CTU）可清晰显示尿路形态、梗阻部位和病因，增强扫描的皮质期和排泄期也能评估肾功能。</w:t>
        <w:br/>
        <w:t>C错误：逆行肾盂造影是侵入性检查，主要用于明确梗阻部位和解剖细节，不能评估肾功能，且有引起感染的风险。</w:t>
        <w:br/>
        <w:t>D正确：磁共振尿路成像（MRU）无辐射，能清晰显示尿路水成像，评估梗阻情况，也可用增强扫描评估肾功能。</w:t>
        <w:br/>
        <w:t>E正确：静脉尿路造影（IVU）虽然使用减少，但仍能通过对比剂排泄时间、浓度及集合系统显影情况，间接评估肾功能和梗阻。</w:t>
      </w:r>
    </w:p>
    <w:p/>
    <w:p>
      <w:r>
        <w:t>--------------------------------------------X型题第213题--------------------------------------------</w:t>
      </w:r>
    </w:p>
    <w:p>
      <w:r>
        <w:t>出题参考：人类题库A1型题第213题，A1型题第214题，A1型题第215题。</w:t>
      </w:r>
    </w:p>
    <w:p>
      <w:r>
        <w:t>FuzzyWuzzy Levenshtein：最接近人类题库A1型题第209题，值为20。</w:t>
      </w:r>
    </w:p>
    <w:p>
      <w:r>
        <w:t>Sentence-BERT Cosine：最接近人类题库A1型题第213题，值为0.8056961297988892。</w:t>
      </w:r>
    </w:p>
    <w:p>
      <w:r>
        <w:t>3-gram Jaccard Index：最接近人类题库B型题第10题，值为4。</w:t>
      </w:r>
    </w:p>
    <w:p>
      <w:r>
        <w:t>Flesch Reading Ease：36.62000000000003。</w:t>
      </w:r>
    </w:p>
    <w:p>
      <w:r>
        <w:t>QGEval：总分35分，流畅性5分，清晰度5分，简洁性5分，相关性5分，一致性5分，可回答性5分，答案一致性5分。</w:t>
      </w:r>
    </w:p>
    <w:p>
      <w:r>
        <w:t>LLM：总分64分，流畅性5分、排他性5分、明确性1分、目标性5分、综合性3分、侧重性4分、防猜性4分、完整性5分、正确性5分、可解性5分、绝对性5分、迷惑性4分、思维性3分、反馈性3分、公平性3分、答案解析专门评分4分。</w:t>
      </w:r>
    </w:p>
    <w:p/>
    <w:p>
      <w:r>
        <w:t>关于泌尿系统损伤的检查原则，下列说法正确的有</w:t>
      </w:r>
    </w:p>
    <w:p>
      <w:r>
        <w:t>A. 怀疑尿道损伤时，可谨慎尝试导尿，若成功则留置尿管并作为治疗</w:t>
      </w:r>
    </w:p>
    <w:p>
      <w:r>
        <w:t>B. 怀疑肾损伤时，逆行肾盂造影因可能加重感染或损伤，应慎用或禁用</w:t>
      </w:r>
    </w:p>
    <w:p>
      <w:r>
        <w:t>C. CT是评估肾损伤分级的金标准</w:t>
      </w:r>
    </w:p>
    <w:p>
      <w:r>
        <w:t>D. 所有泌尿系损伤患者均需行膀胱镜检查</w:t>
      </w:r>
    </w:p>
    <w:p>
      <w:r>
        <w:t>E. B超可用于初步筛查肾损伤和肾积水</w:t>
      </w:r>
    </w:p>
    <w:p>
      <w:r>
        <w:t>考点还原：泌尿系统外伤-肾外伤、泌尿系统外伤-前尿道外伤、泌尿系统外伤-后尿道外伤。</w:t>
      </w:r>
    </w:p>
    <w:p>
      <w:r>
        <w:t>参考答案：ABCE。</w:t>
      </w:r>
    </w:p>
    <w:p>
      <w:r>
        <w:t>答案解析：关于泌尿系统损伤的检查原则：</w:t>
        <w:br/>
        <w:t>A正确：怀疑尿道损伤（如前尿道挫伤）时，可谨慎尝试轻柔导尿。若导尿管能顺利进入膀胱，则说明尿道连续性尚存，可留置尿管作为治疗和支撑。</w:t>
        <w:br/>
        <w:t>B正确：逆行肾盂造影为有创操作，可能将细菌带入或加重尿外渗，在急性肾损伤时应慎用，主要用于特定情况如怀疑肾盂输尿管连接部断裂。</w:t>
        <w:br/>
        <w:t>C正确：增强CT是评估肾损伤分级、范围及合并伤的“金标准”。</w:t>
        <w:br/>
        <w:t>D错误：膀胱镜检查为侵入性操作，在急性损伤期并非必需，且有加重损伤或感染风险。主要用于后期评估尿道狭窄或膀胱疾病。</w:t>
        <w:br/>
        <w:t>E正确：B超无创、便捷，可快速筛查有无肾包膜下或肾周血肿、肾积水等，是初步筛查的重要工具。</w:t>
      </w:r>
    </w:p>
    <w:p/>
    <w:p>
      <w:r>
        <w:t>--------------------------------------------X型题第214题--------------------------------------------</w:t>
      </w:r>
    </w:p>
    <w:p>
      <w:r>
        <w:t>出题参考：人类题库A1型题第216题，A1型题第218题。</w:t>
      </w:r>
    </w:p>
    <w:p>
      <w:r>
        <w:t>FuzzyWuzzy Levenshtein：最接近人类题库A2型题第306题，值为28。</w:t>
      </w:r>
    </w:p>
    <w:p>
      <w:r>
        <w:t>Sentence-BERT Cosine：最接近人类题库A2型题第354题，值为0.6602905988693237。</w:t>
      </w:r>
    </w:p>
    <w:p>
      <w:r>
        <w:t>3-gram Jaccard Index：最接近人类题库A2型题第306题，值为6。</w:t>
      </w:r>
    </w:p>
    <w:p>
      <w:r>
        <w:t>Flesch Reading Ease：-132.57999999999996。</w:t>
      </w:r>
    </w:p>
    <w:p>
      <w:r>
        <w:t>QGEval：总分35分，流畅性5分，清晰度5分，简洁性5分，相关性5分，一致性5分，可回答性5分，答案一致性5分。</w:t>
      </w:r>
    </w:p>
    <w:p>
      <w:r>
        <w:t>LLM：总分65分，流畅性5分、排他性5分、明确性1分、目标性5分、综合性3分、侧重性4分、防猜性4分、完整性5分、正确性5分、可解性5分、绝对性5分、迷惑性4分、思维性3分、反馈性4分、公平性3分、答案解析专门评分4分。</w:t>
      </w:r>
    </w:p>
    <w:p/>
    <w:p>
      <w:r>
        <w:t>男，25岁。发现左侧阴囊坠胀感1年，久站后加重。查体：站立位可见左侧阴囊皮肤有迂曲静脉团，平卧后减轻。Valsalva试验阳性。关于此病，下列说法正确的有</w:t>
      </w:r>
    </w:p>
    <w:p>
      <w:r>
        <w:t>A. 应建议患者行精索静脉彩色多普勒超声检查</w:t>
      </w:r>
    </w:p>
    <w:p>
      <w:r>
        <w:t>B. 可能与精索内静脉瓣膜功能不全有关</w:t>
      </w:r>
    </w:p>
    <w:p>
      <w:r>
        <w:t>C. 是男性不育的常见原因之一</w:t>
      </w:r>
    </w:p>
    <w:p>
      <w:r>
        <w:t>D. 无症状的轻度患者可暂不处理</w:t>
      </w:r>
    </w:p>
    <w:p>
      <w:r>
        <w:t>E. 手术治疗后均能改善精液质量</w:t>
      </w:r>
    </w:p>
    <w:p>
      <w:r>
        <w:t>考点还原：泌尿、男性生殖系统先天性畸形及其他疾病-精索静脉曲张。</w:t>
      </w:r>
    </w:p>
    <w:p>
      <w:r>
        <w:t>参考答案：ABCD。</w:t>
      </w:r>
    </w:p>
    <w:p>
      <w:r>
        <w:t>答案解析：患者表现为左侧阴囊迂曲静脉团，平卧减轻，Valsalva试验阳性，是典型的精索静脉曲张表现。</w:t>
        <w:br/>
        <w:t>A正确：精索静脉彩色多普勒超声可直观显示曲张静脉的内径、有无反流及反流时间，是诊断和分级的首选检查。</w:t>
        <w:br/>
        <w:t>B正确：精索静脉瓣膜功能不全导致静脉血反流，是原发性精索静脉曲张的主要原因。</w:t>
        <w:br/>
        <w:t>C正确：精索静脉曲张可使睾丸温度升高、局部代谢产物淤积，影响精子生成，是男性不育的常见原因之一。</w:t>
        <w:br/>
        <w:t>D正确：无症状或症状轻微的Ⅰ度曲张，或虽有曲张但精液质量正常且无生育要求的患者，可以定期观察，无需立即处理。</w:t>
        <w:br/>
        <w:t>E错误：手术后精液质量改善率约为60%-80%，并非所有患者均能改善，改善程度也与术前精液质量、病程长短等因素有关。</w:t>
      </w:r>
    </w:p>
    <w:p/>
    <w:p>
      <w:r>
        <w:t>--------------------------------------------X型题第215题--------------------------------------------</w:t>
      </w:r>
    </w:p>
    <w:p>
      <w:r>
        <w:t>出题参考：人类题库A1型题第217题。</w:t>
      </w:r>
    </w:p>
    <w:p>
      <w:r>
        <w:t>FuzzyWuzzy Levenshtein：最接近人类题库A2型题第289题，值为25。</w:t>
      </w:r>
    </w:p>
    <w:p>
      <w:r>
        <w:t>Sentence-BERT Cosine：最接近人类题库A2型题第289题，值为0.8738205432891846。</w:t>
      </w:r>
    </w:p>
    <w:p>
      <w:r>
        <w:t>3-gram Jaccard Index：最接近人类题库A2型题第289题，值为5。</w:t>
      </w:r>
    </w:p>
    <w:p>
      <w:r>
        <w:t>Flesch Reading Ease：121.22000000000003。</w:t>
      </w:r>
    </w:p>
    <w:p>
      <w:r>
        <w:t>QGEval：总分35分，流畅性5分，清晰度5分，简洁性5分，相关性5分，一致性5分，可回答性5分，答案一致性5分。</w:t>
      </w:r>
    </w:p>
    <w:p>
      <w:r>
        <w:t>LLM：总分63分，流畅性5分、排他性5分、明确性1分、目标性5分、综合性3分、侧重性4分、防猜性4分、完整性5分、正确性5分、可解性5分、绝对性5分、迷惑性4分、思维性2分、反馈性3分、公平性3分、答案解析专门评分4分。</w:t>
      </w:r>
    </w:p>
    <w:p/>
    <w:p>
      <w:r>
        <w:t>男，1岁6个月。体检发现右侧阴囊空虚，B超提示右侧腹股沟区可见睾丸样回声。关于此患儿的处理，下列说法正确的有</w:t>
      </w:r>
    </w:p>
    <w:p>
      <w:r>
        <w:t>A. 应尽快行睾丸下降固定术</w:t>
      </w:r>
    </w:p>
    <w:p>
      <w:r>
        <w:t>B. 可先尝试激素治疗</w:t>
      </w:r>
    </w:p>
    <w:p>
      <w:r>
        <w:t>C. 手术的主要目的是降低睾丸恶变风险</w:t>
      </w:r>
    </w:p>
    <w:p>
      <w:r>
        <w:t>D. 若拖至青春期手术，对侧睾丸功能可能代偿</w:t>
      </w:r>
    </w:p>
    <w:p>
      <w:r>
        <w:t>E. 隐睾侧睾丸发生肿瘤的风险较正常睾丸高</w:t>
      </w:r>
    </w:p>
    <w:p>
      <w:r>
        <w:t>考点还原：泌尿、男性生殖系统先天性畸形及其他疾病-隐睾。</w:t>
      </w:r>
    </w:p>
    <w:p>
      <w:r>
        <w:t>参考答案：ABCE。</w:t>
      </w:r>
    </w:p>
    <w:p>
      <w:r>
        <w:t>答案解析：正确答案为ABCE。患儿1岁6个月，诊断为右侧隐睾（腹股沟型）。A正确，隐睾手术（睾丸下降固定术）应在1-2岁内进行，最晚不超过18个月，以利于睾丸发育和降低恶变风险。B正确，对于可触及的隐睾，可先尝试激素（如hCG）治疗，但效果有限，无效或高位隐睾仍需手术。C正确，手术的主要目的包括：促使睾丸降至阴囊正常位置，便于观察；降低未来睾丸恶变的风险；改善生精功能（需在2岁前）。D错误，若拖至青春期手术，患侧睾丸已丧失生精功能，且其可能产生的抗精子抗体可能影响对侧正常睾丸的功能，而非代偿。E正确，隐睾是睾丸肿瘤的重要危险因素，其恶变风险较正常睾丸高10-40倍。</w:t>
      </w:r>
    </w:p>
    <w:p/>
    <w:p>
      <w:r>
        <w:t>--------------------------------------------X型题第216题--------------------------------------------</w:t>
      </w:r>
    </w:p>
    <w:p>
      <w:r>
        <w:t>出题参考：人类题库X型题第0题，(参考旧题风格，整合新知识点)。</w:t>
      </w:r>
    </w:p>
    <w:p>
      <w:r>
        <w:t>FuzzyWuzzy Levenshtein：最接近人类题库X型题第0题，值为47。</w:t>
      </w:r>
    </w:p>
    <w:p>
      <w:r>
        <w:t>Sentence-BERT Cosine：最接近人类题库X型题第0题，值为0.9067058563232422。</w:t>
      </w:r>
    </w:p>
    <w:p>
      <w:r>
        <w:t>3-gram Jaccard Index：最接近人类题库X型题第0题，值为22。</w:t>
      </w:r>
    </w:p>
    <w:p>
      <w:r>
        <w:t>Flesch Reading Ease：-217.17999999999998。</w:t>
      </w:r>
    </w:p>
    <w:p>
      <w:r>
        <w:t>QGEval：总分35分，流畅性5分，清晰度5分，简洁性5分，相关性5分，一致性5分，可回答性5分，答案一致性5分。</w:t>
      </w:r>
    </w:p>
    <w:p>
      <w:r>
        <w:t>LLM：总分69分，流畅性5分、排他性5分、明确性1分、目标性5分、综合性4分、侧重性4分、防猜性5分、完整性5分、正确性5分、可解性5分、绝对性5分、迷惑性4分、思维性4分、反馈性4分、公平性3分、答案解析专门评分5分。</w:t>
      </w:r>
    </w:p>
    <w:p/>
    <w:p>
      <w:r>
        <w:t>男，55岁。因“间断无痛性肉眼血尿1个月”就诊。膀胱镜检查发现膀胱三角区菜花样肿瘤。关于膀胱癌的治疗，根据肿瘤分期不同，下列说法正确的有</w:t>
      </w:r>
    </w:p>
    <w:p>
      <w:r>
        <w:t>A. Ta期非肌层浸润性膀胱癌首选经尿道膀胱肿瘤电切术（TURBt）</w:t>
      </w:r>
    </w:p>
    <w:p>
      <w:r>
        <w:t>B. T2期肌层浸润性膀胱癌首选根治性膀胱全切除术</w:t>
      </w:r>
    </w:p>
    <w:p>
      <w:r>
        <w:t>C. 所有非肌层浸润性膀胱癌术后均需膀胱灌注化疗或BCG</w:t>
      </w:r>
    </w:p>
    <w:p>
      <w:r>
        <w:t>D. 输尿管口附近的肿瘤有时需行膀胱部分切除术</w:t>
      </w:r>
    </w:p>
    <w:p>
      <w:r>
        <w:t>E. T1期肿瘤如果伴有高危因素，可考虑二次TURBt或早期膀胱全切</w:t>
      </w:r>
    </w:p>
    <w:p>
      <w:r>
        <w:t>考点还原：泌尿、男性生殖系统肿瘤-尿路上皮肿瘤（膀胱肿瘤，肾盂、输尿管癌）。</w:t>
      </w:r>
    </w:p>
    <w:p>
      <w:r>
        <w:t>参考答案：ABDE。</w:t>
      </w:r>
    </w:p>
    <w:p>
      <w:r>
        <w:t>答案解析：关于不同分期膀胱癌的治疗原则：</w:t>
        <w:br/>
        <w:t>A正确：Ta期及T1期属于非肌层浸润性膀胱癌（NMIBC），首选治疗是经尿道膀胱肿瘤电切术（TURBt），达到诊断和治疗双重目的。</w:t>
        <w:br/>
        <w:t>B正确：T2期及以上为肌层浸润性膀胱癌（MIBC），根治性膀胱全切除术+尿流改道是标准治疗，可显著提高生存率。</w:t>
        <w:br/>
        <w:t>C错误：并非所有NMIBC术后均需灌注。低危NMIBC术后可单次即刻灌注化疗；中高危患者才需要后续规律的膀胱灌注化疗或卡介苗（BCG）治疗。</w:t>
        <w:br/>
        <w:t>D正确：位于输尿管口附近的肿瘤，若行TURBt可能损伤输尿管口导致狭窄或反流，此时可行膀胱部分切除术（包括输尿管口切除再植）。</w:t>
        <w:br/>
        <w:t>E正确：T1期肿瘤若分级高（G3）、合并原位癌、多发、复发等高危因素，建议行二次TURBt，或对BCG治疗无效者可考虑早期根治性膀胱切除。</w:t>
      </w:r>
    </w:p>
    <w:p/>
    <w:p>
      <w:r>
        <w:t>--------------------------------------------X型题第217题--------------------------------------------</w:t>
      </w:r>
    </w:p>
    <w:p>
      <w:r>
        <w:t>出题参考：人类题库A1型题第200题，A1型题第201题，A1型题第206题。</w:t>
      </w:r>
    </w:p>
    <w:p>
      <w:r>
        <w:t>FuzzyWuzzy Levenshtein：最接近人类题库A2型题第134题，值为42。</w:t>
      </w:r>
    </w:p>
    <w:p>
      <w:r>
        <w:t>Sentence-BERT Cosine：最接近人类题库A2型题第153题，值为0.8868242502212524。</w:t>
      </w:r>
    </w:p>
    <w:p>
      <w:r>
        <w:t>3-gram Jaccard Index：最接近人类题库A2型题第151题，值为10。</w:t>
      </w:r>
    </w:p>
    <w:p>
      <w:r>
        <w:t>Flesch Reading Ease：121.22000000000003。</w:t>
      </w:r>
    </w:p>
    <w:p>
      <w:r>
        <w:t>QGEval：总分35分，流畅性5分，清晰度5分，简洁性5分，相关性5分，一致性5分，可回答性5分，答案一致性5分。</w:t>
      </w:r>
    </w:p>
    <w:p>
      <w:r>
        <w:t>LLM：总分67分，流畅性5分、排他性5分、明确性1分、目标性5分、综合性4分、侧重性4分、防猜性5分、完整性5分、正确性5分、可解性5分、绝对性5分、迷惑性4分、思维性4分、反馈性3分、公平性3分、答案解析专门评分4分。</w:t>
      </w:r>
    </w:p>
    <w:p/>
    <w:p>
      <w:r>
        <w:t>男，70岁。进行性排尿困难10年，近期出现尿频、尿急、尿痛，伴发热。尿常规：白细胞（+++）。关于该患者可能出现的并发症，正确的有</w:t>
      </w:r>
    </w:p>
    <w:p>
      <w:r>
        <w:t>A. 急性膀胱炎</w:t>
      </w:r>
    </w:p>
    <w:p>
      <w:r>
        <w:t>B. 急性肾盂肾炎</w:t>
      </w:r>
    </w:p>
    <w:p>
      <w:r>
        <w:t>C. 膀胱结石</w:t>
      </w:r>
    </w:p>
    <w:p>
      <w:r>
        <w:t>D. 充盈性尿失禁</w:t>
      </w:r>
    </w:p>
    <w:p>
      <w:r>
        <w:t>E. 肾功能不全</w:t>
      </w:r>
    </w:p>
    <w:p>
      <w:r>
        <w:t>考点还原：尿路感染-概述、尿路感染-急性肾盂肾炎、尿路感染-急性膀胱炎、尿路结石-膀胱结石、泌尿系统梗阻-良性前列腺增生、肾功能不全-急性肾损伤（急性肾衰竭）、肾功能不全-慢性肾脏病（慢性肾衰竭）。</w:t>
      </w:r>
    </w:p>
    <w:p>
      <w:r>
        <w:t>参考答案：ABCDE。</w:t>
      </w:r>
    </w:p>
    <w:p>
      <w:r>
        <w:t>答案解析：老年男性进行性排尿困难10年，考虑基础疾病为良性前列腺增生（BPH）。近期出现尿路刺激症状（尿频、尿急、尿痛）伴发热、脓尿，提示并发急性尿路感染（A急性膀胱炎，严重者可上行导致B急性肾盂肾炎）。长期BPH导致排尿不畅、残余尿增多，尿液淤滞是C膀胱结石形成的常见诱因。随着病情进展，膀胱过度充盈可出现D充盈性尿失禁。反复的尿路感染、梗阻可进一步损害肾功能，最终导致E肾功能不全（肾后性因素）。因此，BPH可导致一系列并发症，ABCDE均有可能。</w:t>
      </w:r>
    </w:p>
    <w:p/>
    <w:p>
      <w:r>
        <w:t>--------------------------------------------X型题第218题--------------------------------------------</w:t>
      </w:r>
    </w:p>
    <w:p>
      <w:r>
        <w:t>出题参考：人类题库A1型题第200题，A1型题第201题，A1型题第219题。</w:t>
      </w:r>
    </w:p>
    <w:p>
      <w:r>
        <w:t>FuzzyWuzzy Levenshtein：最接近人类题库A1型题第28题，值为28。</w:t>
      </w:r>
    </w:p>
    <w:p>
      <w:r>
        <w:t>Sentence-BERT Cosine：最接近人类题库A1型题第201题，值为0.834335446357727。</w:t>
      </w:r>
    </w:p>
    <w:p>
      <w:r>
        <w:t>3-gram Jaccard Index：最接近人类题库A1型题第192题，值为9。</w:t>
      </w:r>
    </w:p>
    <w:p>
      <w:r>
        <w:t>Flesch Reading Ease：121.22000000000003。</w:t>
      </w:r>
    </w:p>
    <w:p>
      <w:r>
        <w:t>QGEval：总分34分，流畅性5分，清晰度5分，简洁性5分，相关性5分，一致性5分，可回答性5分，答案一致性4分。</w:t>
      </w:r>
    </w:p>
    <w:p>
      <w:r>
        <w:t>LLM：总分62分，流畅性5分、排他性5分、明确性1分、目标性5分、综合性2分、侧重性4分、防猜性5分、完整性5分、正确性5分、可解性5分、绝对性5分、迷惑性4分、思维性1分、反馈性3分、公平性3分、答案解析专门评分4分。</w:t>
      </w:r>
    </w:p>
    <w:p/>
    <w:p>
      <w:r>
        <w:t>关于泌尿外科常见症状与疾病的对应关系，下列说法正确的有</w:t>
      </w:r>
    </w:p>
    <w:p>
      <w:r>
        <w:t>A. 进行性排尿困难常见于良性前列腺增生</w:t>
      </w:r>
    </w:p>
    <w:p>
      <w:r>
        <w:t>B. 无痛性肉眼血尿常见于膀胱肿瘤</w:t>
      </w:r>
    </w:p>
    <w:p>
      <w:r>
        <w:t>C. 肾绞痛伴血尿常见于肾结石</w:t>
      </w:r>
    </w:p>
    <w:p>
      <w:r>
        <w:t>D. 阴囊内无痛性肿块，透光试验阳性常见于睾丸肿瘤</w:t>
      </w:r>
    </w:p>
    <w:p>
      <w:r>
        <w:t>E. 老年男性充盈性尿失禁常见于神经源性膀胱</w:t>
      </w:r>
    </w:p>
    <w:p>
      <w:r>
        <w:t>考点还原：尿液检查-血尿、尿路结石-概述、泌尿、男性生殖系统肿瘤-尿路上皮肿瘤（膀胱肿瘤，肾盂、输尿管癌）、泌尿系统梗阻-良性前列腺增生、泌尿系统梗阻-尿潴留、泌尿、男性生殖系统先天性畸形及其他疾病-鞘膜积液、泌尿、男性生殖系统肿瘤-睾丸肿瘤。</w:t>
      </w:r>
    </w:p>
    <w:p>
      <w:r>
        <w:t>参考答案：ABC。</w:t>
      </w:r>
    </w:p>
    <w:p>
      <w:r>
        <w:t>答案解析：关于泌尿外科常见症状与疾病的对应关系：</w:t>
        <w:br/>
        <w:t>A正确：进行性排尿困难是BPH最典型的症状。</w:t>
        <w:br/>
        <w:t>B正确：无痛性肉眼血尿是泌尿系统肿瘤（尤其是膀胱癌）的典型警示症状。</w:t>
        <w:br/>
        <w:t>C正确：肾绞痛（腰部剧烈疼痛向会阴放射）伴镜下或肉眼血尿是上尿路结石（肾或输尿管结石）的经典表现。</w:t>
        <w:br/>
        <w:t>D错误：阴囊内无痛性肿块，若透光试验阳性，提示为鞘膜积液；睾丸肿瘤通常为实质性肿块，沉重、质硬，透光试验阴性。</w:t>
        <w:br/>
        <w:t>E错误：老年男性充盈性尿失禁最常见的原因是BPH导致的慢性尿潴留。神经源性膀胱也可导致，但不是最常见原因。</w:t>
      </w:r>
    </w:p>
    <w:p/>
    <w:p>
      <w:r>
        <w:t>--------------------------------------------X型题第219题--------------------------------------------</w:t>
      </w:r>
    </w:p>
    <w:p>
      <w:r>
        <w:t>出题参考：人类题库A1型题第220题。</w:t>
      </w:r>
    </w:p>
    <w:p>
      <w:r>
        <w:t>FuzzyWuzzy Levenshtein：最接近人类题库A1型题第220题，值为58。</w:t>
      </w:r>
    </w:p>
    <w:p>
      <w:r>
        <w:t>Sentence-BERT Cosine：最接近人类题库A1型题第220题，值为0.9100496768951416。</w:t>
      </w:r>
    </w:p>
    <w:p>
      <w:r>
        <w:t>3-gram Jaccard Index：最接近人类题库A1型题第220题，值为40。</w:t>
      </w:r>
    </w:p>
    <w:p>
      <w:r>
        <w:t>Flesch Reading Ease：121.22000000000003。</w:t>
      </w:r>
    </w:p>
    <w:p>
      <w:r>
        <w:t>QGEval：总分35分，流畅性5分，清晰度5分，简洁性5分，相关性5分，一致性5分，可回答性5分，答案一致性5分。</w:t>
      </w:r>
    </w:p>
    <w:p>
      <w:r>
        <w:t>LLM：总分61分，流畅性5分、排他性5分、明确性1分、目标性5分、综合性2分、侧重性4分、防猜性4分、完整性5分、正确性5分、可解性5分、绝对性5分、迷惑性4分、思维性1分、反馈性3分、公平性3分、答案解析专门评分4分。</w:t>
      </w:r>
    </w:p>
    <w:p/>
    <w:p>
      <w:r>
        <w:t>关于单纯性睾丸鞘膜积液，下列说法正确的有</w:t>
      </w:r>
    </w:p>
    <w:p>
      <w:r>
        <w:t>A. 体格检查时阴囊肿块表面光滑</w:t>
      </w:r>
    </w:p>
    <w:p>
      <w:r>
        <w:t>B. 体格检查时阴囊肿块有波动感</w:t>
      </w:r>
    </w:p>
    <w:p>
      <w:r>
        <w:t>C. 透光试验阳性是其可靠的诊断依据</w:t>
      </w:r>
    </w:p>
    <w:p>
      <w:r>
        <w:t>D. 右侧阴囊无睾丸是其典型表现</w:t>
      </w:r>
    </w:p>
    <w:p>
      <w:r>
        <w:t>E. 阴囊肿大是其常见主诉</w:t>
      </w:r>
    </w:p>
    <w:p>
      <w:r>
        <w:t>考点还原：泌尿、男性生殖系统先天性畸形及其他疾病-鞘膜积液。</w:t>
      </w:r>
    </w:p>
    <w:p>
      <w:r>
        <w:t>参考答案：ABCE。</w:t>
      </w:r>
    </w:p>
    <w:p>
      <w:r>
        <w:t>答案解析：关于单纯性睾丸鞘膜积液：</w:t>
        <w:br/>
        <w:t>A正确：鞘膜积液形成的肿块呈囊性，表面通常光滑。</w:t>
        <w:br/>
        <w:t>B正确：由于是液性内容物，触诊有囊性感或波动感。</w:t>
        <w:br/>
        <w:t>C正确：透光试验阳性是诊断单纯性鞘膜积液的重要且可靠的物理检查方法。</w:t>
        <w:br/>
        <w:t>D错误：右侧阴囊无睾丸是隐睾的典型表现，与鞘膜积液无关。鞘膜积液时睾丸可能被积液包裹而触诊不清，但并非缺失。</w:t>
        <w:br/>
        <w:t>E正确：患者常因阴囊肿大、下坠感或影响外观而就诊。</w:t>
      </w:r>
    </w:p>
    <w:p/>
    <w:p>
      <w:r>
        <w:t>--------------------------------------------X型题第220题--------------------------------------------</w:t>
      </w:r>
    </w:p>
    <w:p>
      <w:r>
        <w:t>出题参考：人类题库A1型题第221题。</w:t>
      </w:r>
    </w:p>
    <w:p>
      <w:r>
        <w:t>FuzzyWuzzy Levenshtein：最接近人类题库A1型题第221题，值为58。</w:t>
      </w:r>
    </w:p>
    <w:p>
      <w:r>
        <w:t>Sentence-BERT Cosine：最接近人类题库A1型题第221题，值为0.9107023477554321。</w:t>
      </w:r>
    </w:p>
    <w:p>
      <w:r>
        <w:t>3-gram Jaccard Index：最接近人类题库A1型题第221题，值为26。</w:t>
      </w:r>
    </w:p>
    <w:p>
      <w:r>
        <w:t>Flesch Reading Ease：121.22000000000003。</w:t>
      </w:r>
    </w:p>
    <w:p>
      <w:r>
        <w:t>QGEval：总分35分，流畅性5分，清晰度5分，简洁性5分，相关性5分，一致性5分，可回答性5分，答案一致性5分。</w:t>
      </w:r>
    </w:p>
    <w:p>
      <w:r>
        <w:t>LLM：总分63分，流畅性5分、排他性5分、明确性1分、目标性5分、综合性3分、侧重性4分、防猜性4分、完整性5分、正确性5分、可解性5分、绝对性5分、迷惑性4分、思维性2分、反馈性3分、公平性3分、答案解析专门评分4分。</w:t>
      </w:r>
    </w:p>
    <w:p/>
    <w:p>
      <w:r>
        <w:t>关于成人巨大睾丸鞘膜积液的治疗，下列说法正确的有</w:t>
      </w:r>
    </w:p>
    <w:p>
      <w:r>
        <w:t>A. 睾丸鞘膜翻转术是首选治疗方法</w:t>
      </w:r>
    </w:p>
    <w:p>
      <w:r>
        <w:t>B. 鞘膜囊全部切除是常用术式</w:t>
      </w:r>
    </w:p>
    <w:p>
      <w:r>
        <w:t>C. 穿刺抽液后易复发，不适用于巨大积液</w:t>
      </w:r>
    </w:p>
    <w:p>
      <w:r>
        <w:t>D. 等待自行吸收适用于所有患者</w:t>
      </w:r>
    </w:p>
    <w:p>
      <w:r>
        <w:t>E. 内环处高位结扎鞘状突适用于交通性鞘膜积液</w:t>
      </w:r>
    </w:p>
    <w:p>
      <w:r>
        <w:t>考点还原：泌尿、男性生殖系统先天性畸形及其他疾病-鞘膜积液。</w:t>
      </w:r>
    </w:p>
    <w:p>
      <w:r>
        <w:t>参考答案：ABCE。</w:t>
      </w:r>
    </w:p>
    <w:p>
      <w:r>
        <w:t>答案解析：关于成人巨大睾丸鞘膜积液的治疗：</w:t>
        <w:br/>
        <w:t>A正确：睾丸鞘膜翻转术（切开鞘膜囊，放出积液，将鞘膜壁层翻转至睾丸和精索后方缝合）是治疗原发性鞘膜积液的常用术式，可防止复发。</w:t>
        <w:br/>
        <w:t>B正确：鞘膜囊全部切除术也是常用方法，适用于囊壁较厚者。</w:t>
        <w:br/>
        <w:t>C正确：穿刺抽液操作简单，但积液很快会再生，复发率高，不适用于巨大的或希望根治的患者。</w:t>
        <w:br/>
        <w:t>D错误：成人鞘膜积液多为原发性或继发于炎症、创伤等，一般不会自行吸收。</w:t>
        <w:br/>
        <w:t>E正确：内环处高位结扎鞘状突是针对交通性鞘膜积液（先天性）的根本性手术，可阻断腹腔与鞘膜囊的交通。</w:t>
      </w:r>
    </w:p>
    <w:p/>
    <w:p>
      <w:r>
        <w:t>--------------------------------------------X型题第221题--------------------------------------------</w:t>
      </w:r>
    </w:p>
    <w:p>
      <w:r>
        <w:t>出题参考：人类题库A1型题第222题。</w:t>
      </w:r>
    </w:p>
    <w:p>
      <w:r>
        <w:t>FuzzyWuzzy Levenshtein：最接近人类题库A1型题第222题，值为24。</w:t>
      </w:r>
    </w:p>
    <w:p>
      <w:r>
        <w:t>Sentence-BERT Cosine：最接近人类题库A1型题第222题，值为0.8958884477615356。</w:t>
      </w:r>
    </w:p>
    <w:p>
      <w:r>
        <w:t>3-gram Jaccard Index：最接近人类题库A1型题第222题，值为12。</w:t>
      </w:r>
    </w:p>
    <w:p>
      <w:r>
        <w:t>Flesch Reading Ease：121.22000000000003。</w:t>
      </w:r>
    </w:p>
    <w:p>
      <w:r>
        <w:t>QGEval：总分35分，流畅性5分，清晰度5分，简洁性5分，相关性5分，一致性5分，可回答性5分，答案一致性5分。</w:t>
      </w:r>
    </w:p>
    <w:p>
      <w:r>
        <w:t>LLM：总分61分，流畅性5分、排他性5分、明确性1分、目标性5分、综合性2分、侧重性4分、防猜性4分、完整性5分、正确性5分、可解性5分、绝对性5分、迷惑性4分、思维性1分、反馈性3分、公平性3分、答案解析专门评分4分。</w:t>
      </w:r>
    </w:p>
    <w:p/>
    <w:p>
      <w:r>
        <w:t>关于隐睾的后果，下列说法正确的有</w:t>
      </w:r>
    </w:p>
    <w:p>
      <w:r>
        <w:t>A. 睾丸扭转是其常见并发症</w:t>
      </w:r>
    </w:p>
    <w:p>
      <w:r>
        <w:t>B. 不育是其远期后果之一</w:t>
      </w:r>
    </w:p>
    <w:p>
      <w:r>
        <w:t>C. 睾丸恶变是其最严重的后果</w:t>
      </w:r>
    </w:p>
    <w:p>
      <w:r>
        <w:t>D. 睾丸萎缩是其常见结局</w:t>
      </w:r>
    </w:p>
    <w:p>
      <w:r>
        <w:t>E. 隐睾侧睾丸发生肿瘤的风险显著增高</w:t>
      </w:r>
    </w:p>
    <w:p>
      <w:r>
        <w:t>考点还原：泌尿、男性生殖系统先天性畸形及其他疾病-隐睾。</w:t>
      </w:r>
    </w:p>
    <w:p>
      <w:r>
        <w:t>参考答案：BCDE。</w:t>
      </w:r>
    </w:p>
    <w:p>
      <w:r>
        <w:t>答案解析：关于隐睾的后果：</w:t>
        <w:br/>
        <w:t>A错误：睾丸扭转常见于“钟摆式”睾丸（引带异常，睾丸活动度大），与隐睾无直接因果关系。隐睾的并发症更常见的是腹股沟疝。</w:t>
        <w:br/>
        <w:t>B正确：位于腹腔或腹股沟管的高温环境不利于生精细胞发育，可导致不育，双侧隐睾者不育率更高。</w:t>
        <w:br/>
        <w:t>C正确：隐睾是睾丸恶性肿瘤（如精原细胞瘤）明确的高危因素，是其最严重的远期后果。</w:t>
        <w:br/>
        <w:t>D正确：生精功能障碍常伴随睾丸组织的萎缩和纤维化。</w:t>
        <w:br/>
        <w:t>E正确：隐睾睾丸恶变风险较正常下降睾丸显著增高，尤其是腹内型隐睾。</w:t>
      </w:r>
    </w:p>
    <w:p/>
    <w:p>
      <w:r>
        <w:t>--------------------------------------------X型题第222题--------------------------------------------</w:t>
      </w:r>
    </w:p>
    <w:p>
      <w:r>
        <w:t>出题参考：人类题库A1型题第223题。</w:t>
      </w:r>
    </w:p>
    <w:p>
      <w:r>
        <w:t>FuzzyWuzzy Levenshtein：最接近人类题库A1型题第223题，值为23。</w:t>
      </w:r>
    </w:p>
    <w:p>
      <w:r>
        <w:t>Sentence-BERT Cosine：最接近人类题库A1型题第223题，值为0.7356910705566406。</w:t>
      </w:r>
    </w:p>
    <w:p>
      <w:r>
        <w:t>3-gram Jaccard Index：最接近人类题库A1型题第216题，值为7。</w:t>
      </w:r>
    </w:p>
    <w:p>
      <w:r>
        <w:t>Flesch Reading Ease：-132.57999999999996。</w:t>
      </w:r>
    </w:p>
    <w:p>
      <w:r>
        <w:t>QGEval：总分35分，流畅性5分，清晰度5分，简洁性5分，相关性5分，一致性5分，可回答性5分，答案一致性5分。</w:t>
      </w:r>
    </w:p>
    <w:p>
      <w:r>
        <w:t>LLM：总分61分，流畅性5分、排他性5分、明确性1分、目标性5分、综合性2分、侧重性4分、防猜性4分、完整性5分、正确性5分、可解性5分、绝对性5分、迷惑性4分、思维性1分、反馈性3分、公平性3分、答案解析专门评分4分。</w:t>
      </w:r>
    </w:p>
    <w:p/>
    <w:p>
      <w:r>
        <w:t>关于精索静脉曲张的体格检查，下列说法正确的有</w:t>
      </w:r>
    </w:p>
    <w:p>
      <w:r>
        <w:t>A. 站立位是首选的检查体位</w:t>
      </w:r>
    </w:p>
    <w:p>
      <w:r>
        <w:t>B. Valsalva动作可诱发或加重曲张</w:t>
      </w:r>
    </w:p>
    <w:p>
      <w:r>
        <w:t>C. 平卧位后曲张静脉团应缩小或消失</w:t>
      </w:r>
    </w:p>
    <w:p>
      <w:r>
        <w:t>D. 左侧卧位有助于评估左侧精索静脉</w:t>
      </w:r>
    </w:p>
    <w:p>
      <w:r>
        <w:t>E. 触诊可扪及蚯蚓状团块</w:t>
      </w:r>
    </w:p>
    <w:p>
      <w:r>
        <w:t>考点还原：泌尿、男性生殖系统先天性畸形及其他疾病-精索静脉曲张。</w:t>
      </w:r>
    </w:p>
    <w:p>
      <w:r>
        <w:t>参考答案：ABCE。</w:t>
      </w:r>
    </w:p>
    <w:p>
      <w:r>
        <w:t>答案解析：关于精索静脉曲张的体格检查：</w:t>
        <w:br/>
        <w:t>A正确：站立位腹压增加，使静脉充盈更明显，便于观察和触诊，是首选体位。</w:t>
        <w:br/>
        <w:t>B正确：嘱患者屏气增加腹压（Valsalva动作），可使曲张静脉团更加充盈、容易触及。</w:t>
        <w:br/>
        <w:t>C正确：平卧后，静脉回流改善，曲张静脉应缩小或消失。若不消失，需警惕继发性（如腹膜后肿瘤压迫）可能。</w:t>
        <w:br/>
        <w:t>D错误：检查左侧精索静脉时，站立位和仰卧位是标准体位，左侧卧位并非常规检查体位。</w:t>
        <w:br/>
        <w:t>E正确：严重者（Ⅲ度）视诊可见阴囊皮肤迂曲的静脉团，触诊可扪及类似蚯蚓状的柔软团块。</w:t>
      </w:r>
    </w:p>
    <w:p/>
    <w:p>
      <w:r>
        <w:t>--------------------------------------------X型题第223题--------------------------------------------</w:t>
      </w:r>
    </w:p>
    <w:p>
      <w:r>
        <w:t>出题参考：人类题库A1型题第224题。</w:t>
      </w:r>
    </w:p>
    <w:p>
      <w:r>
        <w:t>FuzzyWuzzy Levenshtein：最接近人类题库A1型题第262题，值为32。</w:t>
      </w:r>
    </w:p>
    <w:p>
      <w:r>
        <w:t>Sentence-BERT Cosine：最接近人类题库A1型题第262题，值为0.9249805808067322。</w:t>
      </w:r>
    </w:p>
    <w:p>
      <w:r>
        <w:t>3-gram Jaccard Index：最接近人类题库A1型题第262题，值为10。</w:t>
      </w:r>
    </w:p>
    <w:p>
      <w:r>
        <w:t>Flesch Reading Ease：121.22000000000003。</w:t>
      </w:r>
    </w:p>
    <w:p>
      <w:r>
        <w:t>QGEval：总分35分，流畅性5分，清晰度5分，简洁性5分，相关性5分，一致性5分，可回答性5分，答案一致性5分。</w:t>
      </w:r>
    </w:p>
    <w:p>
      <w:r>
        <w:t>LLM：总分64分，流畅性5分、排他性5分、明确性1分、目标性5分、综合性3分、侧重性4分、防猜性4分、完整性5分、正确性5分、可解性5分、绝对性5分、迷惑性4分、思维性3分、反馈性3分、公平性3分、答案解析专门评分4分。</w:t>
      </w:r>
    </w:p>
    <w:p/>
    <w:p>
      <w:r>
        <w:t>关于尿毒症病人高血压的机制，下列说法正确的有</w:t>
      </w:r>
    </w:p>
    <w:p>
      <w:r>
        <w:t>A. 水钠潴留导致容量负荷增加是主要原因</w:t>
      </w:r>
    </w:p>
    <w:p>
      <w:r>
        <w:t>B. 肾素-血管紧张素系统激活可参与其中</w:t>
      </w:r>
    </w:p>
    <w:p>
      <w:r>
        <w:t>C. 交感神经系统兴奋性增高是次要原因</w:t>
      </w:r>
    </w:p>
    <w:p>
      <w:r>
        <w:t>D. 促红细胞生成素减少直接导致血压升高</w:t>
      </w:r>
    </w:p>
    <w:p>
      <w:r>
        <w:t>E. 内皮素等血管活性物质失衡可能有关</w:t>
      </w:r>
    </w:p>
    <w:p>
      <w:r>
        <w:t>考点还原：肾功能不全-慢性肾脏病（慢性肾衰竭）。</w:t>
      </w:r>
    </w:p>
    <w:p>
      <w:r>
        <w:t>参考答案：ABCE。</w:t>
      </w:r>
    </w:p>
    <w:p>
      <w:r>
        <w:t>答案解析：关于尿毒症高血压的机制：</w:t>
        <w:br/>
        <w:t>A正确：肾功能衰竭导致水钠排泄障碍，引起水钠潴留、血容量增加，是产生高血压最主要的原因（容量负荷型）。</w:t>
        <w:br/>
        <w:t>B正确：部分患者因肾素-血管紧张素-醛固酮系统（RAAS）活性增高，导致血管收缩、钠重吸收增加（肾素依赖型）。</w:t>
        <w:br/>
        <w:t>C正确：尿毒症时交感神经系统活性异常增高，也是导致高血压的重要机制之一。</w:t>
        <w:br/>
        <w:t>D错误：促红细胞生成素（EPO）减少是导致肾性贫血的主要原因，并非直接导致高血压。相反，使用重组人EPO纠正贫血时，可能因血压升高、血液粘度增加而诱发或加重高血压。</w:t>
        <w:br/>
        <w:t>E正确：尿毒症毒素、内皮功能紊乱等因素导致内皮素等缩血管物质增加、一氧化氮等舒血管物质减少，共同参与高血压形成。</w:t>
      </w:r>
    </w:p>
    <w:p/>
    <w:p>
      <w:r>
        <w:t>--------------------------------------------X型题第224题--------------------------------------------</w:t>
      </w:r>
    </w:p>
    <w:p>
      <w:r>
        <w:t>出题参考：人类题库A1型题第225题。</w:t>
      </w:r>
    </w:p>
    <w:p>
      <w:r>
        <w:t>FuzzyWuzzy Levenshtein：最接近人类题库A1型题第252题，值为33。</w:t>
      </w:r>
    </w:p>
    <w:p>
      <w:r>
        <w:t>Sentence-BERT Cosine：最接近人类题库A1型题第257题，值为0.8848644495010376。</w:t>
      </w:r>
    </w:p>
    <w:p>
      <w:r>
        <w:t>3-gram Jaccard Index：最接近人类题库A1型题第225题，值为15。</w:t>
      </w:r>
    </w:p>
    <w:p>
      <w:r>
        <w:t>Flesch Reading Ease：121.22000000000003。</w:t>
      </w:r>
    </w:p>
    <w:p>
      <w:r>
        <w:t>QGEval：总分35分，流畅性5分，清晰度5分，简洁性5分，相关性5分，一致性5分，可回答性5分，答案一致性5分。</w:t>
      </w:r>
    </w:p>
    <w:p>
      <w:r>
        <w:t>LLM：总分63分，流畅性5分、排他性5分、明确性1分、目标性5分、综合性3分、侧重性4分、防猜性4分、完整性5分、正确性5分、可解性5分、绝对性5分、迷惑性4分、思维性2分、反馈性3分、公平性3分、答案解析专门评分4分。</w:t>
      </w:r>
    </w:p>
    <w:p/>
    <w:p>
      <w:r>
        <w:t>关于急性肾衰竭少尿期常见的电解质及酸碱平衡紊乱，下列说法正确的有</w:t>
      </w:r>
    </w:p>
    <w:p>
      <w:r>
        <w:t>A. 代谢性酸中毒最常见</w:t>
      </w:r>
    </w:p>
    <w:p>
      <w:r>
        <w:t>B. 常出现高钾血症</w:t>
      </w:r>
    </w:p>
    <w:p>
      <w:r>
        <w:t>C. 常出现低钙血症</w:t>
      </w:r>
    </w:p>
    <w:p>
      <w:r>
        <w:t>D. 常出现高磷血症</w:t>
      </w:r>
    </w:p>
    <w:p>
      <w:r>
        <w:t>E. 常出现高钠血症</w:t>
      </w:r>
    </w:p>
    <w:p>
      <w:r>
        <w:t>考点还原：肾功能不全-急性肾损伤（急性肾衰竭）。</w:t>
      </w:r>
    </w:p>
    <w:p>
      <w:r>
        <w:t>参考答案：ABCD。</w:t>
      </w:r>
    </w:p>
    <w:p>
      <w:r>
        <w:t>答案解析：急性肾衰竭少尿期常见的电解质及酸碱平衡紊乱：</w:t>
        <w:br/>
        <w:t>A正确：肾脏排酸保碱功能障碍，酸性代谢产物堆积，导致代谢性酸中毒最常见。</w:t>
        <w:br/>
        <w:t>B正确：少尿导致钾排泄障碍，加上组织分解代谢亢进（如创伤、感染）细胞内钾释放，易出现威胁生命的高钾血症。</w:t>
        <w:br/>
        <w:t>C正确：酸中毒时血中游离钙可正常，但总体钙降低。同时，高磷血症导致钙磷乘积升高，磷酸钙沉积，加重低钙。</w:t>
        <w:br/>
        <w:t>D正确：肾排磷减少，导致磷潴留，出现高磷血症。</w:t>
        <w:br/>
        <w:t>E错误：少尿期常因水潴留导致稀释性低钠血症，而非高钠血症。高钠血症可见于多尿期水分补充不足时。</w:t>
      </w:r>
    </w:p>
    <w:p/>
    <w:p>
      <w:r>
        <w:t>--------------------------------------------X型题第225题--------------------------------------------</w:t>
      </w:r>
    </w:p>
    <w:p>
      <w:r>
        <w:t>出题参考：人类题库A1型题第228题。</w:t>
      </w:r>
    </w:p>
    <w:p>
      <w:r>
        <w:t>FuzzyWuzzy Levenshtein：最接近人类题库A1型题第253题，值为46。</w:t>
      </w:r>
    </w:p>
    <w:p>
      <w:r>
        <w:t>Sentence-BERT Cosine：最接近人类题库A1型题第253题，值为0.8682128190994263。</w:t>
      </w:r>
    </w:p>
    <w:p>
      <w:r>
        <w:t>3-gram Jaccard Index：最接近人类题库A1型题第252题，值为12。</w:t>
      </w:r>
    </w:p>
    <w:p>
      <w:r>
        <w:t>Flesch Reading Ease：93.47166666666669。</w:t>
      </w:r>
    </w:p>
    <w:p>
      <w:r>
        <w:t>QGEval：总分34分，流畅性5分，清晰度5分，简洁性5分，相关性5分，一致性5分，可回答性5分，答案一致性4分。</w:t>
      </w:r>
    </w:p>
    <w:p>
      <w:r>
        <w:t>LLM：总分65分，流畅性5分、排他性5分、明确性1分、目标性5分、综合性3分、侧重性4分、防猜性5分、完整性5分、正确性5分、可解性5分、绝对性5分、迷惑性4分、思维性3分、反馈性3分、公平性3分、答案解析专门评分4分。</w:t>
      </w:r>
    </w:p>
    <w:p/>
    <w:p>
      <w:r>
        <w:t>急性肾功能衰竭少尿期，下列哪些电解质异常需要紧急处理</w:t>
      </w:r>
    </w:p>
    <w:p>
      <w:r>
        <w:t>A. 血钾 &gt; 6.5 mmol/L</w:t>
      </w:r>
    </w:p>
    <w:p>
      <w:r>
        <w:t>B. 严重代谢性酸中毒（pH &lt; 7.15）</w:t>
      </w:r>
    </w:p>
    <w:p>
      <w:r>
        <w:t>C. 血钠 &lt; 120 mmol/L</w:t>
      </w:r>
    </w:p>
    <w:p>
      <w:r>
        <w:t>D. 血钙 &lt; 1.5 mmol/L</w:t>
      </w:r>
    </w:p>
    <w:p>
      <w:r>
        <w:t>E. 血镁 &gt; 4 mmol/L</w:t>
      </w:r>
    </w:p>
    <w:p>
      <w:r>
        <w:t>考点还原：肾功能不全-急性肾损伤（急性肾衰竭）。</w:t>
      </w:r>
    </w:p>
    <w:p>
      <w:r>
        <w:t>参考答案：AB。</w:t>
      </w:r>
    </w:p>
    <w:p>
      <w:r>
        <w:t>答案解析：急性肾衰竭少尿期，以下电解质异常因可能迅速危及生命（心脏骤停、严重心律失常、呼吸抑制等），需要紧急处理：</w:t>
        <w:br/>
        <w:t>A正确：血钾 &gt; 6.5 mmol/L 为严重高钾血症，可导致严重心律失常甚至心脏骤停，必须紧急处理（如钙剂拮抗、促钾转移、透析等）。</w:t>
        <w:br/>
        <w:t>B正确：严重代谢性酸中毒（pH &lt; 7.15）可抑制心肌收缩力、降低血管对儿茶酚胺的反应性，并加重高钾血症，需紧急纠正（如静脉给予碳酸氢钠）。</w:t>
        <w:br/>
        <w:t>C错误：血钠 &lt; 120 mmol/L 为重度低钠血症，但通常除非出现严重神经系统症状（脑水肿），否则纠正需缓慢，过快纠正可能导致渗透性脱髓鞘综合征。</w:t>
        <w:br/>
        <w:t>D错误：低钙血症常见，但通常需要紧急处理的是出现症状性低钙（如手足搐搦、喉痉挛）或伴有严重高钾血症时使用钙剂拮抗。单纯数值低不一定紧急。</w:t>
        <w:br/>
        <w:t>E错误：高镁血症在ARF中可见，但严重高镁（&gt;4 mmol/L）相对少见，且通常与高钾、低钙并存，紧急处理原则类似。本题更强调常见且最紧急的AB两项。</w:t>
      </w:r>
    </w:p>
    <w:p/>
    <w:p>
      <w:r>
        <w:t>--------------------------------------------X型题第226题--------------------------------------------</w:t>
      </w:r>
    </w:p>
    <w:p>
      <w:r>
        <w:t>出题参考：人类题库A1型题第230题。</w:t>
      </w:r>
    </w:p>
    <w:p>
      <w:r>
        <w:t>FuzzyWuzzy Levenshtein：最接近人类题库A1型题第230题，值为72。</w:t>
      </w:r>
    </w:p>
    <w:p>
      <w:r>
        <w:t>Sentence-BERT Cosine：最接近人类题库A1型题第230题，值为0.9334557056427002。</w:t>
      </w:r>
    </w:p>
    <w:p>
      <w:r>
        <w:t>3-gram Jaccard Index：最接近人类题库A1型题第230题，值为20。</w:t>
      </w:r>
    </w:p>
    <w:p>
      <w:r>
        <w:t>Flesch Reading Ease：113.80752941176472。</w:t>
      </w:r>
    </w:p>
    <w:p>
      <w:r>
        <w:t>QGEval：总分35分，流畅性5分，清晰度5分，简洁性5分，相关性5分，一致性5分，可回答性5分，答案一致性5分。</w:t>
      </w:r>
    </w:p>
    <w:p>
      <w:r>
        <w:t>LLM：总分61分，流畅性5分、排他性5分、明确性1分、目标性5分、综合性2分、侧重性4分、防猜性4分、完整性5分、正确性5分、可解性5分、绝对性5分、迷惑性4分、思维性1分、反馈性3分、公平性3分、答案解析专门评分4分。</w:t>
      </w:r>
    </w:p>
    <w:p/>
    <w:p>
      <w:r>
        <w:t>关于慢性肾脏病（CKD）分期，下列说法正确的有</w:t>
      </w:r>
    </w:p>
    <w:p>
      <w:r>
        <w:t>A. CKD 4期是指GFR 15~29 ml/(min·1.73m²)</w:t>
      </w:r>
    </w:p>
    <w:p>
      <w:r>
        <w:t>B. CKD 5期是指GFR &lt; 15 ml/(min·1.73m²)</w:t>
      </w:r>
    </w:p>
    <w:p>
      <w:r>
        <w:t>C. CKD 3期是指GFR 30~59 ml/(min·1.73m²)</w:t>
      </w:r>
    </w:p>
    <w:p>
      <w:r>
        <w:t>D. CKD 2期是指GFR 60~89 ml/(min·1.73m²)</w:t>
      </w:r>
    </w:p>
    <w:p>
      <w:r>
        <w:t>E. CKD 1期是指GFR ≥ 90 ml/(min·1.73m²) 伴有肾脏损伤</w:t>
      </w:r>
    </w:p>
    <w:p>
      <w:r>
        <w:t>考点还原：肾功能不全-慢性肾脏病（慢性肾衰竭）。</w:t>
      </w:r>
    </w:p>
    <w:p>
      <w:r>
        <w:t>参考答案：ABCDE。</w:t>
      </w:r>
    </w:p>
    <w:p>
      <w:r>
        <w:t>答案解析：关于慢性肾脏病（CKD）分期（依据肾小球滤过率GFR）：</w:t>
        <w:br/>
        <w:t>A正确：CKD 4期，GFR重度下降，为15~29 ml/(min·1.73m²)。</w:t>
        <w:br/>
        <w:t>B正确：CKD 5期，肾衰竭期，GFR &lt;15 ml/(min·1.73m²)或已开始透析。</w:t>
        <w:br/>
        <w:t>C正确：CKD 3期，GFR中度下降，为30~59 ml/(min·1.73m²)。</w:t>
        <w:br/>
        <w:t>D正确：CKD 2期，GFR轻度下降，为60~89 ml/(min·1.73m²)，但伴有肾脏损伤证据（如蛋白尿、血尿、影像学异常等）。</w:t>
        <w:br/>
        <w:t>E正确：CKD 1期，GFR正常或升高（≥90），但存在肾脏损伤证据。因此，所有选项描述均准确。</w:t>
      </w:r>
    </w:p>
    <w:p/>
    <w:p>
      <w:r>
        <w:t>--------------------------------------------X型题第227题--------------------------------------------</w:t>
      </w:r>
    </w:p>
    <w:p>
      <w:r>
        <w:t>出题参考：人类题库A1型题第231题。</w:t>
      </w:r>
    </w:p>
    <w:p>
      <w:r>
        <w:t>FuzzyWuzzy Levenshtein：最接近人类题库A1型题第231题，值为64。</w:t>
      </w:r>
    </w:p>
    <w:p>
      <w:r>
        <w:t>Sentence-BERT Cosine：最接近人类题库A1型题第231题，值为0.9429521560668945。</w:t>
      </w:r>
    </w:p>
    <w:p>
      <w:r>
        <w:t>3-gram Jaccard Index：最接近人类题库A1型题第231题，值为31。</w:t>
      </w:r>
    </w:p>
    <w:p>
      <w:r>
        <w:t>Flesch Reading Ease：121.22000000000003。</w:t>
      </w:r>
    </w:p>
    <w:p>
      <w:r>
        <w:t>QGEval：总分35分，流畅性5分，清晰度5分，简洁性5分，相关性5分，一致性5分，可回答性5分，答案一致性5分。</w:t>
      </w:r>
    </w:p>
    <w:p>
      <w:r>
        <w:t>LLM：总分66分，流畅性5分、排他性5分、明确性1分、目标性5分、综合性3分、侧重性4分、防猜性5分、完整性5分、正确性5分、可解性5分、绝对性5分、迷惑性4分、思维性3分、反馈性4分、公平性3分、答案解析专门评分4分。</w:t>
      </w:r>
    </w:p>
    <w:p/>
    <w:p>
      <w:r>
        <w:t>下列哪些是我国引起慢性肾功能不全的常见病因</w:t>
      </w:r>
    </w:p>
    <w:p>
      <w:r>
        <w:t>A. 慢性肾小球肾炎</w:t>
      </w:r>
    </w:p>
    <w:p>
      <w:r>
        <w:t>B. 糖尿病肾病</w:t>
      </w:r>
    </w:p>
    <w:p>
      <w:r>
        <w:t>C. 高血压肾小动脉硬化</w:t>
      </w:r>
    </w:p>
    <w:p>
      <w:r>
        <w:t>D. 慢性肾盂肾炎</w:t>
      </w:r>
    </w:p>
    <w:p>
      <w:r>
        <w:t>E. 多囊肾</w:t>
      </w:r>
    </w:p>
    <w:p>
      <w:r>
        <w:t>考点还原：肾功能不全-慢性肾脏病（慢性肾衰竭）。</w:t>
      </w:r>
    </w:p>
    <w:p>
      <w:r>
        <w:t>参考答案：ABC。</w:t>
      </w:r>
    </w:p>
    <w:p>
      <w:r>
        <w:t>答案解析：正确答案为ABC。在我国，慢性肾功能不全（慢性肾脏病，CKD）的常见病因与西方国家有所不同。A（慢性肾小球肾炎）是我国终末期肾病（ESRD）最常见的病因。B（糖尿病肾病）和C（高血压肾小动脉硬化）是近年来发病率迅速上升的病因，目前已与慢性肾小球肾炎并列为我国CKD的三大主要病因。D（慢性肾盂肾炎）和E（多囊肾）虽然也是CKD的病因，但其在总体病因构成中所占比例相对较低，不属于最常见的病因。因此，题干询问“常见病因”，应选择最常见的ABC三项。</w:t>
      </w:r>
    </w:p>
    <w:p/>
    <w:p>
      <w:r>
        <w:t>--------------------------------------------X型题第228题--------------------------------------------</w:t>
      </w:r>
    </w:p>
    <w:p>
      <w:r>
        <w:t>出题参考：人类题库A1型题第233题。</w:t>
      </w:r>
    </w:p>
    <w:p>
      <w:r>
        <w:t>FuzzyWuzzy Levenshtein：最接近人类题库A1型题第233题，值为49。</w:t>
      </w:r>
    </w:p>
    <w:p>
      <w:r>
        <w:t>Sentence-BERT Cosine：最接近人类题库A1型题第233题，值为0.8905282616615295。</w:t>
      </w:r>
    </w:p>
    <w:p>
      <w:r>
        <w:t>3-gram Jaccard Index：最接近人类题库A1型题第233题，值为18。</w:t>
      </w:r>
    </w:p>
    <w:p>
      <w:r>
        <w:t>Flesch Reading Ease：121.22000000000003。</w:t>
      </w:r>
    </w:p>
    <w:p>
      <w:r>
        <w:t>QGEval：总分34分，流畅性5分，清晰度5分，简洁性5分，相关性5分，一致性5分，可回答性5分，答案一致性4分。</w:t>
      </w:r>
    </w:p>
    <w:p>
      <w:r>
        <w:t>LLM：总分63分，流畅性5分、排他性5分、明确性1分、目标性5分、综合性3分、侧重性4分、防猜性4分、完整性5分、正确性5分、可解性5分、绝对性5分、迷惑性4分、思维性2分、反馈性3分、公平性3分、答案解析专门评分4分。</w:t>
      </w:r>
    </w:p>
    <w:p/>
    <w:p>
      <w:r>
        <w:t>下列哪些因素可促进慢性肾炎病情恶化</w:t>
      </w:r>
    </w:p>
    <w:p>
      <w:r>
        <w:t>A. 持续中重度高血压</w:t>
      </w:r>
    </w:p>
    <w:p>
      <w:r>
        <w:t>B. 高蛋白饮食</w:t>
      </w:r>
    </w:p>
    <w:p>
      <w:r>
        <w:t>C. 感染</w:t>
      </w:r>
    </w:p>
    <w:p>
      <w:r>
        <w:t>D. 应用肾毒性药物</w:t>
      </w:r>
    </w:p>
    <w:p>
      <w:r>
        <w:t>E. 遗传因素</w:t>
      </w:r>
    </w:p>
    <w:p>
      <w:r>
        <w:t>考点还原：肾小球疾病-慢性肾小球肾炎、肾功能不全-慢性肾脏病（慢性肾衰竭）。</w:t>
      </w:r>
    </w:p>
    <w:p>
      <w:r>
        <w:t>参考答案：ABCD。</w:t>
      </w:r>
    </w:p>
    <w:p>
      <w:r>
        <w:t>答案解析：促进慢性肾炎病情恶化的因素包括可干预和非可干预因素：</w:t>
        <w:br/>
        <w:t>A正确：持续中重度高血压是导致肾小球内高压、加速肾小球硬化的独立危险因素，必须严格控制。</w:t>
        <w:br/>
        <w:t>B正确：高蛋白饮食增加肾小球高滤过和高灌注，加重蛋白尿，促进肾损伤进展。</w:t>
        <w:br/>
        <w:t>C正确：感染（尤其是呼吸道和泌尿系感染）可诱发免疫炎症反应，加重肾脏损害，是常见的急性加重诱因。</w:t>
        <w:br/>
        <w:t>D正确：应用肾毒性药物（如氨基糖苷类抗生素、非甾体抗炎药、含马兜铃酸中药等）可直接损伤肾小管间质。</w:t>
        <w:br/>
        <w:t>E：遗传因素是疾病发生的内在基础，不属于“促进恶化”的可干预因素范畴。</w:t>
      </w:r>
    </w:p>
    <w:p/>
    <w:p>
      <w:r>
        <w:t>--------------------------------------------X型题第229题--------------------------------------------</w:t>
      </w:r>
    </w:p>
    <w:p>
      <w:r>
        <w:t>出题参考：人类题库A1型题第234题。</w:t>
      </w:r>
    </w:p>
    <w:p>
      <w:r>
        <w:t>FuzzyWuzzy Levenshtein：最接近人类题库A1型题第234题，值为39。</w:t>
      </w:r>
    </w:p>
    <w:p>
      <w:r>
        <w:t>Sentence-BERT Cosine：最接近人类题库A1型题第262题，值为0.7955881953239441。</w:t>
      </w:r>
    </w:p>
    <w:p>
      <w:r>
        <w:t>3-gram Jaccard Index：最接近人类题库A2型题第414题，值为11。</w:t>
      </w:r>
    </w:p>
    <w:p>
      <w:r>
        <w:t>Flesch Reading Ease：121.22000000000003。</w:t>
      </w:r>
    </w:p>
    <w:p>
      <w:r>
        <w:t>QGEval：总分35分，流畅性5分，清晰度5分，简洁性5分，相关性5分，一致性5分，可回答性5分，答案一致性5分。</w:t>
      </w:r>
    </w:p>
    <w:p>
      <w:r>
        <w:t>LLM：总分63分，流畅性5分、排他性5分、明确性1分、目标性5分、综合性3分、侧重性4分、防猜性4分、完整性5分、正确性5分、可解性5分、绝对性5分、迷惑性4分、思维性2分、反馈性3分、公平性3分、答案解析专门评分4分。</w:t>
      </w:r>
    </w:p>
    <w:p/>
    <w:p>
      <w:r>
        <w:t>下列哪些是慢性肾功能不全急性加重的常见诱因</w:t>
      </w:r>
    </w:p>
    <w:p>
      <w:r>
        <w:t>A. 感染</w:t>
      </w:r>
    </w:p>
    <w:p>
      <w:r>
        <w:t>B. 有效血容量不足（如脱水、失血）</w:t>
      </w:r>
    </w:p>
    <w:p>
      <w:r>
        <w:t>C. 严重高血压</w:t>
      </w:r>
    </w:p>
    <w:p>
      <w:r>
        <w:t>D. 尿路梗阻</w:t>
      </w:r>
    </w:p>
    <w:p>
      <w:r>
        <w:t>E. 应用促红细胞生成素</w:t>
      </w:r>
    </w:p>
    <w:p>
      <w:r>
        <w:t>考点还原：肾功能不全-慢性肾脏病（慢性肾衰竭）。</w:t>
      </w:r>
    </w:p>
    <w:p>
      <w:r>
        <w:t>参考答案：ABCD。</w:t>
      </w:r>
    </w:p>
    <w:p>
      <w:r>
        <w:t>答案解析：慢性肾功能不全基础上急性加重的常见诱因（可逆因素）：</w:t>
        <w:br/>
        <w:t>A正确：感染是最常见的诱因，可导致机体处于高分解代谢状态，加重氮质血症。</w:t>
        <w:br/>
        <w:t>B正确：有效血容量不足（如腹泻、呕吐、利尿过度、失血、心衰）导致肾灌注下降，引起肾前性急性肾损伤（AKI on CKD）。</w:t>
        <w:br/>
        <w:t>C正确：严重高血压或血压剧烈波动可导致恶性高血压肾损害或心衰，加重肾缺血。</w:t>
        <w:br/>
        <w:t>D正确：尿路梗阻（如BPH、结石、神经源性膀胱）是典型的肾后性因素，解除梗阻后肾功能可能部分恢复。</w:t>
        <w:br/>
        <w:t>E错误：合理应用促红细胞生成素（EPO）是治疗肾性贫血的标准措施，并非急性加重的常见诱因。不当使用可能引起高血压、高凝状态，但不是主要诱因。</w:t>
      </w:r>
    </w:p>
    <w:p/>
    <w:p>
      <w:r>
        <w:t>--------------------------------------------X型题第230题--------------------------------------------</w:t>
      </w:r>
    </w:p>
    <w:p>
      <w:r>
        <w:t>出题参考：人类题库A1型题第236题。</w:t>
      </w:r>
    </w:p>
    <w:p>
      <w:r>
        <w:t>FuzzyWuzzy Levenshtein：最接近人类题库A1型题第236题，值为34。</w:t>
      </w:r>
    </w:p>
    <w:p>
      <w:r>
        <w:t>Sentence-BERT Cosine：最接近人类题库A1型题第250题，值为0.850795567035675。</w:t>
      </w:r>
    </w:p>
    <w:p>
      <w:r>
        <w:t>3-gram Jaccard Index：最接近人类题库A1型题第236题，值为17。</w:t>
      </w:r>
    </w:p>
    <w:p>
      <w:r>
        <w:t>Flesch Reading Ease：121.22000000000003。</w:t>
      </w:r>
    </w:p>
    <w:p>
      <w:r>
        <w:t>QGEval：总分35分，流畅性5分，清晰度5分，简洁性5分，相关性5分，一致性5分，可回答性5分，答案一致性5分。</w:t>
      </w:r>
    </w:p>
    <w:p>
      <w:r>
        <w:t>LLM：总分63分，流畅性5分、排他性5分、明确性1分、目标性5分、综合性3分、侧重性4分、防猜性4分、完整性5分、正确性5分、可解性5分、绝对性5分、迷惑性4分、思维性2分、反馈性3分、公平性3分、答案解析专门评分4分。</w:t>
      </w:r>
    </w:p>
    <w:p/>
    <w:p>
      <w:r>
        <w:t>关于典型慢性肾功能不全时的水电解质及酸碱平衡紊乱，下列说法正确的有</w:t>
      </w:r>
    </w:p>
    <w:p>
      <w:r>
        <w:t>A. 常出现代谢性酸中毒</w:t>
      </w:r>
    </w:p>
    <w:p>
      <w:r>
        <w:t>B. 常出现高磷血症</w:t>
      </w:r>
    </w:p>
    <w:p>
      <w:r>
        <w:t>C. 常出现低钙血症</w:t>
      </w:r>
    </w:p>
    <w:p>
      <w:r>
        <w:t>D. 可因排钾障碍出现高钾血症</w:t>
      </w:r>
    </w:p>
    <w:p>
      <w:r>
        <w:t>E. 常因排水障碍出现稀释性低钠血症</w:t>
      </w:r>
    </w:p>
    <w:p>
      <w:r>
        <w:t>考点还原：肾功能不全-慢性肾脏病（慢性肾衰竭）。</w:t>
      </w:r>
    </w:p>
    <w:p>
      <w:r>
        <w:t>参考答案：ABCDE。</w:t>
      </w:r>
    </w:p>
    <w:p>
      <w:r>
        <w:t>答案解析：典型慢性肾功能不全时，由于肾脏排泄和调节功能减退，常出现多种水电解质及酸碱平衡紊乱：</w:t>
        <w:br/>
        <w:t>A正确：肾小管泌H⁺和重吸收HCO₃⁻能力下降，酸性代谢产物潴留，导致代谢性酸中毒。</w:t>
        <w:br/>
        <w:t>B正确：肾小球滤过率下降，磷排泄减少，导致高磷血症。</w:t>
        <w:br/>
        <w:t>C正确：高磷血症促使钙磷乘积升高，磷酸钙沉积；同时活性维生素D合成减少，肠钙吸收下降，导致低钙血症。</w:t>
        <w:br/>
        <w:t>D正确：晚期肾衰患者肾排钾能力下降，尤其在少尿、感染、酸中毒或摄入过多钾时，易发生高钾血症。</w:t>
        <w:br/>
        <w:t>E正确：肾排水能力下降，若水分摄入过多，可导致水潴留和稀释性低钠血症。所有选项均正确。</w:t>
      </w:r>
    </w:p>
    <w:p/>
    <w:p>
      <w:r>
        <w:t>--------------------------------------------X型题第231题--------------------------------------------</w:t>
      </w:r>
    </w:p>
    <w:p>
      <w:r>
        <w:t>出题参考：人类题库A1型题第237题。</w:t>
      </w:r>
    </w:p>
    <w:p>
      <w:r>
        <w:t>FuzzyWuzzy Levenshtein：最接近人类题库A1型题第237题，值为51。</w:t>
      </w:r>
    </w:p>
    <w:p>
      <w:r>
        <w:t>Sentence-BERT Cosine：最接近人类题库A1型题第237题，值为0.8358259201049805。</w:t>
      </w:r>
    </w:p>
    <w:p>
      <w:r>
        <w:t>3-gram Jaccard Index：最接近人类题库A1型题第237题，值为21。</w:t>
      </w:r>
    </w:p>
    <w:p>
      <w:r>
        <w:t>Flesch Reading Ease：-47.97999999999996。</w:t>
      </w:r>
    </w:p>
    <w:p>
      <w:r>
        <w:t>QGEval：总分35分，流畅性5分，清晰度5分，简洁性5分，相关性5分，一致性5分，可回答性5分，答案一致性5分。</w:t>
      </w:r>
    </w:p>
    <w:p>
      <w:r>
        <w:t>LLM：总分63分，流畅性5分、排他性5分、明确性1分、目标性5分、综合性3分、侧重性4分、防猜性4分、完整性5分、正确性5分、可解性5分、绝对性5分、迷惑性4分、思维性2分、反馈性3分、公平性3分、答案解析专门评分4分。</w:t>
      </w:r>
    </w:p>
    <w:p/>
    <w:p>
      <w:r>
        <w:t>慢性肾功能不全继发性甲状旁腺功能亢进（SHPT）的发生与下列哪些因素有关</w:t>
      </w:r>
    </w:p>
    <w:p>
      <w:r>
        <w:t>A. 高磷血症</w:t>
      </w:r>
    </w:p>
    <w:p>
      <w:r>
        <w:t>B. 活性维生素D缺乏</w:t>
      </w:r>
    </w:p>
    <w:p>
      <w:r>
        <w:t>C. 低钙血症</w:t>
      </w:r>
    </w:p>
    <w:p>
      <w:r>
        <w:t>D. 骨骼对PTH的抵抗</w:t>
      </w:r>
    </w:p>
    <w:p>
      <w:r>
        <w:t>E. 代谢性酸中毒</w:t>
      </w:r>
    </w:p>
    <w:p>
      <w:r>
        <w:t>考点还原：肾功能不全-慢性肾脏病（慢性肾衰竭）。</w:t>
      </w:r>
    </w:p>
    <w:p>
      <w:r>
        <w:t>参考答案：ABCDE。</w:t>
      </w:r>
    </w:p>
    <w:p>
      <w:r>
        <w:t>答案解析：慢性肾功能不全继发性甲状旁腺功能亢进（SHPT）的发生是多因素共同作用的结果：</w:t>
        <w:br/>
        <w:t>A正确：高磷血症直接刺激甲状旁腺细胞增生和PTH分泌。</w:t>
        <w:br/>
        <w:t>B正确：肾脏1α-羟化酶活性下降，导致活性维生素D [1,25(OH)₂D₃] 合成不足，对PTH分泌的负反馈抑制减弱。</w:t>
        <w:br/>
        <w:t>C正确：低钙血症直接刺激甲状旁腺分泌PTH。</w:t>
        <w:br/>
        <w:t>D正确：骨骼对PTH升高血钙的反应性降低（骨骼抵抗），需要更高的PTH水平才能维持血钙正常，进一步刺激PTH分泌。</w:t>
        <w:br/>
        <w:t>E正确：代谢性酸中毒可促进骨钙动员，加重骨病，并可能影响维生素D代谢，间接参与SHPT。因此，所有选项均相关。</w:t>
      </w:r>
    </w:p>
    <w:p/>
    <w:p>
      <w:r>
        <w:t>--------------------------------------------X型题第232题--------------------------------------------</w:t>
      </w:r>
    </w:p>
    <w:p>
      <w:r>
        <w:t>出题参考：人类题库A1型题第238题。</w:t>
      </w:r>
    </w:p>
    <w:p>
      <w:r>
        <w:t>FuzzyWuzzy Levenshtein：最接近人类题库A1型题第238题，值为27。</w:t>
      </w:r>
    </w:p>
    <w:p>
      <w:r>
        <w:t>Sentence-BERT Cosine：最接近人类题库A1型题第238题，值为0.844500720500946。</w:t>
      </w:r>
    </w:p>
    <w:p>
      <w:r>
        <w:t>3-gram Jaccard Index：最接近人类题库A1型题第238题，值为16。</w:t>
      </w:r>
    </w:p>
    <w:p>
      <w:r>
        <w:t>Flesch Reading Ease：36.62000000000003。</w:t>
      </w:r>
    </w:p>
    <w:p>
      <w:r>
        <w:t>QGEval：总分35分，流畅性5分，清晰度5分，简洁性5分，相关性5分，一致性5分，可回答性5分，答案一致性5分。</w:t>
      </w:r>
    </w:p>
    <w:p>
      <w:r>
        <w:t>LLM：总分63分，流畅性5分、排他性5分、明确性1分、目标性5分、综合性3分、侧重性4分、防猜性4分、完整性5分、正确性5分、可解性5分、绝对性5分、迷惑性4分、思维性2分、反馈性3分、公平性3分、答案解析专门评分4分。</w:t>
      </w:r>
    </w:p>
    <w:p/>
    <w:p>
      <w:r>
        <w:t>关于肾性贫血的原因，下列说法正确的有</w:t>
      </w:r>
    </w:p>
    <w:p>
      <w:r>
        <w:t>A. 促红细胞生成素（EPO）合成不足是主要原因</w:t>
      </w:r>
    </w:p>
    <w:p>
      <w:r>
        <w:t>B. 红细胞寿命缩短</w:t>
      </w:r>
    </w:p>
    <w:p>
      <w:r>
        <w:t>C. 铁和叶酸等造血原料缺乏</w:t>
      </w:r>
    </w:p>
    <w:p>
      <w:r>
        <w:t>D. 体内存在抑制红细胞生成的毒素</w:t>
      </w:r>
    </w:p>
    <w:p>
      <w:r>
        <w:t>E. 消化道失血导致铁丢失</w:t>
      </w:r>
    </w:p>
    <w:p>
      <w:r>
        <w:t>考点还原：肾功能不全-慢性肾脏病（慢性肾衰竭）。</w:t>
      </w:r>
    </w:p>
    <w:p>
      <w:r>
        <w:t>参考答案：ABCDE。</w:t>
      </w:r>
    </w:p>
    <w:p>
      <w:r>
        <w:t>答案解析：肾性贫血的发生机制是多方面的：</w:t>
        <w:br/>
        <w:t>A正确：肾脏是促红细胞生成素（EPO）的主要合成器官。肾衰时EPO绝对或相对不足，是贫血最主要的原因。</w:t>
        <w:br/>
        <w:t>B正确：尿毒症毒素可使红细胞寿命缩短。</w:t>
        <w:br/>
        <w:t>C正确：食欲不振、限制饮食、消化道吸收障碍可导致铁、叶酸、维生素B12等造血原料缺乏。</w:t>
        <w:br/>
        <w:t>D正确：尿毒症患者体内存在抑制红细胞生成的物质，如炎症因子、甲状旁腺激素等。</w:t>
        <w:br/>
        <w:t>E正确：尿毒症患者常合并消化道出血，导致慢性失血和铁丢失。所有选项均是肾性贫血的原因。</w:t>
      </w:r>
    </w:p>
    <w:p/>
    <w:p>
      <w:r>
        <w:t>--------------------------------------------X型题第233题--------------------------------------------</w:t>
      </w:r>
    </w:p>
    <w:p>
      <w:r>
        <w:t>出题参考：人类题库A1型题第239题。</w:t>
      </w:r>
    </w:p>
    <w:p>
      <w:r>
        <w:t>FuzzyWuzzy Levenshtein：最接近人类题库A1型题第239题，值为67。</w:t>
      </w:r>
    </w:p>
    <w:p>
      <w:r>
        <w:t>Sentence-BERT Cosine：最接近人类题库A1型题第239题，值为0.9158360362052917。</w:t>
      </w:r>
    </w:p>
    <w:p>
      <w:r>
        <w:t>3-gram Jaccard Index：最接近人类题库A1型题第239题，值为27。</w:t>
      </w:r>
    </w:p>
    <w:p>
      <w:r>
        <w:t>Flesch Reading Ease：121.22000000000003。</w:t>
      </w:r>
    </w:p>
    <w:p>
      <w:r>
        <w:t>QGEval：总分34分，流畅性5分，清晰度5分，简洁性5分，相关性5分，一致性5分，可回答性5分，答案一致性4分。</w:t>
      </w:r>
    </w:p>
    <w:p>
      <w:r>
        <w:t>LLM：总分66分，流畅性5分、排他性5分、明确性1分、目标性5分、综合性3分、侧重性4分、防猜性5分、完整性5分、正确性5分、可解性5分、绝对性5分、迷惑性4分、思维性3分、反馈性4分、公平性3分、答案解析专门评分4分。</w:t>
      </w:r>
    </w:p>
    <w:p/>
    <w:p>
      <w:r>
        <w:t>终末期慢性肾衰竭患者的主要死亡原因包括</w:t>
      </w:r>
    </w:p>
    <w:p>
      <w:r>
        <w:t>A. 心脑血管并发症（如心力衰竭、心肌梗死、脑卒中）</w:t>
      </w:r>
    </w:p>
    <w:p>
      <w:r>
        <w:t>B. 严重感染</w:t>
      </w:r>
    </w:p>
    <w:p>
      <w:r>
        <w:t>C. 高钾血症等严重电解质紊乱</w:t>
      </w:r>
    </w:p>
    <w:p>
      <w:r>
        <w:t>D. 消化道出血</w:t>
      </w:r>
    </w:p>
    <w:p>
      <w:r>
        <w:t>E. 恶性肿瘤</w:t>
      </w:r>
    </w:p>
    <w:p>
      <w:r>
        <w:t>考点还原：肾功能不全-慢性肾脏病（慢性肾衰竭）。</w:t>
      </w:r>
    </w:p>
    <w:p>
      <w:r>
        <w:t>参考答案：AB。</w:t>
      </w:r>
    </w:p>
    <w:p>
      <w:r>
        <w:t>答案解析：终末期慢性肾衰竭（尿毒症期）患者的主要死亡原因已从过去的尿毒症本身转变为以心血管并发症和感染为主：</w:t>
        <w:br/>
        <w:t>A正确：心脑血管并发症（如心力衰竭、缺血性心脏病、脑卒中）是导致尿毒症患者死亡的首位原因，约占50%。</w:t>
        <w:br/>
        <w:t>B正确：由于免疫功能低下、营养不良、血管通路等因素，严重感染（如败血症、肺部感染）是第二位常见死因。</w:t>
        <w:br/>
        <w:t>C、D、E：高钾血症、消化道出血、恶性肿瘤等均可导致死亡，但并非最主要的原因。血液透析的普及已使高钾血症等急性并发症的死亡率下降。因此，最主要的死亡原因是AB。</w:t>
      </w:r>
    </w:p>
    <w:p/>
    <w:p>
      <w:r>
        <w:t>--------------------------------------------X型题第234题--------------------------------------------</w:t>
      </w:r>
    </w:p>
    <w:p>
      <w:r>
        <w:t>出题参考：人类题库A1型题第230题。</w:t>
      </w:r>
    </w:p>
    <w:p>
      <w:r>
        <w:t>FuzzyWuzzy Levenshtein：最接近人类题库A2型题第323题，值为33。</w:t>
      </w:r>
    </w:p>
    <w:p>
      <w:r>
        <w:t>Sentence-BERT Cosine：最接近人类题库A2型题第68题，值为0.8069307208061218。</w:t>
      </w:r>
    </w:p>
    <w:p>
      <w:r>
        <w:t>3-gram Jaccard Index：最接近人类题库A2型题第327题，值为11。</w:t>
      </w:r>
    </w:p>
    <w:p>
      <w:r>
        <w:t>Flesch Reading Ease：-640.18。</w:t>
      </w:r>
    </w:p>
    <w:p>
      <w:r>
        <w:t>QGEval：总分35分，流畅性5分，清晰度5分，简洁性5分，相关性5分，一致性5分，可回答性5分，答案一致性5分。</w:t>
      </w:r>
    </w:p>
    <w:p>
      <w:r>
        <w:t>LLM：总分69分，流畅性5分、排他性5分、明确性1分、目标性5分、综合性4分、侧重性4分、防猜性5分、完整性5分、正确性5分、可解性5分、绝对性5分、迷惑性4分、思维性4分、反馈性4分、公平性3分、答案解析专门评分5分。</w:t>
      </w:r>
    </w:p>
    <w:p/>
    <w:p>
      <w:r>
        <w:t>男，68岁。发现血肌酐升高5年，乏力、食欲减退1个月。查体：血压160/95mmHg，贫血貌，双下肢轻度凹陷性水肿。实验室检查：血肌酐450μmol/L，血钾5.8mmol/L，血钙1.8mmol/L，血磷2.2mmol/L。关于该患者目前的状况，下列说法正确的有</w:t>
      </w:r>
    </w:p>
    <w:p>
      <w:r>
        <w:t>A. 患者处于慢性肾脏病（CKD）4期</w:t>
      </w:r>
    </w:p>
    <w:p>
      <w:r>
        <w:t>B. 其贫血很可能与促红细胞生成素不足有关</w:t>
      </w:r>
    </w:p>
    <w:p>
      <w:r>
        <w:t>C. 其高磷低钙可能继发甲状旁腺功能亢进</w:t>
      </w:r>
    </w:p>
    <w:p>
      <w:r>
        <w:t>D. 高血压是加速其肾功能恶化的重要因素</w:t>
      </w:r>
    </w:p>
    <w:p>
      <w:r>
        <w:t>E. 应立即进行血液透析治疗</w:t>
      </w:r>
    </w:p>
    <w:p>
      <w:r>
        <w:t>考点还原：肾功能不全-慢性肾脏病（慢性肾衰竭）。</w:t>
      </w:r>
    </w:p>
    <w:p>
      <w:r>
        <w:t>参考答案：ABCD。</w:t>
      </w:r>
    </w:p>
    <w:p>
      <w:r>
        <w:t>答案解析：患者血肌酐450μmol/L，估算eGFR约15ml/min，属于CKD 4期（A正确）。乏力、食欲减退、贫血貌，符合CKD临床表现，贫血主要与EPO合成不足有关（B正确）。血磷升高（2.2mmol/L）、血钙降低（1.8mmol/L），这种钙磷代谢紊乱是导致继发性甲状旁腺功能亢进（SHPT）的直接原因（C正确）。高血压（160/95mmHg）是CKD常见的并发症和加速肾功能恶化的重要危险因素，必须严格控制（D正确）。目前血肌酐450μmol/L，虽合并高钾（5.8mmol/L），但并非透析的绝对紧急指征。通常开始透析的指征包括eGFR&lt;10ml/min，或出现药物难以纠正的高钾、酸中毒、心衰、尿毒症脑病等严重并发症。本例患者可先进行保守治疗（如饮食控制、药物治疗纠正高钾、贫血、SHPT等），E错误。</w:t>
      </w:r>
    </w:p>
    <w:p/>
    <w:p>
      <w:r>
        <w:t>--------------------------------------------X型题第235题--------------------------------------------</w:t>
      </w:r>
    </w:p>
    <w:p>
      <w:r>
        <w:t>出题参考：人类题库A1型题第228题。</w:t>
      </w:r>
    </w:p>
    <w:p>
      <w:r>
        <w:t>FuzzyWuzzy Levenshtein：最接近人类题库A2型题第309题，值为33。</w:t>
      </w:r>
    </w:p>
    <w:p>
      <w:r>
        <w:t>Sentence-BERT Cosine：最接近人类题库A3型题第46题，值为0.8056392669677734。</w:t>
      </w:r>
    </w:p>
    <w:p>
      <w:r>
        <w:t>3-gram Jaccard Index：最接近人类题库A2型题第309题，值为6。</w:t>
      </w:r>
    </w:p>
    <w:p>
      <w:r>
        <w:t>Flesch Reading Ease：-134.60999999999996。</w:t>
      </w:r>
    </w:p>
    <w:p>
      <w:r>
        <w:t>QGEval：总分35分，流畅性5分，清晰度5分，简洁性5分，相关性5分，一致性5分，可回答性5分，答案一致性5分。</w:t>
      </w:r>
    </w:p>
    <w:p>
      <w:r>
        <w:t>LLM：总分69分，流畅性5分、排他性5分、明确性1分、目标性5分、综合性4分、侧重性4分、防猜性5分、完整性5分、正确性5分、可解性5分、绝对性5分、迷惑性4分、思维性4分、反馈性4分、公平性3分、答案解析专门评分5分。</w:t>
      </w:r>
    </w:p>
    <w:p/>
    <w:p>
      <w:r>
        <w:t>男，45岁。因“急性胰腺炎”入院，经积极治疗后出现尿量减少（&lt;400ml/d）3天。查体：血压90/60mmHg。实验室检查：血肌酐从入院时80μmol/L升至350μmol/L，血钾6.2mmol/L，动脉血气分析示pH 7.25，HCO₃⁻ 16mmol/L。关于该患者的处理，下列说法正确的有</w:t>
      </w:r>
    </w:p>
    <w:p>
      <w:r>
        <w:t>A. 应首先考虑纠正可能存在的血容量不足</w:t>
      </w:r>
    </w:p>
    <w:p>
      <w:r>
        <w:t>B. 高钾血症和严重酸中毒是紧急血液净化的指征</w:t>
      </w:r>
    </w:p>
    <w:p>
      <w:r>
        <w:t>C. 可给予葡萄糖酸钙拮抗高钾对心肌的毒性</w:t>
      </w:r>
    </w:p>
    <w:p>
      <w:r>
        <w:t>D. 可给予碳酸氢钠纠正酸中毒并促进钾向细胞内转移</w:t>
      </w:r>
    </w:p>
    <w:p>
      <w:r>
        <w:t>E. 应立即给予大剂量呋塞米利尿</w:t>
      </w:r>
    </w:p>
    <w:p>
      <w:r>
        <w:t>考点还原：肾功能不全-急性肾损伤（急性肾衰竭）。</w:t>
      </w:r>
    </w:p>
    <w:p>
      <w:r>
        <w:t>参考答案：ABCD。</w:t>
      </w:r>
    </w:p>
    <w:p>
      <w:r>
        <w:t>答案解析：正确答案为ABCD。患者急性胰腺炎后出现少尿、血肌酐升高，诊断为急性肾损伤（AKI），并伴有高钾血症和代谢性酸中毒。A正确，休克或低血容量是AKI的常见原因，处理时首要步骤是评估并纠正血容量不足。B正确，严重高钾血症（通常K+&gt;6.5 mmol/L或伴心电图改变）和严重酸中毒（pH&lt;7.15）是紧急血液净化（如透析）的明确指征。C正确，静脉给予葡萄糖酸钙可稳定心肌细胞膜，快速拮抗高钾对心肌的毒性作用。D正确，静脉给予碳酸氢钠可纠正酸中毒，并促使钾离子向细胞内转移，暂时降低血钾。E错误，在血容量未补足或已确诊为肾性AKI时，盲目使用大剂量呋塞米可能无效，且可能加重肾损伤或引起耳毒性。</w:t>
      </w:r>
    </w:p>
    <w:p/>
    <w:p>
      <w:r>
        <w:t>--------------------------------------------X型题第236题--------------------------------------------</w:t>
      </w:r>
    </w:p>
    <w:p>
      <w:r>
        <w:t>出题参考：人类题库A1型题第232题。</w:t>
      </w:r>
    </w:p>
    <w:p>
      <w:r>
        <w:t>FuzzyWuzzy Levenshtein：最接近人类题库A1型题第50题，值为22。</w:t>
      </w:r>
    </w:p>
    <w:p>
      <w:r>
        <w:t>Sentence-BERT Cosine：最接近人类题库A1型题第231题，值为0.8672715425491333。</w:t>
      </w:r>
    </w:p>
    <w:p>
      <w:r>
        <w:t>3-gram Jaccard Index：最接近人类题库A1型题第231题，值为7。</w:t>
      </w:r>
    </w:p>
    <w:p>
      <w:r>
        <w:t>Flesch Reading Ease：121.22000000000003。</w:t>
      </w:r>
    </w:p>
    <w:p>
      <w:r>
        <w:t>QGEval：总分35分，流畅性5分，清晰度5分，简洁性5分，相关性5分，一致性5分，可回答性5分，答案一致性5分。</w:t>
      </w:r>
    </w:p>
    <w:p>
      <w:r>
        <w:t>LLM：总分64分，流畅性5分、排他性5分、明确性1分、目标性5分、综合性3分、侧重性4分、防猜性4分、完整性5分、正确性5分、可解性5分、绝对性5分、迷惑性4分、思维性3分、反馈性3分、公平性3分、答案解析专门评分4分。</w:t>
      </w:r>
    </w:p>
    <w:p/>
    <w:p>
      <w:r>
        <w:t>关于慢性肾小球肾炎与慢性肾功能不全的关系，下列说法正确的有</w:t>
      </w:r>
    </w:p>
    <w:p>
      <w:r>
        <w:t>A. 在我国，慢性肾小球肾炎是导致慢性肾功能不全的首位病因</w:t>
      </w:r>
    </w:p>
    <w:p>
      <w:r>
        <w:t>B. 有效控制血压和蛋白尿可延缓慢性肾炎向肾衰进展</w:t>
      </w:r>
    </w:p>
    <w:p>
      <w:r>
        <w:t>C. 所有慢性肾炎患者最终都会发展为终末期肾病</w:t>
      </w:r>
    </w:p>
    <w:p>
      <w:r>
        <w:t>D. 慢性肾炎的病理类型是影响其预后的重要因素</w:t>
      </w:r>
    </w:p>
    <w:p>
      <w:r>
        <w:t>E. 避免感染、肾毒性药物等诱因对保护肾功能至关重要</w:t>
      </w:r>
    </w:p>
    <w:p>
      <w:r>
        <w:t>考点还原：肾小球疾病-慢性肾小球肾炎、肾功能不全-慢性肾脏病（慢性肾衰竭）。</w:t>
      </w:r>
    </w:p>
    <w:p>
      <w:r>
        <w:t>参考答案：ABDE。</w:t>
      </w:r>
    </w:p>
    <w:p>
      <w:r>
        <w:t>答案解析：关于慢性肾小球肾炎与慢性肾功能不全（CKD）的关系：</w:t>
        <w:br/>
        <w:t>A正确：在我国，尽管糖尿病肾病比例上升，但慢性肾小球肾炎仍是导致CKD和终末期肾病（ESRD）的主要原发性病因之一。</w:t>
        <w:br/>
        <w:t>B正确：严格控制血压（特别是使用ACEI/ARB类药物）和减少蛋白尿，已被证实是延缓慢性肾炎向肾衰竭进展的关键措施。</w:t>
        <w:br/>
        <w:t>C错误：并非所有慢性肾炎患者都会进展至终末期肾病。部分患者（如轻度系膜增生性肾炎、某些IgA肾病）病情可长期稳定，肾功能正常或轻度受损。</w:t>
        <w:br/>
        <w:t>D正确：病理类型（如膜增生性肾炎、局灶节段性肾小球硬化）是决定疾病进展速度和预后的重要因素。</w:t>
        <w:br/>
        <w:t>E正确：避免感染、肾毒性药物、血压波动等诱因，对保护残余肾功能至关重要。</w:t>
      </w:r>
    </w:p>
    <w:p/>
    <w:p>
      <w:r>
        <w:t>--------------------------------------------X型题第237题--------------------------------------------</w:t>
      </w:r>
    </w:p>
    <w:p>
      <w:r>
        <w:t>出题参考：人类题库A1型题第227题。</w:t>
      </w:r>
    </w:p>
    <w:p>
      <w:r>
        <w:t>FuzzyWuzzy Levenshtein：最接近人类题库A1型题第258题，值为32。</w:t>
      </w:r>
    </w:p>
    <w:p>
      <w:r>
        <w:t>Sentence-BERT Cosine：最接近人类题库A1型题第258题，值为0.9239414930343628。</w:t>
      </w:r>
    </w:p>
    <w:p>
      <w:r>
        <w:t>3-gram Jaccard Index：最接近人类题库A1型题第257题，值为11。</w:t>
      </w:r>
    </w:p>
    <w:p>
      <w:r>
        <w:t>Flesch Reading Ease：121.22000000000003。</w:t>
      </w:r>
    </w:p>
    <w:p>
      <w:r>
        <w:t>QGEval：总分35分，流畅性5分，清晰度5分，简洁性5分，相关性5分，一致性5分，可回答性5分，答案一致性5分。</w:t>
      </w:r>
    </w:p>
    <w:p>
      <w:r>
        <w:t>LLM：总分63分，流畅性5分、排他性5分、明确性1分、目标性5分、综合性3分、侧重性4分、防猜性4分、完整性5分、正确性5分、可解性5分、绝对性5分、迷惑性4分、思维性2分、反馈性3分、公平性3分、答案解析专门评分4分。</w:t>
      </w:r>
    </w:p>
    <w:p/>
    <w:p>
      <w:r>
        <w:t>关于急性肾衰竭少尿期的电解质紊乱，下列说法正确的有</w:t>
      </w:r>
    </w:p>
    <w:p>
      <w:r>
        <w:t>A. 高钾血症主要因排钾减少和细胞内钾释放</w:t>
      </w:r>
    </w:p>
    <w:p>
      <w:r>
        <w:t>B. 低钙血症与高磷血症有关</w:t>
      </w:r>
    </w:p>
    <w:p>
      <w:r>
        <w:t>C. 高镁血症常与高钾血症并存</w:t>
      </w:r>
    </w:p>
    <w:p>
      <w:r>
        <w:t>D. 可出现稀释性低钠血症</w:t>
      </w:r>
    </w:p>
    <w:p>
      <w:r>
        <w:t>E. 血氯常因酸中毒而代偿性升高</w:t>
      </w:r>
    </w:p>
    <w:p>
      <w:r>
        <w:t>考点还原：肾功能不全-急性肾损伤（急性肾衰竭）。</w:t>
      </w:r>
    </w:p>
    <w:p>
      <w:r>
        <w:t>参考答案：ABCD。</w:t>
      </w:r>
    </w:p>
    <w:p>
      <w:r>
        <w:t>答案解析：急性肾衰竭少尿期电解质紊乱机制：</w:t>
        <w:br/>
        <w:t>A正确：高钾血症主要因肾排钾减少，加上组织分解（如感染、创伤）、酸中毒导致细胞内钾释放。</w:t>
        <w:br/>
        <w:t>B正确：高磷血症时，钙磷乘积升高，磷酸钙沉积，加重低钙血症。此外，活性维生素D减少也影响钙吸收。</w:t>
        <w:br/>
        <w:t>C正确：镁的排泄与钾类似，主要通过肾脏，少尿期可出现高镁血症。</w:t>
        <w:br/>
        <w:t>D正确：由于肾脏排水减少，若水分摄入过多，可导致稀释性低钠血症。</w:t>
        <w:br/>
        <w:t>E错误：代谢性酸中毒时，氢离子增多，为维持电中性，细胞外氯离子常通过红细胞内外的氯转移进入细胞内，或经肾脏排出增加，血氯水平通常正常或轻度降低，而非升高。高氯性酸中毒见于肾小管酸中毒或输注大量生理盐水时，不是ARF少尿期的典型表现。</w:t>
      </w:r>
    </w:p>
    <w:p/>
    <w:p>
      <w:r>
        <w:t>--------------------------------------------X型题第238题--------------------------------------------</w:t>
      </w:r>
    </w:p>
    <w:p>
      <w:r>
        <w:t>出题参考：人类题库A1型题第223题。</w:t>
      </w:r>
    </w:p>
    <w:p>
      <w:r>
        <w:t>FuzzyWuzzy Levenshtein：最接近人类题库A2型题第306题，值为35。</w:t>
      </w:r>
    </w:p>
    <w:p>
      <w:r>
        <w:t>Sentence-BERT Cosine：最接近人类题库A1型题第220题，值为0.7768176794052124。</w:t>
      </w:r>
    </w:p>
    <w:p>
      <w:r>
        <w:t>3-gram Jaccard Index：最接近人类题库A2型题第306题，值为8。</w:t>
      </w:r>
    </w:p>
    <w:p>
      <w:r>
        <w:t>Flesch Reading Ease：121.22000000000003。</w:t>
      </w:r>
    </w:p>
    <w:p>
      <w:r>
        <w:t>QGEval：总分35分，流畅性5分，清晰度5分，简洁性5分，相关性5分，一致性5分，可回答性5分，答案一致性5分。</w:t>
      </w:r>
    </w:p>
    <w:p>
      <w:r>
        <w:t>LLM：总分63分，流畅性5分、排他性5分、明确性1分、目标性5分、综合性3分、侧重性4分、防猜性4分、完整性5分、正确性5分、可解性5分、绝对性5分、迷惑性4分、思维性2分、反馈性3分、公平性3分、答案解析专门评分4分。</w:t>
      </w:r>
    </w:p>
    <w:p/>
    <w:p>
      <w:r>
        <w:t>男，32岁。左侧阴囊坠胀感半年，久站后加重。查体：站立位可见左侧阴囊皮肤松弛，触诊可及阴囊内蚯蚓状团块，平卧后团块缩小。关于该患者的诊断与处理，下列说法正确的有</w:t>
      </w:r>
    </w:p>
    <w:p>
      <w:r>
        <w:t>A. 最可能的诊断是左侧精索静脉曲张</w:t>
      </w:r>
    </w:p>
    <w:p>
      <w:r>
        <w:t>B. 精索静脉曲张多见于左侧</w:t>
      </w:r>
    </w:p>
    <w:p>
      <w:r>
        <w:t>C. 若伴有精液质量异常或症状明显，可考虑手术治疗</w:t>
      </w:r>
    </w:p>
    <w:p>
      <w:r>
        <w:t>D. 常用的手术方式是精索静脉高位结扎术</w:t>
      </w:r>
    </w:p>
    <w:p>
      <w:r>
        <w:t>E. 所有患者均需立即手术治疗</w:t>
      </w:r>
    </w:p>
    <w:p>
      <w:r>
        <w:t>考点还原：泌尿、男性生殖系统先天性畸形及其他疾病-精索静脉曲张。</w:t>
      </w:r>
    </w:p>
    <w:p>
      <w:r>
        <w:t>参考答案：ABCD。</w:t>
      </w:r>
    </w:p>
    <w:p>
      <w:r>
        <w:t>答案解析：患者症状体征（久站加重、蚯蚓状团块、平卧缩小）典型，最可能的诊断是左侧精索静脉曲张（A正确）。该病多见于左侧（B正确）。治疗上，若伴有精液质量异常影响生育，或症状（如坠胀、疼痛）明显影响生活和工作，可考虑手术治疗（C正确）。精索静脉高位结扎术（开放、腹腔镜或显微外科）是常用术式（D正确）。并非所有患者均需手术，无症状或症状轻微的轻度曲张可以观察（E错误）。</w:t>
      </w:r>
    </w:p>
    <w:p/>
    <w:p>
      <w:r>
        <w:t>--------------------------------------------X型题第239题--------------------------------------------</w:t>
      </w:r>
    </w:p>
    <w:p>
      <w:r>
        <w:t>出题参考：人类题库A1型题第240题，A1型题第241题。</w:t>
      </w:r>
    </w:p>
    <w:p>
      <w:r>
        <w:t>FuzzyWuzzy Levenshtein：最接近人类题库A1型题第240题，值为54。</w:t>
      </w:r>
    </w:p>
    <w:p>
      <w:r>
        <w:t>Sentence-BERT Cosine：最接近人类题库A1型题第240题，值为0.8042922616004944。</w:t>
      </w:r>
    </w:p>
    <w:p>
      <w:r>
        <w:t>3-gram Jaccard Index：最接近人类题库A1型题第240题，值为24。</w:t>
      </w:r>
    </w:p>
    <w:p>
      <w:r>
        <w:t>Flesch Reading Ease：36.62000000000003。</w:t>
      </w:r>
    </w:p>
    <w:p>
      <w:r>
        <w:t>QGEval：总分35分，流畅性5分，清晰度5分，简洁性5分，相关性5分，一致性5分，可回答性5分，答案一致性5分。</w:t>
      </w:r>
    </w:p>
    <w:p>
      <w:r>
        <w:t>LLM：总分63分，流畅性5分、排他性5分、明确性1分、目标性5分、综合性3分、侧重性4分、防猜性4分、完整性5分、正确性5分、可解性5分、绝对性5分、迷惑性4分、思维性2分、反馈性3分、公平性3分、答案解析专门评分4分。</w:t>
      </w:r>
    </w:p>
    <w:p/>
    <w:p>
      <w:r>
        <w:t>关于尿毒症患者血液系统的临床表现，下列说法正确的有</w:t>
      </w:r>
    </w:p>
    <w:p>
      <w:r>
        <w:t>A. 贫血多为正常细胞性贫血</w:t>
      </w:r>
    </w:p>
    <w:p>
      <w:r>
        <w:t>B. 促红细胞生成素（EPO）水平通常降低</w:t>
      </w:r>
    </w:p>
    <w:p>
      <w:r>
        <w:t>C. 血小板功能异常，但数量通常正常或减少</w:t>
      </w:r>
    </w:p>
    <w:p>
      <w:r>
        <w:t>D. 贫血程度常为中重度</w:t>
      </w:r>
    </w:p>
    <w:p>
      <w:r>
        <w:t>E. 白细胞计数通常升高，并可能出现中毒颗粒</w:t>
      </w:r>
    </w:p>
    <w:p>
      <w:r>
        <w:t>考点还原：肾功能不全-慢性肾脏病（慢性肾衰竭）。</w:t>
      </w:r>
    </w:p>
    <w:p>
      <w:r>
        <w:t>参考答案：ABCD。</w:t>
      </w:r>
    </w:p>
    <w:p>
      <w:r>
        <w:t>答案解析：关于尿毒症患者血液系统临床表现：</w:t>
        <w:br/>
        <w:t>A正确：肾性贫血多为正细胞、正色素性贫血。</w:t>
        <w:br/>
        <w:t>B正确：由于肾脏合成促红细胞生成素（EPO）能力下降，血清EPO水平通常绝对或相对不足。</w:t>
        <w:br/>
        <w:t>C正确：尿毒症毒素（如胍类、酚类）可抑制血小板第3因子释放、影响血小板聚集和黏附功能，导致出血倾向。血小板数量通常正常或轻度减少。</w:t>
        <w:br/>
        <w:t>D正确：贫血程度常与肾功能损害程度平行，多为中重度。</w:t>
        <w:br/>
        <w:t>E错误：尿毒症患者白细胞计数通常正常，功能可能受损（趋化、吞噬能力下降），导致感染易感性增加，但白细胞计数通常不升高。“中毒颗粒”见于严重细菌感染的中性粒细胞内，并非尿毒症典型表现。</w:t>
      </w:r>
    </w:p>
    <w:p/>
    <w:p>
      <w:r>
        <w:t>--------------------------------------------X型题第240题--------------------------------------------</w:t>
      </w:r>
    </w:p>
    <w:p>
      <w:r>
        <w:t>出题参考：人类题库A1型题第242题。</w:t>
      </w:r>
    </w:p>
    <w:p>
      <w:r>
        <w:t>FuzzyWuzzy Levenshtein：最接近人类题库A1型题第242题，值为36。</w:t>
      </w:r>
    </w:p>
    <w:p>
      <w:r>
        <w:t>Sentence-BERT Cosine：最接近人类题库A1型题第237题，值为0.8033105134963989。</w:t>
      </w:r>
    </w:p>
    <w:p>
      <w:r>
        <w:t>3-gram Jaccard Index：最接近人类题库A1型题第242题，值为20。</w:t>
      </w:r>
    </w:p>
    <w:p>
      <w:r>
        <w:t>Flesch Reading Ease：121.22000000000003。</w:t>
      </w:r>
    </w:p>
    <w:p>
      <w:r>
        <w:t>QGEval：总分34分，流畅性5分，清晰度5分，简洁性5分，相关性5分，一致性5分，可回答性5分，答案一致性4分。</w:t>
      </w:r>
    </w:p>
    <w:p>
      <w:r>
        <w:t>LLM：总分63分，流畅性5分、排他性5分、明确性1分、目标性5分、综合性3分、侧重性4分、防猜性4分、完整性5分、正确性5分、可解性5分、绝对性5分、迷惑性4分、思维性2分、反馈性3分、公平性3分、答案解析专门评分4分。</w:t>
      </w:r>
    </w:p>
    <w:p/>
    <w:p>
      <w:r>
        <w:t>关于慢性肾功能不全的骨骼系统并发症，下列说法正确的有</w:t>
      </w:r>
    </w:p>
    <w:p>
      <w:r>
        <w:t>A. 纤维性骨炎的主要原因是继发性甲状旁腺功能亢进</w:t>
      </w:r>
    </w:p>
    <w:p>
      <w:r>
        <w:t>B. 活性维生素D合成障碍是肾性骨营养不良的重要原因</w:t>
      </w:r>
    </w:p>
    <w:p>
      <w:r>
        <w:t>C. 尿磷排泄减少导致高磷血症，进而加重低钙血症</w:t>
      </w:r>
    </w:p>
    <w:p>
      <w:r>
        <w:t>D. 肾性骨病可表现为骨痛和病理性骨折</w:t>
      </w:r>
    </w:p>
    <w:p>
      <w:r>
        <w:t>E. 骨软化症主要由铝中毒引起</w:t>
      </w:r>
    </w:p>
    <w:p>
      <w:r>
        <w:t>考点还原：肾功能不全-慢性肾脏病（慢性肾衰竭）。</w:t>
      </w:r>
    </w:p>
    <w:p>
      <w:r>
        <w:t>参考答案：ABCD。</w:t>
      </w:r>
    </w:p>
    <w:p>
      <w:r>
        <w:t>答案解析：关于慢性肾功能不全的骨骼系统并发症（肾性骨营养不良）：</w:t>
        <w:br/>
        <w:t>A正确：继发性甲状旁腺功能亢进（SHPT）导致破骨细胞活性增强，骨吸收大于骨形成，形成纤维性骨炎（高转化骨病）。</w:t>
        <w:br/>
        <w:t>B正确：肾脏1α-羟化酶活性下降，导致活性维生素D合成障碍，影响骨矿化和肠钙吸收，是导致骨软化（低转化骨病）和加重SHPT的重要原因。</w:t>
        <w:br/>
        <w:t>C正确：尿磷排泄减少→高磷血症→与血钙结合成磷酸钙沉积→低钙血症→刺激PTH分泌，形成恶性循环。</w:t>
        <w:br/>
        <w:t>D正确：肾性骨病临床表现多样，可有关节周围、骨骼疼痛，甚至病理性骨折。</w:t>
        <w:br/>
        <w:t>E不准确：骨软化症主要由活性维生素D缺乏、钙磷代谢紊乱引起。铝中毒（过去与使用含铝磷结合剂及透析用水污染有关）主要引起低转化骨病中的一种特殊类型——铝相关性骨病，表现为骨软化伴动力缺失，但目前已较少见。因此，E的描述过于绝对，ABCD更准确。</w:t>
      </w:r>
    </w:p>
    <w:p/>
    <w:p>
      <w:r>
        <w:t>--------------------------------------------X型题第241题--------------------------------------------</w:t>
      </w:r>
    </w:p>
    <w:p>
      <w:r>
        <w:t>出题参考：人类题库A1型题第243题。</w:t>
      </w:r>
    </w:p>
    <w:p>
      <w:r>
        <w:t>FuzzyWuzzy Levenshtein：最接近人类题库A1型题第243题，值为31。</w:t>
      </w:r>
    </w:p>
    <w:p>
      <w:r>
        <w:t>Sentence-BERT Cosine：最接近人类题库A1型题第243题，值为0.8221539258956909。</w:t>
      </w:r>
    </w:p>
    <w:p>
      <w:r>
        <w:t>3-gram Jaccard Index：最接近人类题库A1型题第243题，值为11。</w:t>
      </w:r>
    </w:p>
    <w:p>
      <w:r>
        <w:t>Flesch Reading Ease：121.22000000000003。</w:t>
      </w:r>
    </w:p>
    <w:p>
      <w:r>
        <w:t>QGEval：总分34分，流畅性5分，清晰度5分，简洁性5分，相关性5分，一致性5分，可回答性5分，答案一致性4分。</w:t>
      </w:r>
    </w:p>
    <w:p>
      <w:r>
        <w:t>LLM：总分63分，流畅性5分、排他性5分、明确性1分、目标性5分、综合性3分、侧重性4分、防猜性4分、完整性5分、正确性5分、可解性5分、绝对性5分、迷惑性4分、思维性2分、反馈性3分、公平性3分、答案解析专门评分4分。</w:t>
      </w:r>
    </w:p>
    <w:p/>
    <w:p>
      <w:r>
        <w:t>关于慢性肾功能不全的神经系统表现，下列说法正确的有</w:t>
      </w:r>
    </w:p>
    <w:p>
      <w:r>
        <w:t>A. 周围神经病变可表现为不宁腿综合征</w:t>
      </w:r>
    </w:p>
    <w:p>
      <w:r>
        <w:t>B. 中枢神经系统受累可出现尿毒症脑病，表现为意识障碍、抽搐</w:t>
      </w:r>
    </w:p>
    <w:p>
      <w:r>
        <w:t>C. 周围神经病变常为对称性，下肢重于上肢</w:t>
      </w:r>
    </w:p>
    <w:p>
      <w:r>
        <w:t>D. 肌无力是周围神经病变的常见表现</w:t>
      </w:r>
    </w:p>
    <w:p>
      <w:r>
        <w:t>E. 震颤是尿毒症脑病的典型表现</w:t>
      </w:r>
    </w:p>
    <w:p>
      <w:r>
        <w:t>考点还原：肾功能不全-慢性肾脏病（慢性肾衰竭）。</w:t>
      </w:r>
    </w:p>
    <w:p>
      <w:r>
        <w:t>参考答案：ABC。</w:t>
      </w:r>
    </w:p>
    <w:p>
      <w:r>
        <w:t>答案解析：关于慢性肾功能不全的神经系统表现：</w:t>
        <w:br/>
        <w:t>A正确：周围神经病变可表现为感觉异常，如双下肢不适感、蚁走感，导致不宁腿综合征。</w:t>
        <w:br/>
        <w:t>B正确：尿毒症毒素蓄积、水电解质紊乱等可导致中枢神经系统功能障碍，轻者注意力不集中、记忆力减退，重者可出现意识障碍、癫痫样抽搐，称为尿毒症脑病。</w:t>
        <w:br/>
        <w:t>C正确：周围神经病变多为对称性，以远端感觉神经受累为主，下肢早于上肢出现症状。</w:t>
        <w:br/>
        <w:t>D：肌无力更常见于电解质紊乱（如低钾、低钙）或尿毒症肌病，单纯周围神经病变主要表现为感觉异常和反射减弱，运动障碍相对较轻。</w:t>
        <w:br/>
        <w:t>E：震颤是尿毒症脑病或电解质紊乱（如低钙）的表现之一，但不是“典型”或特异性表现。意识障碍、扑翼样震颤等更被视为肝性脑病的特征。因此，最准确的是ABC。</w:t>
      </w:r>
    </w:p>
    <w:p/>
    <w:p>
      <w:r>
        <w:t>--------------------------------------------X型题第242题--------------------------------------------</w:t>
      </w:r>
    </w:p>
    <w:p>
      <w:r>
        <w:t>出题参考：人类题库A1型题第244题。</w:t>
      </w:r>
    </w:p>
    <w:p>
      <w:r>
        <w:t>FuzzyWuzzy Levenshtein：最接近人类题库A1型题第0题，值为25。</w:t>
      </w:r>
    </w:p>
    <w:p>
      <w:r>
        <w:t>Sentence-BERT Cosine：最接近人类题库A2型题第421题，值为0.7823463678359985。</w:t>
      </w:r>
    </w:p>
    <w:p>
      <w:r>
        <w:t>3-gram Jaccard Index：最接近人类题库A1型题第244题，值为6。</w:t>
      </w:r>
    </w:p>
    <w:p>
      <w:r>
        <w:t>Flesch Reading Ease：-47.97999999999996。</w:t>
      </w:r>
    </w:p>
    <w:p>
      <w:r>
        <w:t>QGEval：总分35分，流畅性5分，清晰度5分，简洁性5分，相关性5分，一致性5分，可回答性5分，答案一致性5分。</w:t>
      </w:r>
    </w:p>
    <w:p>
      <w:r>
        <w:t>LLM：总分67分，流畅性5分、排他性5分、明确性1分、目标性5分、综合性4分、侧重性4分、防猜性5分、完整性5分、正确性5分、可解性5分、绝对性5分、迷惑性4分、思维性3分、反馈性4分、公平性3分、答案解析专门评分4分。</w:t>
      </w:r>
    </w:p>
    <w:p/>
    <w:p>
      <w:r>
        <w:t>鉴别急性肾损伤（AKI）与慢性肾脏病（CKD）时，下列哪些检查结果支持慢性肾脏病的诊断</w:t>
      </w:r>
    </w:p>
    <w:p>
      <w:r>
        <w:t>A. 肾脏B超提示双肾体积缩小、皮质变薄</w:t>
      </w:r>
    </w:p>
    <w:p>
      <w:r>
        <w:t>B. 血红蛋白进行性下降，呈中重度贫血</w:t>
      </w:r>
    </w:p>
    <w:p>
      <w:r>
        <w:t>C. 血钙降低、血磷升高</w:t>
      </w:r>
    </w:p>
    <w:p>
      <w:r>
        <w:t>D. 尿沉渣镜检可见大量红细胞管型</w:t>
      </w:r>
    </w:p>
    <w:p>
      <w:r>
        <w:t>E. 既往有长期高血压或糖尿病病史</w:t>
      </w:r>
    </w:p>
    <w:p>
      <w:r>
        <w:t>考点还原：肾功能不全-急性肾损伤（急性肾衰竭）、肾功能不全-慢性肾脏病（慢性肾衰竭）。</w:t>
      </w:r>
    </w:p>
    <w:p>
      <w:r>
        <w:t>参考答案：ABCE。</w:t>
      </w:r>
    </w:p>
    <w:p>
      <w:r>
        <w:t>答案解析：正确答案为ABCE。鉴别AKI与CKD（或CKD基础上的急性加重）时，提示慢性病程的线索包括：A（肾脏结构改变），双肾体积缩小、皮质变薄是CKD的特征性表现。B（贫血），CKD常伴有肾性贫血，且程度与肾功能不全程度平行，进行性加重的贫血支持慢性病程。C（钙磷代谢紊乱），低钙高磷是CKD（尤其在中晚期）常见的矿物质骨代谢异常表现。D（尿沉渣镜检可见大量红细胞管型），这更常见于急性肾小球肾炎等急性病变，而非CKD的典型表现。E（长期病史），既往有长期高血压或糖尿病病史，是发展为CKD的基础病因，支持慢性诊断。</w:t>
      </w:r>
    </w:p>
    <w:p/>
    <w:p>
      <w:r>
        <w:t>--------------------------------------------X型题第243题--------------------------------------------</w:t>
      </w:r>
    </w:p>
    <w:p>
      <w:r>
        <w:t>出题参考：人类题库A1型题第245题。</w:t>
      </w:r>
    </w:p>
    <w:p>
      <w:r>
        <w:t>FuzzyWuzzy Levenshtein：最接近人类题库A1型题第245题，值为39。</w:t>
      </w:r>
    </w:p>
    <w:p>
      <w:r>
        <w:t>Sentence-BERT Cosine：最接近人类题库A1型题第245题，值为0.79022216796875。</w:t>
      </w:r>
    </w:p>
    <w:p>
      <w:r>
        <w:t>3-gram Jaccard Index：最接近人类题库A1型题第245题，值为18。</w:t>
      </w:r>
    </w:p>
    <w:p>
      <w:r>
        <w:t>Flesch Reading Ease：-132.57999999999996。</w:t>
      </w:r>
    </w:p>
    <w:p>
      <w:r>
        <w:t>QGEval：总分35分，流畅性5分，清晰度5分，简洁性5分，相关性5分，一致性5分，可回答性5分，答案一致性5分。</w:t>
      </w:r>
    </w:p>
    <w:p>
      <w:r>
        <w:t>LLM：总分64分，流畅性5分、排他性5分、明确性1分、目标性5分、综合性3分、侧重性4分、防猜性4分、完整性5分、正确性5分、可解性5分、绝对性5分、迷惑性4分、思维性3分、反馈性3分、公平性3分、答案解析专门评分4分。</w:t>
      </w:r>
    </w:p>
    <w:p/>
    <w:p>
      <w:r>
        <w:t>为延缓慢性肾脏病（CKD）患者肾功能进行性减退，下列哪些措施是明确有效的</w:t>
      </w:r>
    </w:p>
    <w:p>
      <w:r>
        <w:t>A. 严格控制血压（如&lt;130/80mmHg）</w:t>
      </w:r>
    </w:p>
    <w:p>
      <w:r>
        <w:t>B. 使用ACEI/ARB类药物减少蛋白尿</w:t>
      </w:r>
    </w:p>
    <w:p>
      <w:r>
        <w:t>C. 限制饮食中蛋白质的摄入</w:t>
      </w:r>
    </w:p>
    <w:p>
      <w:r>
        <w:t>D. 积极纠正贫血</w:t>
      </w:r>
    </w:p>
    <w:p>
      <w:r>
        <w:t>E. 使用他汀类药物纠正血脂异常</w:t>
      </w:r>
    </w:p>
    <w:p>
      <w:r>
        <w:t>考点还原：肾功能不全-慢性肾脏病（慢性肾衰竭）。</w:t>
      </w:r>
    </w:p>
    <w:p>
      <w:r>
        <w:t>参考答案：ABCE。</w:t>
      </w:r>
    </w:p>
    <w:p>
      <w:r>
        <w:t>答案解析：为延缓CKD进展，以下措施有循证医学证据支持：</w:t>
        <w:br/>
        <w:t>A正确：严格控制血压（目标通常&lt;130/80mmHg）是延缓CKD进展的基石。</w:t>
        <w:br/>
        <w:t>B正确：血管紧张素转换酶抑制剂（ACEI）或血管紧张素Ⅱ受体拮抗剂（ARB）除降压外，还可降低肾小球内压、减少蛋白尿，对糖尿病肾病和非糖尿病CKD（尿蛋白&gt;300mg/d）有肾脏保护作用。</w:t>
        <w:br/>
        <w:t>C正确：限制饮食中蛋白质摄入（通常0.6-0.8g/kg/d，以优质蛋白为主）可减轻肾小球高滤过和代谢废物潴留。</w:t>
        <w:br/>
        <w:t>D：积极纠正贫血（使用EPO和铁剂）可改善患者生活质量、心功能，但尚未有充分证据表明其能直接延缓GFR下降。其主要目的是治疗并发症。</w:t>
        <w:br/>
        <w:t>E正确：CKD患者常合并血脂异常，使用他汀类药物不仅可降低心血管事件风险，部分研究提示其可能通过抗炎、抗氧化等作用对肾功能有潜在保护效益。</w:t>
      </w:r>
    </w:p>
    <w:p/>
    <w:p>
      <w:r>
        <w:t>--------------------------------------------X型题第244题--------------------------------------------</w:t>
      </w:r>
    </w:p>
    <w:p>
      <w:r>
        <w:t>出题参考：人类题库A1型题第246题。</w:t>
      </w:r>
    </w:p>
    <w:p>
      <w:r>
        <w:t>FuzzyWuzzy Levenshtein：最接近人类题库A1型题第246题，值为34。</w:t>
      </w:r>
    </w:p>
    <w:p>
      <w:r>
        <w:t>Sentence-BERT Cosine：最接近人类题库A1型题第246题，值为0.7199256420135498。</w:t>
      </w:r>
    </w:p>
    <w:p>
      <w:r>
        <w:t>3-gram Jaccard Index：最接近人类题库A1型题第246题，值为14。</w:t>
      </w:r>
    </w:p>
    <w:p>
      <w:r>
        <w:t>Flesch Reading Ease：120.20500000000001。</w:t>
      </w:r>
    </w:p>
    <w:p>
      <w:r>
        <w:t>QGEval：总分35分，流畅性5分，清晰度5分，简洁性5分，相关性5分，一致性5分，可回答性5分，答案一致性5分。</w:t>
      </w:r>
    </w:p>
    <w:p>
      <w:r>
        <w:t>LLM：总分63分，流畅性5分、排他性5分、明确性1分、目标性5分、综合性3分、侧重性4分、防猜性4分、完整性5分、正确性5分、可解性5分、绝对性5分、迷惑性4分、思维性2分、反馈性3分、公平性3分、答案解析专门评分4分。</w:t>
      </w:r>
    </w:p>
    <w:p/>
    <w:p>
      <w:r>
        <w:t>早期慢性肾功能不全（CKD 3期）的治疗目的主要包括</w:t>
      </w:r>
    </w:p>
    <w:p>
      <w:r>
        <w:t>A. 延缓肾功能减退的进展</w:t>
      </w:r>
    </w:p>
    <w:p>
      <w:r>
        <w:t>B. 防治心血管并发症</w:t>
      </w:r>
    </w:p>
    <w:p>
      <w:r>
        <w:t>C. 纠正水、电解质及酸碱平衡紊乱</w:t>
      </w:r>
    </w:p>
    <w:p>
      <w:r>
        <w:t>D. 治疗肾性贫血和肾性骨病</w:t>
      </w:r>
    </w:p>
    <w:p>
      <w:r>
        <w:t>E. 为肾脏替代治疗做准备</w:t>
      </w:r>
    </w:p>
    <w:p>
      <w:r>
        <w:t>考点还原：肾功能不全-慢性肾脏病（慢性肾衰竭）。</w:t>
      </w:r>
    </w:p>
    <w:p>
      <w:r>
        <w:t>参考答案：ABCDE。</w:t>
      </w:r>
    </w:p>
    <w:p>
      <w:r>
        <w:t>答案解析：早期慢性肾功能不全（CKD 3期，GFR 30-59ml/min）的治疗应是综合性的，目的包括：</w:t>
        <w:br/>
        <w:t>A正确：核心目标是延缓肾功能减退的进展，防止进入终末期肾病。</w:t>
        <w:br/>
        <w:t>B正确：心血管疾病是CKD患者的主要死因，早期防治其危险因素（高血压、高血脂、贫血等）至关重要。</w:t>
        <w:br/>
        <w:t>C正确：早期即可出现轻微的水、电解质及酸碱平衡紊乱（如高磷、低钙、酸中毒），需及时纠正。</w:t>
        <w:br/>
        <w:t>D正确：随着肾功能下降，肾性贫血和肾性骨病（如SHPT）开始出现，需早期监测和干预。</w:t>
        <w:br/>
        <w:t>E正确：为患者进行肾脏替代治疗（透析或肾移植）的健康教育、血管通路准备等，是晚期CKD管理的一部分。因此，所有选项均为早期CKD的治疗目的。</w:t>
      </w:r>
    </w:p>
    <w:p/>
    <w:p>
      <w:r>
        <w:t>--------------------------------------------X型题第245题--------------------------------------------</w:t>
      </w:r>
    </w:p>
    <w:p>
      <w:r>
        <w:t>出题参考：人类题库A1型题第247题。</w:t>
      </w:r>
    </w:p>
    <w:p>
      <w:r>
        <w:t>FuzzyWuzzy Levenshtein：最接近人类题库A1型题第247题，值为47。</w:t>
      </w:r>
    </w:p>
    <w:p>
      <w:r>
        <w:t>Sentence-BERT Cosine：最接近人类题库A1型题第251题，值为0.9350902438163757。</w:t>
      </w:r>
    </w:p>
    <w:p>
      <w:r>
        <w:t>3-gram Jaccard Index：最接近人类题库A1型题第251题，值为22。</w:t>
      </w:r>
    </w:p>
    <w:p>
      <w:r>
        <w:t>Flesch Reading Ease：-47.97999999999996。</w:t>
      </w:r>
    </w:p>
    <w:p>
      <w:r>
        <w:t>QGEval：总分34分，流畅性5分，清晰度5分，简洁性5分，相关性5分，一致性5分，可回答性5分，答案一致性4分。</w:t>
      </w:r>
    </w:p>
    <w:p>
      <w:r>
        <w:t>LLM：总分63分，流畅性5分、排他性5分、明确性1分、目标性5分、综合性3分、侧重性4分、防猜性4分、完整性5分、正确性5分、可解性5分、绝对性5分、迷惑性4分、思维性2分、反馈性3分、公平性3分、答案解析专门评分4分。</w:t>
      </w:r>
    </w:p>
    <w:p/>
    <w:p>
      <w:r>
        <w:t>慢性肾衰竭患者出现严重高钾血症（血钾&gt;6.5mmol/L）时，下列哪些是紧急处理措施</w:t>
      </w:r>
    </w:p>
    <w:p>
      <w:r>
        <w:t>A. 静脉注射10%葡萄糖酸钙</w:t>
      </w:r>
    </w:p>
    <w:p>
      <w:r>
        <w:t>B. 静脉滴注5%碳酸氢钠</w:t>
      </w:r>
    </w:p>
    <w:p>
      <w:r>
        <w:t>C. 静脉滴注10%葡萄糖+胰岛素</w:t>
      </w:r>
    </w:p>
    <w:p>
      <w:r>
        <w:t>D. 口服或灌肠降钾树脂</w:t>
      </w:r>
    </w:p>
    <w:p>
      <w:r>
        <w:t>E. 紧急血液透析</w:t>
      </w:r>
    </w:p>
    <w:p>
      <w:r>
        <w:t>考点还原：肾功能不全-慢性肾脏病（慢性肾衰竭）。</w:t>
      </w:r>
    </w:p>
    <w:p>
      <w:r>
        <w:t>参考答案：ABCE。</w:t>
      </w:r>
    </w:p>
    <w:p>
      <w:r>
        <w:t>答案解析：慢性肾衰竭患者严重高钾血症（&gt;6.5mmol/L）的紧急处理旨在迅速降低血钾对心肌的毒性，并促进钾向细胞内转移或排出体外：</w:t>
        <w:br/>
        <w:t>A正确：静脉注射10%葡萄糖酸钙（或氯化钙）可快速稳定心肌细胞膜电位，拮抗高钾的心脏毒性，是急救第一步。</w:t>
        <w:br/>
        <w:t>B正确：静脉滴注5%碳酸氢钠可纠正酸中毒，促使钾离子向细胞内转移，尤其适用于合并酸中毒者。</w:t>
        <w:br/>
        <w:t>C正确：静脉滴注10%葡萄糖+胰岛素（通常比例4:1）可促进糖原合成，使钾离子伴随葡萄糖进入细胞内。</w:t>
        <w:br/>
        <w:t>D：口服或灌肠降钾树脂（如聚苯乙烯磺酸钠）可结合肠道内的钾离子排出体外，是有效的降钾方法，但起效较慢（数小时），不属于“紧急”措施，通常作为后续治疗。</w:t>
        <w:br/>
        <w:t>E正确：血液透析是清除体内过量钾最快、最有效的方法，是严重高钾血症伴ECG改变或药物治疗无效时的终极手段。因此，紧急措施为ABCE。</w:t>
      </w:r>
    </w:p>
    <w:p/>
    <w:p>
      <w:r>
        <w:t>--------------------------------------------X型题第246题--------------------------------------------</w:t>
      </w:r>
    </w:p>
    <w:p>
      <w:r>
        <w:t>出题参考：人类题库A1型题第248题。</w:t>
      </w:r>
    </w:p>
    <w:p>
      <w:r>
        <w:t>FuzzyWuzzy Levenshtein：最接近人类题库A1型题第248题，值为37。</w:t>
      </w:r>
    </w:p>
    <w:p>
      <w:r>
        <w:t>Sentence-BERT Cosine：最接近人类题库A1型题第248题，值为0.8586294054985046。</w:t>
      </w:r>
    </w:p>
    <w:p>
      <w:r>
        <w:t>3-gram Jaccard Index：最接近人类题库A1型题第248题，值为7。</w:t>
      </w:r>
    </w:p>
    <w:p>
      <w:r>
        <w:t>Flesch Reading Ease：-217.17999999999998。</w:t>
      </w:r>
    </w:p>
    <w:p>
      <w:r>
        <w:t>QGEval：总分35分，流畅性5分，清晰度5分，简洁性5分，相关性5分，一致性5分，可回答性5分，答案一致性5分。</w:t>
      </w:r>
    </w:p>
    <w:p>
      <w:r>
        <w:t>LLM：总分66分，流畅性5分、排他性5分、明确性1分、目标性5分、综合性3分、侧重性4分、防猜性5分、完整性5分、正确性5分、可解性5分、绝对性5分、迷惑性4分、思维性3分、反馈性4分、公平性3分、答案解析专门评分4分。</w:t>
      </w:r>
    </w:p>
    <w:p/>
    <w:p>
      <w:r>
        <w:t>慢性肾衰竭患者出现下列哪些情况时，通常需要紧急开始肾脏替代治疗（如血液透析）</w:t>
      </w:r>
    </w:p>
    <w:p>
      <w:r>
        <w:t>A. 严重高钾血症（血钾&gt;6.5mmol/L）</w:t>
      </w:r>
    </w:p>
    <w:p>
      <w:r>
        <w:t>B. 药物难以纠正的代谢性酸中毒（pH&lt;7.2）</w:t>
      </w:r>
    </w:p>
    <w:p>
      <w:r>
        <w:t>C. 急性肺水肿或严重水负荷过重</w:t>
      </w:r>
    </w:p>
    <w:p>
      <w:r>
        <w:t>D. 尿毒症性脑病或心包炎</w:t>
      </w:r>
    </w:p>
    <w:p>
      <w:r>
        <w:t>E. 血肌酐&gt;707μmol/L但无症状</w:t>
      </w:r>
    </w:p>
    <w:p>
      <w:r>
        <w:t>考点还原：肾功能不全-慢性肾脏病（慢性肾衰竭）。</w:t>
      </w:r>
    </w:p>
    <w:p>
      <w:r>
        <w:t>参考答案：ABCD。</w:t>
      </w:r>
    </w:p>
    <w:p>
      <w:r>
        <w:t>答案解析：慢性肾衰竭患者开始肾脏替代治疗的指征包括绝对指征和相对指征，通常不是单纯依据血肌酐数值，而是根据并发症的出现：</w:t>
        <w:br/>
        <w:t>A正确：严重高钾血症（&gt;6.5mmol/L）经内科治疗无效或伴ECG改变。</w:t>
        <w:br/>
        <w:t>B正确：药物难以纠正的严重代谢性酸中毒（pH&lt;7.2）。</w:t>
        <w:br/>
        <w:t>C正确：水负荷过重导致急性肺水肿、充血性心力衰竭，对利尿剂反应差。</w:t>
        <w:br/>
        <w:t>D正确：出现尿毒症引起的严重并发症，如尿毒症性脑病、意识障碍、心包炎等。</w:t>
        <w:br/>
        <w:t>E错误：血肌酐&gt;707μmol/L（约8mg/dL）是传统的开始透析的参考阈值之一，但如果患者一般情况良好、无明显尿毒症症状（即“无症状”），可以严密监测下适当推迟透析。症状比单纯的数值更重要。因此，需要紧急开始透析的是ABCD。</w:t>
      </w:r>
    </w:p>
    <w:p/>
    <w:p>
      <w:r>
        <w:t>--------------------------------------------X型题第247题--------------------------------------------</w:t>
      </w:r>
    </w:p>
    <w:p>
      <w:r>
        <w:t>出题参考：人类题库A1型题第249题。</w:t>
      </w:r>
    </w:p>
    <w:p>
      <w:r>
        <w:t>FuzzyWuzzy Levenshtein：最接近人类题库A1型题第249题，值为64。</w:t>
      </w:r>
    </w:p>
    <w:p>
      <w:r>
        <w:t>Sentence-BERT Cosine：最接近人类题库A1型题第249题，值为0.9487758278846741。</w:t>
      </w:r>
    </w:p>
    <w:p>
      <w:r>
        <w:t>3-gram Jaccard Index：最接近人类题库A1型题第249题，值为39。</w:t>
      </w:r>
    </w:p>
    <w:p>
      <w:r>
        <w:t>Flesch Reading Ease：121.22000000000003。</w:t>
      </w:r>
    </w:p>
    <w:p>
      <w:r>
        <w:t>QGEval：总分35分，流畅性5分，清晰度5分，简洁性5分，相关性5分，一致性5分，可回答性5分，答案一致性5分。</w:t>
      </w:r>
    </w:p>
    <w:p>
      <w:r>
        <w:t>LLM：总分63分，流畅性5分、排他性5分、明确性1分、目标性5分、综合性3分、侧重性4分、防猜性4分、完整性5分、正确性5分、可解性5分、绝对性5分、迷惑性4分、思维性2分、反馈性3分、公平性3分、答案解析专门评分4分。</w:t>
      </w:r>
    </w:p>
    <w:p/>
    <w:p>
      <w:r>
        <w:t>下列哪些是引起慢性肾功能不全的常见继发性肾脏疾病</w:t>
      </w:r>
    </w:p>
    <w:p>
      <w:r>
        <w:t>A. 糖尿病肾病</w:t>
      </w:r>
    </w:p>
    <w:p>
      <w:r>
        <w:t>B. 高血压肾小动脉硬化</w:t>
      </w:r>
    </w:p>
    <w:p>
      <w:r>
        <w:t>C. 系统性红斑狼疮性肾炎</w:t>
      </w:r>
    </w:p>
    <w:p>
      <w:r>
        <w:t>D. 原发性肾小球肾炎</w:t>
      </w:r>
    </w:p>
    <w:p>
      <w:r>
        <w:t>E. 多囊肾</w:t>
      </w:r>
    </w:p>
    <w:p>
      <w:r>
        <w:t>考点还原：肾功能不全-慢性肾脏病（慢性肾衰竭）。</w:t>
      </w:r>
    </w:p>
    <w:p>
      <w:r>
        <w:t>参考答案：ABC。</w:t>
      </w:r>
    </w:p>
    <w:p>
      <w:r>
        <w:t>答案解析：引起慢性肾功能不全的肾脏疾病可分为原发性和继发性。继发性肾脏病是指由全身性疾病累及肾脏所致。</w:t>
        <w:br/>
        <w:t>A正确：糖尿病肾病是继发性肾脏病的首位病因。</w:t>
        <w:br/>
        <w:t>B正确：高血压肾小动脉硬化是常见的继发性肾损害。</w:t>
        <w:br/>
        <w:t>C正确：系统性红斑狼疮是一种自身免疫性疾病，其导致的狼疮性肾炎是典型的继发性肾小球疾病。</w:t>
        <w:br/>
        <w:t>D错误：原发性肾小球肾炎是原发于肾脏的免疫炎症性疾病，不属于“继发性”。</w:t>
        <w:br/>
        <w:t>E错误：多囊肾是一种遗传性肾脏病，属于遗传性/先天性肾脏病范畴，也不属于“继发性”。因此，常见继发性病因是ABC。</w:t>
      </w:r>
    </w:p>
    <w:p/>
    <w:p>
      <w:r>
        <w:t>--------------------------------------------X型题第248题--------------------------------------------</w:t>
      </w:r>
    </w:p>
    <w:p>
      <w:r>
        <w:t>出题参考：人类题库A1型题第250题。</w:t>
      </w:r>
    </w:p>
    <w:p>
      <w:r>
        <w:t>FuzzyWuzzy Levenshtein：最接近人类题库A1型题第250题，值为38。</w:t>
      </w:r>
    </w:p>
    <w:p>
      <w:r>
        <w:t>Sentence-BERT Cosine：最接近人类题库A1型题第250题，值为0.8164308667182922。</w:t>
      </w:r>
    </w:p>
    <w:p>
      <w:r>
        <w:t>3-gram Jaccard Index：最接近人类题库A1型题第250题，值为9。</w:t>
      </w:r>
    </w:p>
    <w:p>
      <w:r>
        <w:t>Flesch Reading Ease：-47.97999999999996。</w:t>
      </w:r>
    </w:p>
    <w:p>
      <w:r>
        <w:t>QGEval：总分35分，流畅性5分，清晰度5分，简洁性5分，相关性5分，一致性5分，可回答性5分，答案一致性5分。</w:t>
      </w:r>
    </w:p>
    <w:p>
      <w:r>
        <w:t>LLM：总分63分，流畅性5分、排他性5分、明确性1分、目标性5分、综合性3分、侧重性4分、防猜性4分、完整性5分、正确性5分、可解性5分、绝对性5分、迷惑性4分、思维性2分、反馈性3分、公平性3分、答案解析专门评分4分。</w:t>
      </w:r>
    </w:p>
    <w:p/>
    <w:p>
      <w:r>
        <w:t>急性肾损伤（AKI）少尿期发生水中毒的原因包括</w:t>
      </w:r>
    </w:p>
    <w:p>
      <w:r>
        <w:t>A. 肾脏排水减少</w:t>
      </w:r>
    </w:p>
    <w:p>
      <w:r>
        <w:t>B. 机体分解代谢亢进，内生水产生增多</w:t>
      </w:r>
    </w:p>
    <w:p>
      <w:r>
        <w:t>C. 治疗中未严格限制液体入量</w:t>
      </w:r>
    </w:p>
    <w:p>
      <w:r>
        <w:t>D. 抗利尿激素（ADH）分泌增多</w:t>
      </w:r>
    </w:p>
    <w:p>
      <w:r>
        <w:t>E. 大量补充低渗液体</w:t>
      </w:r>
    </w:p>
    <w:p>
      <w:r>
        <w:t>考点还原：肾功能不全-急性肾损伤（急性肾衰竭）。</w:t>
      </w:r>
    </w:p>
    <w:p>
      <w:r>
        <w:t>参考答案：ABCDE。</w:t>
      </w:r>
    </w:p>
    <w:p>
      <w:r>
        <w:t>答案解析：急性肾损伤少尿期发生水中毒（稀释性低钠血症和容量负荷过重）的机制是综合性的：</w:t>
        <w:br/>
        <w:t>A正确：肾脏排水减少是根本原因。</w:t>
        <w:br/>
        <w:t>B正确：机体处于应激、高分解代谢状态（如创伤、感染），内生水（代谢产生的水）产生增多。</w:t>
        <w:br/>
        <w:t>C正确：治疗中未严格计算液体出入量，补液过多。</w:t>
        <w:br/>
        <w:t>D正确：在有效血容量不足等刺激下，抗利尿激素（ADH）分泌增多，导致水重吸收增加。</w:t>
        <w:br/>
        <w:t>E正确：大量补充低渗液体（如葡萄糖溶液）更容易加重水中毒。所有选项均参与水中毒的发生。</w:t>
      </w:r>
    </w:p>
    <w:p/>
    <w:p>
      <w:r>
        <w:t>--------------------------------------------X型题第249题--------------------------------------------</w:t>
      </w:r>
    </w:p>
    <w:p>
      <w:r>
        <w:t>出题参考：人类题库A1型题第251题。</w:t>
      </w:r>
    </w:p>
    <w:p>
      <w:r>
        <w:t>FuzzyWuzzy Levenshtein：最接近人类题库A1型题第251题，值为49。</w:t>
      </w:r>
    </w:p>
    <w:p>
      <w:r>
        <w:t>Sentence-BERT Cosine：最接近人类题库A1型题第251题，值为0.9096392393112183。</w:t>
      </w:r>
    </w:p>
    <w:p>
      <w:r>
        <w:t>3-gram Jaccard Index：最接近人类题库A1型题第251题，值为32。</w:t>
      </w:r>
    </w:p>
    <w:p>
      <w:r>
        <w:t>Flesch Reading Ease：121.22000000000003。</w:t>
      </w:r>
    </w:p>
    <w:p>
      <w:r>
        <w:t>QGEval：总分35分，流畅性5分，清晰度5分，简洁性5分，相关性5分，一致性5分，可回答性5分，答案一致性5分。</w:t>
      </w:r>
    </w:p>
    <w:p>
      <w:r>
        <w:t>LLM：总分68分，流畅性5分、排他性5分、明确性1分、目标性5分、综合性4分、侧重性4分、防猜性5分、完整性5分、正确性5分、可解性5分、绝对性5分、迷惑性4分、思维性4分、反馈性4分、公平性3分、答案解析专门评分4分。</w:t>
      </w:r>
    </w:p>
    <w:p/>
    <w:p>
      <w:r>
        <w:t>急性肾损伤伴严重高钾血症患者，出现心率缓慢（40次/分）时，应首先采取下列哪些紧急措施</w:t>
      </w:r>
    </w:p>
    <w:p>
      <w:r>
        <w:t>A. 静脉注射10%葡萄糖酸钙</w:t>
      </w:r>
    </w:p>
    <w:p>
      <w:r>
        <w:t>B. 静脉滴注5%碳酸氢钠</w:t>
      </w:r>
    </w:p>
    <w:p>
      <w:r>
        <w:t>C. 静脉滴注10%葡萄糖+胰岛素</w:t>
      </w:r>
    </w:p>
    <w:p>
      <w:r>
        <w:t>D. 准备紧急血液透析</w:t>
      </w:r>
    </w:p>
    <w:p>
      <w:r>
        <w:t>E. 口服降钾树脂</w:t>
      </w:r>
    </w:p>
    <w:p>
      <w:r>
        <w:t>考点还原：肾功能不全-急性肾损伤（急性肾衰竭）。</w:t>
      </w:r>
    </w:p>
    <w:p>
      <w:r>
        <w:t>参考答案：AD。</w:t>
      </w:r>
    </w:p>
    <w:p>
      <w:r>
        <w:t>答案解析：急性肾损伤伴严重高钾血症，出现心率缓慢（40次/分），提示高钾已对心脏传导系统产生严重抑制，有心脏骤停风险，属于急危重症。处理需争分夺秒，目标首先是稳定心肌电位，然后迅速降低血钾。</w:t>
        <w:br/>
        <w:t>A正确：静脉注射10%葡萄糖酸钙是首选，可快速拮抗高钾对心肌的毒性，稳定心电活动。</w:t>
        <w:br/>
        <w:t>B/C：静脉滴注碳酸氢钠或葡萄糖+胰岛素可促进钾向细胞内转移，起效需数分钟至半小时，可作为后续治疗，但不是“首先”处理心率缓慢的最快措施。</w:t>
        <w:br/>
        <w:t>D正确：准备紧急血液透析是清除体内过量钾的根本和最有效方法，应在稳定心律后立即准备。</w:t>
        <w:br/>
        <w:t>E：口服降钾树脂起效慢，不适用于此紧急情况。因此，应首先采取AD。</w:t>
      </w:r>
    </w:p>
    <w:p/>
    <w:p>
      <w:r>
        <w:t>--------------------------------------------X型题第250题--------------------------------------------</w:t>
      </w:r>
    </w:p>
    <w:p>
      <w:r>
        <w:t>出题参考：人类题库A1型题第252题。</w:t>
      </w:r>
    </w:p>
    <w:p>
      <w:r>
        <w:t>FuzzyWuzzy Levenshtein：最接近人类题库A1型题第252题，值为38。</w:t>
      </w:r>
    </w:p>
    <w:p>
      <w:r>
        <w:t>Sentence-BERT Cosine：最接近人类题库A1型题第252题，值为0.8698408603668213。</w:t>
      </w:r>
    </w:p>
    <w:p>
      <w:r>
        <w:t>3-gram Jaccard Index：最接近人类题库A1型题第252题，值为11。</w:t>
      </w:r>
    </w:p>
    <w:p>
      <w:r>
        <w:t>Flesch Reading Ease：121.22000000000003。</w:t>
      </w:r>
    </w:p>
    <w:p>
      <w:r>
        <w:t>QGEval：总分34分，流畅性5分，清晰度5分，简洁性5分，相关性5分，一致性5分，可回答性5分，答案一致性4分。</w:t>
      </w:r>
    </w:p>
    <w:p>
      <w:r>
        <w:t>LLM：总分66分，流畅性5分、排他性5分、明确性1分、目标性5分、综合性3分、侧重性4分、防猜性5分、完整性5分、正确性5分、可解性5分、绝对性5分、迷惑性4分、思维性3分、反馈性4分、公平性3分、答案解析专门评分4分。</w:t>
      </w:r>
    </w:p>
    <w:p/>
    <w:p>
      <w:r>
        <w:t>急性肾损伤少尿期的主要死亡原因包括</w:t>
      </w:r>
    </w:p>
    <w:p>
      <w:r>
        <w:t>A. 高钾血症导致的心脏骤停</w:t>
      </w:r>
    </w:p>
    <w:p>
      <w:r>
        <w:t>B. 严重水负荷过重导致的急性左心衰竭、肺水肿</w:t>
      </w:r>
    </w:p>
    <w:p>
      <w:r>
        <w:t>C. 严重的代谢性酸中毒</w:t>
      </w:r>
    </w:p>
    <w:p>
      <w:r>
        <w:t>D. 难以控制的感染</w:t>
      </w:r>
    </w:p>
    <w:p>
      <w:r>
        <w:t>E. 尿毒症毒素蓄积</w:t>
      </w:r>
    </w:p>
    <w:p>
      <w:r>
        <w:t>考点还原：肾功能不全-急性肾损伤（急性肾衰竭）。</w:t>
      </w:r>
    </w:p>
    <w:p>
      <w:r>
        <w:t>参考答案：AB。</w:t>
      </w:r>
    </w:p>
    <w:p>
      <w:r>
        <w:t>答案解析：急性肾损伤少尿期的主要死亡原因在过去多为高钾血症和水中毒导致的心血管并发症，随着透析技术的普及，其死亡率已显著下降，但这些仍是主要直接死因：</w:t>
        <w:br/>
        <w:t>A正确：严重高钾血症可导致致命性心律失常或心脏骤停。</w:t>
        <w:br/>
        <w:t>B正确：严重水钠潴留可导致急性左心衰竭、肺水肿。</w:t>
        <w:br/>
        <w:t>C、D、E：严重代谢性酸中毒、难以控制的感染、尿毒症毒素蓄积均可导致死亡，但在现代医疗条件下，通过血液净化治疗大多可得到有效控制，已不是最主要的直接死因。本题考察传统主要死因，故AB最为准确。</w:t>
      </w:r>
    </w:p>
    <w:p/>
    <w:p>
      <w:r>
        <w:t>--------------------------------------------X型题第251题--------------------------------------------</w:t>
      </w:r>
    </w:p>
    <w:p>
      <w:r>
        <w:t>出题参考：人类题库A1型题第253题。</w:t>
      </w:r>
    </w:p>
    <w:p>
      <w:r>
        <w:t>FuzzyWuzzy Levenshtein：最接近人类题库A1型题第251题，值为30。</w:t>
      </w:r>
    </w:p>
    <w:p>
      <w:r>
        <w:t>Sentence-BERT Cosine：最接近人类题库A1型题第229题，值为0.7763744592666626。</w:t>
      </w:r>
    </w:p>
    <w:p>
      <w:r>
        <w:t>3-gram Jaccard Index：最接近人类题库A1型题第251题，值为11。</w:t>
      </w:r>
    </w:p>
    <w:p>
      <w:r>
        <w:t>Flesch Reading Ease：-132.57999999999996。</w:t>
      </w:r>
    </w:p>
    <w:p>
      <w:r>
        <w:t>QGEval：总分35分，流畅性5分，清晰度5分，简洁性5分，相关性5分，一致性5分，可回答性5分，答案一致性5分。</w:t>
      </w:r>
    </w:p>
    <w:p>
      <w:r>
        <w:t>LLM：总分63分，流畅性5分、排他性5分、明确性1分、目标性5分、综合性3分、侧重性4分、防猜性4分、完整性5分、正确性5分、可解性5分、绝对性5分、迷惑性4分、思维性2分、反馈性3分、公平性3分、答案解析专门评分4分。</w:t>
      </w:r>
    </w:p>
    <w:p/>
    <w:p>
      <w:r>
        <w:t>关于急性肾损伤（AKI）时高钾血症的处理，下列说法正确的有</w:t>
      </w:r>
    </w:p>
    <w:p>
      <w:r>
        <w:t>A. 血钾&gt;6.5mmol/L是紧急血液透析的指征之一</w:t>
      </w:r>
    </w:p>
    <w:p>
      <w:r>
        <w:t>B. 静脉注射葡萄糖酸钙可拮抗钾对心肌的毒性，但不降低血钾</w:t>
      </w:r>
    </w:p>
    <w:p>
      <w:r>
        <w:t>C. 静脉滴注碳酸氢钠可促进钾离子向细胞内转移</w:t>
      </w:r>
    </w:p>
    <w:p>
      <w:r>
        <w:t>D. 静脉滴注葡萄糖+胰岛素可促进钾离子向细胞内转移</w:t>
      </w:r>
    </w:p>
    <w:p>
      <w:r>
        <w:t>E. 口服降钾树脂起效快，是严重高钾血症的首选治疗</w:t>
      </w:r>
    </w:p>
    <w:p>
      <w:r>
        <w:t>考点还原：肾功能不全-急性肾损伤（急性肾衰竭）。</w:t>
      </w:r>
    </w:p>
    <w:p>
      <w:r>
        <w:t>参考答案：ABCD。</w:t>
      </w:r>
    </w:p>
    <w:p>
      <w:r>
        <w:t>答案解析：关于AKI时高钾血症的处理原则：</w:t>
        <w:br/>
        <w:t>A正确：血钾&gt;6.5mmol/L伴有ECG改变是紧急透析的明确指征之一。</w:t>
        <w:br/>
        <w:t>B正确：钙剂（葡萄糖酸钙/氯化钙）并不降低血钾浓度，但可拮抗钾离子对心肌细胞膜的兴奋性，稳定心肌，是急救措施。</w:t>
        <w:br/>
        <w:t>C正确：碳酸氢钠通过纠正酸中毒、提升血pH，促使钾离子向细胞内转移。</w:t>
        <w:br/>
        <w:t>D正确：葡萄糖+胰岛素促进糖原合成，钾离子随之进入细胞内，是有效的降钾方法。</w:t>
        <w:br/>
        <w:t>E错误：口服降钾树脂（如聚苯乙烯磺酸钠）起效较慢（数小时至一天），主要用于轻度高钾或作为透析间期的辅助治疗，并非严重高钾血症的首选。严重高钾血症的首选是稳定心肌后尽快透析。</w:t>
      </w:r>
    </w:p>
    <w:p/>
    <w:p>
      <w:r>
        <w:t>--------------------------------------------X型题第252题--------------------------------------------</w:t>
      </w:r>
    </w:p>
    <w:p>
      <w:r>
        <w:t>出题参考：人类题库A1型题第254题。</w:t>
      </w:r>
    </w:p>
    <w:p>
      <w:r>
        <w:t>FuzzyWuzzy Levenshtein：最接近人类题库A1型题第254题，值为25。</w:t>
      </w:r>
    </w:p>
    <w:p>
      <w:r>
        <w:t>Sentence-BERT Cosine：最接近人类题库A1型题第254题，值为0.8231719732284546。</w:t>
      </w:r>
    </w:p>
    <w:p>
      <w:r>
        <w:t>3-gram Jaccard Index：最接近人类题库A1型题第254题，值为9。</w:t>
      </w:r>
    </w:p>
    <w:p>
      <w:r>
        <w:t>Flesch Reading Ease：-217.17999999999998。</w:t>
      </w:r>
    </w:p>
    <w:p>
      <w:r>
        <w:t>QGEval：总分35分，流畅性5分，清晰度5分，简洁性5分，相关性5分，一致性5分，可回答性5分，答案一致性5分。</w:t>
      </w:r>
    </w:p>
    <w:p>
      <w:r>
        <w:t>LLM：总分63分，流畅性5分、排他性5分、明确性1分、目标性5分、综合性3分、侧重性4分、防猜性4分、完整性5分、正确性5分、可解性5分、绝对性5分、迷惑性4分、思维性2分、反馈性3分、公平性3分、答案解析专门评分4分。</w:t>
      </w:r>
    </w:p>
    <w:p/>
    <w:p>
      <w:r>
        <w:t>关于急性肾损伤（AKI）的病程分期，下列说法正确的有</w:t>
      </w:r>
    </w:p>
    <w:p>
      <w:r>
        <w:t>A. 少尿期24小时尿量通常少于400ml</w:t>
      </w:r>
    </w:p>
    <w:p>
      <w:r>
        <w:t>B. 多尿期开始的标志是24小时尿量增加至400ml以上</w:t>
      </w:r>
    </w:p>
    <w:p>
      <w:r>
        <w:t>C. 多尿期早期血肌酐和尿素氮可能继续上升</w:t>
      </w:r>
    </w:p>
    <w:p>
      <w:r>
        <w:t>D. 恢复期肾功能可完全恢复正常或遗留部分损害</w:t>
      </w:r>
    </w:p>
    <w:p>
      <w:r>
        <w:t>E. 非少尿型AKI全程尿量可正常或偏多</w:t>
      </w:r>
    </w:p>
    <w:p>
      <w:r>
        <w:t>考点还原：肾功能不全-急性肾损伤（急性肾衰竭）。</w:t>
      </w:r>
    </w:p>
    <w:p>
      <w:r>
        <w:t>参考答案：ABCDE。</w:t>
      </w:r>
    </w:p>
    <w:p>
      <w:r>
        <w:t>答案解析：关于AKI的临床病程分期：</w:t>
        <w:br/>
        <w:t>A正确：少尿期指24小时尿量少于400ml（或每小时&lt;17ml）。</w:t>
        <w:br/>
        <w:t>B正确：当24小时尿量增加至400ml以上，即标志进入多尿期。</w:t>
        <w:br/>
        <w:t>C正确：多尿期早期，肾小球滤过功能尚未完全恢复，而氮质分解代谢仍旺盛，故血肌酐和尿素氮可能在一段时间内继续上升。</w:t>
        <w:br/>
        <w:t>D正确：恢复期肾功能逐渐改善，部分患者可完全恢复，部分患者遗留不同程度的肾功能损害（如GFR下降）。</w:t>
        <w:br/>
        <w:t>E正确：非少尿型AKI患者尿量可维持在400ml/日以上，甚至正常或偏多，但血肌酐仍进行性升高。其病情通常较轻，预后较好。所有选项描述均正确。</w:t>
      </w:r>
    </w:p>
    <w:p/>
    <w:p>
      <w:r>
        <w:t>--------------------------------------------X型题第253题--------------------------------------------</w:t>
      </w:r>
    </w:p>
    <w:p>
      <w:r>
        <w:t>出题参考：人类题库A1型题第255题。</w:t>
      </w:r>
    </w:p>
    <w:p>
      <w:r>
        <w:t>FuzzyWuzzy Levenshtein：最接近人类题库A1型题第230题，值为57。</w:t>
      </w:r>
    </w:p>
    <w:p>
      <w:r>
        <w:t>Sentence-BERT Cosine：最接近人类题库A1型题第230题，值为0.8937921524047852。</w:t>
      </w:r>
    </w:p>
    <w:p>
      <w:r>
        <w:t>3-gram Jaccard Index：最接近人类题库A1型题第255题，值为7。</w:t>
      </w:r>
    </w:p>
    <w:p>
      <w:r>
        <w:t>Flesch Reading Ease：112.42855769230769。</w:t>
      </w:r>
    </w:p>
    <w:p>
      <w:r>
        <w:t>QGEval：总分35分，流畅性5分，清晰度5分，简洁性5分，相关性5分，一致性5分，可回答性5分，答案一致性5分。</w:t>
      </w:r>
    </w:p>
    <w:p>
      <w:r>
        <w:t>LLM：总分61分，流畅性5分、排他性5分、明确性1分、目标性5分、综合性2分、侧重性4分、防猜性4分、完整性5分、正确性5分、可解性5分、绝对性5分、迷惑性4分、思维性1分、反馈性3分、公平性3分、答案解析专门评分4分。</w:t>
      </w:r>
    </w:p>
    <w:p/>
    <w:p>
      <w:r>
        <w:t>关于慢性肾脏病（CKD）的分期，下列说法正确的有</w:t>
      </w:r>
    </w:p>
    <w:p>
      <w:r>
        <w:t>A. CKD 3期（GFR 30-59 ml/min/1.73m²）为肾功能失代偿期</w:t>
      </w:r>
    </w:p>
    <w:p>
      <w:r>
        <w:t>B. CKD 4期（GFR 15-29 ml/min/1.73m²）为肾衰竭期</w:t>
      </w:r>
    </w:p>
    <w:p>
      <w:r>
        <w:t>C. CKD 5期（GFR &lt;15 ml/min/1.73m²）为尿毒症期</w:t>
      </w:r>
    </w:p>
    <w:p>
      <w:r>
        <w:t>D. CKD 2期（GFR 60-89 ml/min/1.73m²）通常无症状</w:t>
      </w:r>
    </w:p>
    <w:p>
      <w:r>
        <w:t>E. 所有分期均以肾小球滤过率（GFR）为依据</w:t>
      </w:r>
    </w:p>
    <w:p>
      <w:r>
        <w:t>考点还原：肾功能不全-慢性肾脏病（慢性肾衰竭）。</w:t>
      </w:r>
    </w:p>
    <w:p>
      <w:r>
        <w:t>参考答案：ABCDE。</w:t>
      </w:r>
    </w:p>
    <w:p>
      <w:r>
        <w:t>答案解析：关于CKD分期（基于GFR，单位ml/min/1.73m²）：</w:t>
        <w:br/>
        <w:t>A正确：CKD 3期（GFR 30-59）为肾功能失代偿期（或氮质血症期）。</w:t>
        <w:br/>
        <w:t>B正确：CKD 4期（GFR 15-29）为肾衰竭期。</w:t>
        <w:br/>
        <w:t>C正确：CKD 5期（GFR &lt;15）为终末期肾病（尿毒症期）。</w:t>
        <w:br/>
        <w:t>D正确：CKD 2期（GFR 60-89）患者通常无明显症状，但已有肾脏损伤证据。</w:t>
        <w:br/>
        <w:t>E正确：CKD所有分期均以估算的肾小球滤过率（eGFR）为核心依据，并结合肾脏损伤标志（蛋白尿、血尿、影像学异常等）进行诊断和分期。</w:t>
      </w:r>
    </w:p>
    <w:p/>
    <w:p>
      <w:r>
        <w:t>--------------------------------------------X型题第254题--------------------------------------------</w:t>
      </w:r>
    </w:p>
    <w:p>
      <w:r>
        <w:t>出题参考：人类题库A1型题第256题。</w:t>
      </w:r>
    </w:p>
    <w:p>
      <w:r>
        <w:t>FuzzyWuzzy Levenshtein：最接近人类题库A1型题第241题，值为32。</w:t>
      </w:r>
    </w:p>
    <w:p>
      <w:r>
        <w:t>Sentence-BERT Cosine：最接近人类题库A1型题第256题，值为0.7660744190216064。</w:t>
      </w:r>
    </w:p>
    <w:p>
      <w:r>
        <w:t>3-gram Jaccard Index：最接近人类题库A1型题第240题，值为8。</w:t>
      </w:r>
    </w:p>
    <w:p>
      <w:r>
        <w:t>Flesch Reading Ease：121.22000000000003。</w:t>
      </w:r>
    </w:p>
    <w:p>
      <w:r>
        <w:t>QGEval：总分35分，流畅性5分，清晰度5分，简洁性5分，相关性5分，一致性5分，可回答性5分，答案一致性5分。</w:t>
      </w:r>
    </w:p>
    <w:p>
      <w:r>
        <w:t>LLM：总分61分，流畅性5分、排他性4分、明确性1分、目标性5分、综合性2分、侧重性4分、防猜性5分、完整性5分、正确性5分、可解性5分、绝对性5分、迷惑性4分、思维性1分、反馈性3分、公平性3分、答案解析专门评分4分。</w:t>
      </w:r>
    </w:p>
    <w:p/>
    <w:p>
      <w:r>
        <w:t>尿毒症患者消化系统的临床表现可包括</w:t>
      </w:r>
    </w:p>
    <w:p>
      <w:r>
        <w:t>A. 食欲减退、恶心、呕吐</w:t>
      </w:r>
    </w:p>
    <w:p>
      <w:r>
        <w:t>B. 慢性腹泻，大便次数增多</w:t>
      </w:r>
    </w:p>
    <w:p>
      <w:r>
        <w:t>C. 消化道出血</w:t>
      </w:r>
    </w:p>
    <w:p>
      <w:r>
        <w:t>D. 口腔有氨味</w:t>
      </w:r>
    </w:p>
    <w:p>
      <w:r>
        <w:t>E. 消化性溃疡发生率增高</w:t>
      </w:r>
    </w:p>
    <w:p>
      <w:r>
        <w:t>考点还原：肾功能不全-慢性肾脏病（慢性肾衰竭）。</w:t>
      </w:r>
    </w:p>
    <w:p>
      <w:r>
        <w:t>参考答案：ABCDE。</w:t>
      </w:r>
    </w:p>
    <w:p>
      <w:r>
        <w:t>答案解析：尿毒症毒素蓄积、代谢紊乱及消化道黏膜病变可导致消化系统多种临床表现：</w:t>
        <w:br/>
        <w:t>A正确：食欲减退、恶心、呕吐是最早期和最常见的症状。</w:t>
        <w:br/>
        <w:t>B错误：尿毒症患者消化道症状以纳差、恶心、呕吐常见，也可有腹胀、呃逆，但慢性腹泻并非典型表现。便秘可能更常见。</w:t>
        <w:br/>
        <w:t>C正确：由于血小板功能异常、消化道黏膜糜烂或溃疡，可发生消化道出血。</w:t>
        <w:br/>
        <w:t>D正确：尿素经唾液酶分解产生氨，导致口腔有氨味（尿味）。</w:t>
        <w:br/>
        <w:t>E正确：胃泌素水平升高、黏膜防御机制减弱等因素使消化性溃疡发生率增高。因此，除B外，其他选项均正确。</w:t>
      </w:r>
    </w:p>
    <w:p/>
    <w:p>
      <w:r>
        <w:t>--------------------------------------------X型题第255题--------------------------------------------</w:t>
      </w:r>
    </w:p>
    <w:p>
      <w:r>
        <w:t>出题参考：人类题库A1型题第257题。</w:t>
      </w:r>
    </w:p>
    <w:p>
      <w:r>
        <w:t>FuzzyWuzzy Levenshtein：最接近人类题库A1型题第257题，值为50。</w:t>
      </w:r>
    </w:p>
    <w:p>
      <w:r>
        <w:t>Sentence-BERT Cosine：最接近人类题库A1型题第257题，值为0.8921780586242676。</w:t>
      </w:r>
    </w:p>
    <w:p>
      <w:r>
        <w:t>3-gram Jaccard Index：最接近人类题库A1型题第257题，值为20。</w:t>
      </w:r>
    </w:p>
    <w:p>
      <w:r>
        <w:t>Flesch Reading Ease：121.22000000000003。</w:t>
      </w:r>
    </w:p>
    <w:p>
      <w:r>
        <w:t>QGEval：总分35分，流畅性5分，清晰度5分，简洁性5分，相关性5分，一致性5分，可回答性5分，答案一致性5分。</w:t>
      </w:r>
    </w:p>
    <w:p>
      <w:r>
        <w:t>LLM：总分63分，流畅性5分、排他性5分、明确性1分、目标性5分、综合性3分、侧重性4分、防猜性4分、完整性5分、正确性5分、可解性5分、绝对性5分、迷惑性4分、思维性2分、反馈性3分、公平性3分、答案解析专门评分4分。</w:t>
      </w:r>
    </w:p>
    <w:p/>
    <w:p>
      <w:r>
        <w:t>慢性肾衰竭患者常出现的水、电解质及酸碱平衡紊乱包括</w:t>
      </w:r>
    </w:p>
    <w:p>
      <w:r>
        <w:t>A. 高磷血症和低钙血症</w:t>
      </w:r>
    </w:p>
    <w:p>
      <w:r>
        <w:t>B. 代谢性酸中毒</w:t>
      </w:r>
    </w:p>
    <w:p>
      <w:r>
        <w:t>C. 水钠潴留</w:t>
      </w:r>
    </w:p>
    <w:p>
      <w:r>
        <w:t>D. 高钾血症（尤其在少尿或摄入过多时）</w:t>
      </w:r>
    </w:p>
    <w:p>
      <w:r>
        <w:t>E. 高镁血症</w:t>
      </w:r>
    </w:p>
    <w:p>
      <w:r>
        <w:t>考点还原：肾功能不全-慢性肾脏病（慢性肾衰竭）。</w:t>
      </w:r>
    </w:p>
    <w:p>
      <w:r>
        <w:t>参考答案：ABCDE。</w:t>
      </w:r>
    </w:p>
    <w:p>
      <w:r>
        <w:t>答案解析：慢性肾衰竭时，由于肾脏排泄和调节功能障碍，常出现一系列水、电解质及酸碱平衡紊乱：</w:t>
        <w:br/>
        <w:t>A正确：高磷血症和低钙血症是最常见的电解质紊乱之一，可继发甲状旁腺功能亢进。</w:t>
        <w:br/>
        <w:t>B正确：代谢性酸中毒几乎贯穿CKD中晚期。</w:t>
        <w:br/>
        <w:t>C正确：水钠潴留常见，可导致高血压、水肿和充血性心力衰竭。</w:t>
        <w:br/>
        <w:t>D正确：肾脏排钾能力下降，在少尿、酸中毒、摄入过多或使用保钾药物时易出现高钾血症。</w:t>
        <w:br/>
        <w:t>E正确：镁主要经肾排泄，肾功能减退时可出现高镁血症。因此，所有选项均为慢性肾衰竭常见的水电解质酸碱平衡紊乱。</w:t>
      </w:r>
    </w:p>
    <w:p/>
    <w:p>
      <w:r>
        <w:t>--------------------------------------------X型题第256题--------------------------------------------</w:t>
      </w:r>
    </w:p>
    <w:p>
      <w:r>
        <w:t>出题参考：人类题库A1型题第258题。</w:t>
      </w:r>
    </w:p>
    <w:p>
      <w:r>
        <w:t>FuzzyWuzzy Levenshtein：最接近人类题库A1型题第258题，值为46。</w:t>
      </w:r>
    </w:p>
    <w:p>
      <w:r>
        <w:t>Sentence-BERT Cosine：最接近人类题库A1型题第258题，值为0.865768551826477。</w:t>
      </w:r>
    </w:p>
    <w:p>
      <w:r>
        <w:t>3-gram Jaccard Index：最接近人类题库A1型题第258题，值为12。</w:t>
      </w:r>
    </w:p>
    <w:p>
      <w:r>
        <w:t>Flesch Reading Ease：36.62000000000003。</w:t>
      </w:r>
    </w:p>
    <w:p>
      <w:r>
        <w:t>QGEval：总分35分，流畅性5分，清晰度5分，简洁性5分，相关性5分，一致性5分，可回答性5分，答案一致性5分。</w:t>
      </w:r>
    </w:p>
    <w:p>
      <w:r>
        <w:t>LLM：总分63分，流畅性5分、排他性5分、明确性1分、目标性5分、综合性3分、侧重性4分、防猜性4分、完整性5分、正确性5分、可解性5分、绝对性5分、迷惑性4分、思维性2分、反馈性3分、公平性3分、答案解析专门评分4分。</w:t>
      </w:r>
    </w:p>
    <w:p/>
    <w:p>
      <w:r>
        <w:t>急性肾损伤（AKI）少尿期发生高钾血症的机制包括</w:t>
      </w:r>
    </w:p>
    <w:p>
      <w:r>
        <w:t>A. 肾小球滤过率下降，钾排泄减少</w:t>
      </w:r>
    </w:p>
    <w:p>
      <w:r>
        <w:t>B. 组织分解代谢亢进，细胞内钾释放</w:t>
      </w:r>
    </w:p>
    <w:p>
      <w:r>
        <w:t>C. 代谢性酸中毒导致氢-钾交换，钾从细胞内移出</w:t>
      </w:r>
    </w:p>
    <w:p>
      <w:r>
        <w:t>D. 输入库存血或含钾药物</w:t>
      </w:r>
    </w:p>
    <w:p>
      <w:r>
        <w:t>E. 醛固酮分泌减少</w:t>
      </w:r>
    </w:p>
    <w:p>
      <w:r>
        <w:t>考点还原：肾功能不全-急性肾损伤（急性肾衰竭）。</w:t>
      </w:r>
    </w:p>
    <w:p>
      <w:r>
        <w:t>参考答案：ABCD。</w:t>
      </w:r>
    </w:p>
    <w:p>
      <w:r>
        <w:t>答案解析：急性肾损伤少尿期发生高钾血症的机制是多方面的：</w:t>
        <w:br/>
        <w:t>A正确：肾小球滤过率（GFR）急剧下降，钾经肾排泄减少是根本原因。</w:t>
        <w:br/>
        <w:t>B正确：组织损伤（如挤压伤）、感染、溶血等高分解状态，细胞内钾大量释放入血。</w:t>
        <w:br/>
        <w:t>C正确：代谢性酸中毒时，细胞外氢离子增多，为维持电中性，氢离子进入细胞内，钾离子交换至细胞外。</w:t>
        <w:br/>
        <w:t>D正确：输入库存血（库存血红细胞内钾外逸）或含钾药物（如青霉素钾盐）增加钾负荷。</w:t>
        <w:br/>
        <w:t>E：在肾实质性AKI（如急性肾小管坏死），醛固酮分泌可能因肾素-血管紧张素系统激活而增加，而不是减少。醛固酮分泌减少见于 Addison病或某些药物（如ACEI、ARB、保钾利尿剂），它们可引起高钾，但不是AKI少尿期高钾的主要机制。</w:t>
      </w:r>
    </w:p>
    <w:p/>
    <w:p>
      <w:r>
        <w:t>--------------------------------------------X型题第257题--------------------------------------------</w:t>
      </w:r>
    </w:p>
    <w:p>
      <w:r>
        <w:t>出题参考：人类题库A1型题第259题。</w:t>
      </w:r>
    </w:p>
    <w:p>
      <w:r>
        <w:t>FuzzyWuzzy Levenshtein：最接近人类题库A1型题第259题，值为34。</w:t>
      </w:r>
    </w:p>
    <w:p>
      <w:r>
        <w:t>Sentence-BERT Cosine：最接近人类题库A4型题第18题，值为0.6935140490531921。</w:t>
      </w:r>
    </w:p>
    <w:p>
      <w:r>
        <w:t>3-gram Jaccard Index：最接近人类题库A1型题第259题，值为10。</w:t>
      </w:r>
    </w:p>
    <w:p>
      <w:r>
        <w:t>Flesch Reading Ease：121.22000000000003。</w:t>
      </w:r>
    </w:p>
    <w:p>
      <w:r>
        <w:t>QGEval：总分35分，流畅性5分，清晰度5分，简洁性5分，相关性5分，一致性5分，可回答性5分，答案一致性5分。</w:t>
      </w:r>
    </w:p>
    <w:p>
      <w:r>
        <w:t>LLM：总分63分，流畅性5分、排他性5分、明确性1分、目标性5分、综合性3分、侧重性4分、防猜性4分、完整性5分、正确性5分、可解性5分、绝对性5分、迷惑性4分、思维性2分、反馈性3分、公平性3分、答案解析专门评分4分。</w:t>
      </w:r>
    </w:p>
    <w:p/>
    <w:p>
      <w:r>
        <w:t>下列哪些是常规血液透析的相对或绝对禁忌症</w:t>
      </w:r>
    </w:p>
    <w:p>
      <w:r>
        <w:t>A. 新发脑出血或颅内出血</w:t>
      </w:r>
    </w:p>
    <w:p>
      <w:r>
        <w:t>B. 严重低血压或休克</w:t>
      </w:r>
    </w:p>
    <w:p>
      <w:r>
        <w:t>C. 恶性肿瘤晚期全身衰竭</w:t>
      </w:r>
    </w:p>
    <w:p>
      <w:r>
        <w:t>D. 精神障碍不能配合治疗</w:t>
      </w:r>
    </w:p>
    <w:p>
      <w:r>
        <w:t>E. 有活动性出血或出血倾向</w:t>
      </w:r>
    </w:p>
    <w:p>
      <w:r>
        <w:t>考点还原：肾功能不全-急性肾损伤（急性肾衰竭）、肾功能不全-慢性肾脏病（慢性肾衰竭）。</w:t>
      </w:r>
    </w:p>
    <w:p>
      <w:r>
        <w:t>参考答案：ABCDE。</w:t>
      </w:r>
    </w:p>
    <w:p>
      <w:r>
        <w:t>答案解析：常规血液透析（HD）的禁忌症包括绝对和相对禁忌：</w:t>
        <w:br/>
        <w:t>A正确：新发脑出血或颅内出血是绝对禁忌症，因HD抗凝可能加重出血。</w:t>
        <w:br/>
        <w:t>B正确：严重低血压或休克是相对禁忌，HD可能进一步降低血压，危及生命。需先纠正休克。</w:t>
        <w:br/>
        <w:t>C正确：恶性肿瘤晚期全身衰竭，预期生存期短，透析意义不大，为相对禁忌。</w:t>
        <w:br/>
        <w:t>D正确：严重精神障碍不能配合治疗，无法保障透析安全进行，是相对禁忌。</w:t>
        <w:br/>
        <w:t>E正确：活动性出血或明显出血倾向（如血小板显著减少、凝血功能障碍）是相对禁忌，需采用无肝素或枸橼酸抗凝等特殊透析方案。所有选项均可被视为禁忌症。</w:t>
      </w:r>
    </w:p>
    <w:p/>
    <w:p>
      <w:r>
        <w:t>--------------------------------------------X型题第258题--------------------------------------------</w:t>
      </w:r>
    </w:p>
    <w:p>
      <w:r>
        <w:t>出题参考：人类题库综合（基于多个A1题知识点）。</w:t>
      </w:r>
    </w:p>
    <w:p>
      <w:r>
        <w:t>FuzzyWuzzy Levenshtein：最接近人类题库A2型题第326题，值为37。</w:t>
      </w:r>
    </w:p>
    <w:p>
      <w:r>
        <w:t>Sentence-BERT Cosine：最接近人类题库A2型题第26题，值为0.7890167832374573。</w:t>
      </w:r>
    </w:p>
    <w:p>
      <w:r>
        <w:t>3-gram Jaccard Index：最接近人类题库A2型题第327题，值为11。</w:t>
      </w:r>
    </w:p>
    <w:p>
      <w:r>
        <w:t>Flesch Reading Ease：-809.3799999999999。</w:t>
      </w:r>
    </w:p>
    <w:p>
      <w:r>
        <w:t>QGEval：总分35分，流畅性5分，清晰度5分，简洁性5分，相关性5分，一致性5分，可回答性5分，答案一致性5分。</w:t>
      </w:r>
    </w:p>
    <w:p>
      <w:r>
        <w:t>LLM：总分69分，流畅性5分、排他性5分、明确性1分、目标性5分、综合性4分、侧重性4分、防猜性5分、完整性5分、正确性5分、可解性5分、绝对性5分、迷惑性4分、思维性4分、反馈性4分、公平性3分、答案解析专门评分5分。</w:t>
      </w:r>
    </w:p>
    <w:p/>
    <w:p>
      <w:r>
        <w:t>男，68岁。发现血肌酐升高5年，乏力、食欲减退1个月。查体：血压160/95mmHg，贫血貌，双下肢轻度凹陷性水肿。实验室检查：血红蛋白85g/L，血肌酐320μmol/L，血钾5.8mmol/L，血钙2.0mmol/L，血磷2.0mmol/L。针对该患者目前的状况，下列哪些处理措施是合理的</w:t>
      </w:r>
    </w:p>
    <w:p>
      <w:r>
        <w:t>A. 限制饮食中钾和磷的摄入</w:t>
      </w:r>
    </w:p>
    <w:p>
      <w:r>
        <w:t>B. 使用ACEI或ARB类药物控制血压并减少蛋白尿</w:t>
      </w:r>
    </w:p>
    <w:p>
      <w:r>
        <w:t>C. 口服碳酸钙，既可补钙又可降磷</w:t>
      </w:r>
    </w:p>
    <w:p>
      <w:r>
        <w:t>D. 皮下注射促红细胞生成素（EPO）纠正贫血</w:t>
      </w:r>
    </w:p>
    <w:p>
      <w:r>
        <w:t>E. 因血钾偏高，建议立即开始血液透析</w:t>
      </w:r>
    </w:p>
    <w:p>
      <w:r>
        <w:t>考点还原：肾功能不全-慢性肾脏病（慢性肾衰竭）。</w:t>
      </w:r>
    </w:p>
    <w:p>
      <w:r>
        <w:t>参考答案：ABCD。</w:t>
      </w:r>
    </w:p>
    <w:p>
      <w:r>
        <w:t>答案解析：正确答案为ABCD。患者为慢性肾脏病（CKD，根据肌酐320μmol/L估计为3b-4期）伴高血压、肾性贫血、高钾血症及钙磷代谢紊乱。A正确，需限制高钾、高磷食物摄入以控制血钾血磷。B正确，ACEI或ARB是CKD合并高血压和/或蛋白尿的一线降压药物，具有肾脏保护作用（需监测肌酐和血钾）。C正确，口服碳酸钙是CKD患者常用的磷结合剂，可在肠道结合磷，同时补充钙剂。D正确，皮下注射促红细胞生成素是纠正肾性贫血的核心治疗。E错误，患者血钾5.8mmol/L属轻度升高，可通过内科保守治疗（如A、D措施）纠正，并非紧急血液透析的绝对指征。开始透析需综合评估症状、电解质、酸碱平衡及并发症等。</w:t>
      </w:r>
    </w:p>
    <w:p/>
    <w:p>
      <w:r>
        <w:t>--------------------------------------------X型题第259题--------------------------------------------</w:t>
      </w:r>
    </w:p>
    <w:p>
      <w:r>
        <w:t>出题参考：人类题库A1型题第260题。</w:t>
      </w:r>
    </w:p>
    <w:p>
      <w:r>
        <w:t>FuzzyWuzzy Levenshtein：最接近人类题库A2型题第420题，值为31。</w:t>
      </w:r>
    </w:p>
    <w:p>
      <w:r>
        <w:t>Sentence-BERT Cosine：最接近人类题库A1型题第260题，值为0.8402215838432312。</w:t>
      </w:r>
    </w:p>
    <w:p>
      <w:r>
        <w:t>3-gram Jaccard Index：最接近人类题库A1型题第260题，值为36。</w:t>
      </w:r>
    </w:p>
    <w:p>
      <w:r>
        <w:t>Flesch Reading Ease：121.22000000000003。</w:t>
      </w:r>
    </w:p>
    <w:p>
      <w:r>
        <w:t>QGEval：总分35分，流畅性5分，清晰度5分，简洁性5分，相关性5分，一致性5分，可回答性5分，答案一致性5分。</w:t>
      </w:r>
    </w:p>
    <w:p>
      <w:r>
        <w:t>LLM：总分63分，流畅性5分、排他性5分、明确性1分、目标性5分、综合性3分、侧重性4分、防猜性4分、完整性5分、正确性5分、可解性5分、绝对性5分、迷惑性4分、思维性2分、反馈性3分、公平性3分、答案解析专门评分4分。</w:t>
      </w:r>
    </w:p>
    <w:p/>
    <w:p>
      <w:r>
        <w:t>关于急性肾损伤的病因分类，下列说法正确的有</w:t>
      </w:r>
    </w:p>
    <w:p>
      <w:r>
        <w:t>A. 前列腺增生可导致肾后性急性肾损伤</w:t>
      </w:r>
    </w:p>
    <w:p>
      <w:r>
        <w:t>B. 应用庆大霉素可导致肾实质性急性肾损伤</w:t>
      </w:r>
    </w:p>
    <w:p>
      <w:r>
        <w:t>C. 输尿管结石可导致肾后性急性肾损伤</w:t>
      </w:r>
    </w:p>
    <w:p>
      <w:r>
        <w:t>D. 大量丢失体液可导致肾前性急性肾损伤</w:t>
      </w:r>
    </w:p>
    <w:p>
      <w:r>
        <w:t>E. 应用马兜铃酸类中药可导致肾实质性急性肾损伤</w:t>
      </w:r>
    </w:p>
    <w:p>
      <w:r>
        <w:t>考点还原：肾功能不全-急性肾损伤（急性肾衰竭）。</w:t>
      </w:r>
    </w:p>
    <w:p>
      <w:r>
        <w:t>参考答案：ABCDE。</w:t>
      </w:r>
    </w:p>
    <w:p>
      <w:r>
        <w:t>答案解析：急性肾损伤（AKI）按病因分为肾前性、肾性和肾后性三类：</w:t>
        <w:br/>
        <w:t>A正确：前列腺增生导致尿路梗阻，属于肾后性AKI。</w:t>
        <w:br/>
        <w:t>B正确：庆大霉素等氨基糖苷类抗生素具有肾毒性，可导致急性肾小管坏死，属于肾实质性AKI。</w:t>
        <w:br/>
        <w:t>C正确：输尿管结石梗阻尿路，属于肾后性AKI。</w:t>
        <w:br/>
        <w:t>D正确：大量体液丢失（如腹泻、呕吐、出血）导致有效血容量不足，肾灌注下降，属于肾前性AKI。</w:t>
        <w:br/>
        <w:t>E正确：马兜铃酸类中药（如关木通、广防己）可引起急性间质性肾炎甚至肾小管坏死，属于肾实质性AKI。所有选项均正确。</w:t>
      </w:r>
    </w:p>
    <w:p/>
    <w:p>
      <w:r>
        <w:t>--------------------------------------------X型题第260题--------------------------------------------</w:t>
      </w:r>
    </w:p>
    <w:p>
      <w:r>
        <w:t>出题参考：人类题库A1型题第261题。</w:t>
      </w:r>
    </w:p>
    <w:p>
      <w:r>
        <w:t>FuzzyWuzzy Levenshtein：最接近人类题库A1型题第261题，值为40。</w:t>
      </w:r>
    </w:p>
    <w:p>
      <w:r>
        <w:t>Sentence-BERT Cosine：最接近人类题库A1型题第261题，值为0.9427298307418823。</w:t>
      </w:r>
    </w:p>
    <w:p>
      <w:r>
        <w:t>3-gram Jaccard Index：最接近人类题库A1型题第261题，值为21。</w:t>
      </w:r>
    </w:p>
    <w:p>
      <w:r>
        <w:t>Flesch Reading Ease：121.22000000000003。</w:t>
      </w:r>
    </w:p>
    <w:p>
      <w:r>
        <w:t>QGEval：总分35分，流畅性5分，清晰度5分，简洁性5分，相关性5分，一致性5分，可回答性5分，答案一致性5分。</w:t>
      </w:r>
    </w:p>
    <w:p>
      <w:r>
        <w:t>LLM：总分63分，流畅性5分、排他性5分、明确性1分、目标性5分、综合性3分、侧重性4分、防猜性4分、完整性5分、正确性5分、可解性5分、绝对性5分、迷惑性4分、思维性2分、反馈性3分、公平性3分、答案解析专门评分4分。</w:t>
      </w:r>
    </w:p>
    <w:p/>
    <w:p>
      <w:r>
        <w:t>关于肾实质性急性肾损伤，下列说法正确的有</w:t>
      </w:r>
    </w:p>
    <w:p>
      <w:r>
        <w:t>A. 急性肾小管坏死是最常见的类型</w:t>
      </w:r>
    </w:p>
    <w:p>
      <w:r>
        <w:t>B. 急性间质性肾炎可由药物过敏引起</w:t>
      </w:r>
    </w:p>
    <w:p>
      <w:r>
        <w:t>C. 急进性肾炎常表现为肾功能急剧恶化</w:t>
      </w:r>
    </w:p>
    <w:p>
      <w:r>
        <w:t>D. 急性肾炎通常不会导致急性肾损伤</w:t>
      </w:r>
    </w:p>
    <w:p>
      <w:r>
        <w:t>E. 多发性小血管炎是肾小球疾病的一种</w:t>
      </w:r>
    </w:p>
    <w:p>
      <w:r>
        <w:t>考点还原：肾小球疾病-急进性肾小球肾炎、肾间质疾病-急性间质性肾炎、肾功能不全-急性肾损伤（急性肾衰竭）。</w:t>
      </w:r>
    </w:p>
    <w:p>
      <w:r>
        <w:t>参考答案：ABCE。</w:t>
      </w:r>
    </w:p>
    <w:p>
      <w:r>
        <w:t>答案解析：关于肾实质性急性肾损伤：</w:t>
        <w:br/>
        <w:t>A正确：急性肾小管坏死（ATN）是临床上最常见的肾实质性AKI类型，常由缺血（如休克）或肾毒性物质引起。</w:t>
        <w:br/>
        <w:t>B正确：药物（如抗生素、非甾体抗炎药）过敏是引起急性间质性肾炎（AIN）的常见原因。</w:t>
        <w:br/>
        <w:t>C正确：急进性肾小球肾炎（RPGN）以肾功能在数周内急剧恶化为特征，病理可见大量新月体形成。</w:t>
        <w:br/>
        <w:t>D错误：急性肾炎（尤其是急性链感后肾炎）多数预后良好，肾功能多可恢复，但部分重症患者也可出现一过性AKI（少尿、氮质血症）。</w:t>
        <w:br/>
        <w:t>E正确：多发性小血管炎（如显微镜下多血管炎、肉芽肿性多血管炎）是引起III型新月体肾炎（寡免疫型）的常见病因，属于肾小球疾病范畴。</w:t>
      </w:r>
    </w:p>
    <w:p/>
    <w:p>
      <w:r>
        <w:t>--------------------------------------------X型题第261题--------------------------------------------</w:t>
      </w:r>
    </w:p>
    <w:p>
      <w:r>
        <w:t>出题参考：人类题库A1型题第262题。</w:t>
      </w:r>
    </w:p>
    <w:p>
      <w:r>
        <w:t>FuzzyWuzzy Levenshtein：最接近人类题库A1型题第262题，值为36。</w:t>
      </w:r>
    </w:p>
    <w:p>
      <w:r>
        <w:t>Sentence-BERT Cosine：最接近人类题库A1型题第262题，值为0.893169641494751。</w:t>
      </w:r>
    </w:p>
    <w:p>
      <w:r>
        <w:t>3-gram Jaccard Index：最接近人类题库A1型题第262题，值为19。</w:t>
      </w:r>
    </w:p>
    <w:p>
      <w:r>
        <w:t>Flesch Reading Ease：121.22000000000003。</w:t>
      </w:r>
    </w:p>
    <w:p>
      <w:r>
        <w:t>QGEval：总分35分，流畅性5分，清晰度5分，简洁性5分，相关性5分，一致性5分，可回答性5分，答案一致性5分。</w:t>
      </w:r>
    </w:p>
    <w:p>
      <w:r>
        <w:t>LLM：总分63分，流畅性5分、排他性5分、明确性1分、目标性5分、综合性3分、侧重性4分、防猜性4分、完整性5分、正确性5分、可解性5分、绝对性5分、迷惑性4分、思维性2分、反馈性3分、公平性3分、答案解析专门评分4分。</w:t>
      </w:r>
    </w:p>
    <w:p/>
    <w:p>
      <w:r>
        <w:t>关于尿毒症患者高血压的发病机制，下列说法正确的有</w:t>
      </w:r>
    </w:p>
    <w:p>
      <w:r>
        <w:t>A. 水钠潴留是导致高血压最主要的原因</w:t>
      </w:r>
    </w:p>
    <w:p>
      <w:r>
        <w:t>B. 肾素-血管紧张素系统激活可参与高血压的形成</w:t>
      </w:r>
    </w:p>
    <w:p>
      <w:r>
        <w:t>C. 交感神经系统兴奋性增高是重要因素之一</w:t>
      </w:r>
    </w:p>
    <w:p>
      <w:r>
        <w:t>D. 促红细胞生成素减少与高血压发生直接相关</w:t>
      </w:r>
    </w:p>
    <w:p>
      <w:r>
        <w:t>E. 血管内皮功能紊乱可能参与其中</w:t>
      </w:r>
    </w:p>
    <w:p>
      <w:r>
        <w:t>考点还原：肾功能不全-慢性肾脏病（慢性肾衰竭）。</w:t>
      </w:r>
    </w:p>
    <w:p>
      <w:r>
        <w:t>参考答案：ABCE。</w:t>
      </w:r>
    </w:p>
    <w:p>
      <w:r>
        <w:t>答案解析：关于尿毒症患者高血压的发病机制：</w:t>
        <w:br/>
        <w:t>A正确：水钠潴留导致血容量增加（容量负荷）是产生高血压最主要的原因。</w:t>
        <w:br/>
        <w:t>B正确：部分患者肾素-血管紧张素-醛固酮系统（RAAS）活性增高，导致血管收缩（肾素依赖）。</w:t>
        <w:br/>
        <w:t>C正确：交感神经系统活性异常增高在尿毒症患者中常见，参与高血压的形成。</w:t>
        <w:br/>
        <w:t>D错误：促红细胞生成素（EPO）减少导致贫血，而非高血压。相反，使用重组人EPO纠正贫血时，可能因血压升高、血液粘度增加而诱发或加重高血压。</w:t>
        <w:br/>
        <w:t>E正确：尿毒症毒素、内皮功能紊乱等导致血管活性物质失衡（如内皮素增多、一氧化氮减少），血管舒张功能障碍。</w:t>
      </w:r>
    </w:p>
    <w:p/>
    <w:p>
      <w:r>
        <w:t>--------------------------------------------X型题第262题--------------------------------------------</w:t>
      </w:r>
    </w:p>
    <w:p>
      <w:r>
        <w:t>出题参考：人类题库A1型题第263题。</w:t>
      </w:r>
    </w:p>
    <w:p>
      <w:r>
        <w:t>FuzzyWuzzy Levenshtein：最接近人类题库A1型题第263题，值为35。</w:t>
      </w:r>
    </w:p>
    <w:p>
      <w:r>
        <w:t>Sentence-BERT Cosine：最接近人类题库A1型题第263题，值为0.8727423548698425。</w:t>
      </w:r>
    </w:p>
    <w:p>
      <w:r>
        <w:t>3-gram Jaccard Index：最接近人类题库A1型题第263题，值为22。</w:t>
      </w:r>
    </w:p>
    <w:p>
      <w:r>
        <w:t>Flesch Reading Ease：121.22000000000003。</w:t>
      </w:r>
    </w:p>
    <w:p>
      <w:r>
        <w:t>QGEval：总分34分，流畅性5分，清晰度5分，简洁性5分，相关性5分，一致性5分，可回答性5分，答案一致性4分。</w:t>
      </w:r>
    </w:p>
    <w:p>
      <w:r>
        <w:t>LLM：总分68分，流畅性5分、排他性5分、明确性1分、目标性5分、综合性4分、侧重性4分、防猜性5分、完整性5分、正确性5分、可解性5分、绝对性5分、迷惑性4分、思维性4分、反馈性4分、公平性3分、答案解析专门评分4分。</w:t>
      </w:r>
    </w:p>
    <w:p/>
    <w:p>
      <w:r>
        <w:t>关于急性肾损伤时肾小管原尿回漏的机制，下列说法正确的有</w:t>
      </w:r>
    </w:p>
    <w:p>
      <w:r>
        <w:t>A. 肾小管上皮细胞坏死、脱落是直接原因</w:t>
      </w:r>
    </w:p>
    <w:p>
      <w:r>
        <w:t>B. 肾间质水肿可挤压肾小管，加重回漏</w:t>
      </w:r>
    </w:p>
    <w:p>
      <w:r>
        <w:t>C. 肾小球滤过率降低是回漏的启动因素</w:t>
      </w:r>
    </w:p>
    <w:p>
      <w:r>
        <w:t>D. 回漏导致肾小管腔内压力降低</w:t>
      </w:r>
    </w:p>
    <w:p>
      <w:r>
        <w:t>E. 回漏的物质可加重肾间质炎症</w:t>
      </w:r>
    </w:p>
    <w:p>
      <w:r>
        <w:t>考点还原：肾功能不全-急性肾损伤（急性肾衰竭）。</w:t>
      </w:r>
    </w:p>
    <w:p>
      <w:r>
        <w:t>参考答案：ABE。</w:t>
      </w:r>
    </w:p>
    <w:p>
      <w:r>
        <w:t>答案解析：关于急性肾损伤时肾小管原尿回漏机制：</w:t>
        <w:br/>
        <w:t>A正确：肾小管上皮细胞坏死、脱落，基底膜裸露断裂，导致肾小球滤液（原尿）漏入肾间质，是回漏的直接结构基础。</w:t>
        <w:br/>
        <w:t>B正确：漏出的原尿引起肾间质水肿，水肿压力进一步压迫肾小管和管周毛细血管，加重回漏和缺血，形成恶性循环。</w:t>
        <w:br/>
        <w:t>C错误：肾小球滤过率（GFR）降低是AKI的结果，而非回漏的启动因素。回漏是导致GFR降低的机制之一（与肾小管阻塞共同作用）。</w:t>
        <w:br/>
        <w:t>D错误：回漏导致肾小管腔内压力不是降低，而是可能因间质水肿压迫而升高，进而使GFR下降。</w:t>
        <w:br/>
        <w:t>E正确：漏出的原尿中含有损伤相关分子，可激活间质炎症反应，加重肾损伤。因此，正确的机制是ABE。</w:t>
      </w:r>
    </w:p>
    <w:p/>
    <w:p>
      <w:r>
        <w:t>--------------------------------------------X型题第263题--------------------------------------------</w:t>
      </w:r>
    </w:p>
    <w:p>
      <w:r>
        <w:t>出题参考：人类题库A1型题第264题。</w:t>
      </w:r>
    </w:p>
    <w:p>
      <w:r>
        <w:t>FuzzyWuzzy Levenshtein：最接近人类题库A1型题第257题，值为30。</w:t>
      </w:r>
    </w:p>
    <w:p>
      <w:r>
        <w:t>Sentence-BERT Cosine：最接近人类题库A1型题第264题，值为0.893169105052948。</w:t>
      </w:r>
    </w:p>
    <w:p>
      <w:r>
        <w:t>3-gram Jaccard Index：最接近人类题库A1型题第264题，值为9。</w:t>
      </w:r>
    </w:p>
    <w:p>
      <w:r>
        <w:t>Flesch Reading Ease：121.22000000000003。</w:t>
      </w:r>
    </w:p>
    <w:p>
      <w:r>
        <w:t>QGEval：总分35分，流畅性5分，清晰度5分，简洁性5分，相关性5分，一致性5分，可回答性5分，答案一致性5分。</w:t>
      </w:r>
    </w:p>
    <w:p>
      <w:r>
        <w:t>LLM：总分63分，流畅性5分、排他性5分、明确性1分、目标性5分、综合性3分、侧重性4分、防猜性4分、完整性5分、正确性5分、可解性5分、绝对性5分、迷惑性4分、思维性2分、反馈性3分、公平性3分、答案解析专门评分4分。</w:t>
      </w:r>
    </w:p>
    <w:p/>
    <w:p>
      <w:r>
        <w:t>关于慢性肾衰竭的钙磷代谢异常，下列说法正确的有</w:t>
      </w:r>
    </w:p>
    <w:p>
      <w:r>
        <w:t>A. 典型表现为高磷血症和低钙血症</w:t>
      </w:r>
    </w:p>
    <w:p>
      <w:r>
        <w:t>B. 高磷血症可刺激甲状旁腺激素分泌增加</w:t>
      </w:r>
    </w:p>
    <w:p>
      <w:r>
        <w:t>C. 低钙血症与活性维生素D合成减少有关</w:t>
      </w:r>
    </w:p>
    <w:p>
      <w:r>
        <w:t>D. 代谢异常可导致肾性骨营养不良</w:t>
      </w:r>
    </w:p>
    <w:p>
      <w:r>
        <w:t>E. 早期即可出现明显的血钙降低</w:t>
      </w:r>
    </w:p>
    <w:p>
      <w:r>
        <w:t>考点还原：肾功能不全-慢性肾脏病（慢性肾衰竭）。</w:t>
      </w:r>
    </w:p>
    <w:p>
      <w:r>
        <w:t>参考答案：ABCD。</w:t>
      </w:r>
    </w:p>
    <w:p>
      <w:r>
        <w:t>答案解析：关于慢性肾衰竭的钙磷代谢异常：</w:t>
        <w:br/>
        <w:t>A正确：典型表现为血磷升高（排磷减少）和血钙降低（活性维生素D缺乏、钙磷沉积）。</w:t>
        <w:br/>
        <w:t>B正确：高磷血症直接刺激甲状旁腺细胞增生和PTH分泌。</w:t>
        <w:br/>
        <w:t>C正确：肾脏1α-羟化酶活性下降，活性维生素D合成减少，影响肠道钙吸收。</w:t>
        <w:br/>
        <w:t>D正确：长期的钙磷代谢紊乱和继发性甲旁亢可导致肾性骨营养不良（包括纤维性骨炎、骨软化、骨质疏松等）。</w:t>
        <w:br/>
        <w:t>E错误：早期CKD（1-3期）患者血钙通常在正常范围，低钙血症多见于CKD 4-5期。因此，早期不一定出现明显的血钙降低。</w:t>
      </w:r>
    </w:p>
    <w:p/>
    <w:p>
      <w:r>
        <w:t>--------------------------------------------X型题第264题--------------------------------------------</w:t>
      </w:r>
    </w:p>
    <w:p>
      <w:r>
        <w:t>出题参考：人类题库A1型题第265题。</w:t>
      </w:r>
    </w:p>
    <w:p>
      <w:r>
        <w:t>FuzzyWuzzy Levenshtein：最接近人类题库A1型题第265题，值为40。</w:t>
      </w:r>
    </w:p>
    <w:p>
      <w:r>
        <w:t>Sentence-BERT Cosine：最接近人类题库A1型题第265题，值为0.8362677097320557。</w:t>
      </w:r>
    </w:p>
    <w:p>
      <w:r>
        <w:t>3-gram Jaccard Index：最接近人类题库A1型题第265题，值为14。</w:t>
      </w:r>
    </w:p>
    <w:p>
      <w:r>
        <w:t>Flesch Reading Ease：36.62000000000003。</w:t>
      </w:r>
    </w:p>
    <w:p>
      <w:r>
        <w:t>QGEval：总分35分，流畅性5分，清晰度5分，简洁性5分，相关性5分，一致性5分，可回答性5分，答案一致性5分。</w:t>
      </w:r>
    </w:p>
    <w:p>
      <w:r>
        <w:t>LLM：总分63分，流畅性5分、排他性5分、明确性1分、目标性5分、综合性3分、侧重性4分、防猜性4分、完整性5分、正确性5分、可解性5分、绝对性5分、迷惑性4分、思维性2分、反馈性3分、公平性3分、答案解析专门评分4分。</w:t>
      </w:r>
    </w:p>
    <w:p/>
    <w:p>
      <w:r>
        <w:t>关于急性肾前性肾损伤与急性肾小管坏死的尿液诊断指标鉴别，下列说法正确的有</w:t>
      </w:r>
    </w:p>
    <w:p>
      <w:r>
        <w:t>A. 肾前性肾损伤时尿钠浓度通常较低</w:t>
      </w:r>
    </w:p>
    <w:p>
      <w:r>
        <w:t>B. 肾前性肾损伤时尿液渗透压通常较高</w:t>
      </w:r>
    </w:p>
    <w:p>
      <w:r>
        <w:t>C. 肾小管坏死时尿钠浓度通常较高</w:t>
      </w:r>
    </w:p>
    <w:p>
      <w:r>
        <w:t>D. 肾小管坏死时尿液渗透压通常较低</w:t>
      </w:r>
    </w:p>
    <w:p>
      <w:r>
        <w:t>E. 尿钠排泄分数（FENa）是重要的鉴别指标</w:t>
      </w:r>
    </w:p>
    <w:p>
      <w:r>
        <w:t>考点还原：肾功能不全-急性肾损伤（急性肾衰竭）。</w:t>
      </w:r>
    </w:p>
    <w:p>
      <w:r>
        <w:t>参考答案：ABCDE。</w:t>
      </w:r>
    </w:p>
    <w:p>
      <w:r>
        <w:t>答案解析：鉴别肾前性AKI（肾脏低灌注）与急性肾小管坏死（ATN）时，尿液诊断指标有重要价值：</w:t>
        <w:br/>
        <w:t>A正确：肾前性AKI时，肾小管功能尚存，积极保钠排水，故尿钠浓度低（通常&lt;20mmol/L）。</w:t>
        <w:br/>
        <w:t>B正确：肾前性AKI时，肾小管浓缩功能好，尿液渗透压高（&gt;500mOsm/kg·H₂O）。</w:t>
        <w:br/>
        <w:t>C正确：ATN时，肾小管重吸收功能受损，尿钠排出增多，尿钠浓度高（&gt;40mmol/L）。</w:t>
        <w:br/>
        <w:t>D正确：ATN时，肾小管浓缩功能障碍，尿液渗透压低（&lt;350mOsm/kg·H₂O），接近血浆渗透压。</w:t>
        <w:br/>
        <w:t>E正确：尿钠排泄分数（FENa）是比尿钠更精确的指标。肾前性FENa&lt;1%；ATN时FENa&gt;1%。所有选项均正确。</w:t>
      </w:r>
    </w:p>
    <w:p/>
    <w:p>
      <w:r>
        <w:t>--------------------------------------------X型题第265题--------------------------------------------</w:t>
      </w:r>
    </w:p>
    <w:p>
      <w:r>
        <w:t>出题参考：人类题库A1型题第266题。</w:t>
      </w:r>
    </w:p>
    <w:p>
      <w:r>
        <w:t>FuzzyWuzzy Levenshtein：最接近人类题库A1型题第266题，值为41。</w:t>
      </w:r>
    </w:p>
    <w:p>
      <w:r>
        <w:t>Sentence-BERT Cosine：最接近人类题库A1型题第266题，值为0.8870906233787537。</w:t>
      </w:r>
    </w:p>
    <w:p>
      <w:r>
        <w:t>3-gram Jaccard Index：最接近人类题库A1型题第266题，值为11。</w:t>
      </w:r>
    </w:p>
    <w:p>
      <w:r>
        <w:t>Flesch Reading Ease：121.22000000000003。</w:t>
      </w:r>
    </w:p>
    <w:p>
      <w:r>
        <w:t>QGEval：总分35分，流畅性5分，清晰度5分，简洁性5分，相关性5分，一致性5分，可回答性5分，答案一致性5分。</w:t>
      </w:r>
    </w:p>
    <w:p>
      <w:r>
        <w:t>LLM：总分67分，流畅性5分、排他性5分、明确性1分、目标性5分、综合性4分、侧重性4分、防猜性5分、完整性5分、正确性5分、可解性5分、绝对性5分、迷惑性4分、思维性3分、反馈性4分、公平性3分、答案解析专门评分4分。</w:t>
      </w:r>
    </w:p>
    <w:p/>
    <w:p>
      <w:r>
        <w:t>下列哪些检查有助于鉴别慢性肾衰竭和急性肾衰竭</w:t>
      </w:r>
    </w:p>
    <w:p>
      <w:r>
        <w:t>A. 肾脏超声观察肾脏大小和皮质厚度</w:t>
      </w:r>
    </w:p>
    <w:p>
      <w:r>
        <w:t>B. 血常规检查有无贫血</w:t>
      </w:r>
    </w:p>
    <w:p>
      <w:r>
        <w:t>C. 眼底检查有无动脉硬化</w:t>
      </w:r>
    </w:p>
    <w:p>
      <w:r>
        <w:t>D. 询问病史有无慢性肾脏病基础</w:t>
      </w:r>
    </w:p>
    <w:p>
      <w:r>
        <w:t>E. 检测血钙、血磷水平</w:t>
      </w:r>
    </w:p>
    <w:p>
      <w:r>
        <w:t>考点还原：肾功能不全-急性肾损伤（急性肾衰竭）、肾功能不全-慢性肾脏病（慢性肾衰竭）。</w:t>
      </w:r>
    </w:p>
    <w:p>
      <w:r>
        <w:t>参考答案：ABD。</w:t>
      </w:r>
    </w:p>
    <w:p>
      <w:r>
        <w:t>答案解析：鉴别慢性肾衰竭（CRF）和急性肾衰竭（ARF）是临床关键，以下检查有助于鉴别：</w:t>
        <w:br/>
        <w:t>A正确：肾脏B超观察肾脏大小和皮质厚度是重要无创方法。CRF晚期双肾常对称性缩小、皮质变薄；ARF肾脏大小正常或增大。</w:t>
        <w:br/>
        <w:t>B正确：CRF因EPO缺乏常伴有中重度贫血；ARF除非合并慢性病或出血，否则贫血多不明显。</w:t>
        <w:br/>
        <w:t>C：眼底动脉硬化提示慢性高血压或糖尿病等血管病变，可能支持CRF，但并非特异性或必备检查。</w:t>
        <w:br/>
        <w:t>D正确：详细询问病史有无慢性肾脏病基础（如长期蛋白尿、高血压、糖尿病史）是首要和关键的鉴别点。</w:t>
        <w:br/>
        <w:t>E：血钙、血磷异常在CRF中晚期常见，ARF早期通常不明显，但非特异性，且不能单独作为鉴别依据。因此，最直接、常用的是ABD。</w:t>
      </w:r>
    </w:p>
    <w:p/>
    <w:p>
      <w:r>
        <w:t>--------------------------------------------X型题第266题--------------------------------------------</w:t>
      </w:r>
    </w:p>
    <w:p>
      <w:r>
        <w:t>出题参考：人类题库A2型题第0题。</w:t>
      </w:r>
    </w:p>
    <w:p>
      <w:r>
        <w:t>FuzzyWuzzy Levenshtein：最接近人类题库A2型题第0题，值为71。</w:t>
      </w:r>
    </w:p>
    <w:p>
      <w:r>
        <w:t>Sentence-BERT Cosine：最接近人类题库A2型题第0题，值为0.9379500150680542。</w:t>
      </w:r>
    </w:p>
    <w:p>
      <w:r>
        <w:t>3-gram Jaccard Index：最接近人类题库A2型题第0题，值为49。</w:t>
      </w:r>
    </w:p>
    <w:p>
      <w:r>
        <w:t>Flesch Reading Ease：-6.694999999999993。</w:t>
      </w:r>
    </w:p>
    <w:p>
      <w:r>
        <w:t>QGEval：总分35分，流畅性5分，清晰度5分，简洁性5分，相关性5分，一致性5分，可回答性5分，答案一致性5分。</w:t>
      </w:r>
    </w:p>
    <w:p>
      <w:r>
        <w:t>LLM：总分68分，流畅性5分、排他性5分、明确性1分、目标性5分、综合性4分、侧重性4分、防猜性5分、完整性5分、正确性5分、可解性5分、绝对性5分、迷惑性4分、思维性4分、反馈性4分、公平性3分、答案解析专门评分4分。</w:t>
      </w:r>
    </w:p>
    <w:p/>
    <w:p>
      <w:r>
        <w:t>女，34岁。全程肉眼血尿1天，无血丝、血块，无尿频、尿急、尿痛，无发热及腰部疼痛。尿沉渣镜检RBC满视野，WBC 4～5/HP，尿蛋白（++）。为明确血尿来源，此时应优先考虑进行的检查有</w:t>
      </w:r>
    </w:p>
    <w:p>
      <w:r>
        <w:t>A. 尿相差显微镜检查</w:t>
      </w:r>
    </w:p>
    <w:p>
      <w:r>
        <w:t>B. 泌尿系统超声</w:t>
      </w:r>
    </w:p>
    <w:p>
      <w:r>
        <w:t>C. 尿红细胞形态分析</w:t>
      </w:r>
    </w:p>
    <w:p>
      <w:r>
        <w:t>D. 清洁中段尿培养</w:t>
      </w:r>
    </w:p>
    <w:p>
      <w:r>
        <w:t>E. 膀胱镜检查</w:t>
      </w:r>
    </w:p>
    <w:p>
      <w:r>
        <w:t>考点还原：尿液检查-血尿、尿液检查-蛋白尿。</w:t>
      </w:r>
    </w:p>
    <w:p>
      <w:r>
        <w:t>参考答案：AC。</w:t>
      </w:r>
    </w:p>
    <w:p>
      <w:r>
        <w:t>答案解析：年轻女性，突发全程无痛性肉眼血尿，伴蛋白尿，无感染症状。首要任务是明确血尿来源（肾小球源性 vs 非肾小球源性）。</w:t>
        <w:br/>
        <w:t>A正确：尿相差显微镜检查可直接观察尿红细胞形态（如畸形红细胞比例），是鉴别肾小球源性血尿（畸形红细胞&gt;80%）与非肾小球源性血尿（均一形态红细胞为主）的重要方法。</w:t>
        <w:br/>
        <w:t>B：泌尿系统超声是必须的检查，用于排除结石、肿瘤、畸形等结构异常，但由于题干强调“为明确血尿来源”，即第一步的病因定位，超声属解剖学检查，不如形态学检查直接。</w:t>
        <w:br/>
        <w:t>C正确：尿红细胞形态分析与A类似，是明确血尿来源的首选检查之一。</w:t>
        <w:br/>
        <w:t>D错误：清洁中段尿培养用于诊断尿路感染，该患者无尿路刺激症状和发热，非首选。</w:t>
        <w:br/>
        <w:t>E错误：膀胱镜检查是侵入性操作，通常在非肾小球源性血尿、影像学怀疑膀胱肿瘤时进行，不是首步检查。因此，优先考虑进行AC。</w:t>
      </w:r>
    </w:p>
    <w:p/>
    <w:p>
      <w:r>
        <w:t>--------------------------------------------X型题第267题--------------------------------------------</w:t>
      </w:r>
    </w:p>
    <w:p>
      <w:r>
        <w:t>出题参考：人类题库A2型题第1题。</w:t>
      </w:r>
    </w:p>
    <w:p>
      <w:r>
        <w:t>FuzzyWuzzy Levenshtein：最接近人类题库A1型题第26题，值为39。</w:t>
      </w:r>
    </w:p>
    <w:p>
      <w:r>
        <w:t>Sentence-BERT Cosine：最接近人类题库A1型题第26题，值为0.8721444010734558。</w:t>
      </w:r>
    </w:p>
    <w:p>
      <w:r>
        <w:t>3-gram Jaccard Index：最接近人类题库A2型题第8题，值为15。</w:t>
      </w:r>
    </w:p>
    <w:p>
      <w:r>
        <w:t>Flesch Reading Ease：-132.57999999999996。</w:t>
      </w:r>
    </w:p>
    <w:p>
      <w:r>
        <w:t>QGEval：总分35分，流畅性5分，清晰度5分，简洁性5分，相关性5分，一致性5分，可回答性5分，答案一致性5分。</w:t>
      </w:r>
    </w:p>
    <w:p>
      <w:r>
        <w:t>LLM：总分63分，流畅性5分、排他性5分、明确性1分、目标性5分、综合性3分、侧重性4分、防猜性4分、完整性5分、正确性5分、可解性5分、绝对性5分、迷惑性4分、思维性2分、反馈性3分、公平性3分、答案解析专门评分4分。</w:t>
      </w:r>
    </w:p>
    <w:p/>
    <w:p>
      <w:r>
        <w:t>关于蛋白尿的类型，下列说法正确的有</w:t>
      </w:r>
    </w:p>
    <w:p>
      <w:r>
        <w:t>A. 本-周蛋白尿属于溢出性蛋白尿</w:t>
      </w:r>
    </w:p>
    <w:p>
      <w:r>
        <w:t>B. 肾小管性蛋白尿以小分子蛋白（如β₂-MG）为主</w:t>
      </w:r>
    </w:p>
    <w:p>
      <w:r>
        <w:t>C. 剧烈运动后出现的蛋白尿多为功能性蛋白尿</w:t>
      </w:r>
    </w:p>
    <w:p>
      <w:r>
        <w:t>D. 肾小球性蛋白尿以白蛋白等中分子蛋白为主</w:t>
      </w:r>
    </w:p>
    <w:p>
      <w:r>
        <w:t>E. 分泌性蛋白尿主要指Tamm-Horsfall蛋白</w:t>
      </w:r>
    </w:p>
    <w:p>
      <w:r>
        <w:t>考点还原：尿液检查-蛋白尿。</w:t>
      </w:r>
    </w:p>
    <w:p>
      <w:r>
        <w:t>参考答案：ABCDE。</w:t>
      </w:r>
    </w:p>
    <w:p>
      <w:r>
        <w:t>答案解析：关于蛋白尿的类型及特点：</w:t>
        <w:br/>
        <w:t>A正确：本-周蛋白（免疫球蛋白轻链）由浆细胞产生过多，超过肾小管重吸收能力而溢出，见于多发性骨髓瘤，属于溢出性蛋白尿。</w:t>
        <w:br/>
        <w:t>B正确：肾小管性蛋白尿因近端小管重吸收功能障碍，以小分子蛋白（如β₂-微球蛋白、α₁-微球蛋白）为主，尿蛋白量通常&lt;2g/d。</w:t>
        <w:br/>
        <w:t>C正确：功能性蛋白尿为一过性，见于高热、剧烈运动、寒冷等生理状态，因肾血管痉挛或充血导致滤过膜通透性暂时增加。</w:t>
        <w:br/>
        <w:t>D正确：肾小球性蛋白尿因肾小球滤过屏障受损，以中分子蛋白（如白蛋白）为主，是临床最常见的蛋白尿类型。</w:t>
        <w:br/>
        <w:t>E正确：分泌性蛋白尿主要指肾小管分泌的Tamm-Horsfall蛋白（THP）增多，见于小管间质疾病。所有选项描述均正确。</w:t>
      </w:r>
    </w:p>
    <w:p/>
    <w:p>
      <w:r>
        <w:t>--------------------------------------------X型题第268题--------------------------------------------</w:t>
      </w:r>
    </w:p>
    <w:p>
      <w:r>
        <w:t>出题参考：人类题库A2型题第2题。</w:t>
      </w:r>
    </w:p>
    <w:p>
      <w:r>
        <w:t>FuzzyWuzzy Levenshtein：最接近人类题库A2型题第2题，值为57。</w:t>
      </w:r>
    </w:p>
    <w:p>
      <w:r>
        <w:t>Sentence-BERT Cosine：最接近人类题库A2型题第2题，值为0.934317409992218。</w:t>
      </w:r>
    </w:p>
    <w:p>
      <w:r>
        <w:t>3-gram Jaccard Index：最接近人类题库A2型题第2题，值为29。</w:t>
      </w:r>
    </w:p>
    <w:p>
      <w:r>
        <w:t>Flesch Reading Ease：121.22000000000003。</w:t>
      </w:r>
    </w:p>
    <w:p>
      <w:r>
        <w:t>QGEval：总分35分，流畅性5分，清晰度5分，简洁性5分，相关性5分，一致性5分，可回答性5分，答案一致性5分。</w:t>
      </w:r>
    </w:p>
    <w:p>
      <w:r>
        <w:t>LLM：总分66分，流畅性5分、排他性5分、明确性1分、目标性5分、综合性3分、侧重性4分、防猜性5分、完整性5分、正确性5分、可解性5分、绝对性5分、迷惑性4分、思维性3分、反馈性4分、公平性3分、答案解析专门评分4分。</w:t>
      </w:r>
    </w:p>
    <w:p/>
    <w:p>
      <w:r>
        <w:t>男，16岁，参加1500米长跑后出现头晕、乏力，尿蛋白(++)，休息1天后症状消失，尿蛋白(-)。关于此种情况，下列说法正确的有</w:t>
      </w:r>
    </w:p>
    <w:p>
      <w:r>
        <w:t>A. 最可能的诊断是功能性蛋白尿</w:t>
      </w:r>
    </w:p>
    <w:p>
      <w:r>
        <w:t>B. 其发生与肾血管收缩、滤过膜通透性暂时增加有关</w:t>
      </w:r>
    </w:p>
    <w:p>
      <w:r>
        <w:t>C. 通常伴有血尿和管型尿</w:t>
      </w:r>
    </w:p>
    <w:p>
      <w:r>
        <w:t>D. 需要与体位性蛋白尿相鉴别</w:t>
      </w:r>
    </w:p>
    <w:p>
      <w:r>
        <w:t>E. 一般不需要特殊治疗，但需定期随访</w:t>
      </w:r>
    </w:p>
    <w:p>
      <w:r>
        <w:t>考点还原：尿液检查-蛋白尿。</w:t>
      </w:r>
    </w:p>
    <w:p>
      <w:r>
        <w:t>参考答案：ABDE。</w:t>
      </w:r>
    </w:p>
    <w:p>
      <w:r>
        <w:t>答案解析：青少年男性长跑后出现一过性蛋白尿，休息后消失，符合功能性蛋白尿的特点。</w:t>
        <w:br/>
        <w:t>A正确：最可能诊断为功能性蛋白尿。</w:t>
        <w:br/>
        <w:t>B正确：其发生与剧烈运动时肾血管收缩、肾血流量重新分布及滤过膜通透性暂时性增加有关。</w:t>
        <w:br/>
        <w:t>C错误：功能性蛋白尿通常仅表现为少量蛋白尿，一般无血尿和管型尿。</w:t>
        <w:br/>
        <w:t>D正确：需与体位性蛋白尿（直立时出现，卧位消失）鉴别，后者也属良性过程。</w:t>
        <w:br/>
        <w:t>E正确：功能性蛋白尿为良性过程，无需特殊治疗，但需定期复查尿常规以排除潜在的肾脏疾病。因此，正确的说法是ABDE。</w:t>
      </w:r>
    </w:p>
    <w:p/>
    <w:p>
      <w:r>
        <w:t>--------------------------------------------X型题第269题--------------------------------------------</w:t>
      </w:r>
    </w:p>
    <w:p>
      <w:r>
        <w:t>出题参考：人类题库A2型题第3题。</w:t>
      </w:r>
    </w:p>
    <w:p>
      <w:r>
        <w:t>FuzzyWuzzy Levenshtein：最接近人类题库A2型题第3题，值为76。</w:t>
      </w:r>
    </w:p>
    <w:p>
      <w:r>
        <w:t>Sentence-BERT Cosine：最接近人类题库A2型题第3题，值为0.8781995177268982。</w:t>
      </w:r>
    </w:p>
    <w:p>
      <w:r>
        <w:t>3-gram Jaccard Index：最接近人类题库A2型题第3题，值为54。</w:t>
      </w:r>
    </w:p>
    <w:p>
      <w:r>
        <w:t>Flesch Reading Ease：-48.994999999999976。</w:t>
      </w:r>
    </w:p>
    <w:p>
      <w:r>
        <w:t>QGEval：总分35分，流畅性5分，清晰度5分，简洁性5分，相关性5分，一致性5分，可回答性5分，答案一致性5分。</w:t>
      </w:r>
    </w:p>
    <w:p>
      <w:r>
        <w:t>LLM：总分68分，流畅性5分、排他性5分、明确性1分、目标性5分、综合性4分、侧重性4分、防猜性5分、完整性5分、正确性5分、可解性5分、绝对性5分、迷惑性4分、思维性4分、反馈性4分、公平性3分、答案解析专门评分4分。</w:t>
      </w:r>
    </w:p>
    <w:p/>
    <w:p>
      <w:r>
        <w:t>女，28岁。体检发现镜下血尿、蛋白尿半年。无高血压、糖尿病病史。父母体健。查体：BP 110/80mmHg，双下肢无水肿。尿红细胞10～15/HP，90%变形。尿蛋白定量0.4g/d，血肌酐72μmol/L，补体正常，抗核抗体阴性。该患者可能的诊断或临床状态包括</w:t>
      </w:r>
    </w:p>
    <w:p>
      <w:r>
        <w:t>A. 无症状性血尿和蛋白尿</w:t>
      </w:r>
    </w:p>
    <w:p>
      <w:r>
        <w:t>B. IgA肾病（早期或轻微病变型）</w:t>
      </w:r>
    </w:p>
    <w:p>
      <w:r>
        <w:t>C. 薄基底膜肾病</w:t>
      </w:r>
    </w:p>
    <w:p>
      <w:r>
        <w:t>D. 慢性肾小球肾炎（早期）</w:t>
      </w:r>
    </w:p>
    <w:p>
      <w:r>
        <w:t>E. 急性肾小球肾炎恢复期</w:t>
      </w:r>
    </w:p>
    <w:p>
      <w:r>
        <w:t>考点还原：尿液检查-血尿、尿液检查-蛋白尿、肾小球疾病-概述、肾小球疾病-慢性肾小球肾炎、肾小球疾病-IgA肾病。</w:t>
      </w:r>
    </w:p>
    <w:p>
      <w:r>
        <w:t>参考答案：ABCD。</w:t>
      </w:r>
    </w:p>
    <w:p>
      <w:r>
        <w:t>答案解析：正确答案为ABCD。青年女性，无症状性镜下血尿伴少量蛋白尿，尿红细胞以变形为主（提示肾小球源性），肾功能正常，免疫学指标阴性。A正确，符合“无症状性血尿和蛋白尿”（既往称隐匿性肾炎）的临床诊断。B正确，IgA肾病是我国最常见的原发性肾小球疾病，临床表现多样，早期或轻微病变型可仅表现为镜下血尿和/或少量蛋白尿。C正确，薄基底膜肾病（良性家族性血尿）常表现为持续性镜下血尿，可伴轻微蛋白尿，肾功能长期正常。D正确，慢性肾小球肾炎（早期）可仅表现为尿检异常，而无高血压、水肿及肾功能损害。E错误，急性肾小球肾炎恢复期应有明确的急性链球菌感染后肾炎病史，且尿检异常多在病程8周内显著减轻或消失，与题干“半年”病史不符。</w:t>
      </w:r>
    </w:p>
    <w:p/>
    <w:p>
      <w:r>
        <w:t>--------------------------------------------X型题第270题--------------------------------------------</w:t>
      </w:r>
    </w:p>
    <w:p>
      <w:r>
        <w:t>出题参考：人类题库A2型题第5题。</w:t>
      </w:r>
    </w:p>
    <w:p>
      <w:r>
        <w:t>FuzzyWuzzy Levenshtein：最接近人类题库A2型题第5题，值为37。</w:t>
      </w:r>
    </w:p>
    <w:p>
      <w:r>
        <w:t>Sentence-BERT Cosine：最接近人类题库A2型题第5题，值为0.887466311454773。</w:t>
      </w:r>
    </w:p>
    <w:p>
      <w:r>
        <w:t>3-gram Jaccard Index：最接近人类题库A2型题第5题，值为16。</w:t>
      </w:r>
    </w:p>
    <w:p>
      <w:r>
        <w:t>Flesch Reading Ease：121.22000000000003。</w:t>
      </w:r>
    </w:p>
    <w:p>
      <w:r>
        <w:t>QGEval：总分34分，流畅性5分，清晰度5分，简洁性5分，相关性5分，一致性5分，可回答性5分，答案一致性4分。</w:t>
      </w:r>
    </w:p>
    <w:p>
      <w:r>
        <w:t>LLM：总分68分，流畅性5分、排他性5分、明确性1分、目标性5分、综合性4分、侧重性4分、防猜性5分、完整性5分、正确性5分、可解性5分、绝对性5分、迷惑性4分、思维性4分、反馈性4分、公平性3分、答案解析专门评分4分。</w:t>
      </w:r>
    </w:p>
    <w:p/>
    <w:p>
      <w:r>
        <w:t>关于肾病综合征出现大量蛋白尿的机制，下列说法正确的有</w:t>
      </w:r>
    </w:p>
    <w:p>
      <w:r>
        <w:t>A. 肾小球滤过膜电荷屏障受损是主要机制</w:t>
      </w:r>
    </w:p>
    <w:p>
      <w:r>
        <w:t>B. 分子屏障（孔径屏障）受损也参与其中</w:t>
      </w:r>
    </w:p>
    <w:p>
      <w:r>
        <w:t>C. 肾小球内高压可加重蛋白尿</w:t>
      </w:r>
    </w:p>
    <w:p>
      <w:r>
        <w:t>D. 与肾小管重吸收功能无关</w:t>
      </w:r>
    </w:p>
    <w:p>
      <w:r>
        <w:t>E. 足细胞损伤是电荷屏障受损的基础之一</w:t>
      </w:r>
    </w:p>
    <w:p>
      <w:r>
        <w:t>考点还原：肾小球疾病-肾病综合征。</w:t>
      </w:r>
    </w:p>
    <w:p>
      <w:r>
        <w:t>参考答案：ABCE。</w:t>
      </w:r>
    </w:p>
    <w:p>
      <w:r>
        <w:t>答案解析：肾病综合征大量蛋白尿（&gt;3.5g/d）的主要发生机制在于肾小球滤过屏障的损伤：</w:t>
        <w:br/>
        <w:t>A正确：肾小球滤过膜由内皮细胞、基底膜和足细胞构成。足细胞损伤导致负电荷（如硫酸肝素）丢失，电荷屏障受损，使带负电荷的白蛋白易于滤过。</w:t>
        <w:br/>
        <w:t>B正确：分子屏障（孔径屏障）受损，滤过膜“孔”变大，允许更大分子的蛋白通过。</w:t>
        <w:br/>
        <w:t>C正确：肾小球内高压（如高血压、高滤过）可进一步增加蛋白滤出，加重蛋白尿。</w:t>
        <w:br/>
        <w:t>D错误：虽然肾小管重吸收功能正常，但滤出的蛋白超过其重吸收能力（超负荷），也是导致蛋白尿的原因之一，不能说“无关”。</w:t>
        <w:br/>
        <w:t>E正确：足细胞是电荷屏障的主要结构基础，其损伤、脱落或分子表达异常是电荷屏障受损的核心。因此，正确的是ABCE。</w:t>
      </w:r>
    </w:p>
    <w:p/>
    <w:p>
      <w:r>
        <w:t>--------------------------------------------X型题第271题--------------------------------------------</w:t>
      </w:r>
    </w:p>
    <w:p>
      <w:r>
        <w:t>出题参考：人类题库A2型题第6题。</w:t>
      </w:r>
    </w:p>
    <w:p>
      <w:r>
        <w:t>FuzzyWuzzy Levenshtein：最接近人类题库A2型题第6题，值为63。</w:t>
      </w:r>
    </w:p>
    <w:p>
      <w:r>
        <w:t>Sentence-BERT Cosine：最接近人类题库A2型题第6题，值为0.9540831446647644。</w:t>
      </w:r>
    </w:p>
    <w:p>
      <w:r>
        <w:t>3-gram Jaccard Index：最接近人类题库A2型题第6题，值为31。</w:t>
      </w:r>
    </w:p>
    <w:p>
      <w:r>
        <w:t>Flesch Reading Ease：-47.97999999999996。</w:t>
      </w:r>
    </w:p>
    <w:p>
      <w:r>
        <w:t>QGEval：总分35分，流畅性5分，清晰度5分，简洁性5分，相关性5分，一致性5分，可回答性5分，答案一致性5分。</w:t>
      </w:r>
    </w:p>
    <w:p>
      <w:r>
        <w:t>LLM：总分63分，流畅性5分、排他性5分、明确性1分、目标性5分、综合性3分、侧重性4分、防猜性4分、完整性5分、正确性5分、可解性5分、绝对性5分、迷惑性4分、思维性2分、反馈性3分、公平性3分、答案解析专门评分4分。</w:t>
      </w:r>
    </w:p>
    <w:p/>
    <w:p>
      <w:r>
        <w:t>男，36岁，因血尿2天入院，查体血压140/90mmHg，镜下满视野红细胞，尿蛋白(++)。为明确血尿性质及病因，该患者需完善的检查有</w:t>
      </w:r>
    </w:p>
    <w:p>
      <w:r>
        <w:t>A. 尿相差显微镜检查或尿红细胞形态分析</w:t>
      </w:r>
    </w:p>
    <w:p>
      <w:r>
        <w:t>B. 24小时尿蛋白定量</w:t>
      </w:r>
    </w:p>
    <w:p>
      <w:r>
        <w:t>C. 泌尿系统超声</w:t>
      </w:r>
    </w:p>
    <w:p>
      <w:r>
        <w:t>D. 血肌酐、尿素氮检测</w:t>
      </w:r>
    </w:p>
    <w:p>
      <w:r>
        <w:t>E. 自身抗体谱筛查（如ANA、抗ds-DNA等）</w:t>
      </w:r>
    </w:p>
    <w:p>
      <w:r>
        <w:t>考点还原：尿液检查-血尿、尿液检查-蛋白尿、肾小球疾病-概述、泌尿系统外伤-肾外伤。</w:t>
      </w:r>
    </w:p>
    <w:p>
      <w:r>
        <w:t>参考答案：ABCDE。</w:t>
      </w:r>
    </w:p>
    <w:p>
      <w:r>
        <w:t>答案解析：中年男性，血尿伴蛋白尿、高血压。为明确病因，需进行系统评估：</w:t>
        <w:br/>
        <w:t>A正确：尿相差或红细胞形态分析是鉴别肾小球源性或非肾小球源性血尿的关键第一步。</w:t>
        <w:br/>
        <w:t>B正确：24小时尿蛋白定量可准确评估蛋白尿程度，指导诊断和治疗。</w:t>
        <w:br/>
        <w:t>C正确：泌尿系统B超是必须的筛查，可排除结石、肿瘤、多囊肾等结构性疾病。</w:t>
        <w:br/>
        <w:t>D正确：血肌酐、尿素氮检测是评估肾功能的基础。</w:t>
        <w:br/>
        <w:t>E正确：青年至中年患者出现血尿、蛋白尿、高血压，需筛查自身免疫性疾病（如系统性红斑狼疮）的可能。因此，所有检查均需完善。</w:t>
      </w:r>
    </w:p>
    <w:p/>
    <w:p>
      <w:r>
        <w:t>--------------------------------------------X型题第272题--------------------------------------------</w:t>
      </w:r>
    </w:p>
    <w:p>
      <w:r>
        <w:t>出题参考：人类题库A2型题第7题。</w:t>
      </w:r>
    </w:p>
    <w:p>
      <w:r>
        <w:t>FuzzyWuzzy Levenshtein：最接近人类题库A2型题第7题，值为67。</w:t>
      </w:r>
    </w:p>
    <w:p>
      <w:r>
        <w:t>Sentence-BERT Cosine：最接近人类题库A2型题第7题，值为0.8732361197471619。</w:t>
      </w:r>
    </w:p>
    <w:p>
      <w:r>
        <w:t>3-gram Jaccard Index：最接近人类题库A2型题第7题，值为34。</w:t>
      </w:r>
    </w:p>
    <w:p>
      <w:r>
        <w:t>Flesch Reading Ease：36.62000000000003。</w:t>
      </w:r>
    </w:p>
    <w:p>
      <w:r>
        <w:t>QGEval：总分35分，流畅性5分，清晰度5分，简洁性5分，相关性5分，一致性5分，可回答性5分，答案一致性5分。</w:t>
      </w:r>
    </w:p>
    <w:p>
      <w:r>
        <w:t>LLM：总分68分，流畅性5分、排他性5分、明确性1分、目标性5分、综合性4分、侧重性4分、防猜性5分、完整性5分、正确性5分、可解性5分、绝对性5分、迷惑性4分、思维性4分、反馈性4分、公平性3分、答案解析专门评分4分。</w:t>
      </w:r>
    </w:p>
    <w:p/>
    <w:p>
      <w:r>
        <w:t>女，68岁。高血压病史20年，发现尿蛋白3年。尿比重1.010，红细胞0～1/HP，尿蛋白0.45g/d。尿蛋白分析显示β₂-MG、α₁-MG升高。关于该患者的蛋白尿，下列说法正确的有</w:t>
      </w:r>
    </w:p>
    <w:p>
      <w:r>
        <w:t>A. 属于肾小管性蛋白尿</w:t>
      </w:r>
    </w:p>
    <w:p>
      <w:r>
        <w:t>B. 提示肾小管重吸收功能受损</w:t>
      </w:r>
    </w:p>
    <w:p>
      <w:r>
        <w:t>C. 常见于高血压肾损害、间质性肾炎等</w:t>
      </w:r>
    </w:p>
    <w:p>
      <w:r>
        <w:t>D. 尿蛋白电泳以小分子蛋白峰为主</w:t>
      </w:r>
    </w:p>
    <w:p>
      <w:r>
        <w:t>E. 通常尿蛋白定量较少，一般&lt;1.5g/d</w:t>
      </w:r>
    </w:p>
    <w:p>
      <w:r>
        <w:t>考点还原：尿液检查-蛋白尿。</w:t>
      </w:r>
    </w:p>
    <w:p>
      <w:r>
        <w:t>参考答案：ABCDE。</w:t>
      </w:r>
    </w:p>
    <w:p>
      <w:r>
        <w:t>答案解析：老年女性，长期高血压病史，出现少量蛋白尿（0.45g/d）。关键线索：尿蛋白分析显示小分子蛋白（β₂-MG、α₁-MG）升高。</w:t>
        <w:br/>
        <w:t>A正确：以小分子蛋白升高为主，提示为肾小管性蛋白尿。</w:t>
        <w:br/>
        <w:t>B正确：肾小管性蛋白尿反映近端肾小管重吸收功能障碍。</w:t>
        <w:br/>
        <w:t>C正确：高血压肾损害、药物性间质性肾炎、慢性肾盂肾炎等疾病常主要累及肾小管间质，导致此类蛋白尿。</w:t>
        <w:br/>
        <w:t>D正确：尿蛋白电泳可显示蛋白组成，肾小管性蛋白尿电泳图以小分子蛋白峰为主。</w:t>
        <w:br/>
        <w:t>E正确：肾小管性蛋白尿尿蛋白定量通常较少，一般&lt;1.5g/d，很少达到肾病综合征范围。</w:t>
      </w:r>
    </w:p>
    <w:p/>
    <w:p>
      <w:r>
        <w:t>--------------------------------------------X型题第273题--------------------------------------------</w:t>
      </w:r>
    </w:p>
    <w:p>
      <w:r>
        <w:t>出题参考：人类题库A2型题第8题。</w:t>
      </w:r>
    </w:p>
    <w:p>
      <w:r>
        <w:t>FuzzyWuzzy Levenshtein：最接近人类题库A1型题第26题，值为40。</w:t>
      </w:r>
    </w:p>
    <w:p>
      <w:r>
        <w:t>Sentence-BERT Cosine：最接近人类题库A1型题第26题，值为0.856428325176239。</w:t>
      </w:r>
    </w:p>
    <w:p>
      <w:r>
        <w:t>3-gram Jaccard Index：最接近人类题库A2型题第8题，值为18。</w:t>
      </w:r>
    </w:p>
    <w:p>
      <w:r>
        <w:t>Flesch Reading Ease：121.22000000000003。</w:t>
      </w:r>
    </w:p>
    <w:p>
      <w:r>
        <w:t>QGEval：总分35分，流畅性5分，清晰度5分，简洁性5分，相关性5分，一致性5分，可回答性5分，答案一致性5分。</w:t>
      </w:r>
    </w:p>
    <w:p>
      <w:r>
        <w:t>LLM：总分63分，流畅性5分、排他性5分、明确性1分、目标性5分、综合性3分、侧重性4分、防猜性4分、完整性5分、正确性5分、可解性5分、绝对性5分、迷惑性4分、思维性2分、反馈性3分、公平性3分、答案解析专门评分4分。</w:t>
      </w:r>
    </w:p>
    <w:p/>
    <w:p>
      <w:r>
        <w:t>关于以小分子蛋白为主的蛋白尿，下列说法正确的有</w:t>
      </w:r>
    </w:p>
    <w:p>
      <w:r>
        <w:t>A. 可见于溢出性蛋白尿，如多发性骨髓瘤时的轻链蛋白</w:t>
      </w:r>
    </w:p>
    <w:p>
      <w:r>
        <w:t>B. 可见于肾小管性蛋白尿，如β₂-微球蛋白升高</w:t>
      </w:r>
    </w:p>
    <w:p>
      <w:r>
        <w:t>C. 尿蛋白电泳显示主峰位于小分子区域</w:t>
      </w:r>
    </w:p>
    <w:p>
      <w:r>
        <w:t>D. 肾小球性蛋白尿通常不以小分子蛋白为主</w:t>
      </w:r>
    </w:p>
    <w:p>
      <w:r>
        <w:t>E. 组织性蛋白尿也以小分子蛋白为主</w:t>
      </w:r>
    </w:p>
    <w:p>
      <w:r>
        <w:t>考点还原：尿液检查-蛋白尿。</w:t>
      </w:r>
    </w:p>
    <w:p>
      <w:r>
        <w:t>参考答案：ABCD。</w:t>
      </w:r>
    </w:p>
    <w:p>
      <w:r>
        <w:t>答案解析：关于以小分子蛋白为主的蛋白尿：</w:t>
        <w:br/>
        <w:t>A正确：溢出性蛋白尿，如多发性骨髓瘤时产生大量轻链蛋白（本-周蛋白），其分子量小，超过肾小管重吸收能力而出现在尿中。</w:t>
        <w:br/>
        <w:t>B正确：肾小管性蛋白尿，因近端小管重吸收功能障碍，尿中以β₂-微球蛋白、α₁-微球蛋白等小分子蛋白为主。</w:t>
        <w:br/>
        <w:t>C正确：尿蛋白电泳中，小分子蛋白泳动速度快，位于小分子区域（如β区及之前）。</w:t>
        <w:br/>
        <w:t>D正确：肾小球性蛋白尿主要滤出中分子蛋白（如白蛋白），其电泳主峰位于中分子区域（白蛋白区）。</w:t>
        <w:br/>
        <w:t>E：组织性蛋白尿主要指肾组织破坏（如肿瘤、炎症）后释放的酶或蛋白，如肾小管分泌的Tamm-Horsfall蛋白，其分子量较大，不属典型小分子蛋白。因此，正确的是ABCD。</w:t>
      </w:r>
    </w:p>
    <w:p/>
    <w:p>
      <w:r>
        <w:t>--------------------------------------------X型题第274题--------------------------------------------</w:t>
      </w:r>
    </w:p>
    <w:p>
      <w:r>
        <w:t>出题参考：人类题库A2型题第9题。</w:t>
      </w:r>
    </w:p>
    <w:p>
      <w:r>
        <w:t>FuzzyWuzzy Levenshtein：最接近人类题库A2型题第9题，值为71。</w:t>
      </w:r>
    </w:p>
    <w:p>
      <w:r>
        <w:t>Sentence-BERT Cosine：最接近人类题库A2型题第41题，值为0.8352447748184204。</w:t>
      </w:r>
    </w:p>
    <w:p>
      <w:r>
        <w:t>3-gram Jaccard Index：最接近人类题库A2型题第9题，值为45。</w:t>
      </w:r>
    </w:p>
    <w:p>
      <w:r>
        <w:t>Flesch Reading Ease：-21.809999999999945。</w:t>
      </w:r>
    </w:p>
    <w:p>
      <w:r>
        <w:t>QGEval：总分35分，流畅性5分，清晰度5分，简洁性5分，相关性5分，一致性5分，可回答性5分，答案一致性5分。</w:t>
      </w:r>
    </w:p>
    <w:p>
      <w:r>
        <w:t>LLM：总分68分，流畅性5分、排他性5分、明确性1分、目标性5分、综合性4分、侧重性4分、防猜性5分、完整性5分、正确性5分、可解性5分、绝对性5分、迷惑性4分、思维性4分、反馈性4分、公平性3分、答案解析专门评分4分。</w:t>
      </w:r>
    </w:p>
    <w:p/>
    <w:p>
      <w:r>
        <w:t>女，32岁。发热伴寒战3天，肉眼血尿1天，无尿频、尿痛。查体：右肾区叩痛（+）。尿常规：蛋白（+），RBC 30～40/HP，WBC 20～30/HP，管型3～5/LP。该患者尿中可能出现的管型及其临床意义包括</w:t>
      </w:r>
    </w:p>
    <w:p>
      <w:r>
        <w:t>A. 白细胞管型，提示肾盂肾炎</w:t>
      </w:r>
    </w:p>
    <w:p>
      <w:r>
        <w:t>B. 颗粒管型，可见于各种肾小球疾病</w:t>
      </w:r>
    </w:p>
    <w:p>
      <w:r>
        <w:t>C. 红细胞管型，提示肾小球源性出血</w:t>
      </w:r>
    </w:p>
    <w:p>
      <w:r>
        <w:t>D. 蜡样管型，提示慢性肾衰竭</w:t>
      </w:r>
    </w:p>
    <w:p>
      <w:r>
        <w:t>E. 上皮细胞管型，提示急性肾小管坏死</w:t>
      </w:r>
    </w:p>
    <w:p>
      <w:r>
        <w:t>考点还原：尿液检查-管型尿、尿路感染-急性肾盂肾炎。</w:t>
      </w:r>
    </w:p>
    <w:p>
      <w:r>
        <w:t>参考答案：AB。</w:t>
      </w:r>
    </w:p>
    <w:p>
      <w:r>
        <w:t>答案解析：青年女性，发热、寒战、肉眼血尿、肾区叩痛，尿检示蛋白、红细胞、白细胞及管型，临床高度怀疑急性肾盂肾炎。</w:t>
        <w:br/>
        <w:t>A正确：白细胞管型对肾盂肾炎的诊断具有高度特异性，提示白细胞在肾小管内聚集形成。</w:t>
        <w:br/>
        <w:t>B正确：颗粒管型由肾小球滤出的蛋白、细胞碎片在肾小管内形成，可见于各种肾小球疾病或肾小管损伤，但在此感染背景下可能代表肾小管损伤。</w:t>
        <w:br/>
        <w:t>C错误：红细胞管型是肾小球源性出血的特征性表现（如急性肾炎、IgA肾病），与肾盂肾炎的感染性、间质性炎症不符。</w:t>
        <w:br/>
        <w:t>D错误：蜡样管型提示严重肾小管变性坏死，多见于慢性肾衰竭，与本例急性病程不符。</w:t>
        <w:br/>
        <w:t>E错误：上皮细胞管型提示急性肾小管坏死，与急性肾盂肾炎的病理改变（间质炎症）不完全一致。因此，最可能出现的管型及其意义是AB。</w:t>
      </w:r>
    </w:p>
    <w:p/>
    <w:p>
      <w:r>
        <w:t>--------------------------------------------X型题第275题--------------------------------------------</w:t>
      </w:r>
    </w:p>
    <w:p>
      <w:r>
        <w:t>出题参考：人类题库A2型题第10题。</w:t>
      </w:r>
    </w:p>
    <w:p>
      <w:r>
        <w:t>FuzzyWuzzy Levenshtein：最接近人类题库A2型题第10题，值为69。</w:t>
      </w:r>
    </w:p>
    <w:p>
      <w:r>
        <w:t>Sentence-BERT Cosine：最接近人类题库A2型题第118题，值为0.9177584648132324。</w:t>
      </w:r>
    </w:p>
    <w:p>
      <w:r>
        <w:t>3-gram Jaccard Index：最接近人类题库A2型题第10题，值为41。</w:t>
      </w:r>
    </w:p>
    <w:p>
      <w:r>
        <w:t>Flesch Reading Ease：32.56000000000003。</w:t>
      </w:r>
    </w:p>
    <w:p>
      <w:r>
        <w:t>QGEval：总分35分，流畅性5分，清晰度5分，简洁性5分，相关性5分，一致性5分，可回答性5分，答案一致性5分。</w:t>
      </w:r>
    </w:p>
    <w:p>
      <w:r>
        <w:t>LLM：总分68分，流畅性5分、排他性5分、明确性1分、目标性5分、综合性4分、侧重性4分、防猜性5分、完整性5分、正确性5分、可解性5分、绝对性5分、迷惑性4分、思维性4分、反馈性4分、公平性3分、答案解析专门评分4分。</w:t>
      </w:r>
    </w:p>
    <w:p/>
    <w:p>
      <w:r>
        <w:t>男，38岁。间断活动后尿色加深1周。既往反复痛风发作2年。查体：BP 120/80 mmHg。尿常规：RBC 40～50/HP，WBC 3～5/HP，尿蛋白（-）。为明确血尿原因，首选的检查及可能的病因包括</w:t>
      </w:r>
    </w:p>
    <w:p>
      <w:r>
        <w:t>A. 首选尿红细胞形态检查</w:t>
      </w:r>
    </w:p>
    <w:p>
      <w:r>
        <w:t>B. 需考虑痛风性肾病或尿酸性肾结石可能</w:t>
      </w:r>
    </w:p>
    <w:p>
      <w:r>
        <w:t>C. 应行泌尿系统超声检查</w:t>
      </w:r>
    </w:p>
    <w:p>
      <w:r>
        <w:t>D. 需排除泌尿系统肿瘤</w:t>
      </w:r>
    </w:p>
    <w:p>
      <w:r>
        <w:t>E. 清洁中段尿培养是必须的首选检查</w:t>
      </w:r>
    </w:p>
    <w:p>
      <w:r>
        <w:t>考点还原：尿液检查-血尿、尿路结石-概述。</w:t>
      </w:r>
    </w:p>
    <w:p>
      <w:r>
        <w:t>参考答案：ABCD。</w:t>
      </w:r>
    </w:p>
    <w:p>
      <w:r>
        <w:t>答案解析：中年男性，活动后尿色加深，有痛风病史。无痛性血尿，需警惕泌尿系统疾病。</w:t>
        <w:br/>
        <w:t>A正确：为明确血尿来源（是肾小球源性还是非肾小球源性），首选尿红细胞形态检查。</w:t>
        <w:br/>
        <w:t>B正确：痛风患者血尿酸水平高，可导致尿酸盐结晶沉积于肾间质（痛风性肾病）或形成尿酸性肾结石，两者均可引起血尿。</w:t>
        <w:br/>
        <w:t>C正确：泌尿系统超声是筛查结石、肿瘤、囊肿等结构异常的首选无创检查，对尿酸结石（X线阴性结石）同样敏感。</w:t>
        <w:br/>
        <w:t>D正确：中年男性无痛性血尿，必须将泌尿系统肿瘤（如肾癌、膀胱癌）作为重要鉴别诊断。</w:t>
        <w:br/>
        <w:t>E错误：清洁中段尿培养用于诊断尿路感染，患者无尿路刺激症状，非首选检查。因此，首选的检查和可能的病因是ABCD。</w:t>
      </w:r>
    </w:p>
    <w:p/>
    <w:p>
      <w:r>
        <w:t>--------------------------------------------X型题第276题--------------------------------------------</w:t>
      </w:r>
    </w:p>
    <w:p>
      <w:r>
        <w:t>出题参考：人类题库A2型题第11题。</w:t>
      </w:r>
    </w:p>
    <w:p>
      <w:r>
        <w:t>FuzzyWuzzy Levenshtein：最接近人类题库A2型题第11题，值为67。</w:t>
      </w:r>
    </w:p>
    <w:p>
      <w:r>
        <w:t>Sentence-BERT Cosine：最接近人类题库A2型题第11题，值为0.938632607460022。</w:t>
      </w:r>
    </w:p>
    <w:p>
      <w:r>
        <w:t>3-gram Jaccard Index：最接近人类题库A2型题第11题，值为36。</w:t>
      </w:r>
    </w:p>
    <w:p>
      <w:r>
        <w:t>Flesch Reading Ease：-6.694999999999993。</w:t>
      </w:r>
    </w:p>
    <w:p>
      <w:r>
        <w:t>QGEval：总分35分，流畅性5分，清晰度5分，简洁性5分，相关性5分，一致性5分，可回答性5分，答案一致性5分。</w:t>
      </w:r>
    </w:p>
    <w:p>
      <w:r>
        <w:t>LLM：总分68分，流畅性5分、排他性5分、明确性1分、目标性5分、综合性4分、侧重性4分、防猜性5分、完整性5分、正确性5分、可解性5分、绝对性5分、迷惑性4分、思维性4分、反馈性4分、公平性3分、答案解析专门评分4分。</w:t>
      </w:r>
    </w:p>
    <w:p/>
    <w:p>
      <w:r>
        <w:t>男，32岁。反复发作无痛性肉眼血尿4年，多于上呼吸道感染后出现，间歇期尿RBC 3～5/HP，无水肿及高血压，无肾脏病家族史。该患者血尿的特点提示其可能的原因包括</w:t>
      </w:r>
    </w:p>
    <w:p>
      <w:r>
        <w:t>A. 肾小球源性血尿，如IgA肾病</w:t>
      </w:r>
    </w:p>
    <w:p>
      <w:r>
        <w:t>B. 感染后诱发或加重</w:t>
      </w:r>
    </w:p>
    <w:p>
      <w:r>
        <w:t>C. 需要与泌尿系统肿瘤相鉴别</w:t>
      </w:r>
    </w:p>
    <w:p>
      <w:r>
        <w:t>D. 通常伴有大量蛋白尿</w:t>
      </w:r>
    </w:p>
    <w:p>
      <w:r>
        <w:t>E. 尿红细胞形态以均一型为主</w:t>
      </w:r>
    </w:p>
    <w:p>
      <w:r>
        <w:t>考点还原：尿液检查-血尿、肾小球疾病-IgA肾病、泌尿、男性生殖系统肿瘤-尿路上皮肿瘤（膀胱肿瘤，肾盂、输尿管癌）。</w:t>
      </w:r>
    </w:p>
    <w:p>
      <w:r>
        <w:t>参考答案：ABC。</w:t>
      </w:r>
    </w:p>
    <w:p>
      <w:r>
        <w:t>答案解析：青年男性，反复发作无痛性肉眼血尿，且与上呼吸道感染密切相关（感染后数日内出现），间歇期有镜下血尿，是IgA肾病的典型临床特点。</w:t>
        <w:br/>
        <w:t>A正确：感染后诱发或加重的肉眼血尿，是IgA肾病（一种常见的肾小球疾病）的特征性表现之一。</w:t>
        <w:br/>
        <w:t>B正确：上呼吸道感染（病毒或细菌）是常见的诱发因素。</w:t>
        <w:br/>
        <w:t>C正确：虽然多见于年轻人，但任何年龄段的无痛性肉眼血尿都需警惕泌尿系统肿瘤，需行超声等检查进行鉴别。</w:t>
        <w:br/>
        <w:t>D错误：IgA肾病蛋白尿程度不一，可从阴性至大量蛋白尿。并非所有患者都伴有大量蛋白尿，本例尿蛋白仅0.4g/d。</w:t>
        <w:br/>
        <w:t>E错误：IgA肾病为肾小球疾病，尿红细胞形态应为异形（畸形）红细胞为主。</w:t>
      </w:r>
    </w:p>
    <w:p/>
    <w:p>
      <w:r>
        <w:t>--------------------------------------------X型题第277题--------------------------------------------</w:t>
      </w:r>
    </w:p>
    <w:p>
      <w:r>
        <w:t>出题参考：人类题库A2型题第12题。</w:t>
      </w:r>
    </w:p>
    <w:p>
      <w:r>
        <w:t>FuzzyWuzzy Levenshtein：最接近人类题库A2型题第28题，值为71。</w:t>
      </w:r>
    </w:p>
    <w:p>
      <w:r>
        <w:t>Sentence-BERT Cosine：最接近人类题库A2型题第12题，值为0.9250528812408447。</w:t>
      </w:r>
    </w:p>
    <w:p>
      <w:r>
        <w:t>3-gram Jaccard Index：最接近人类题库A2型题第12题，值为40。</w:t>
      </w:r>
    </w:p>
    <w:p>
      <w:r>
        <w:t>Flesch Reading Ease：-48.994999999999976。</w:t>
      </w:r>
    </w:p>
    <w:p>
      <w:r>
        <w:t>QGEval：总分35分，流畅性5分，清晰度5分，简洁性5分，相关性5分，一致性5分，可回答性5分，答案一致性5分。</w:t>
      </w:r>
    </w:p>
    <w:p>
      <w:r>
        <w:t>LLM：总分68分，流畅性5分、排他性5分、明确性1分、目标性5分、综合性4分、侧重性4分、防猜性5分、完整性5分、正确性5分、可解性5分、绝对性5分、迷惑性4分、思维性4分、反馈性4分、公平性3分、答案解析专门评分4分。</w:t>
      </w:r>
    </w:p>
    <w:p/>
    <w:p>
      <w:r>
        <w:t>男，35岁。镜下血尿伴蛋白尿3年。辅助检查：尿RBC 20～25/HP，为异形红细胞，尿蛋白定量1.5g/d，血肌酐90μmol/L。B超示双肾大小正常。为明确肾脏病理诊断及指导治疗，下一步应采取的措施有</w:t>
      </w:r>
    </w:p>
    <w:p>
      <w:r>
        <w:t>A. 进行肾穿刺活检术</w:t>
      </w:r>
    </w:p>
    <w:p>
      <w:r>
        <w:t>B. 完善自身抗体、补体等免疫学检查</w:t>
      </w:r>
    </w:p>
    <w:p>
      <w:r>
        <w:t>C. 监测血压变化</w:t>
      </w:r>
    </w:p>
    <w:p>
      <w:r>
        <w:t>D. 进行肾盂造影排除梗阻</w:t>
      </w:r>
    </w:p>
    <w:p>
      <w:r>
        <w:t>E. 进行尿培养排除感染</w:t>
      </w:r>
    </w:p>
    <w:p>
      <w:r>
        <w:t>考点还原：尿液检查-血尿、尿液检查-蛋白尿、肾小球疾病-概述。</w:t>
      </w:r>
    </w:p>
    <w:p>
      <w:r>
        <w:t>参考答案：ABC。</w:t>
      </w:r>
    </w:p>
    <w:p>
      <w:r>
        <w:t>答案解析：中年男性，持续性镜下血尿（异形红细胞）伴蛋白尿（1.5g/d），肾功能正常，双肾大小正常，临床诊断为慢性肾小球肾炎可能性大。</w:t>
        <w:br/>
        <w:t>A正确：为明确病理类型（如IgA肾病、膜性肾病、FSGS等）、评估病变活动性及指导治疗（尤其是是否需使用免疫抑制剂），肾穿刺活检术是金标准。</w:t>
        <w:br/>
        <w:t>B正确：完善自身抗体、补体等免疫学检查，以排除系统性红斑狼疮等继发性肾小球疾病。</w:t>
        <w:br/>
        <w:t>C正确：监测血压是慢性肾炎管理的重要组成部分，高血压会加速肾功能恶化。</w:t>
        <w:br/>
        <w:t>D错误：肾盂造影主要用于评估尿路梗阻或畸形，本例无相关提示。</w:t>
        <w:br/>
        <w:t>E错误：尿培养用于诊断尿路感染，本例无感染证据。因此，下一步应采取的措施是ABC。</w:t>
      </w:r>
    </w:p>
    <w:p/>
    <w:p>
      <w:r>
        <w:t>--------------------------------------------X型题第278题--------------------------------------------</w:t>
      </w:r>
    </w:p>
    <w:p>
      <w:r>
        <w:t>出题参考：人类题库A2型题第4题。</w:t>
      </w:r>
    </w:p>
    <w:p>
      <w:r>
        <w:t>FuzzyWuzzy Levenshtein：最接近人类题库A1型题第20题，值为27。</w:t>
      </w:r>
    </w:p>
    <w:p>
      <w:r>
        <w:t>Sentence-BERT Cosine：最接近人类题库A2型题第8题，值为0.6584386825561523。</w:t>
      </w:r>
    </w:p>
    <w:p>
      <w:r>
        <w:t>3-gram Jaccard Index：最接近人类题库A2型题第1题，值为7。</w:t>
      </w:r>
    </w:p>
    <w:p>
      <w:r>
        <w:t>Flesch Reading Ease：121.22000000000003。</w:t>
      </w:r>
    </w:p>
    <w:p>
      <w:r>
        <w:t>QGEval：总分35分，流畅性5分，清晰度5分，简洁性5分，相关性5分，一致性5分，可回答性5分，答案一致性5分。</w:t>
      </w:r>
    </w:p>
    <w:p>
      <w:r>
        <w:t>LLM：总分61分，流畅性5分、排他性5分、明确性1分、目标性5分、综合性2分、侧重性4分、防猜性4分、完整性5分、正确性5分、可解性5分、绝对性5分、迷惑性4分、思维性1分、反馈性3分、公平性3分、答案解析专门评分4分。</w:t>
      </w:r>
    </w:p>
    <w:p/>
    <w:p>
      <w:r>
        <w:t>关于本-周蛋白尿，下列说法正确的有</w:t>
      </w:r>
    </w:p>
    <w:p>
      <w:r>
        <w:t>A. 属于溢出性蛋白尿</w:t>
      </w:r>
    </w:p>
    <w:p>
      <w:r>
        <w:t>B. 其成分为免疫球蛋白轻链</w:t>
      </w:r>
    </w:p>
    <w:p>
      <w:r>
        <w:t>C. 多见于多发性骨髓瘤</w:t>
      </w:r>
    </w:p>
    <w:p>
      <w:r>
        <w:t>D. 加热至40～60℃时沉淀，继续加热至100℃时溶解</w:t>
      </w:r>
    </w:p>
    <w:p>
      <w:r>
        <w:t>E. 尿蛋白电泳可见M带</w:t>
      </w:r>
    </w:p>
    <w:p>
      <w:r>
        <w:t>考点还原：尿液检查-蛋白尿。</w:t>
      </w:r>
    </w:p>
    <w:p>
      <w:r>
        <w:t>参考答案：ABCDE。</w:t>
      </w:r>
    </w:p>
    <w:p>
      <w:r>
        <w:t>答案解析：关于本-周蛋白尿（Bence-Jones proteinuria）：</w:t>
        <w:br/>
        <w:t>A正确：属于溢出性蛋白尿，因血浆中异常免疫球蛋白轻链（本-周蛋白）浓度过高，超过肾小管重吸收能力而从尿中排出。</w:t>
        <w:br/>
        <w:t>B正确：其成分为游离的免疫球蛋白κ或λ轻链。</w:t>
        <w:br/>
        <w:t>C正确：是多发性骨髓瘤的特征性表现之一。</w:t>
        <w:br/>
        <w:t>D正确：本-周蛋白具有在40℃-60℃凝固，100℃又重新溶解的特性，是经典的物理检测方法（现已被更敏感的免疫固定电泳取代）。</w:t>
        <w:br/>
        <w:t>E正确：血清或尿免疫固定电泳可显示单一的M蛋白带（单克隆免疫球蛋白或轻链）。所有选项均正确。</w:t>
      </w:r>
    </w:p>
    <w:p/>
    <w:p>
      <w:r>
        <w:t>--------------------------------------------X型题第279题--------------------------------------------</w:t>
      </w:r>
    </w:p>
    <w:p>
      <w:r>
        <w:t>出题参考：人类题库A2型题第13题。</w:t>
      </w:r>
    </w:p>
    <w:p>
      <w:r>
        <w:t>FuzzyWuzzy Levenshtein：最接近人类题库A2型题第13题，值为66。</w:t>
      </w:r>
    </w:p>
    <w:p>
      <w:r>
        <w:t>Sentence-BERT Cosine：最接近人类题库A2型题第13题，值为0.9157216548919678。</w:t>
      </w:r>
    </w:p>
    <w:p>
      <w:r>
        <w:t>3-gram Jaccard Index：最接近人类题库A2型题第13题，值为39。</w:t>
      </w:r>
    </w:p>
    <w:p>
      <w:r>
        <w:t>Flesch Reading Ease：121.22000000000003。</w:t>
      </w:r>
    </w:p>
    <w:p>
      <w:r>
        <w:t>QGEval：总分35分，流畅性5分，清晰度5分，简洁性5分，相关性5分，一致性5分，可回答性5分，答案一致性5分。</w:t>
      </w:r>
    </w:p>
    <w:p>
      <w:r>
        <w:t>LLM：总分68分，流畅性5分、排他性5分、明确性1分、目标性5分、综合性4分、侧重性4分、防猜性5分、完整性5分、正确性5分、可解性5分、绝对性5分、迷惑性4分、思维性4分、反馈性4分、公平性3分、答案解析专门评分4分。</w:t>
      </w:r>
    </w:p>
    <w:p/>
    <w:p>
      <w:r>
        <w:t>患儿，10岁。急性肾炎，血压140/100mmHg，水肿明显，尿量明显减少，呼吸困难不能平卧，心率140次/分，心音低钝，肝肋下2cm，X线胸片示肺纹理增强。关于该患儿可能出现的并发症，下列说法正确的有</w:t>
      </w:r>
    </w:p>
    <w:p>
      <w:r>
        <w:t>A. 可出现急性肺水肿表现</w:t>
      </w:r>
    </w:p>
    <w:p>
      <w:r>
        <w:t>B. 其发生与钠水潴留、血容量增多有关</w:t>
      </w:r>
    </w:p>
    <w:p>
      <w:r>
        <w:t>C. 首选治疗为应用强心苷类药物</w:t>
      </w:r>
    </w:p>
    <w:p>
      <w:r>
        <w:t>D. 可出现肝大、颈静脉怒张等体征</w:t>
      </w:r>
    </w:p>
    <w:p>
      <w:r>
        <w:t>E. 其病理生理基础是心肌泵功能衰竭</w:t>
      </w:r>
    </w:p>
    <w:p>
      <w:r>
        <w:t>考点还原：肾小球疾病-急性肾小球肾炎。</w:t>
      </w:r>
    </w:p>
    <w:p>
      <w:r>
        <w:t>参考答案：ABD。</w:t>
      </w:r>
    </w:p>
    <w:p>
      <w:r>
        <w:t>答案解析：患儿急性肾炎，出现高血压、水肿、少尿，并出现呼吸困难、心率快、心音低钝、肝大、肺纹理增强，提示出现了严重循环充血（或心力衰竭）。</w:t>
        <w:br/>
        <w:t>A正确：呼吸困难不能平卧、肺纹理增强是急性肺水肿的表现。</w:t>
        <w:br/>
        <w:t>B正确：其发生机制主要是由于水钠潴留、血容量急剧增多，心脏前负荷过重所致，而非原发性心肌泵功能衰竭。</w:t>
        <w:br/>
        <w:t>C错误：治疗首选应为利尿剂（如呋塞米）快速利尿，减轻心脏前负荷。强心苷类药物效果不佳且易中毒，一般不作为首选。</w:t>
        <w:br/>
        <w:t>D正确：肝大、颈静脉怒张是体循环淤血、右心功能不全的体征。</w:t>
        <w:br/>
        <w:t>E错误：其病理生理基础主要是容量负荷过重，而非心肌本身的泵功能衰竭（心肌收缩力在急性肾炎通常是正常的）。因此，正确的是ABD。</w:t>
      </w:r>
    </w:p>
    <w:p/>
    <w:p>
      <w:r>
        <w:t>--------------------------------------------X型题第280题--------------------------------------------</w:t>
      </w:r>
    </w:p>
    <w:p>
      <w:r>
        <w:t>出题参考：人类题库A2型题第14题。</w:t>
      </w:r>
    </w:p>
    <w:p>
      <w:r>
        <w:t>FuzzyWuzzy Levenshtein：最接近人类题库A2型题第30题，值为62。</w:t>
      </w:r>
    </w:p>
    <w:p>
      <w:r>
        <w:t>Sentence-BERT Cosine：最接近人类题库A2型题第14题，值为0.8343715667724609。</w:t>
      </w:r>
    </w:p>
    <w:p>
      <w:r>
        <w:t>3-gram Jaccard Index：最接近人类题库A2型题第14题，值为31。</w:t>
      </w:r>
    </w:p>
    <w:p>
      <w:r>
        <w:t>Flesch Reading Ease：75.87500000000001。</w:t>
      </w:r>
    </w:p>
    <w:p>
      <w:r>
        <w:t>QGEval：总分35分，流畅性5分，清晰度5分，简洁性5分，相关性5分，一致性5分，可回答性5分，答案一致性5分。</w:t>
      </w:r>
    </w:p>
    <w:p>
      <w:r>
        <w:t>LLM：总分68分，流畅性5分、排他性5分、明确性1分、目标性5分、综合性4分、侧重性4分、防猜性5分、完整性5分、正确性5分、可解性5分、绝对性5分、迷惑性4分、思维性4分、反馈性4分、公平性3分、答案解析专门评分4分。</w:t>
      </w:r>
    </w:p>
    <w:p/>
    <w:p>
      <w:r>
        <w:t>男，28岁。水肿1周，伴肉眼血尿3天。起病前1周有上呼吸道感染病史。BP 155/95mmHg，尿红细胞满视野，尿蛋白4.3g/d，血Cr 128μmol/L，Alb 28g/L，补体C₃下降。针对该患者，下列哪些处理措施是合理的</w:t>
      </w:r>
    </w:p>
    <w:p>
      <w:r>
        <w:t>A. 建议卧床休息，直至肉眼血尿消失、水肿消退</w:t>
      </w:r>
    </w:p>
    <w:p>
      <w:r>
        <w:t>B. 若血压控制不佳，可考虑使用利尿剂</w:t>
      </w:r>
    </w:p>
    <w:p>
      <w:r>
        <w:t>C. 为明确诊断和指导治疗，应建议行肾穿刺活检</w:t>
      </w:r>
    </w:p>
    <w:p>
      <w:r>
        <w:t>D. 应立即开始足量糖皮质激素治疗</w:t>
      </w:r>
    </w:p>
    <w:p>
      <w:r>
        <w:t>E. 可经验性使用青霉素以清除可能的感染灶</w:t>
      </w:r>
    </w:p>
    <w:p>
      <w:r>
        <w:t>考点还原：肾小球疾病-急性肾小球肾炎。</w:t>
      </w:r>
    </w:p>
    <w:p>
      <w:r>
        <w:t>参考答案：ABC。</w:t>
      </w:r>
    </w:p>
    <w:p>
      <w:r>
        <w:t>答案解析：青年男性，上感后1周出现急性肾炎综合征（水肿、血尿、高血压、蛋白尿、肾功能损害），补体C₃下降，临床考虑急性链球菌感染后肾小球肾炎可能性大，但不能完全排除其他急性肾小球疾病（如IgA肾病、急进性肾炎）。</w:t>
        <w:br/>
        <w:t>A正确：急性期应卧床休息，有助于改善肾血流量、减轻水肿和血尿，是基础治疗。</w:t>
        <w:br/>
        <w:t>B正确：若血压控制不佳，可应用利尿剂（如呋塞米）降压、消肿。</w:t>
        <w:br/>
        <w:t>C正确：患者蛋白尿&gt;3.5g/d，血肌酐升高，病程超过2周，为明确诊断（如是否合并新月体形成）和指导治疗（是否需强化治疗），肾穿刺活检是重要手段。</w:t>
        <w:br/>
        <w:t>D错误：急性链感后肾炎多为自限性，不主张使用糖皮质激素。除非肾活检证实为其他需要激素治疗的病理类型。</w:t>
        <w:br/>
        <w:t>E：对于链球菌感染后肾炎，在感染灶明确存在时（如扁桃体炎）可使用青霉素，但通常已过急性感染期，且本例未明确提示现症感染，故“经验性使用”不是必须。因此，合理的措施是ABC。</w:t>
      </w:r>
    </w:p>
    <w:p/>
    <w:p>
      <w:r>
        <w:t>--------------------------------------------X型题第281题--------------------------------------------</w:t>
      </w:r>
    </w:p>
    <w:p>
      <w:r>
        <w:t>出题参考：人类题库A2型题第15题。</w:t>
      </w:r>
    </w:p>
    <w:p>
      <w:r>
        <w:t>FuzzyWuzzy Levenshtein：最接近人类题库A2型题第31题，值为52。</w:t>
      </w:r>
    </w:p>
    <w:p>
      <w:r>
        <w:t>Sentence-BERT Cosine：最接近人类题库A2型题第15题，值为0.8370814323425293。</w:t>
      </w:r>
    </w:p>
    <w:p>
      <w:r>
        <w:t>3-gram Jaccard Index：最接近人类题库A2型题第31题，值为31。</w:t>
      </w:r>
    </w:p>
    <w:p>
      <w:r>
        <w:t>Flesch Reading Ease：77.90500000000002。</w:t>
      </w:r>
    </w:p>
    <w:p>
      <w:r>
        <w:t>QGEval：总分35分，流畅性5分，清晰度5分，简洁性5分，相关性5分，一致性5分，可回答性5分，答案一致性5分。</w:t>
      </w:r>
    </w:p>
    <w:p>
      <w:r>
        <w:t>LLM：总分66分，流畅性5分、排他性5分、明确性1分、目标性5分、综合性3分、侧重性4分、防猜性5分、完整性5分、正确性5分、可解性5分、绝对性5分、迷惑性4分、思维性3分、反馈性4分、公平性3分、答案解析专门评分4分。</w:t>
      </w:r>
    </w:p>
    <w:p/>
    <w:p>
      <w:r>
        <w:t>男，15岁。上感后2周出现肉眼血尿，BP 150/95mmHg，临床诊断为急性肾小球肾炎。关于其血压控制，下列说法正确的有</w:t>
      </w:r>
    </w:p>
    <w:p>
      <w:r>
        <w:t>A. 首选利尿剂，以减轻水钠潴留</w:t>
      </w:r>
    </w:p>
    <w:p>
      <w:r>
        <w:t>B. 若单用利尿剂效果不佳，可联合使用钙通道阻滞剂</w:t>
      </w:r>
    </w:p>
    <w:p>
      <w:r>
        <w:t>C. 血管紧张素转换酶抑制剂（ACEI）可作为首选</w:t>
      </w:r>
    </w:p>
    <w:p>
      <w:r>
        <w:t>D. 血压控制目标通常为降至正常范围</w:t>
      </w:r>
    </w:p>
    <w:p>
      <w:r>
        <w:t>E. 急性期应严格限制盐的摄入</w:t>
      </w:r>
    </w:p>
    <w:p>
      <w:r>
        <w:t>考点还原：肾小球疾病-急性肾小球肾炎。</w:t>
      </w:r>
    </w:p>
    <w:p>
      <w:r>
        <w:t>参考答案：ABE。</w:t>
      </w:r>
    </w:p>
    <w:p>
      <w:r>
        <w:t>答案解析：青少年急性肾小球肾炎的高血压，主要与水钠潴留、血容量扩张有关，治疗以利尿、限盐为基础。</w:t>
        <w:br/>
        <w:t>A正确：利尿剂（如呋塞米）可促进水钠排泄，降低血容量，是控制血压和水肿的首选药物。</w:t>
        <w:br/>
        <w:t>B正确：若利尿后血压控制仍不理想，可加用钙通道阻滞剂（如硝苯地平），其降压起效快，不影响肾血流量。</w:t>
        <w:br/>
        <w:t>C错误：血管紧张素转换酶抑制剂（ACEI）在急性期应慎用，因患者可能存在肾素-血管紧张素系统抑制，且血肌酐可能一过性升高，使用ACEI/ARB可能加重高钾血症和肾功能损害。</w:t>
        <w:br/>
        <w:t>D：血压控制目标是降至正常，但应避免血压下降过快过低，影响肾灌注。</w:t>
        <w:br/>
        <w:t>E正确：严格限制钠盐摄入（通常&lt;3g/d）是控制血压和水肿的基础措施。</w:t>
      </w:r>
    </w:p>
    <w:p/>
    <w:p>
      <w:r>
        <w:t>--------------------------------------------X型题第282题--------------------------------------------</w:t>
      </w:r>
    </w:p>
    <w:p>
      <w:r>
        <w:t>出题参考：人类题库A2型题第16题。</w:t>
      </w:r>
    </w:p>
    <w:p>
      <w:r>
        <w:t>FuzzyWuzzy Levenshtein：最接近人类题库A2型题第16题，值为69。</w:t>
      </w:r>
    </w:p>
    <w:p>
      <w:r>
        <w:t>Sentence-BERT Cosine：最接近人类题库A2型题第16题，值为0.8669291138648987。</w:t>
      </w:r>
    </w:p>
    <w:p>
      <w:r>
        <w:t>3-gram Jaccard Index：最接近人类题库A2型题第16题，值为47。</w:t>
      </w:r>
    </w:p>
    <w:p>
      <w:r>
        <w:t>Flesch Reading Ease：35.60500000000002。</w:t>
      </w:r>
    </w:p>
    <w:p>
      <w:r>
        <w:t>QGEval：总分35分，流畅性5分，清晰度5分，简洁性5分，相关性5分，一致性5分，可回答性5分，答案一致性5分。</w:t>
      </w:r>
    </w:p>
    <w:p>
      <w:r>
        <w:t>LLM：总分63分，流畅性5分、排他性5分、明确性1分、目标性5分、综合性3分、侧重性4分、防猜性4分、完整性5分、正确性5分、可解性5分、绝对性5分、迷惑性4分、思维性2分、反馈性3分、公平性3分、答案解析专门评分4分。</w:t>
      </w:r>
    </w:p>
    <w:p/>
    <w:p>
      <w:r>
        <w:t>男性，17岁。感冒一周后出现颜面及双下肢浮肿。查体：血压140/90mmHg，颜面及双下肢轻度浮肿。尿常规：蛋白++，红细胞+。Scr 176μmol/L，补体C3轻度下降。诊断为急性肾小球肾炎。关于该病的治疗，下列说法正确的有</w:t>
      </w:r>
    </w:p>
    <w:p>
      <w:r>
        <w:t>A. 糖皮质激素通常不作为常规治疗药物</w:t>
      </w:r>
    </w:p>
    <w:p>
      <w:r>
        <w:t>B. 治疗以休息、对症支持为主</w:t>
      </w:r>
    </w:p>
    <w:p>
      <w:r>
        <w:t>C. 若存在感染灶，可考虑使用抗生素</w:t>
      </w:r>
    </w:p>
    <w:p>
      <w:r>
        <w:t>D. 出现严重水肿或高血压时，可使用利尿剂</w:t>
      </w:r>
    </w:p>
    <w:p>
      <w:r>
        <w:t>E. 为控制蛋白尿，可早期使用血管紧张素转换酶抑制剂</w:t>
      </w:r>
    </w:p>
    <w:p>
      <w:r>
        <w:t>考点还原：肾小球疾病-急性肾小球肾炎。</w:t>
      </w:r>
    </w:p>
    <w:p>
      <w:r>
        <w:t>参考答案：ABCD。</w:t>
      </w:r>
    </w:p>
    <w:p>
      <w:r>
        <w:t>答案解析：青少年患者，上感后出现水肿、高血压、蛋白尿、血尿、一过性肾功能损害及补体C3下降，符合典型急性肾小球肾炎（AGN）表现。</w:t>
        <w:br/>
        <w:t>A正确：AGN为自限性疾病，主要病理为毛细血管内增生性肾炎，糖皮质激素通常无效，不作为常规治疗。</w:t>
        <w:br/>
        <w:t>B正确：治疗以休息、对症支持（利尿、降压）为主，等待疾病自行恢复。</w:t>
        <w:br/>
        <w:t>C正确：若存在明确的感染灶（如扁桃体炎、皮肤感染），可予抗生素（如青霉素）清除感染灶。</w:t>
        <w:br/>
        <w:t>D正确：出现明显水肿、高血压时，可使用利尿剂（如氢氯噻嗪、呋塞米）。</w:t>
        <w:br/>
        <w:t>E错误：血管紧张素转换酶抑制剂（ACEI）具有降低蛋白尿作用，但主要用于慢性肾炎和糖尿病肾病等慢性蛋白尿性肾病。在急性肾炎的急性期，一般不作为早期常规用药。</w:t>
      </w:r>
    </w:p>
    <w:p/>
    <w:p>
      <w:r>
        <w:t>--------------------------------------------X型题第283题--------------------------------------------</w:t>
      </w:r>
    </w:p>
    <w:p>
      <w:r>
        <w:t>出题参考：人类题库A2型题第17题。</w:t>
      </w:r>
    </w:p>
    <w:p>
      <w:r>
        <w:t>FuzzyWuzzy Levenshtein：最接近人类题库A2型题第17题，值为53。</w:t>
      </w:r>
    </w:p>
    <w:p>
      <w:r>
        <w:t>Sentence-BERT Cosine：最接近人类题库A2型题第17题，值为0.8892821073532104。</w:t>
      </w:r>
    </w:p>
    <w:p>
      <w:r>
        <w:t>3-gram Jaccard Index：最接近人类题库A2型题第17题，值为31。</w:t>
      </w:r>
    </w:p>
    <w:p>
      <w:r>
        <w:t>Flesch Reading Ease：121.22000000000003。</w:t>
      </w:r>
    </w:p>
    <w:p>
      <w:r>
        <w:t>QGEval：总分35分，流畅性5分，清晰度5分，简洁性5分，相关性5分，一致性5分，可回答性5分，答案一致性5分。</w:t>
      </w:r>
    </w:p>
    <w:p>
      <w:r>
        <w:t>LLM：总分67分，流畅性5分、排他性5分、明确性1分、目标性5分、综合性4分、侧重性4分、防猜性4分、完整性5分、正确性5分、可解性5分、绝对性5分、迷惑性4分、思维性4分、反馈性4分、公平性3分、答案解析专门评分4分。</w:t>
      </w:r>
    </w:p>
    <w:p/>
    <w:p>
      <w:r>
        <w:t>男，26岁。急起血尿、少尿、水肿、高血压，肾功能急剧恶化。B超示双肾增大，肾活检可见70%肾小球的肾小囊中有大新月体形成。关于该病（急进性肾小球肾炎），下列说法正确的有</w:t>
      </w:r>
    </w:p>
    <w:p>
      <w:r>
        <w:t>A. 病理类型为新月体性肾小球肾炎</w:t>
      </w:r>
    </w:p>
    <w:p>
      <w:r>
        <w:t>B. 临床以急性肾炎综合征伴肾功能急剧恶化为特征</w:t>
      </w:r>
    </w:p>
    <w:p>
      <w:r>
        <w:t>C. Ⅰ型患者血清抗肾小球基底膜抗体常阳性</w:t>
      </w:r>
    </w:p>
    <w:p>
      <w:r>
        <w:t>D. 所有类型均需尽早进行强化免疫抑制治疗</w:t>
      </w:r>
    </w:p>
    <w:p>
      <w:r>
        <w:t>E. 预后差，如未及时治疗常进展至终末期肾病</w:t>
      </w:r>
    </w:p>
    <w:p>
      <w:r>
        <w:t>考点还原：肾小球疾病-急进性肾小球肾炎。</w:t>
      </w:r>
    </w:p>
    <w:p>
      <w:r>
        <w:t>参考答案：ABCE。</w:t>
      </w:r>
    </w:p>
    <w:p>
      <w:r>
        <w:t>答案解析：关于急进性肾小球肾炎（RPGN）：</w:t>
        <w:br/>
        <w:t>A正确：病理特征为超过50%的肾小球有新月体形成（细胞性、细胞纤维性、纤维性），故又称新月体性肾炎。</w:t>
        <w:br/>
        <w:t>B正确：临床表现为急性肾炎综合征（血尿、蛋白尿、水肿、高血压）的基础上，肾功能在短期内（数周至数月）进行性恶化。</w:t>
        <w:br/>
        <w:t>C正确：根据免疫病理分为三型：Ⅰ型为抗GBM抗体型，血清抗GBM抗体常阳性。</w:t>
        <w:br/>
        <w:t>D错误：Ⅰ型（抗GBM病）和Ⅲ型（寡免疫型）通常需要强化免疫抑制治疗（糖皮质激素冲击+环磷酰胺），Ⅱ型（免疫复合物型）的治疗取决于基础疾病（如狼疮性肾炎、感染后肾炎等）。</w:t>
        <w:br/>
        <w:t>E正确：RPGN预后差，若未及时有效治疗，大多数患者很快进展至终末期肾病，需透析或肾移植。</w:t>
      </w:r>
    </w:p>
    <w:p/>
    <w:p>
      <w:r>
        <w:t>--------------------------------------------X型题第284题--------------------------------------------</w:t>
      </w:r>
    </w:p>
    <w:p>
      <w:r>
        <w:t>出题参考：人类题库A2型题第18题。</w:t>
      </w:r>
    </w:p>
    <w:p>
      <w:r>
        <w:t>FuzzyWuzzy Levenshtein：最接近人类题库A2型题第18题，值为60。</w:t>
      </w:r>
    </w:p>
    <w:p>
      <w:r>
        <w:t>Sentence-BERT Cosine：最接近人类题库A3型题第3题，值为0.7241690158843994。</w:t>
      </w:r>
    </w:p>
    <w:p>
      <w:r>
        <w:t>3-gram Jaccard Index：最接近人类题库A2型题第18题，值为37。</w:t>
      </w:r>
    </w:p>
    <w:p>
      <w:r>
        <w:t>Flesch Reading Ease：-8.724999999999994。</w:t>
      </w:r>
    </w:p>
    <w:p>
      <w:r>
        <w:t>QGEval：总分35分，流畅性5分，清晰度5分，简洁性5分，相关性5分，一致性5分，可回答性5分，答案一致性5分。</w:t>
      </w:r>
    </w:p>
    <w:p>
      <w:r>
        <w:t>LLM：总分67分，流畅性5分、排他性4分、明确性1分、目标性5分、综合性4分、侧重性4分、防猜性5分、完整性5分、正确性5分、可解性5分、绝对性5分、迷惑性4分、思维性4分、反馈性4分、公平性3分、答案解析专门评分4分。</w:t>
      </w:r>
    </w:p>
    <w:p/>
    <w:p>
      <w:r>
        <w:t>男，22岁。水肿，进行性少尿1周。查体：BP 155/100mmHg，双下肢水肿。尿RBC 20～40/HP，蛋白(++)。Scr 679μmol/L，抗GBM抗体阳性。肾活检病理示新月体性肾小球肾炎。关于该患者，下列说法正确的有</w:t>
      </w:r>
    </w:p>
    <w:p>
      <w:r>
        <w:t>A. 其发病机制主要为抗GBM抗体介导的Ⅱ型超敏反应</w:t>
      </w:r>
    </w:p>
    <w:p>
      <w:r>
        <w:t>B. 属于急进性肾炎Ⅰ型</w:t>
      </w:r>
    </w:p>
    <w:p>
      <w:r>
        <w:t>C. 强化血浆置换是重要的治疗措施之一</w:t>
      </w:r>
    </w:p>
    <w:p>
      <w:r>
        <w:t>D. 常需联合使用糖皮质激素及环磷酰胺</w:t>
      </w:r>
    </w:p>
    <w:p>
      <w:r>
        <w:t>E. 肾活检见新月体形成是其特征性病理改变</w:t>
      </w:r>
    </w:p>
    <w:p>
      <w:r>
        <w:t>考点还原：肾小球疾病-急进性肾小球肾炎。</w:t>
      </w:r>
    </w:p>
    <w:p>
      <w:r>
        <w:t>参考答案：BCDE。</w:t>
      </w:r>
    </w:p>
    <w:p>
      <w:r>
        <w:t>答案解析：青年男性，急性起病，表现为急进性肾炎综合征（水肿、少尿、高血压、肾功能急剧恶化），关键指标：抗GBM抗体阳性，肾活检示新月体性肾炎。</w:t>
        <w:br/>
        <w:t>A错误：抗GBM抗体介导的是Ⅱ型超敏反应（细胞毒型），而非Ⅱ型（免疫复合物型）。抗GBM病属于Ⅱ型超敏反应（抗体依赖的细胞毒反应）。</w:t>
        <w:br/>
        <w:t>B正确：抗GBM抗体阳性是Ⅰ型（抗GBM型）RPGN的特征。</w:t>
        <w:br/>
        <w:t>C正确：强化血浆置换可迅速清除循环中的抗GBM抗体，是治疗Ⅰ型RPGN的关键措施之一。</w:t>
        <w:br/>
        <w:t>D正确：需联合使用大剂量糖皮质激素（如甲泼尼龙冲击）和环磷酰胺等免疫抑制剂，以抑制抗体产生和炎症反应。</w:t>
        <w:br/>
        <w:t>E正确：新月体形成是RPGN的特征性病理改变。</w:t>
      </w:r>
    </w:p>
    <w:p/>
    <w:p>
      <w:r>
        <w:t>--------------------------------------------X型题第285题--------------------------------------------</w:t>
      </w:r>
    </w:p>
    <w:p>
      <w:r>
        <w:t>出题参考：人类题库A2型题第19题。</w:t>
      </w:r>
    </w:p>
    <w:p>
      <w:r>
        <w:t>FuzzyWuzzy Levenshtein：最接近人类题库A2型题第35题，值为63。</w:t>
      </w:r>
    </w:p>
    <w:p>
      <w:r>
        <w:t>Sentence-BERT Cosine：最接近人类题库A3型题第13题，值为0.8240858316421509。</w:t>
      </w:r>
    </w:p>
    <w:p>
      <w:r>
        <w:t>3-gram Jaccard Index：最接近人类题库A2型题第19题，值为39。</w:t>
      </w:r>
    </w:p>
    <w:p>
      <w:r>
        <w:t>Flesch Reading Ease：-175.89499999999998。</w:t>
      </w:r>
    </w:p>
    <w:p>
      <w:r>
        <w:t>QGEval：总分35分，流畅性5分，清晰度5分，简洁性5分，相关性5分，一致性5分，可回答性5分，答案一致性5分。</w:t>
      </w:r>
    </w:p>
    <w:p>
      <w:r>
        <w:t>LLM：总分68分，流畅性5分、排他性5分、明确性1分、目标性5分、综合性4分、侧重性4分、防猜性5分、完整性5分、正确性5分、可解性5分、绝对性5分、迷惑性4分、思维性4分、反馈性4分、公平性3分、答案解析专门评分4分。</w:t>
      </w:r>
    </w:p>
    <w:p/>
    <w:p>
      <w:r>
        <w:t>男，32岁。咽痛、咳嗽7天，水肿、伴尿少5天。化验：Hb 90g/L，尿蛋白(+++)，血肌酐500μmol/L，血尿素氮23mmol/L，B超示双肾增大。该患者最可能的诊断是急进性肾小球肾炎。为明确诊断和分型，下一步应优先考虑进行的检查包括</w:t>
      </w:r>
    </w:p>
    <w:p>
      <w:r>
        <w:t>A. 血清抗肾小球基底膜（GBM）抗体</w:t>
      </w:r>
    </w:p>
    <w:p>
      <w:r>
        <w:t>B. 抗中性粒细胞胞浆抗体（ANCA）</w:t>
      </w:r>
    </w:p>
    <w:p>
      <w:r>
        <w:t>C. 血清补体C3、C4</w:t>
      </w:r>
    </w:p>
    <w:p>
      <w:r>
        <w:t>D. 肾穿刺活检</w:t>
      </w:r>
    </w:p>
    <w:p>
      <w:r>
        <w:t>E. 腹部CT平扫</w:t>
      </w:r>
    </w:p>
    <w:p>
      <w:r>
        <w:t>考点还原：肾小球疾病-急进性肾小球肾炎。</w:t>
      </w:r>
    </w:p>
    <w:p>
      <w:r>
        <w:t>参考答案：ABD。</w:t>
      </w:r>
    </w:p>
    <w:p>
      <w:r>
        <w:t>答案解析：青年男性，上呼吸道感染后出现急性肾炎综合征伴肾功能急剧恶化（血肌酐500μmol/L），双肾增大，高度怀疑急进性肾小球肾炎（RPGN）。为明确诊断和免疫分型，指导治疗，应优先进行以下检查：</w:t>
        <w:br/>
        <w:t>A正确：检测血清抗GBM抗体，以明确是否为Ⅰ型RPGN（抗GBM病）。</w:t>
        <w:br/>
        <w:t>B正确：检测抗中性粒细胞胞浆抗体（ANCA），以明确是否为Ⅲ型RPGN（常与ANCA相关小血管炎相关）。</w:t>
        <w:br/>
        <w:t>C：血清补体C3、C4有助于鉴别，如链感后肾炎C3一过性下降，狼疮性肾炎C3、C4常降低，但非分型最核心检查。</w:t>
        <w:br/>
        <w:t>D正确：肾穿刺活检是确诊RPGN和病理分型的金标准，并可评估新月体比例和肾小球活动性。</w:t>
        <w:br/>
        <w:t>E错误：腹部CT平扫主要评估解剖结构，对明确肾炎的免疫分型无帮助。因此，优先考虑ABD。</w:t>
      </w:r>
    </w:p>
    <w:p/>
    <w:p>
      <w:r>
        <w:t>--------------------------------------------X型题第286题--------------------------------------------</w:t>
      </w:r>
    </w:p>
    <w:p>
      <w:r>
        <w:t>出题参考：人类题库A2型题第20题。</w:t>
      </w:r>
    </w:p>
    <w:p>
      <w:r>
        <w:t>FuzzyWuzzy Levenshtein：最接近人类题库A2型题第20题，值为73。</w:t>
      </w:r>
    </w:p>
    <w:p>
      <w:r>
        <w:t>Sentence-BERT Cosine：最接近人类题库A2型题第20题，值为0.8837953805923462。</w:t>
      </w:r>
    </w:p>
    <w:p>
      <w:r>
        <w:t>3-gram Jaccard Index：最接近人类题库A2型题第20题，值为36。</w:t>
      </w:r>
    </w:p>
    <w:p>
      <w:r>
        <w:t>Flesch Reading Ease：32.56000000000003。</w:t>
      </w:r>
    </w:p>
    <w:p>
      <w:r>
        <w:t>QGEval：总分35分，流畅性5分，清晰度5分，简洁性5分，相关性5分，一致性5分，可回答性5分，答案一致性5分。</w:t>
      </w:r>
    </w:p>
    <w:p>
      <w:r>
        <w:t>LLM：总分68分，流畅性5分、排他性5分、明确性1分、目标性5分、综合性4分、侧重性4分、防猜性5分、完整性5分、正确性5分、可解性5分、绝对性5分、迷惑性4分、思维性4分、反馈性4分、公平性3分、答案解析专门评分4分。</w:t>
      </w:r>
    </w:p>
    <w:p/>
    <w:p>
      <w:r>
        <w:t>男，20岁。感冒后7天出现颜面及双下肢水肿，尿少。查体：BP 160/100mmHg，尿蛋白(++)，尿沉渣：红细胞(++)，Scr 130μmol/L。2周后出现少尿，BUN 28mmol/L，Scr 620μmol/L。该患者病情变化提示可能为急进性肾小球肾炎。支持该诊断的临床特点包括</w:t>
      </w:r>
    </w:p>
    <w:p>
      <w:r>
        <w:t>A. 起病类似急性肾炎</w:t>
      </w:r>
    </w:p>
    <w:p>
      <w:r>
        <w:t>B. 短期内出现肾功能进行性恶化</w:t>
      </w:r>
    </w:p>
    <w:p>
      <w:r>
        <w:t>C. 伴有中度以上高血压</w:t>
      </w:r>
    </w:p>
    <w:p>
      <w:r>
        <w:t>D. 尿检有蛋白尿和血尿</w:t>
      </w:r>
    </w:p>
    <w:p>
      <w:r>
        <w:t>E. 病理上可见肾小球新月体形成</w:t>
      </w:r>
    </w:p>
    <w:p>
      <w:r>
        <w:t>考点还原：肾小球疾病-急进性肾小球肾炎。</w:t>
      </w:r>
    </w:p>
    <w:p>
      <w:r>
        <w:t>参考答案：ABCD。</w:t>
      </w:r>
    </w:p>
    <w:p>
      <w:r>
        <w:t>答案解析：患者起病类似急性肾炎（水肿、血尿、蛋白尿、高血压、轻度肾功能损害），但2周后病情急剧恶化，出现少尿和严重氮质血症（Scr 620μmol/L），符合急进性肾炎的临床演变过程。支持急进性肾炎诊断的临床特点包括：</w:t>
        <w:br/>
        <w:t>A正确：起病形式类似急性肾炎。</w:t>
        <w:br/>
        <w:t>B正确：短期内（数周）肾功能进行性恶化是RPGN的核心特征。</w:t>
        <w:br/>
        <w:t>C正确：常伴有中度以上高血压。</w:t>
        <w:br/>
        <w:t>D正确：尿检有蛋白尿和血尿是肾小球肾炎的基本表现。</w:t>
        <w:br/>
        <w:t>E：肾小球新月体形成是病理诊断依据，并非临床特点。因此，支持诊断的临床特点是ABCD。</w:t>
      </w:r>
    </w:p>
    <w:p/>
    <w:p>
      <w:r>
        <w:t>--------------------------------------------X型题第287题--------------------------------------------</w:t>
      </w:r>
    </w:p>
    <w:p>
      <w:r>
        <w:t>出题参考：人类题库A2型题第21题。</w:t>
      </w:r>
    </w:p>
    <w:p>
      <w:r>
        <w:t>FuzzyWuzzy Levenshtein：最接近人类题库A2型题第37题，值为72。</w:t>
      </w:r>
    </w:p>
    <w:p>
      <w:r>
        <w:t>Sentence-BERT Cosine：最接近人类题库A2型题第37题，值为0.9219363331794739。</w:t>
      </w:r>
    </w:p>
    <w:p>
      <w:r>
        <w:t>3-gram Jaccard Index：最接近人类题库A2型题第21题，值为45。</w:t>
      </w:r>
    </w:p>
    <w:p>
      <w:r>
        <w:t>Flesch Reading Ease：15.640000000000015。</w:t>
      </w:r>
    </w:p>
    <w:p>
      <w:r>
        <w:t>QGEval：总分35分，流畅性5分，清晰度5分，简洁性5分，相关性5分，一致性5分，可回答性5分，答案一致性5分。</w:t>
      </w:r>
    </w:p>
    <w:p>
      <w:r>
        <w:t>LLM：总分68分，流畅性5分、排他性5分、明确性1分、目标性5分、综合性4分、侧重性4分、防猜性5分、完整性5分、正确性5分、可解性5分、绝对性5分、迷惑性4分、思维性4分、反馈性4分、公平性3分、答案解析专门评分4分。</w:t>
      </w:r>
    </w:p>
    <w:p/>
    <w:p>
      <w:r>
        <w:t>男，68岁。间断发热1个月，咳血伴进行性少尿10天。查体：BP 165/100mmHg，双中下肺可闻及湿性啰音，双下肢水肿。尿常规：RBC 40～50/HP，蛋白(++)。血Cr 455μmol/L，BUN 18.5mmol/L，B超示双肾增大。ANA(-)，抗中性粒细胞胞浆抗体阳性。关于该患者（考虑为急进性肾炎Ⅲ型），下列说法正确的有</w:t>
      </w:r>
    </w:p>
    <w:p>
      <w:r>
        <w:t>A. 属于寡免疫复合物型新月体肾炎</w:t>
      </w:r>
    </w:p>
    <w:p>
      <w:r>
        <w:t>B. 常与系统性小血管炎相关</w:t>
      </w:r>
    </w:p>
    <w:p>
      <w:r>
        <w:t>C. 肺部症状可能与肺泡毛细血管炎有关</w:t>
      </w:r>
    </w:p>
    <w:p>
      <w:r>
        <w:t>D. 治疗常需糖皮质激素联合环磷酰胺</w:t>
      </w:r>
    </w:p>
    <w:p>
      <w:r>
        <w:t>E. 预后通常较Ⅰ型好</w:t>
      </w:r>
    </w:p>
    <w:p>
      <w:r>
        <w:t>考点还原：肾小球疾病-急进性肾小球肾炎。</w:t>
      </w:r>
    </w:p>
    <w:p>
      <w:r>
        <w:t>参考答案：ABCD。</w:t>
      </w:r>
    </w:p>
    <w:p>
      <w:r>
        <w:t>答案解析：老年男性，表现为全身症状（发热、咳血）、进行性少尿、肺和肾同时受累（湿啰音、血尿、蛋白尿、肾功能损害），血清学检查ANA阴性、ANCA阳性，符合急进性肾炎Ⅲ型（寡免疫复合物型）的特点，常与ANCA相关性小血管炎相关。</w:t>
        <w:br/>
        <w:t>A正确：Ⅲ型RPGN免疫荧光检查无或仅有微量免疫球蛋白沉积，故称寡免疫复合物型。</w:t>
        <w:br/>
        <w:t>B正确：常与显微镜下多血管炎、肉芽肿性多血管炎等系统性小血管炎相关。</w:t>
        <w:br/>
        <w:t>C正确：肺部症状（咳血、湿啰音）可能由肺泡毛细血管炎导致肺出血引起。</w:t>
        <w:br/>
        <w:t>D正确：治疗通常需要大剂量糖皮质激素联合环磷酰胺进行诱导缓解。</w:t>
        <w:br/>
        <w:t>E：Ⅲ型预后较Ⅰ型（抗GBM病）相对较好，对免疫抑制治疗有一定反应，但并非绝对“通常较好”，取决于治疗是否及时及肾脏病理新月体比例和性质。ABCD描述均正确。</w:t>
      </w:r>
    </w:p>
    <w:p/>
    <w:p>
      <w:r>
        <w:t>--------------------------------------------X型题第288题--------------------------------------------</w:t>
      </w:r>
    </w:p>
    <w:p>
      <w:r>
        <w:t>出题参考：人类题库A2型题第23题。</w:t>
      </w:r>
    </w:p>
    <w:p>
      <w:r>
        <w:t>FuzzyWuzzy Levenshtein：最接近人类题库A2型题第23题，值为62。</w:t>
      </w:r>
    </w:p>
    <w:p>
      <w:r>
        <w:t>Sentence-BERT Cosine：最接近人类题库A2型题第23题，值为0.9322053790092468。</w:t>
      </w:r>
    </w:p>
    <w:p>
      <w:r>
        <w:t>3-gram Jaccard Index：最接近人类题库A2型题第23题，值为39。</w:t>
      </w:r>
    </w:p>
    <w:p>
      <w:r>
        <w:t>Flesch Reading Ease：-29.87499999999997。</w:t>
      </w:r>
    </w:p>
    <w:p>
      <w:r>
        <w:t>QGEval：总分35分，流畅性5分，清晰度5分，简洁性5分，相关性5分，一致性5分，可回答性5分，答案一致性5分。</w:t>
      </w:r>
    </w:p>
    <w:p>
      <w:r>
        <w:t>LLM：总分68分，流畅性5分、排他性5分、明确性1分、目标性5分、综合性4分、侧重性4分、防猜性5分、完整性5分、正确性5分、可解性5分、绝对性5分、迷惑性4分、思维性4分、反馈性4分、公平性3分、答案解析专门评分4分。</w:t>
      </w:r>
    </w:p>
    <w:p/>
    <w:p>
      <w:r>
        <w:t>男，24岁。颜面部水肿、肉眼血尿、伴咳嗽、痰中带血1周，少尿3天。BP 160/100mmHg，尿蛋白(++)，RBC 20～30/HP，血Cr 420μmol/L，血清抗肾小球基底膜抗体阳性。B超示双肾增大。诊断为急进性肾炎Ⅰ型（抗GBM病）。关于该病的治疗，下列说法正确的有</w:t>
      </w:r>
    </w:p>
    <w:p>
      <w:r>
        <w:t>A. 强化血浆置换可迅速清除循环中的抗GBM抗体</w:t>
      </w:r>
    </w:p>
    <w:p>
      <w:r>
        <w:t>B. 需联合使用大剂量糖皮质激素冲击治疗</w:t>
      </w:r>
    </w:p>
    <w:p>
      <w:r>
        <w:t>C. 需联合使用环磷酰胺等免疫抑制剂</w:t>
      </w:r>
    </w:p>
    <w:p>
      <w:r>
        <w:t>D. 若已进入终末期肾病，则免疫抑制治疗意义不大</w:t>
      </w:r>
    </w:p>
    <w:p>
      <w:r>
        <w:t>E. 治疗期间需密切监测肾功能和血清抗GBM抗体滴度</w:t>
      </w:r>
    </w:p>
    <w:p>
      <w:r>
        <w:t>考点还原：肾小球疾病-急进性肾小球肾炎。</w:t>
      </w:r>
    </w:p>
    <w:p>
      <w:r>
        <w:t>参考答案：ABCE。</w:t>
      </w:r>
    </w:p>
    <w:p>
      <w:r>
        <w:t>答案解析：青年男性，急性肾炎综合征伴肺部症状（咳嗽、痰中带血）及肾功能急剧恶化，血清抗GBM抗体阳性，双肾增大，确诊为急进性肾炎Ⅰ型（抗GBM病）。</w:t>
        <w:br/>
        <w:t>A正确：强化血浆置换可快速清除血浆中的抗GBM抗体和炎症介质，是诱导缓解的关键治疗。</w:t>
        <w:br/>
        <w:t>B正确：需联合大剂量甲泼尼龙冲击治疗，以强烈抑制炎症反应。</w:t>
        <w:br/>
        <w:t>C正确：需联合环磷酰胺等免疫抑制剂，以抑制抗体生成。</w:t>
        <w:br/>
        <w:t>D错误：即使已进入终末期肾病（ESRD），若肺出血等肺脏受累表现严重，免疫抑制治疗对于控制肺出血、挽救生命仍有重要价值。</w:t>
        <w:br/>
        <w:t>E正确：治疗期间需密切监测肾功能、血清抗GBM抗体滴度及肺部情况，以评估疗效。</w:t>
      </w:r>
    </w:p>
    <w:p/>
    <w:p>
      <w:r>
        <w:t>--------------------------------------------X型题第289题--------------------------------------------</w:t>
      </w:r>
    </w:p>
    <w:p>
      <w:r>
        <w:t>出题参考：人类题库A2型题第24题。</w:t>
      </w:r>
    </w:p>
    <w:p>
      <w:r>
        <w:t>FuzzyWuzzy Levenshtein：最接近人类题库A2型题第24题，值为73。</w:t>
      </w:r>
    </w:p>
    <w:p>
      <w:r>
        <w:t>Sentence-BERT Cosine：最接近人类题库A2型题第40题，值为0.9473605155944824。</w:t>
      </w:r>
    </w:p>
    <w:p>
      <w:r>
        <w:t>3-gram Jaccard Index：最接近人类题库A2型题第24题，值为53。</w:t>
      </w:r>
    </w:p>
    <w:p>
      <w:r>
        <w:t>Flesch Reading Ease：6.390000000000015。</w:t>
      </w:r>
    </w:p>
    <w:p>
      <w:r>
        <w:t>QGEval：总分35分，流畅性5分，清晰度5分，简洁性5分，相关性5分，一致性5分，可回答性5分，答案一致性5分。</w:t>
      </w:r>
    </w:p>
    <w:p>
      <w:r>
        <w:t>LLM：总分68分，流畅性5分、排他性5分、明确性1分、目标性5分、综合性4分、侧重性4分、防猜性5分、完整性5分、正确性5分、可解性5分、绝对性5分、迷惑性4分、思维性4分、反馈性4分、公平性3分、答案解析专门评分4分。</w:t>
      </w:r>
    </w:p>
    <w:p/>
    <w:p>
      <w:r>
        <w:t>女，30岁。1年来乏力，易疲倦，腰部不适，有时下肢浮肿，未检查。2个月来加重，伴纳差，血压增高为150/100mmHg，下肢轻度浮肿。尿蛋白(+)，沉渣RBC 5～10/HP，偶见颗粒管型，血化验Hb 90g/L，血肌酐400μmol/L。该患者最可能的诊断是慢性肾小球肾炎。支持该诊断的要点包括</w:t>
      </w:r>
    </w:p>
    <w:p>
      <w:r>
        <w:t>A. 病程长达1年，缓慢进展</w:t>
      </w:r>
    </w:p>
    <w:p>
      <w:r>
        <w:t>B. 临床表现包括蛋白尿、血尿、高血压、水肿</w:t>
      </w:r>
    </w:p>
    <w:p>
      <w:r>
        <w:t>C. 实验室检查提示贫血和肾功能不全</w:t>
      </w:r>
    </w:p>
    <w:p>
      <w:r>
        <w:t>D. 尿沉渣可见颗粒管型</w:t>
      </w:r>
    </w:p>
    <w:p>
      <w:r>
        <w:t>E. 起病前有明确的上呼吸道感染史</w:t>
      </w:r>
    </w:p>
    <w:p>
      <w:r>
        <w:t>考点还原：肾小球疾病-慢性肾小球肾炎。</w:t>
      </w:r>
    </w:p>
    <w:p>
      <w:r>
        <w:t>参考答案：ABCD。</w:t>
      </w:r>
    </w:p>
    <w:p>
      <w:r>
        <w:t>答案解析：中年女性，病史长达1年，缓慢进展，临床表现包括乏力、腰部不适、水肿、高血压，实验室检查提示贫血（Hb 90g/L）、肾功能不全（Scr 400μmol/L）、尿检异常（蛋白尿、血尿、颗粒管型）。</w:t>
        <w:br/>
        <w:t>A正确：病程长达1年，缓慢进展，符合慢性病程。</w:t>
        <w:br/>
        <w:t>B正确：具备慢性肾炎的基本临床表现：蛋白尿、血尿、高血压、水肿。</w:t>
        <w:br/>
        <w:t>C正确：贫血和血肌酐升高是慢性肾衰竭的常见表现。</w:t>
        <w:br/>
        <w:t>D正确：尿沉渣见颗粒管型，提示肾实质损伤。</w:t>
        <w:br/>
        <w:t>E错误：起病前无明确急性感染史，不支持急性肾炎或感染后诱发。因此，支持慢性肾小球肾炎诊断的要点是ABCD。</w:t>
      </w:r>
    </w:p>
    <w:p/>
    <w:p>
      <w:r>
        <w:t>--------------------------------------------X型题第290题--------------------------------------------</w:t>
      </w:r>
    </w:p>
    <w:p>
      <w:r>
        <w:t>出题参考：人类题库A2型题第25题。</w:t>
      </w:r>
    </w:p>
    <w:p>
      <w:r>
        <w:t>FuzzyWuzzy Levenshtein：最接近人类题库A2型题第25题，值为54。</w:t>
      </w:r>
    </w:p>
    <w:p>
      <w:r>
        <w:t>Sentence-BERT Cosine：最接近人类题库A3型题第2题，值为0.8863140344619751。</w:t>
      </w:r>
    </w:p>
    <w:p>
      <w:r>
        <w:t>3-gram Jaccard Index：最接近人类题库A2型题第25题，值为31。</w:t>
      </w:r>
    </w:p>
    <w:p>
      <w:r>
        <w:t>Flesch Reading Ease：-6.694999999999993。</w:t>
      </w:r>
    </w:p>
    <w:p>
      <w:r>
        <w:t>QGEval：总分35分，流畅性5分，清晰度5分，简洁性5分，相关性5分，一致性5分，可回答性5分，答案一致性5分。</w:t>
      </w:r>
    </w:p>
    <w:p>
      <w:r>
        <w:t>LLM：总分68分，流畅性5分、排他性5分、明确性1分、目标性5分、综合性4分、侧重性4分、防猜性5分、完整性5分、正确性5分、可解性5分、绝对性5分、迷惑性4分、思维性4分、反馈性4分、公平性3分、答案解析专门评分4分。</w:t>
      </w:r>
    </w:p>
    <w:p/>
    <w:p>
      <w:r>
        <w:t>男，47岁。水肿6个月。查体：BP 120/70mmHg。尿蛋白定量2.5g/d，尿红细胞20～30/HP，血白蛋白32g/L，血肌酐141μmol/L。临床诊断为慢性肾小球肾炎。关于该患者的病情评估和治疗，下列说法正确的有</w:t>
      </w:r>
    </w:p>
    <w:p>
      <w:r>
        <w:t>A. 需评估24小时尿蛋白定量以明确蛋白尿程度</w:t>
      </w:r>
    </w:p>
    <w:p>
      <w:r>
        <w:t>B. 需行肾穿刺活检以明确病理类型，指导治疗</w:t>
      </w:r>
    </w:p>
    <w:p>
      <w:r>
        <w:t>C. 治疗目标包括控制血压、减少蛋白尿、延缓肾功能进展</w:t>
      </w:r>
    </w:p>
    <w:p>
      <w:r>
        <w:t>D. 若尿蛋白&gt;1g/d，血压应控制在130/80mmHg以下</w:t>
      </w:r>
    </w:p>
    <w:p>
      <w:r>
        <w:t>E. 可选用血管紧张素转换酶抑制剂或血管紧张素Ⅱ受体拮抗剂</w:t>
      </w:r>
    </w:p>
    <w:p>
      <w:r>
        <w:t>考点还原：肾小球疾病-慢性肾小球肾炎。</w:t>
      </w:r>
    </w:p>
    <w:p>
      <w:r>
        <w:t>参考答案：ACDE。</w:t>
      </w:r>
    </w:p>
    <w:p>
      <w:r>
        <w:t>答案解析：中年男性，水肿、蛋白尿2.5g/d、血尿、血肌酐轻度升高，临床诊断为慢性肾小球肾炎。</w:t>
        <w:br/>
        <w:t>A正确：需准确评估蛋白尿程度，24小时尿蛋白定量是金标准。</w:t>
        <w:br/>
        <w:t>B错误：肾穿刺活检是明确病理类型、指导治疗和判断预后的重要手段，但并非所有慢性肾炎患者均需立即活检。对于蛋白尿&lt;1g/d、肾功能正常、血压控制良好者，可暂缓。本例蛋白尿&gt;1g/d，血肌酐升高，是肾活检的指征。</w:t>
        <w:br/>
        <w:t>C正确：治疗的主要目标是延缓肾功能进展，包括控制血压、减少蛋白尿、避免加重因素。</w:t>
        <w:br/>
        <w:t>D正确：根据KDIGO指南，尿蛋白&gt;1g/d的CKD患者，血压应控制在130/80mmHg以下。</w:t>
        <w:br/>
        <w:t>E正确：ACEI或ARB是首选降压药，因其具有降压以外的肾脏保护作用（降低肾小球内压、减少蛋白尿）。</w:t>
      </w:r>
    </w:p>
    <w:p/>
    <w:p>
      <w:r>
        <w:t>--------------------------------------------X型题第291题--------------------------------------------</w:t>
      </w:r>
    </w:p>
    <w:p>
      <w:r>
        <w:t>出题参考：人类题库A2型题第26题。</w:t>
      </w:r>
    </w:p>
    <w:p>
      <w:r>
        <w:t>FuzzyWuzzy Levenshtein：最接近人类题库A2型题第26题，值为66。</w:t>
      </w:r>
    </w:p>
    <w:p>
      <w:r>
        <w:t>Sentence-BERT Cosine：最接近人类题库A2型题第26题，值为0.912684977054596。</w:t>
      </w:r>
    </w:p>
    <w:p>
      <w:r>
        <w:t>3-gram Jaccard Index：最接近人类题库A2型题第26题，值为37。</w:t>
      </w:r>
    </w:p>
    <w:p>
      <w:r>
        <w:t>Flesch Reading Ease：66.40000000000003。</w:t>
      </w:r>
    </w:p>
    <w:p>
      <w:r>
        <w:t>QGEval：总分35分，流畅性5分，清晰度5分，简洁性5分，相关性5分，一致性5分，可回答性5分，答案一致性5分。</w:t>
      </w:r>
    </w:p>
    <w:p>
      <w:r>
        <w:t>LLM：总分63分，流畅性5分、排他性5分、明确性1分、目标性5分、综合性3分、侧重性4分、防猜性4分、完整性5分、正确性5分、可解性5分、绝对性5分、迷惑性4分、思维性2分、反馈性3分、公平性3分、答案解析专门评分4分。</w:t>
      </w:r>
    </w:p>
    <w:p/>
    <w:p>
      <w:r>
        <w:t>女，25岁。乏力3个月。查体BP 170/105mmHg。化验检查Hb 84g/L，尿常规：蛋白(++)，颗粒管型2～3/低倍视野，血BUN 12.3mmol/L，Scr 276.8μmol/L。诊断为慢性肾脏病。关于该患者的非透析治疗，下列哪些措施是正确的</w:t>
      </w:r>
    </w:p>
    <w:p>
      <w:r>
        <w:t>A. 应给予优质低蛋白饮食</w:t>
      </w:r>
    </w:p>
    <w:p>
      <w:r>
        <w:t>B. 需积极控制高血压</w:t>
      </w:r>
    </w:p>
    <w:p>
      <w:r>
        <w:t>C. 应根据尿量、水肿情况适当限制水钠摄入</w:t>
      </w:r>
    </w:p>
    <w:p>
      <w:r>
        <w:t>D. 应限制磷的摄入</w:t>
      </w:r>
    </w:p>
    <w:p>
      <w:r>
        <w:t>E. 可酌情使用促红细胞生成素纠正贫血</w:t>
      </w:r>
    </w:p>
    <w:p>
      <w:r>
        <w:t>考点还原：肾功能不全-慢性肾脏病（慢性肾衰竭）。</w:t>
      </w:r>
    </w:p>
    <w:p>
      <w:r>
        <w:t>参考答案：ABCDE。</w:t>
      </w:r>
    </w:p>
    <w:p>
      <w:r>
        <w:t>答案解析：青年女性，乏力、高血压、贫血、蛋白尿、颗粒管型、氮质血症，诊断为慢性肾脏病（CKD）。非透析治疗（保守治疗）措施包括：</w:t>
        <w:br/>
        <w:t>A正确：给予优质低蛋白饮食（通常0.6-0.8g/kg/d），可减轻氮质血症，延缓肾功能进展。</w:t>
        <w:br/>
        <w:t>B正确：积极控制高血压是延缓CKD进展的核心措施。</w:t>
        <w:br/>
        <w:t>C正确：根据尿量、水肿、血压情况适当限制水钠摄入，以控制容量负荷。</w:t>
        <w:br/>
        <w:t>D正确：限制磷的摄入，有助于控制继发性甲状旁腺功能亢进。</w:t>
        <w:br/>
        <w:t>E正确：肾性贫血（Hb 84g/L）是使用促红细胞生成素（EPO）的指征，同时需补充铁剂。所有措施均正确。</w:t>
      </w:r>
    </w:p>
    <w:p/>
    <w:p>
      <w:r>
        <w:t>--------------------------------------------X型题第292题--------------------------------------------</w:t>
      </w:r>
    </w:p>
    <w:p>
      <w:r>
        <w:t>出题参考：人类题库A2型题第27题。</w:t>
      </w:r>
    </w:p>
    <w:p>
      <w:r>
        <w:t>FuzzyWuzzy Levenshtein：最接近人类题库A2型题第27题，值为60。</w:t>
      </w:r>
    </w:p>
    <w:p>
      <w:r>
        <w:t>Sentence-BERT Cosine：最接近人类题库A2型题第27题，值为0.9561713337898254。</w:t>
      </w:r>
    </w:p>
    <w:p>
      <w:r>
        <w:t>3-gram Jaccard Index：最接近人类题库A2型题第43题，值为37。</w:t>
      </w:r>
    </w:p>
    <w:p>
      <w:r>
        <w:t>Flesch Reading Ease：121.22000000000003。</w:t>
      </w:r>
    </w:p>
    <w:p>
      <w:r>
        <w:t>QGEval：总分35分，流畅性5分，清晰度5分，简洁性5分，相关性5分，一致性5分，可回答性5分，答案一致性5分。</w:t>
      </w:r>
    </w:p>
    <w:p>
      <w:r>
        <w:t>LLM：总分63分，流畅性5分、排他性5分、明确性1分、目标性5分、综合性3分、侧重性4分、防猜性4分、完整性5分、正确性5分、可解性5分、绝对性5分、迷惑性4分、思维性2分、反馈性3分、公平性3分、答案解析专门评分4分。</w:t>
      </w:r>
    </w:p>
    <w:p/>
    <w:p>
      <w:r>
        <w:t>男，25岁。1年来反复镜下血尿，相差显微镜检查为变形红细胞，尿蛋白0.4g/d，无水肿、高血压及肾功能减退。应首先考虑无症状性蛋白尿和（或）血尿（隐匿性肾小球肾炎）。关于该病，下列说法正确的有</w:t>
      </w:r>
    </w:p>
    <w:p>
      <w:r>
        <w:t>A. 患者无明显临床症状，多在体检时发现</w:t>
      </w:r>
    </w:p>
    <w:p>
      <w:r>
        <w:t>B. 尿红细胞形态检查提示为肾小球源性血尿</w:t>
      </w:r>
    </w:p>
    <w:p>
      <w:r>
        <w:t>C. 蛋白尿定量通常小于1.0g/d</w:t>
      </w:r>
    </w:p>
    <w:p>
      <w:r>
        <w:t>D. 肾功能和血压长期保持正常</w:t>
      </w:r>
    </w:p>
    <w:p>
      <w:r>
        <w:t>E. 所有患者均需进行肾穿刺活检明确病理</w:t>
      </w:r>
    </w:p>
    <w:p>
      <w:r>
        <w:t>考点还原：肾小球疾病-慢性肾小球肾炎。</w:t>
      </w:r>
    </w:p>
    <w:p>
      <w:r>
        <w:t>参考答案：ABCD。</w:t>
      </w:r>
    </w:p>
    <w:p>
      <w:r>
        <w:t>答案解析：关于无症状性蛋白尿和（或）血尿（隐匿性肾小球肾炎）：</w:t>
        <w:br/>
        <w:t>A正确：患者无明显水肿、高血压及肾功能减退等临床症状，常在体检时偶然发现尿检异常。</w:t>
        <w:br/>
        <w:t>B正确：尿红细胞形态检查为变形红细胞，提示血尿来源于肾小球。</w:t>
        <w:br/>
        <w:t>C正确：蛋白尿程度较轻，定量通常小于1.0g/d（本例0.4g/d）。</w:t>
        <w:br/>
        <w:t>D正确：本病病情相对稳定，血压和肾功能长期保持正常。</w:t>
        <w:br/>
        <w:t>E错误：并非所有患者均需肾穿刺活检。对于持续蛋白尿&gt;1g/d、或出现高血压、肾功能下降趋势者，应考虑活检。对于长期稳定、蛋白尿&lt;0.5-1g/d者，可定期随访观察。</w:t>
      </w:r>
    </w:p>
    <w:p/>
    <w:p>
      <w:r>
        <w:t>--------------------------------------------X型题第293题--------------------------------------------</w:t>
      </w:r>
    </w:p>
    <w:p>
      <w:r>
        <w:t>出题参考：人类题库A2型题第28题。</w:t>
      </w:r>
    </w:p>
    <w:p>
      <w:r>
        <w:t>FuzzyWuzzy Levenshtein：最接近人类题库A2型题第28题，值为56。</w:t>
      </w:r>
    </w:p>
    <w:p>
      <w:r>
        <w:t>Sentence-BERT Cosine：最接近人类题库A2型题第28题，值为0.9176564812660217。</w:t>
      </w:r>
    </w:p>
    <w:p>
      <w:r>
        <w:t>3-gram Jaccard Index：最接近人类题库A2型题第28题，值为31。</w:t>
      </w:r>
    </w:p>
    <w:p>
      <w:r>
        <w:t>Flesch Reading Ease：-133.59499999999997。</w:t>
      </w:r>
    </w:p>
    <w:p>
      <w:r>
        <w:t>QGEval：总分35分，流畅性5分，清晰度5分，简洁性5分，相关性5分，一致性5分，可回答性5分，答案一致性5分。</w:t>
      </w:r>
    </w:p>
    <w:p>
      <w:r>
        <w:t>LLM：总分63分，流畅性5分、排他性5分、明确性1分、目标性5分、综合性3分、侧重性4分、防猜性4分、完整性5分、正确性5分、可解性5分、绝对性5分、迷惑性4分、思维性2分、反馈性3分、公平性3分、答案解析专门评分4分。</w:t>
      </w:r>
    </w:p>
    <w:p/>
    <w:p>
      <w:r>
        <w:t>男，35岁。镜下血尿伴蛋白尿3年。辅助检查：尿RBC 20~25/HP，为异形红细胞，尿蛋白定量1.5g/d，血肌酐90μmol/L。B超示双肾大小正常。为明确诊断，肾穿刺活检是重要的检查手段。关于肾穿刺活检的适应证，下列说法正确的有</w:t>
      </w:r>
    </w:p>
    <w:p>
      <w:r>
        <w:t>A. 不明原因的急性肾衰竭</w:t>
      </w:r>
    </w:p>
    <w:p>
      <w:r>
        <w:t>B. 原发性肾病综合征</w:t>
      </w:r>
    </w:p>
    <w:p>
      <w:r>
        <w:t>C. 持续无症状性蛋白尿伴/不伴血尿，临床诊断不明确</w:t>
      </w:r>
    </w:p>
    <w:p>
      <w:r>
        <w:t>D. 继发性肾小球疾病，如狼疮性肾炎</w:t>
      </w:r>
    </w:p>
    <w:p>
      <w:r>
        <w:t>E. 慢性肾小球肾炎，肾功能已严重受损（如Scr&gt;350μmol/L）且双肾萎缩</w:t>
      </w:r>
    </w:p>
    <w:p>
      <w:r>
        <w:t>考点还原：肾小球疾病-概述、肾小球疾病-急进性肾小球肾炎、肾小球疾病-慢性肾小球肾炎、肾小球疾病-肾病综合征、肾功能不全-慢性肾脏病（慢性肾衰竭）。</w:t>
      </w:r>
    </w:p>
    <w:p>
      <w:r>
        <w:t>参考答案：ABCD。</w:t>
      </w:r>
    </w:p>
    <w:p>
      <w:r>
        <w:t>答案解析：关于肾穿刺活检的适应证：</w:t>
        <w:br/>
        <w:t>A正确：不明原因的急性肾衰竭，肾功能在短期内快速下降，病因不明时需活检明确。</w:t>
        <w:br/>
        <w:t>B正确：原发性肾病综合征（尤其成人）需活检明确病理类型（如膜性肾病、微小病变、FSGS等）以指导治疗。</w:t>
        <w:br/>
        <w:t>C正确：持续无症状性蛋白尿伴或不伴血尿，临床诊断不明确，活检有助于明确病因和预后。</w:t>
        <w:br/>
        <w:t>D正确：继发性肾小球疾病，如狼疮性肾炎，活检可确定病理类型和活动性，指导治疗和判断预后。</w:t>
        <w:br/>
        <w:t>E错误：慢性肾小球肾炎若已进入晚期，双肾已明显萎缩（B超提示长径&lt;8cm），肾皮质菲薄，此时穿刺风险大、取材困难、对治疗指导意义有限，通常视为禁忌。</w:t>
      </w:r>
    </w:p>
    <w:p/>
    <w:p>
      <w:r>
        <w:t>--------------------------------------------X型题第294题--------------------------------------------</w:t>
      </w:r>
    </w:p>
    <w:p>
      <w:r>
        <w:t>出题参考：人类题库A2型题第29题。</w:t>
      </w:r>
    </w:p>
    <w:p>
      <w:r>
        <w:t>FuzzyWuzzy Levenshtein：最接近人类题库A1型题第80题，值为26。</w:t>
      </w:r>
    </w:p>
    <w:p>
      <w:r>
        <w:t>Sentence-BERT Cosine：最接近人类题库A1型题第84题，值为0.8500531911849976。</w:t>
      </w:r>
    </w:p>
    <w:p>
      <w:r>
        <w:t>3-gram Jaccard Index：最接近人类题库A1型题第48题，值为6。</w:t>
      </w:r>
    </w:p>
    <w:p>
      <w:r>
        <w:t>Flesch Reading Ease：121.22000000000003。</w:t>
      </w:r>
    </w:p>
    <w:p>
      <w:r>
        <w:t>QGEval：总分35分，流畅性5分，清晰度5分，简洁性5分，相关性5分，一致性5分，可回答性5分，答案一致性5分。</w:t>
      </w:r>
    </w:p>
    <w:p>
      <w:r>
        <w:t>LLM：总分63分，流畅性5分、排他性5分、明确性1分、目标性5分、综合性3分、侧重性4分、防猜性4分、完整性5分、正确性5分、可解性5分、绝对性5分、迷惑性4分、思维性2分、反馈性3分、公平性3分、答案解析专门评分4分。</w:t>
      </w:r>
    </w:p>
    <w:p/>
    <w:p>
      <w:r>
        <w:t>关于急性肾小球肾炎的常见并发症，下列说法正确的有</w:t>
      </w:r>
    </w:p>
    <w:p>
      <w:r>
        <w:t>A. 严重循环充血是由于水钠潴留、血容量扩大所致</w:t>
      </w:r>
    </w:p>
    <w:p>
      <w:r>
        <w:t>B. 高血压脑病表现为剧烈头痛、呕吐、惊厥等</w:t>
      </w:r>
    </w:p>
    <w:p>
      <w:r>
        <w:t>C. 急性肾功能不全常为一过性，多可恢复</w:t>
      </w:r>
    </w:p>
    <w:p>
      <w:r>
        <w:t>D. 并发感染是导致病情加重的主要原因</w:t>
      </w:r>
    </w:p>
    <w:p>
      <w:r>
        <w:t>E. 所有并发症均需使用糖皮质激素治疗</w:t>
      </w:r>
    </w:p>
    <w:p>
      <w:r>
        <w:t>考点还原：肾小球疾病-急性肾小球肾炎。</w:t>
      </w:r>
    </w:p>
    <w:p>
      <w:r>
        <w:t>参考答案：ABC。</w:t>
      </w:r>
    </w:p>
    <w:p>
      <w:r>
        <w:t>答案解析：关于急性肾小球肾炎的常见并发症：</w:t>
        <w:br/>
        <w:t>A正确：严重循环充血是由于水钠潴留、血容量扩大所致，心脏前负荷过重，严重者可发生心力衰竭。</w:t>
        <w:br/>
        <w:t>B正确：高血压脑病是由于血压急剧升高，脑血管痉挛或脑水肿所致，表现为头痛、呕吐、惊厥甚至昏迷。</w:t>
        <w:br/>
        <w:t>C正确：急性肾功能不全常为一过性，表现为少尿、氮质血症，多数可随利尿后好转。</w:t>
        <w:br/>
        <w:t>D错误：感染是急性肾炎的诱因或前驱症状，并非并发症，也不是导致病情加重的主要原因（并发症如心衰、脑病才是）。</w:t>
        <w:br/>
        <w:t>E错误：糖皮质激素不是急性肾炎及其并发症的常规治疗药物。严重循环充血用利尿剂，高血压脑病用降压药和脱水剂，急性肾衰重者可能需要透析。</w:t>
      </w:r>
    </w:p>
    <w:p/>
    <w:p>
      <w:r>
        <w:t>--------------------------------------------X型题第295题--------------------------------------------</w:t>
      </w:r>
    </w:p>
    <w:p>
      <w:r>
        <w:t>出题参考：人类题库A2型题第30题。</w:t>
      </w:r>
    </w:p>
    <w:p>
      <w:r>
        <w:t>FuzzyWuzzy Levenshtein：最接近人类题库A1型题第45题，值为35。</w:t>
      </w:r>
    </w:p>
    <w:p>
      <w:r>
        <w:t>Sentence-BERT Cosine：最接近人类题库A1型题第47题，值为0.9010206460952759。</w:t>
      </w:r>
    </w:p>
    <w:p>
      <w:r>
        <w:t>3-gram Jaccard Index：最接近人类题库A2型题第17题，值为11。</w:t>
      </w:r>
    </w:p>
    <w:p>
      <w:r>
        <w:t>Flesch Reading Ease：36.62000000000003。</w:t>
      </w:r>
    </w:p>
    <w:p>
      <w:r>
        <w:t>QGEval：总分35分，流畅性5分，清晰度5分，简洁性5分，相关性5分，一致性5分，可回答性5分，答案一致性5分。</w:t>
      </w:r>
    </w:p>
    <w:p>
      <w:r>
        <w:t>LLM：总分63分，流畅性5分、排他性5分、明确性1分、目标性5分、综合性3分、侧重性4分、防猜性4分、完整性5分、正确性5分、可解性5分、绝对性5分、迷惑性4分、思维性2分、反馈性3分、公平性3分、答案解析专门评分4分。</w:t>
      </w:r>
    </w:p>
    <w:p/>
    <w:p>
      <w:r>
        <w:t>关于急性链球菌感染后肾小球肾炎的诊断依据，下列说法正确的有</w:t>
      </w:r>
    </w:p>
    <w:p>
      <w:r>
        <w:t>A. 链球菌感染后1-3周发病</w:t>
      </w:r>
    </w:p>
    <w:p>
      <w:r>
        <w:t>B. 临床出现血尿、蛋白尿、水肿、高血压</w:t>
      </w:r>
    </w:p>
    <w:p>
      <w:r>
        <w:t>C. 血清补体C3—过性下降，8周内恢复正常</w:t>
      </w:r>
    </w:p>
    <w:p>
      <w:r>
        <w:t>D. 肾功能可有一过性损害</w:t>
      </w:r>
    </w:p>
    <w:p>
      <w:r>
        <w:t>E. 抗链球菌溶血素“O”（ASO）滴度均显著升高</w:t>
      </w:r>
    </w:p>
    <w:p>
      <w:r>
        <w:t>考点还原：肾小球疾病-急性肾小球肾炎。</w:t>
      </w:r>
    </w:p>
    <w:p>
      <w:r>
        <w:t>参考答案：ABCD。</w:t>
      </w:r>
    </w:p>
    <w:p>
      <w:r>
        <w:t>答案解析：关于急性链球菌感染后肾小球肾炎的诊断依据：</w:t>
        <w:br/>
        <w:t>A正确：典型的潜伏期为链球菌感染后1-3周发病。</w:t>
        <w:br/>
        <w:t>B正确：临床表现为急性肾炎综合征：血尿、蛋白尿、水肿、高血压。</w:t>
        <w:br/>
        <w:t>C正确：血清补体C3一过性下降，6-8周内恢复正常，是重要的诊断和鉴别诊断依据。</w:t>
        <w:br/>
        <w:t>D正确：部分重症患者可出现一过性氮质血症（血肌酐、尿素氮升高）。</w:t>
        <w:br/>
        <w:t>E错误：大部分患者（约70%-80%）抗链球菌溶血素“O”（ASO）滴度升高，但并非所有患者均升高，尤其皮肤感染后肾炎ASO可能不升高。因此，“均显著升高”说法太绝对。</w:t>
      </w:r>
    </w:p>
    <w:p/>
    <w:p>
      <w:r>
        <w:t>--------------------------------------------X型题第296题--------------------------------------------</w:t>
      </w:r>
    </w:p>
    <w:p>
      <w:r>
        <w:t>出题参考：人类题库A2型题第31题。</w:t>
      </w:r>
    </w:p>
    <w:p>
      <w:r>
        <w:t>FuzzyWuzzy Levenshtein：最接近人类题库A1型题第45题，值为23。</w:t>
      </w:r>
    </w:p>
    <w:p>
      <w:r>
        <w:t>Sentence-BERT Cosine：最接近人类题库A3型题第40题，值为0.6289708614349365。</w:t>
      </w:r>
    </w:p>
    <w:p>
      <w:r>
        <w:t>3-gram Jaccard Index：最接近人类题库A1型题第168题，值为5。</w:t>
      </w:r>
    </w:p>
    <w:p>
      <w:r>
        <w:t>Flesch Reading Ease：121.22000000000003。</w:t>
      </w:r>
    </w:p>
    <w:p>
      <w:r>
        <w:t>QGEval：总分35分，流畅性5分，清晰度5分，简洁性5分，相关性5分，一致性5分，可回答性5分，答案一致性5分。</w:t>
      </w:r>
    </w:p>
    <w:p>
      <w:r>
        <w:t>LLM：总分63分，流畅性5分、排他性5分、明确性1分、目标性5分、综合性3分、侧重性4分、防猜性4分、完整性5分、正确性5分、可解性5分、绝对性5分、迷惑性4分、思维性2分、反馈性3分、公平性3分、答案解析专门评分4分。</w:t>
      </w:r>
    </w:p>
    <w:p/>
    <w:p>
      <w:r>
        <w:t>关于急性肾小球肾炎患者的休息与活动指导，下列说法正确的有</w:t>
      </w:r>
    </w:p>
    <w:p>
      <w:r>
        <w:t>A. 急性期应卧床休息，直至肉眼血尿消失、水肿消退、血压正常</w:t>
      </w:r>
    </w:p>
    <w:p>
      <w:r>
        <w:t>B. 血沉正常后可恢复上学</w:t>
      </w:r>
    </w:p>
    <w:p>
      <w:r>
        <w:t>C. 尿沉渣细胞绝对计数正常后方可恢复体力活动</w:t>
      </w:r>
    </w:p>
    <w:p>
      <w:r>
        <w:t>D. 卧床休息有助于改善肾血流量，促进疾病恢复</w:t>
      </w:r>
    </w:p>
    <w:p>
      <w:r>
        <w:t>E. 整个病程中均应避免剧烈运动</w:t>
      </w:r>
    </w:p>
    <w:p>
      <w:r>
        <w:t>考点还原：肾小球疾病-急性肾小球肾炎。</w:t>
      </w:r>
    </w:p>
    <w:p>
      <w:r>
        <w:t>参考答案：ABCD。</w:t>
      </w:r>
    </w:p>
    <w:p>
      <w:r>
        <w:t>答案解析：关于急性肾小球肾炎患者的休息与活动指导：</w:t>
        <w:br/>
        <w:t>A正确：急性期（起病2-3周内）应卧床休息，直至肉眼血尿消失、水肿消退、血压恢复正常。</w:t>
        <w:br/>
        <w:t>B正确：待肉眼血尿消失、水肿消退、血压正常后，可下床轻微活动；血沉正常后（提示活动性降低）可恢复上学，但应避免剧烈活动。</w:t>
        <w:br/>
        <w:t>C正确：尿沉渣细胞绝对计数（Addis计数）恢复正常后，提示肾小球炎症已基本静止，方可恢复体力活动。</w:t>
        <w:br/>
        <w:t>D正确：卧床休息有助于增加肾血流量，改善肾功能，促进疾病恢复。</w:t>
        <w:br/>
        <w:t>E错误：在恢复期，当尿检和症状好转后，可逐渐增加活动量，不必整个病程都避免。</w:t>
      </w:r>
    </w:p>
    <w:p/>
    <w:p>
      <w:r>
        <w:t>--------------------------------------------X型题第297题--------------------------------------------</w:t>
      </w:r>
    </w:p>
    <w:p>
      <w:r>
        <w:t>出题参考：人类题库A2型题第32题。</w:t>
      </w:r>
    </w:p>
    <w:p>
      <w:r>
        <w:t>FuzzyWuzzy Levenshtein：最接近人类题库A1型题第40题，值为26。</w:t>
      </w:r>
    </w:p>
    <w:p>
      <w:r>
        <w:t>Sentence-BERT Cosine：最接近人类题库A1型题第245题，值为0.741557240486145。</w:t>
      </w:r>
    </w:p>
    <w:p>
      <w:r>
        <w:t>3-gram Jaccard Index：最接近人类题库A1型题第40题，值为6。</w:t>
      </w:r>
    </w:p>
    <w:p>
      <w:r>
        <w:t>Flesch Reading Ease：121.22000000000003。</w:t>
      </w:r>
    </w:p>
    <w:p>
      <w:r>
        <w:t>QGEval：总分35分，流畅性5分，清晰度5分，简洁性5分，相关性5分，一致性5分，可回答性5分，答案一致性5分。</w:t>
      </w:r>
    </w:p>
    <w:p>
      <w:r>
        <w:t>LLM：总分63分，流畅性5分、排他性5分、明确性1分、目标性5分、综合性3分、侧重性4分、防猜性4分、完整性5分、正确性5分、可解性5分、绝对性5分、迷惑性4分、思维性2分、反馈性3分、公平性3分、答案解析专门评分4分。</w:t>
      </w:r>
    </w:p>
    <w:p/>
    <w:p>
      <w:r>
        <w:t>关于急性肾小球肾炎的饮食管理，下列说法正确的有</w:t>
      </w:r>
    </w:p>
    <w:p>
      <w:r>
        <w:t>A. 有水肿和高血压时，应限制钠盐摄入</w:t>
      </w:r>
    </w:p>
    <w:p>
      <w:r>
        <w:t>B. 有氮质血症时，应限制蛋白质摄入，并选用优质蛋白</w:t>
      </w:r>
    </w:p>
    <w:p>
      <w:r>
        <w:t>C. 尿量明显减少时，应限制钾的摄入</w:t>
      </w:r>
    </w:p>
    <w:p>
      <w:r>
        <w:t>D. 应保证充足的热量供应</w:t>
      </w:r>
    </w:p>
    <w:p>
      <w:r>
        <w:t>E. 水肿消退、血压正常后，可过渡到正常饮食</w:t>
      </w:r>
    </w:p>
    <w:p>
      <w:r>
        <w:t>考点还原：肾小球疾病-急性肾小球肾炎。</w:t>
      </w:r>
    </w:p>
    <w:p>
      <w:r>
        <w:t>参考答案：ABCDE。</w:t>
      </w:r>
    </w:p>
    <w:p>
      <w:r>
        <w:t>答案解析：关于急性肾小球肾炎的饮食管理：</w:t>
        <w:br/>
        <w:t>A正确：有水肿和高血压时，应限制钠盐摄入（通常&lt;3g/d）。</w:t>
        <w:br/>
        <w:t>B正确：有氮质血症时，应限制蛋白质摄入（0.6-0.8g/kg/d），并选用优质蛋白（如牛奶、鸡蛋、瘦肉），以减轻肾脏负担。</w:t>
        <w:br/>
        <w:t>C正确：尿量明显减少时，钾排泄障碍，应限制高钾食物摄入，以防高钾血症。</w:t>
        <w:br/>
        <w:t>D正确：应保证充足的热量供应（主要由碳水化合物和脂肪提供），以减少蛋白质分解。</w:t>
        <w:br/>
        <w:t>E正确：水肿消退、血压正常后，可由低盐饮食逐步过渡到普通饮食。</w:t>
      </w:r>
    </w:p>
    <w:p/>
    <w:p>
      <w:r>
        <w:t>--------------------------------------------X型题第298题--------------------------------------------</w:t>
      </w:r>
    </w:p>
    <w:p>
      <w:r>
        <w:t>出题参考：人类题库A2型题第22题。</w:t>
      </w:r>
    </w:p>
    <w:p>
      <w:r>
        <w:t>FuzzyWuzzy Levenshtein：最接近人类题库A1型题第52题，值为28。</w:t>
      </w:r>
    </w:p>
    <w:p>
      <w:r>
        <w:t>Sentence-BERT Cosine：最接近人类题库A1型题第52题，值为0.8020644187927246。</w:t>
      </w:r>
    </w:p>
    <w:p>
      <w:r>
        <w:t>3-gram Jaccard Index：最接近人类题库A3型题第13题，值为6。</w:t>
      </w:r>
    </w:p>
    <w:p>
      <w:r>
        <w:t>Flesch Reading Ease：-217.17999999999998。</w:t>
      </w:r>
    </w:p>
    <w:p>
      <w:r>
        <w:t>QGEval：总分35分，流畅性5分，清晰度5分，简洁性5分，相关性5分，一致性5分，可回答性5分，答案一致性5分。</w:t>
      </w:r>
    </w:p>
    <w:p>
      <w:r>
        <w:t>LLM：总分61分，流畅性5分、排他性5分、明确性1分、目标性5分、综合性2分、侧重性4分、防猜性4分、完整性5分、正确性5分、可解性5分、绝对性5分、迷惑性4分、思维性1分、反馈性3分、公平性3分、答案解析专门评分4分。</w:t>
      </w:r>
    </w:p>
    <w:p/>
    <w:p>
      <w:r>
        <w:t>关于急进性肾小球肾炎（RPGN）的病理分型与免疫学特点，下列说法正确的有</w:t>
      </w:r>
    </w:p>
    <w:p>
      <w:r>
        <w:t>A. Ⅰ型为抗GBM抗体型，免疫荧光见IgG沿毛细血管壁线样沉积</w:t>
      </w:r>
    </w:p>
    <w:p>
      <w:r>
        <w:t>B. Ⅱ型为免疫复合物型，免疫荧光见颗粒状沉积</w:t>
      </w:r>
    </w:p>
    <w:p>
      <w:r>
        <w:t>C. Ⅲ型为寡免疫复合物型，免疫荧光无或仅有微量免疫沉积</w:t>
      </w:r>
    </w:p>
    <w:p>
      <w:r>
        <w:t>D. Ⅰ型患者血清抗GBM抗体常阳性</w:t>
      </w:r>
    </w:p>
    <w:p>
      <w:r>
        <w:t>E. Ⅲ型患者血清ANCA常阳性</w:t>
      </w:r>
    </w:p>
    <w:p>
      <w:r>
        <w:t>考点还原：肾小球疾病-急进性肾小球肾炎。</w:t>
      </w:r>
    </w:p>
    <w:p>
      <w:r>
        <w:t>参考答案：ABCDE。</w:t>
      </w:r>
    </w:p>
    <w:p>
      <w:r>
        <w:t>答案解析：关于急进性肾小球肾炎（RPGN）的病理分型与免疫学特点（按照传统分型）：</w:t>
        <w:br/>
        <w:t>A正确：Ⅰ型为抗GBM抗体型，免疫荧光见IgG沿肾小球毛细血管壁呈线样沉积。</w:t>
        <w:br/>
        <w:t>B正确：Ⅱ型为免疫复合物型，免疫荧光见IgG和C3等呈颗粒状或团块状沉积于系膜区和毛细血管壁。</w:t>
        <w:br/>
        <w:t>C正确：Ⅲ型为寡免疫复合物型，免疫荧光无或仅有微量免疫球蛋白沉积。</w:t>
        <w:br/>
        <w:t>D正确：Ⅰ型患者血清抗GBM抗体常阳性。</w:t>
        <w:br/>
        <w:t>E正确：Ⅲ型患者约50%-80%血清ANCA（抗中性粒细胞胞浆抗体）阳性。所有描述均正确。</w:t>
      </w:r>
    </w:p>
    <w:p/>
    <w:p>
      <w:r>
        <w:t>--------------------------------------------X型题第299题--------------------------------------------</w:t>
      </w:r>
    </w:p>
    <w:p>
      <w:r>
        <w:t>出题参考：人类题库A2型题第25题。</w:t>
      </w:r>
    </w:p>
    <w:p>
      <w:r>
        <w:t>FuzzyWuzzy Levenshtein：最接近人类题库A1型题第40题，值为26。</w:t>
      </w:r>
    </w:p>
    <w:p>
      <w:r>
        <w:t>Sentence-BERT Cosine：最接近人类题库A1型题第43题，值为0.8466947078704834。</w:t>
      </w:r>
    </w:p>
    <w:p>
      <w:r>
        <w:t>3-gram Jaccard Index：最接近人类题库A1型题第72题，值为8。</w:t>
      </w:r>
    </w:p>
    <w:p>
      <w:r>
        <w:t>Flesch Reading Ease：121.22000000000003。</w:t>
      </w:r>
    </w:p>
    <w:p>
      <w:r>
        <w:t>QGEval：总分35分，流畅性5分，清晰度5分，简洁性5分，相关性5分，一致性5分，可回答性5分，答案一致性5分。</w:t>
      </w:r>
    </w:p>
    <w:p>
      <w:r>
        <w:t>LLM：总分63分，流畅性5分、排他性5分、明确性1分、目标性5分、综合性3分、侧重性4分、防猜性4分、完整性5分、正确性5分、可解性5分、绝对性5分、迷惑性4分、思维性2分、反馈性3分、公平性3分、答案解析专门评分4分。</w:t>
      </w:r>
    </w:p>
    <w:p/>
    <w:p>
      <w:r>
        <w:t>关于慢性肾小球肾炎的临床特点，下列说法正确的有</w:t>
      </w:r>
    </w:p>
    <w:p>
      <w:r>
        <w:t>A. 起病隐匿，病程长，进展缓慢</w:t>
      </w:r>
    </w:p>
    <w:p>
      <w:r>
        <w:t>B. 临床表现多样，蛋白尿、血尿、高血压、水肿为其基本表现</w:t>
      </w:r>
    </w:p>
    <w:p>
      <w:r>
        <w:t>C. 肾功能呈进行性损害，最终发展为慢性肾衰竭</w:t>
      </w:r>
    </w:p>
    <w:p>
      <w:r>
        <w:t>D. 病理类型多样，常见的有系膜增生性、膜性肾病、局灶节段性肾小球硬化等</w:t>
      </w:r>
    </w:p>
    <w:p>
      <w:r>
        <w:t>E. 治疗以防止或延缓肾功能恶化、改善临床症状为主要目标</w:t>
      </w:r>
    </w:p>
    <w:p>
      <w:r>
        <w:t>考点还原：肾小球疾病-慢性肾小球肾炎。</w:t>
      </w:r>
    </w:p>
    <w:p>
      <w:r>
        <w:t>参考答案：ABCDE。</w:t>
      </w:r>
    </w:p>
    <w:p>
      <w:r>
        <w:t>答案解析：关于慢性肾小球肾炎的临床特点：</w:t>
        <w:br/>
        <w:t>A正确：起病隐匿，病程长（常超过3个月），进展缓慢。</w:t>
        <w:br/>
        <w:t>B正确：临床表现多样，蛋白尿、血尿、高血压、水肿是其基本临床表现，可轻可重。</w:t>
        <w:br/>
        <w:t>C正确：肾功能呈进行性损害，速度因病理类型和治疗而异，最终可发展为慢性肾衰竭。</w:t>
        <w:br/>
        <w:t>D正确：病理类型多样，包括系膜增生性肾炎、膜性肾病、局灶节段性肾小球硬化（FSGS）、系膜毛细血管性肾炎等。</w:t>
        <w:br/>
        <w:t>E正确：治疗的主要目标是防止或延缓肾功能进行性恶化，改善或缓解临床症状，防治严重并发症。所有选项均正确。</w:t>
      </w:r>
    </w:p>
    <w:p/>
    <w:p>
      <w:r>
        <w:t>--------------------------------------------X型题第300题--------------------------------------------</w:t>
      </w:r>
    </w:p>
    <w:p>
      <w:r>
        <w:t>出题参考：人类题库A2型题第33题。</w:t>
      </w:r>
    </w:p>
    <w:p>
      <w:r>
        <w:t>FuzzyWuzzy Levenshtein：最接近人类题库A1型题第43题，值为31。</w:t>
      </w:r>
    </w:p>
    <w:p>
      <w:r>
        <w:t>Sentence-BERT Cosine：最接近人类题库A1型题第75题，值为0.7572407722473145。</w:t>
      </w:r>
    </w:p>
    <w:p>
      <w:r>
        <w:t>3-gram Jaccard Index：最接近人类题库A1型题第43题，值为12。</w:t>
      </w:r>
    </w:p>
    <w:p>
      <w:r>
        <w:t>Flesch Reading Ease：-301.78。</w:t>
      </w:r>
    </w:p>
    <w:p>
      <w:r>
        <w:t>QGEval：总分35分，流畅性5分，清晰度5分，简洁性5分，相关性5分，一致性5分，可回答性5分，答案一致性5分。</w:t>
      </w:r>
    </w:p>
    <w:p>
      <w:r>
        <w:t>LLM：总分66分，流畅性5分、排他性5分、明确性4分、目标性5分、综合性2分、侧重性4分、防猜性4分、完整性5分、正确性5分、可解性5分、绝对性5分、迷惑性4分、思维性2分、反馈性4分、公平性3分、答案解析专门评分4分。</w:t>
      </w:r>
    </w:p>
    <w:p/>
    <w:p>
      <w:r>
        <w:t>关于急进性肾小球肾炎（RPGN），下列说法正确的有</w:t>
      </w:r>
    </w:p>
    <w:p>
      <w:r>
        <w:t>A. 临床以急性肾炎综合征起病，肾功能在短期内急剧恶化</w:t>
      </w:r>
    </w:p>
    <w:p>
      <w:r>
        <w:t>B. 病理特征为肾小球囊内大量新月体形成</w:t>
      </w:r>
    </w:p>
    <w:p>
      <w:r>
        <w:t>C. 抗GBM抗体阳性者属于I型RPGN</w:t>
      </w:r>
    </w:p>
    <w:p>
      <w:r>
        <w:t>D. ANCA阳性者属于III型RPGN</w:t>
      </w:r>
    </w:p>
    <w:p>
      <w:r>
        <w:t>E. 所有类型RPGN的首选治疗方案均为血浆置换</w:t>
      </w:r>
    </w:p>
    <w:p>
      <w:r>
        <w:t>考点还原：肾小球疾病-急进性肾小球肾炎。</w:t>
      </w:r>
    </w:p>
    <w:p>
      <w:r>
        <w:t>参考答案：ABCD。</w:t>
      </w:r>
    </w:p>
    <w:p>
      <w:r>
        <w:t>答案解析：A正确。急进性肾小球肾炎（RPGN）常表现为急性肾炎综合征（血尿、蛋白尿、水肿、高血压），并在数周至数月内出现肾功能进行性恶化。B正确。RPGN的病理特征为≥50%的肾小球有大量新月体形成。C正确。根据免疫病理分为三型：I型为抗GBM抗体型，血清抗GBM抗体阳性；II型为免疫复合物型；III型为少免疫复合物型，多数ANCA阳性。D正确。ANCA（抗中性粒细胞胞浆抗体）阳性是III型RPGN（或称ANCA相关性血管炎）的血清学标志。E错误。血浆置换是I型（抗GBM抗体型）和部分重症III型（伴肺出血）的关键治疗，但并非所有类型的首选，II型及多数III型的首选是强化免疫抑制治疗（如激素冲击联合环磷酰胺）。</w:t>
      </w:r>
    </w:p>
    <w:p/>
    <w:p>
      <w:r>
        <w:t>--------------------------------------------X型题第301题--------------------------------------------</w:t>
      </w:r>
    </w:p>
    <w:p>
      <w:r>
        <w:t>出题参考：人类题库A2型题第34题。</w:t>
      </w:r>
    </w:p>
    <w:p>
      <w:r>
        <w:t>FuzzyWuzzy Levenshtein：最接近人类题库A2型题第18题，值为66。</w:t>
      </w:r>
    </w:p>
    <w:p>
      <w:r>
        <w:t>Sentence-BERT Cosine：最接近人类题库A2型题第34题，值为0.8084219694137573。</w:t>
      </w:r>
    </w:p>
    <w:p>
      <w:r>
        <w:t>3-gram Jaccard Index：最接近人类题库A2型题第18题，值为49。</w:t>
      </w:r>
    </w:p>
    <w:p>
      <w:r>
        <w:t>Flesch Reading Ease：-301.78。</w:t>
      </w:r>
    </w:p>
    <w:p>
      <w:r>
        <w:t>QGEval：总分35分，流畅性5分，清晰度5分，简洁性5分，相关性5分，一致性5分，可回答性5分，答案一致性5分。</w:t>
      </w:r>
    </w:p>
    <w:p>
      <w:r>
        <w:t>LLM：总分70分，流畅性5分、排他性5分、明确性4分、目标性5分、综合性4分、侧重性4分、防猜性4分、完整性5分、正确性5分、可解性5分、绝对性5分、迷惑性5分、思维性3分、反馈性4分、公平性3分、答案解析专门评分4分。</w:t>
      </w:r>
    </w:p>
    <w:p/>
    <w:p>
      <w:r>
        <w:t>男，22岁。水肿，进行性少尿1周。查体：BP155/100mmHg，双下肢水肿。尿RBC20~40/HP，蛋白(++)。Scr679μmol/L，抗GBM抗体阳性。肾活检病理示新月体性肾小球肾炎。关于该患者，下列说法正确的有</w:t>
      </w:r>
    </w:p>
    <w:p>
      <w:r>
        <w:t>A. 最可能的诊断是急进性肾小球肾炎I型</w:t>
      </w:r>
    </w:p>
    <w:p>
      <w:r>
        <w:t>B. 其发病机制主要为原位免疫复合物形成引起的体液免疫反应</w:t>
      </w:r>
    </w:p>
    <w:p>
      <w:r>
        <w:t>C. 循环免疫复合物沉积是其主要的发病机制</w:t>
      </w:r>
    </w:p>
    <w:p>
      <w:r>
        <w:t>D. 治疗上应首选大剂量糖皮质激素冲击联合环磷酰胺</w:t>
      </w:r>
    </w:p>
    <w:p>
      <w:r>
        <w:t>E. 血浆置换是其关键治疗措施之一</w:t>
      </w:r>
    </w:p>
    <w:p>
      <w:r>
        <w:t>考点还原：肾小球疾病-急进性肾小球肾炎。</w:t>
      </w:r>
    </w:p>
    <w:p>
      <w:r>
        <w:t>参考答案：ABE。</w:t>
      </w:r>
    </w:p>
    <w:p>
      <w:r>
        <w:t>答案解析：A正确。患者有急性肾炎综合征表现（水肿、高血压、血尿、蛋白尿），肾功能急剧恶化，抗GBM抗体阳性，病理示新月体肾炎，符合I型RPGN（抗肾小球基底膜病）。B正确。I型RPGN的发病机制是抗GBM抗体与基底膜抗原结合，激活补体，属于原位免疫复合物介导的体液免疫反应。C错误。循环免疫复合物沉积是II型RPGN的主要机制。D错误。虽然糖皮质激素联合环磷酰胺是RPGN的基础免疫抑制方案，但对于抗GBM抗体阳性的I型RPGN，一旦确诊，血浆置换联合免疫抑制是更关键和首选的治疗策略，以迅速清除循环中的抗体。E正确。血浆置换能快速清除抗GBM抗体，是I型RPGN的关键治疗之一。</w:t>
      </w:r>
    </w:p>
    <w:p/>
    <w:p>
      <w:r>
        <w:t>--------------------------------------------X型题第302题--------------------------------------------</w:t>
      </w:r>
    </w:p>
    <w:p>
      <w:r>
        <w:t>出题参考：人类题库A2型题第35题。</w:t>
      </w:r>
    </w:p>
    <w:p>
      <w:r>
        <w:t>FuzzyWuzzy Levenshtein：最接近人类题库A2型题第35题，值为70。</w:t>
      </w:r>
    </w:p>
    <w:p>
      <w:r>
        <w:t>Sentence-BERT Cosine：最接近人类题库A2型题第35题，值为0.9368219375610352。</w:t>
      </w:r>
    </w:p>
    <w:p>
      <w:r>
        <w:t>3-gram Jaccard Index：最接近人类题库A2型题第35题，值为50。</w:t>
      </w:r>
    </w:p>
    <w:p>
      <w:r>
        <w:t>Flesch Reading Ease：-301.78。</w:t>
      </w:r>
    </w:p>
    <w:p>
      <w:r>
        <w:t>QGEval：总分34分，流畅性5分，清晰度5分，简洁性4分，相关性5分，一致性5分，可回答性5分，答案一致性5分。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男，32岁。咽痛、咳嗽7天，水肿、伴尿少5天。化验：Hb90g/L，尿蛋白（+++），血肌酐500μmol/L，血尿素氮23mmol/L，B超示双肾增大。该患者最可能的诊断及支持该诊断的依据包括</w:t>
      </w:r>
    </w:p>
    <w:p>
      <w:r>
        <w:t>A. 急性肾小球肾炎</w:t>
      </w:r>
    </w:p>
    <w:p>
      <w:r>
        <w:t>B. 急进性肾小球肾炎</w:t>
      </w:r>
    </w:p>
    <w:p>
      <w:r>
        <w:t>C. 支持点：前驱感染后急性起病</w:t>
      </w:r>
    </w:p>
    <w:p>
      <w:r>
        <w:t>D. 支持点：短期内出现肾功能急剧恶化（血肌酐显著升高）</w:t>
      </w:r>
    </w:p>
    <w:p>
      <w:r>
        <w:t>E. 支持点：B超提示双肾增大</w:t>
      </w:r>
    </w:p>
    <w:p>
      <w:r>
        <w:t>考点还原：肾小球疾病-急进性肾小球肾炎。</w:t>
      </w:r>
    </w:p>
    <w:p>
      <w:r>
        <w:t>参考答案：BCDE。</w:t>
      </w:r>
    </w:p>
    <w:p>
      <w:r>
        <w:t>答案解析：A错误，B正确。急性肾小球肾炎病程自限，肾功能损害轻且可恢复；而患者前驱感染后出现水肿、少尿，短期内血肌酐显著升高至500μmol/L，符合肾功能急剧恶化，更支持急进性肾小球肾炎。C正确。咽痛、咳嗽为前驱感染，感染后急性起病是肾炎的常见特点。D正确。血肌酐在短时间内（5天）达500μmol/L，提示肾功能急剧恶化，是RPGN的核心特征。E正确。急性肾炎（包括RPGN）因肾小球内细胞增生、渗出及间质水肿，B超常提示双肾增大；而慢性肾炎则双肾萎缩。</w:t>
      </w:r>
    </w:p>
    <w:p/>
    <w:p>
      <w:r>
        <w:t>--------------------------------------------X型题第303题--------------------------------------------</w:t>
      </w:r>
    </w:p>
    <w:p>
      <w:r>
        <w:t>出题参考：人类题库A2型题第36题。</w:t>
      </w:r>
    </w:p>
    <w:p>
      <w:r>
        <w:t>FuzzyWuzzy Levenshtein：最接近人类题库A2型题第36题，值为68。</w:t>
      </w:r>
    </w:p>
    <w:p>
      <w:r>
        <w:t>Sentence-BERT Cosine：最接近人类题库A2型题第20题，值为0.9473583698272705。</w:t>
      </w:r>
    </w:p>
    <w:p>
      <w:r>
        <w:t>3-gram Jaccard Index：最接近人类题库A2型题第36题，值为41。</w:t>
      </w:r>
    </w:p>
    <w:p>
      <w:r>
        <w:t>Flesch Reading Ease：-640.18。</w:t>
      </w:r>
    </w:p>
    <w:p>
      <w:r>
        <w:t>QGEval：总分34分，流畅性5分，清晰度5分，简洁性4分，相关性5分，一致性5分，可回答性5分，答案一致性5分。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男，20岁。感冒后7天出现颜面及双下肢水肿，尿少，查体：BP160/100mmHg，尿蛋白（+++），尿沉渣：红细胞（++），Scr130μmol/L。2周后少尿，BUN28mmol/L，Scr620μmol/L。该患者病情变化提示可能为急进性肾炎，其诊断依据包括</w:t>
      </w:r>
    </w:p>
    <w:p>
      <w:r>
        <w:t>A. 急性肾炎综合征表现（水肿、高血压、蛋白尿、血尿）</w:t>
      </w:r>
    </w:p>
    <w:p>
      <w:r>
        <w:t>B. 肾功能在短期内（2周）进行性恶化</w:t>
      </w:r>
    </w:p>
    <w:p>
      <w:r>
        <w:t>C. 血肌酐从130μmol/L升至620μmol/L</w:t>
      </w:r>
    </w:p>
    <w:p>
      <w:r>
        <w:t>D. 符合慢性肾炎的病程特点</w:t>
      </w:r>
    </w:p>
    <w:p>
      <w:r>
        <w:t>E. 需要肾活检以明确病理类型</w:t>
      </w:r>
    </w:p>
    <w:p>
      <w:r>
        <w:t>考点还原：肾小球疾病-急进性肾小球肾炎。</w:t>
      </w:r>
    </w:p>
    <w:p>
      <w:r>
        <w:t>参考答案：ABCE。</w:t>
      </w:r>
    </w:p>
    <w:p>
      <w:r>
        <w:t>答案解析：A正确。患者有水肿、高血压（BP160/100mmHg）、蛋白尿、血尿，符合急性肾炎综合征表现。B、C正确。患者在2周内血肌酐（Scr）从130μmol/L急剧升至620μmol/L，尿素氮（BUN）也显著升高，是肾功能短期内进行性恶化的典型表现。D错误。慢性肾炎病程迁延（&gt;3个月），进展缓慢，与该患者2周内肾功能急剧变化的病程不符。E正确。急进性肾炎的诊断金标准是肾活检，可明确病理类型（新月体肾炎）及免疫分型，指导治疗。</w:t>
      </w:r>
    </w:p>
    <w:p/>
    <w:p>
      <w:r>
        <w:t>--------------------------------------------X型题第304题--------------------------------------------</w:t>
      </w:r>
    </w:p>
    <w:p>
      <w:r>
        <w:t>出题参考：人类题库A2型题第37题。</w:t>
      </w:r>
    </w:p>
    <w:p>
      <w:r>
        <w:t>FuzzyWuzzy Levenshtein：最接近人类题库A2型题第21题，值为71。</w:t>
      </w:r>
    </w:p>
    <w:p>
      <w:r>
        <w:t>Sentence-BERT Cosine：最接近人类题库A2型题第37题，值为0.9634660482406616。</w:t>
      </w:r>
    </w:p>
    <w:p>
      <w:r>
        <w:t>3-gram Jaccard Index：最接近人类题库A2型题第37题，值为51。</w:t>
      </w:r>
    </w:p>
    <w:p>
      <w:r>
        <w:t>Flesch Reading Ease：-640.18。</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男，68岁。间断发热1个月，咳血伴进行性少尿10天。查体：BP165/100mmHg，双中下肺可闻及湿性啰音，双下肢水肿。尿常规：RBC40~50/HP，蛋白（++）。血Cr455μmol/L，BUN18.5mmol/L，B超示双肾增大。ANA（-），抗中性粒细胞胞浆抗体阳性。关于该患者，下列说法正确的有</w:t>
      </w:r>
    </w:p>
    <w:p>
      <w:r>
        <w:t>A. 最可能的诊断是急进性肾小球肾炎III型</w:t>
      </w:r>
    </w:p>
    <w:p>
      <w:r>
        <w:t>B. ANCA阳性提示可能与系统性小血管炎相关</w:t>
      </w:r>
    </w:p>
    <w:p>
      <w:r>
        <w:t>C. 肺部症状（咳血、湿啰音）可能是肾外表现</w:t>
      </w:r>
    </w:p>
    <w:p>
      <w:r>
        <w:t>D. 治疗应首选糖皮质激素联合环磷酰胺</w:t>
      </w:r>
    </w:p>
    <w:p>
      <w:r>
        <w:t>E. 该类型通常不伴有循环免疫复合物沉积</w:t>
      </w:r>
    </w:p>
    <w:p>
      <w:r>
        <w:t>考点还原：肾小球疾病-急进性肾小球肾炎。</w:t>
      </w:r>
    </w:p>
    <w:p>
      <w:r>
        <w:t>参考答案：ABCDE。</w:t>
      </w:r>
    </w:p>
    <w:p>
      <w:r>
        <w:t>答案解析：A正确。患者有发热、咳血（肺部受累）、进行性少尿、肾功能损害（血Cr升高），B超示双肾增大，ANA（-）而ANCA（+），符合III型急进性肾炎（ANCA相关性小血管炎）。B正确。ANCA阳性是系统性小血管炎（如肉芽肿性多血管炎、显微镜下多血管炎）的血清学标志，可累及肾脏和肺脏。C正确。肺部症状（咳血、湿啰音）是ANCA相关性血管炎常见的肾外表现。D正确。III型RPGN（ANCA相关）的首选治疗是糖皮质激素联合环磷酰胺进行强化免疫抑制。E正确。III型RPGN又称为少免疫复合物型，免疫荧光检查通常无或仅有少量免疫复合物沉积。</w:t>
      </w:r>
    </w:p>
    <w:p/>
    <w:p>
      <w:r>
        <w:t>--------------------------------------------X型题第305题--------------------------------------------</w:t>
      </w:r>
    </w:p>
    <w:p>
      <w:r>
        <w:t>出题参考：人类题库A2型题第39题。</w:t>
      </w:r>
    </w:p>
    <w:p>
      <w:r>
        <w:t>FuzzyWuzzy Levenshtein：最接近人类题库A2型题第23题，值为68。</w:t>
      </w:r>
    </w:p>
    <w:p>
      <w:r>
        <w:t>Sentence-BERT Cosine：最接近人类题库A2型题第23题，值为0.9370107054710388。</w:t>
      </w:r>
    </w:p>
    <w:p>
      <w:r>
        <w:t>3-gram Jaccard Index：最接近人类题库A2型题第23题，值为45。</w:t>
      </w:r>
    </w:p>
    <w:p>
      <w:r>
        <w:t>Flesch Reading Ease：-301.78。</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男，24岁。颜面部水肿、肉眼血尿、伴咳嗽、痰中带血1周，少尿3天。BP160/100mmHg，尿蛋白(++)，RBC20~30/HP，血Cr420μmol/L，血清抗肾小球基底膜抗体阳性。B超示双肾增大。针对该患者，下列哪些治疗措施是合理的</w:t>
      </w:r>
    </w:p>
    <w:p>
      <w:r>
        <w:t>A. 立即进行血浆置换以清除循环中的抗GBM抗体</w:t>
      </w:r>
    </w:p>
    <w:p>
      <w:r>
        <w:t>B. 大剂量糖皮质激素（如甲泼尼龙）冲击治疗</w:t>
      </w:r>
    </w:p>
    <w:p>
      <w:r>
        <w:t>C. 联合应用环磷酰胺等免疫抑制剂</w:t>
      </w:r>
    </w:p>
    <w:p>
      <w:r>
        <w:t>D. 若出现严重高钾血症或容量负荷过重，应行血液透析</w:t>
      </w:r>
    </w:p>
    <w:p>
      <w:r>
        <w:t>E. 单用口服泼尼松治疗</w:t>
      </w:r>
    </w:p>
    <w:p>
      <w:r>
        <w:t>考点还原：肾小球疾病-急进性肾小球肾炎。</w:t>
      </w:r>
    </w:p>
    <w:p>
      <w:r>
        <w:t>参考答案：ABCD。</w:t>
      </w:r>
    </w:p>
    <w:p>
      <w:r>
        <w:t>答案解析：A、B、C正确。患者为抗GBM抗体阳性（I型急进性肾炎），伴有肺出血（咳嗽、痰中带血），属于急危重症。治疗应立即开始血浆置换以快速清除循环中的抗GBM抗体，同时联合大剂量糖皮质激素冲击和环磷酰胺等免疫抑制剂以抑制抗体生成和炎症反应。D正确。在肾功能急剧恶化、出现严重并发症（如高钾血症、心衰）时，需要血液透析等肾脏替代治疗以维持内环境稳定。E错误。单用口服泼尼松强度不足，无法控制I型RPGN的快速进展，必须采用强化治疗方案。</w:t>
      </w:r>
    </w:p>
    <w:p/>
    <w:p>
      <w:r>
        <w:t>--------------------------------------------X型题第306题--------------------------------------------</w:t>
      </w:r>
    </w:p>
    <w:p>
      <w:r>
        <w:t>出题参考：人类题库A2型题第40题。</w:t>
      </w:r>
    </w:p>
    <w:p>
      <w:r>
        <w:t>FuzzyWuzzy Levenshtein：最接近人类题库A2型题第24题，值为77。</w:t>
      </w:r>
    </w:p>
    <w:p>
      <w:r>
        <w:t>Sentence-BERT Cosine：最接近人类题库A2型题第40题，值为0.9711722135543823。</w:t>
      </w:r>
    </w:p>
    <w:p>
      <w:r>
        <w:t>3-gram Jaccard Index：最接近人类题库A2型题第40题，值为63。</w:t>
      </w:r>
    </w:p>
    <w:p>
      <w:r>
        <w:t>Flesch Reading Ease：-386.3799999999999。</w:t>
      </w:r>
    </w:p>
    <w:p>
      <w:r>
        <w:t>QGEval：总分34分，流畅性5分，清晰度5分，简洁性4分，相关性5分，一致性5分，可回答性5分，答案一致性5分。</w:t>
      </w:r>
    </w:p>
    <w:p>
      <w:r>
        <w:t>LLM：总分66分，流畅性5分、排他性5分、明确性4分、目标性5分、综合性2分、侧重性4分、防猜性4分、完整性5分、正确性5分、可解性5分、绝对性5分、迷惑性4分、思维性2分、反馈性4分、公平性3分、答案解析专门评分4分。</w:t>
      </w:r>
    </w:p>
    <w:p/>
    <w:p>
      <w:r>
        <w:t>女，30岁。1年来乏力，易疲倦，腰部不适，有时下肢浮肿，未检查。2个月来加重，伴纳差，血压增高为150/100mmHg，下肢轻度浮肿。尿蛋白（+），沉渣RBC5~10/HP，偶见颗粒管型，血化验Hb90g/L，血肌酐400μmol/L。该患者最可能的诊断及支持点包括</w:t>
      </w:r>
    </w:p>
    <w:p>
      <w:r>
        <w:t>A. 慢性肾小球肾炎</w:t>
      </w:r>
    </w:p>
    <w:p>
      <w:r>
        <w:t>B. 急性肾小球肾炎</w:t>
      </w:r>
    </w:p>
    <w:p>
      <w:r>
        <w:t>C. 支持点：病程长达1年，缓慢进展</w:t>
      </w:r>
    </w:p>
    <w:p>
      <w:r>
        <w:t>D. 支持点：有贫血（Hb90g/L）</w:t>
      </w:r>
    </w:p>
    <w:p>
      <w:r>
        <w:t>E. 支持点：有高血压、蛋白尿、血尿及肾功能减退</w:t>
      </w:r>
    </w:p>
    <w:p>
      <w:r>
        <w:t>考点还原：肾小球疾病-慢性肾小球肾炎。</w:t>
      </w:r>
    </w:p>
    <w:p>
      <w:r>
        <w:t>参考答案：ACDE。</w:t>
      </w:r>
    </w:p>
    <w:p>
      <w:r>
        <w:t>答案解析：A正确，B错误。患者病程长达1年，缓慢进展，伴有贫血、高血压、蛋白尿、血尿及肾功能减退，符合慢性肾小球肾炎的临床特点。急性肾炎病程短（&lt;3个月），多无贫血及持续高血压。C正确。慢性肾炎病程长，常超过3个月，缓慢进展。D正确。贫血（Hb90g/L）是慢性肾衰竭的常见并发症，与肾脏促红细胞生成素减少等因素有关。E正确。高血压、蛋白尿、血尿及血肌酐升高是慢性肾炎的基本临床表现和肾功能损害的证据。</w:t>
      </w:r>
    </w:p>
    <w:p/>
    <w:p>
      <w:r>
        <w:t>--------------------------------------------X型题第307题--------------------------------------------</w:t>
      </w:r>
    </w:p>
    <w:p>
      <w:r>
        <w:t>出题参考：人类题库A2型题第41题。</w:t>
      </w:r>
    </w:p>
    <w:p>
      <w:r>
        <w:t>FuzzyWuzzy Levenshtein：最接近人类题库A2型题第25题，值为58。</w:t>
      </w:r>
    </w:p>
    <w:p>
      <w:r>
        <w:t>Sentence-BERT Cosine：最接近人类题库A3型题第2题，值为0.8480191826820374。</w:t>
      </w:r>
    </w:p>
    <w:p>
      <w:r>
        <w:t>3-gram Jaccard Index：最接近人类题库A2型题第90题，值为35。</w:t>
      </w:r>
    </w:p>
    <w:p>
      <w:r>
        <w:t>Flesch Reading Ease：-91.29499999999996。</w:t>
      </w:r>
    </w:p>
    <w:p>
      <w:r>
        <w:t>QGEval：总分34分，流畅性5分，清晰度5分，简洁性4分，相关性5分，一致性5分，可回答性5分，答案一致性5分。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男，47岁。水肿6个月。查体：BP 120/70mmHg。尿蛋白定量2.5g/d，尿红细胞20~30/HP，血白蛋白32g/L，血肌酐141μmol/L。关于该患者的临床诊断与处理，下列说法正确的有</w:t>
      </w:r>
    </w:p>
    <w:p>
      <w:r>
        <w:t>A. 临床诊断为慢性肾小球肾炎</w:t>
      </w:r>
    </w:p>
    <w:p>
      <w:r>
        <w:t>B. 已达到肾病综合征的诊断标准（尿蛋白&gt;3.5g/d，低白蛋白血症）</w:t>
      </w:r>
    </w:p>
    <w:p>
      <w:r>
        <w:t>C. 应进行肾活检以明确病理类型</w:t>
      </w:r>
    </w:p>
    <w:p>
      <w:r>
        <w:t>D. 治疗目标包括控制血压、减少蛋白尿、延缓肾功能进展</w:t>
      </w:r>
    </w:p>
    <w:p>
      <w:r>
        <w:t>E. 可首选ACEI或ARB类药物</w:t>
      </w:r>
    </w:p>
    <w:p>
      <w:r>
        <w:t>考点还原：肾小球疾病-慢性肾小球肾炎。</w:t>
      </w:r>
    </w:p>
    <w:p>
      <w:r>
        <w:t>参考答案：ACDE。</w:t>
      </w:r>
    </w:p>
    <w:p>
      <w:r>
        <w:t>答案解析：A正确。患者有蛋白尿、血尿、水肿，病程6个月，肾功能轻度受损（血肌酐141μmol/L），临床符合慢性肾小球肾炎。B错误。肾病综合征诊断标准为尿蛋白&gt;3.5g/d及血浆白蛋白&lt;30g/L。该患者尿蛋白2.5g/d（&lt;3.5g/d），白蛋白32g/L（&gt;30g/L），未达肾病综合征标准。C正确。对于持续性蛋白尿（&gt;1g/d）或病因不明的肾小球疾病，肾活检有助于明确病理类型，指导治疗和判断预后。D正确。慢性肾炎的治疗目标包括控制血压（首选ACEI/ARB）、减少蛋白尿、延缓肾功能进展、防治并发症。E正确。ACEI或ARB类药物是慢性肾炎降蛋白、降压、延缓肾衰进展的基础用药。</w:t>
      </w:r>
    </w:p>
    <w:p/>
    <w:p>
      <w:r>
        <w:t>--------------------------------------------X型题第308题--------------------------------------------</w:t>
      </w:r>
    </w:p>
    <w:p>
      <w:r>
        <w:t>出题参考：人类题库A2型题第42题。</w:t>
      </w:r>
    </w:p>
    <w:p>
      <w:r>
        <w:t>FuzzyWuzzy Levenshtein：最接近人类题库A2型题第26题，值为75。</w:t>
      </w:r>
    </w:p>
    <w:p>
      <w:r>
        <w:t>Sentence-BERT Cosine：最接近人类题库A2型题第42题，值为0.8765848875045776。</w:t>
      </w:r>
    </w:p>
    <w:p>
      <w:r>
        <w:t>3-gram Jaccard Index：最接近人类题库A2型题第26题，值为39。</w:t>
      </w:r>
    </w:p>
    <w:p>
      <w:r>
        <w:t>Flesch Reading Ease：-217.17999999999998。</w:t>
      </w:r>
    </w:p>
    <w:p>
      <w:r>
        <w:t>QGEval：总分35分，流畅性5分，清晰度5分，简洁性5分，相关性5分，一致性5分，可回答性5分，答案一致性5分。</w:t>
      </w:r>
    </w:p>
    <w:p>
      <w:r>
        <w:t>LLM：总分66分，流畅性5分、排他性5分、明确性4分、目标性5分、综合性2分、侧重性4分、防猜性4分、完整性5分、正确性5分、可解性5分、绝对性5分、迷惑性4分、思维性2分、反馈性4分、公平性3分、答案解析专门评分4分。</w:t>
      </w:r>
    </w:p>
    <w:p/>
    <w:p>
      <w:r>
        <w:t>女，25岁。乏力3个月。查体BP170/105mmHg。化验检查Hb84g/L，尿常规：蛋白（++），颗粒管型2~3/低倍视野，血BUN12.3mmol/L，Scr276.8μmol/L。针对该慢性肾脏病患者，下列哪些饮食管理措施是正确的</w:t>
      </w:r>
    </w:p>
    <w:p>
      <w:r>
        <w:t>A. 低盐（钠）饮食以控制血压和水肿</w:t>
      </w:r>
    </w:p>
    <w:p>
      <w:r>
        <w:t>B. 根据尿量及水肿情况适当限制水分摄入</w:t>
      </w:r>
    </w:p>
    <w:p>
      <w:r>
        <w:t>C. 低磷饮食以减轻高磷血症</w:t>
      </w:r>
    </w:p>
    <w:p>
      <w:r>
        <w:t>D. 优质低蛋白饮食以减轻肾脏负担</w:t>
      </w:r>
    </w:p>
    <w:p>
      <w:r>
        <w:t>E. 高蛋白饮食以纠正低白蛋白血症</w:t>
      </w:r>
    </w:p>
    <w:p>
      <w:r>
        <w:t>考点还原：肾功能不全-慢性肾脏病（慢性肾衰竭）。</w:t>
      </w:r>
    </w:p>
    <w:p>
      <w:r>
        <w:t>参考答案：ABCD。</w:t>
      </w:r>
    </w:p>
    <w:p>
      <w:r>
        <w:t>答案解析：A正确。限制钠盐摄入（通常&lt;5g/d）有助于控制高血压和减轻水肿。B正确。根据尿量、水肿及心功能情况适当限制水分摄入，防止容量负荷过重。C正确。慢性肾衰竭患者常出现高磷血症，低磷饮食（避免高磷食物如坚果、动物内脏）有助于控制血磷。D正确。优质低蛋白饮食（如鸡蛋、牛奶、瘦肉）可减少含氮废物产生，减轻肾脏负担，延缓肾功能恶化。E错误。高蛋白饮食会增加肾脏负担，加重蛋白尿，促进肾功能恶化，应避免。</w:t>
      </w:r>
    </w:p>
    <w:p/>
    <w:p>
      <w:r>
        <w:t>--------------------------------------------X型题第309题--------------------------------------------</w:t>
      </w:r>
    </w:p>
    <w:p>
      <w:r>
        <w:t>出题参考：人类题库A2型题第43题。</w:t>
      </w:r>
    </w:p>
    <w:p>
      <w:r>
        <w:t>FuzzyWuzzy Levenshtein：最接近人类题库A2型题第43题，值为67。</w:t>
      </w:r>
    </w:p>
    <w:p>
      <w:r>
        <w:t>Sentence-BERT Cosine：最接近人类题库A2型题第27题，值为0.9706698656082153。</w:t>
      </w:r>
    </w:p>
    <w:p>
      <w:r>
        <w:t>3-gram Jaccard Index：最接近人类题库A2型题第43题，值为45。</w:t>
      </w:r>
    </w:p>
    <w:p>
      <w:r>
        <w:t>Flesch Reading Ease：121.22000000000003。</w:t>
      </w:r>
    </w:p>
    <w:p>
      <w:r>
        <w:t>QGEval：总分35分，流畅性5分，清晰度5分，简洁性5分，相关性5分，一致性5分，可回答性5分，答案一致性5分。</w:t>
      </w:r>
    </w:p>
    <w:p>
      <w:r>
        <w:t>LLM：总分66分，流畅性5分、排他性5分、明确性4分、目标性5分、综合性2分、侧重性4分、防猜性4分、完整性5分、正确性5分、可解性5分、绝对性5分、迷惑性4分、思维性2分、反馈性4分、公平性3分、答案解析专门评分4分。</w:t>
      </w:r>
    </w:p>
    <w:p/>
    <w:p>
      <w:r>
        <w:t>男，25岁。1年来反复镜下血尿，相差显微镜检查为变形红细胞，尿蛋白0.4g/d，无水肿、高血压及肾功能减退。该患者最可能的诊断及临床特点包括</w:t>
      </w:r>
    </w:p>
    <w:p>
      <w:r>
        <w:t>A. 无症状性蛋白尿和（或）血尿</w:t>
      </w:r>
    </w:p>
    <w:p>
      <w:r>
        <w:t>B. 慢性肾小球肾炎</w:t>
      </w:r>
    </w:p>
    <w:p>
      <w:r>
        <w:t>C. 血尿为肾小球源性（变形红细胞）</w:t>
      </w:r>
    </w:p>
    <w:p>
      <w:r>
        <w:t>D. 蛋白尿量少（&lt;1g/d）</w:t>
      </w:r>
    </w:p>
    <w:p>
      <w:r>
        <w:t>E. 无高血压、水肿及肾功能损害等表现</w:t>
      </w:r>
    </w:p>
    <w:p>
      <w:r>
        <w:t>考点还原：肾小球疾病-概述。</w:t>
      </w:r>
    </w:p>
    <w:p>
      <w:r>
        <w:t>参考答案：ACDE。</w:t>
      </w:r>
    </w:p>
    <w:p>
      <w:r>
        <w:t>答案解析：A正确。患者仅有镜下血尿和微量蛋白尿（&lt;1g/d），无水肿、高血压及肾功能损害，符合无症状性蛋白尿和（或）血尿（既往称隐匿性肾小球肾炎）的诊断。B错误。慢性肾小球肾炎通常有明确的蛋白尿、血尿、高血压和/或肾功能损害等临床表现，该患者表现不典型，但长期随访可能进展为慢性肾炎。C正确。尿相差显微镜检查示变形红细胞，提示为肾小球源性血尿。D正确。尿蛋白定量0.4g/d，属于少量蛋白尿（&lt;1g/d）。E正确。无症状性是本病的特点，患者无高血压、水肿及肾功能损害。</w:t>
      </w:r>
    </w:p>
    <w:p/>
    <w:p>
      <w:r>
        <w:t>--------------------------------------------X型题第310题--------------------------------------------</w:t>
      </w:r>
    </w:p>
    <w:p>
      <w:r>
        <w:t>出题参考：人类题库A2型题第44题。</w:t>
      </w:r>
    </w:p>
    <w:p>
      <w:r>
        <w:t>FuzzyWuzzy Levenshtein：最接近人类题库A2型题第44题，值为78。</w:t>
      </w:r>
    </w:p>
    <w:p>
      <w:r>
        <w:t>Sentence-BERT Cosine：最接近人类题库A2型题第44题，值为0.9484171271324158。</w:t>
      </w:r>
    </w:p>
    <w:p>
      <w:r>
        <w:t>3-gram Jaccard Index：最接近人类题库A2型题第44题，值为51。</w:t>
      </w:r>
    </w:p>
    <w:p>
      <w:r>
        <w:t>Flesch Reading Ease：-132.57999999999996。</w:t>
      </w:r>
    </w:p>
    <w:p>
      <w:r>
        <w:t>QGEval：总分34分，流畅性5分，清晰度5分，简洁性4分，相关性5分，一致性5分，可回答性5分，答案一致性5分。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女性，18岁。水肿少尿20天，近2天来出现发热，体温达38度；检查BP120/80mmHg，HB110g/L，尿常规白细胞10~15个/HPF，尿蛋白（+++），红细胞3~5个/HP。该患者可能的诊断及依据包括</w:t>
      </w:r>
    </w:p>
    <w:p>
      <w:r>
        <w:t>A. 肾病综合征</w:t>
      </w:r>
    </w:p>
    <w:p>
      <w:r>
        <w:t>B. 肾病综合征合并泌尿系统感染</w:t>
      </w:r>
    </w:p>
    <w:p>
      <w:r>
        <w:t>C. 急性肾盂肾炎</w:t>
      </w:r>
    </w:p>
    <w:p>
      <w:r>
        <w:t>D. 支持肾病综合征的依据：大量蛋白尿（+++）、水肿</w:t>
      </w:r>
    </w:p>
    <w:p>
      <w:r>
        <w:t>E. 支持合并感染的依据：发热、尿白细胞增多</w:t>
      </w:r>
    </w:p>
    <w:p>
      <w:r>
        <w:t>考点还原：肾小球疾病-肾病综合征、尿路感染-急性膀胱炎。</w:t>
      </w:r>
    </w:p>
    <w:p>
      <w:r>
        <w:t>参考答案：ABDE。</w:t>
      </w:r>
    </w:p>
    <w:p>
      <w:r>
        <w:t>答案解析：A、B正确。患者有大量蛋白尿（+++）和水肿，符合肾病综合征（NS）的临床特征；同时出现发热、尿白细胞增多，提示可能合并泌尿系统感染。C错误。急性肾盂肾炎通常有高热、寒战、腰痛、肾区叩痛等，该患者体温仅38℃，肾区叩痛未提及，尿中以白细胞为主但未提及白细胞管型，诊断依据不足。D正确。尿蛋白（+++）提示大量蛋白尿，是NS的核心表现之一，结合水肿，支持NS诊断。E正确。发热和尿白细胞增多（10~15个/HPF）是合并感染的直接证据。</w:t>
      </w:r>
    </w:p>
    <w:p/>
    <w:p>
      <w:r>
        <w:t>--------------------------------------------X型题第311题--------------------------------------------</w:t>
      </w:r>
    </w:p>
    <w:p>
      <w:r>
        <w:t>出题参考：人类题库A2型题第45题。</w:t>
      </w:r>
    </w:p>
    <w:p>
      <w:r>
        <w:t>FuzzyWuzzy Levenshtein：最接近人类题库A2型题第108题，值为37。</w:t>
      </w:r>
    </w:p>
    <w:p>
      <w:r>
        <w:t>Sentence-BERT Cosine：最接近人类题库A1型题第43题，值为0.8921166658401489。</w:t>
      </w:r>
    </w:p>
    <w:p>
      <w:r>
        <w:t>3-gram Jaccard Index：最接近人类题库A1型题第84题，值为8。</w:t>
      </w:r>
    </w:p>
    <w:p>
      <w:r>
        <w:t>Flesch Reading Ease：121.22000000000003。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肾病综合征患者突然出现腰痛、血尿、尿量减少、肾功能减退时，应考虑的并发症包括</w:t>
      </w:r>
    </w:p>
    <w:p>
      <w:r>
        <w:t>A. 肾静脉血栓形成</w:t>
      </w:r>
    </w:p>
    <w:p>
      <w:r>
        <w:t>B. 急性肾盂肾炎</w:t>
      </w:r>
    </w:p>
    <w:p>
      <w:r>
        <w:t>C. 泌尿系结石</w:t>
      </w:r>
    </w:p>
    <w:p>
      <w:r>
        <w:t>D. 药物导致的急性间质性肾炎</w:t>
      </w:r>
    </w:p>
    <w:p>
      <w:r>
        <w:t>E. 原有肾病急剧加重</w:t>
      </w:r>
    </w:p>
    <w:p>
      <w:r>
        <w:t>考点还原：肾小球疾病-肾病综合征。</w:t>
      </w:r>
    </w:p>
    <w:p>
      <w:r>
        <w:t>参考答案：AB。</w:t>
      </w:r>
    </w:p>
    <w:p>
      <w:r>
        <w:t>答案解析：A正确。肾病综合征患者存在高凝状态，易形成血栓栓塞并发症，肾静脉血栓形成是常见类型，可表现为突发腰痛、血尿、尿蛋白增加、肾功能恶化。B正确。急性肾盂肾炎可出现腰痛、发热、尿白细胞增多，严重感染可导致肾实质损伤和肾功能减退。C错误。泌尿系结石也可致腰痛、血尿，但通常尿量减少和肾功能急剧减退少见，且肾病综合征并非结石的直接高危因素。D错误。药物性间质性肾炎可有肾功能减退，但常伴发热、皮疹、嗜酸性粒细胞增高，与药物过敏相关，并非NS典型并发症。E错误。原有肾病急剧加重（如出现新月体）是可能原因，但题目强调“并发症”，且肾病综合征本身急性加重（如微小病变复发）通常不伴剧烈腰痛和突发血尿。</w:t>
      </w:r>
    </w:p>
    <w:p/>
    <w:p>
      <w:r>
        <w:t>--------------------------------------------X型题第312题--------------------------------------------</w:t>
      </w:r>
    </w:p>
    <w:p>
      <w:r>
        <w:t>出题参考：人类题库A2型题第46题。</w:t>
      </w:r>
    </w:p>
    <w:p>
      <w:r>
        <w:t>FuzzyWuzzy Levenshtein：最接近人类题库A2型题第46题，值为57。</w:t>
      </w:r>
    </w:p>
    <w:p>
      <w:r>
        <w:t>Sentence-BERT Cosine：最接近人类题库A2型题第46题，值为0.9224402904510498。</w:t>
      </w:r>
    </w:p>
    <w:p>
      <w:r>
        <w:t>3-gram Jaccard Index：最接近人类题库A2型题第46题，值为33。</w:t>
      </w:r>
    </w:p>
    <w:p>
      <w:r>
        <w:t>Flesch Reading Ease：121.22000000000003。</w:t>
      </w:r>
    </w:p>
    <w:p>
      <w:r>
        <w:t>QGEval：总分35分，流畅性5分，清晰度5分，简洁性5分，相关性5分，一致性5分，可回答性5分，答案一致性5分。</w:t>
      </w:r>
    </w:p>
    <w:p>
      <w:r>
        <w:t>LLM：总分66分，流畅性5分、排他性5分、明确性4分、目标性5分、综合性2分、侧重性4分、防猜性4分、完整性5分、正确性5分、可解性5分、绝对性5分、迷惑性4分、思维性2分、反馈性4分、公平性3分、答案解析专门评分4分。</w:t>
      </w:r>
    </w:p>
    <w:p/>
    <w:p>
      <w:r>
        <w:t>女，58岁。双下肢及颜面水肿2个月。尿蛋白5.2g/24h，血白蛋白19g/L。1天来出现肉眼血尿。该患者出现肉眼血尿时，应首先考虑的并发症是肾静脉血栓形成，其危险因素包括</w:t>
      </w:r>
    </w:p>
    <w:p>
      <w:r>
        <w:t>A. 大量蛋白尿导致低白蛋白血症</w:t>
      </w:r>
    </w:p>
    <w:p>
      <w:r>
        <w:t>B. 有效血容量不足，血液浓缩</w:t>
      </w:r>
    </w:p>
    <w:p>
      <w:r>
        <w:t>C. 高脂血症</w:t>
      </w:r>
    </w:p>
    <w:p>
      <w:r>
        <w:t>D. 应用利尿剂</w:t>
      </w:r>
    </w:p>
    <w:p>
      <w:r>
        <w:t>E. 应用糖皮质激素</w:t>
      </w:r>
    </w:p>
    <w:p>
      <w:r>
        <w:t>考点还原：肾小球疾病-肾病综合征。</w:t>
      </w:r>
    </w:p>
    <w:p>
      <w:r>
        <w:t>参考答案：ABCDE。</w:t>
      </w:r>
    </w:p>
    <w:p>
      <w:r>
        <w:t>答案解析：A正确。大量蛋白尿导致低白蛋白血症，血浆胶体渗透压下降，是血栓形成的基础。B正确。有效血容量不足导致血液浓缩，血液粘稠度增高，促进血栓形成。C正确。高脂血症（尤其是高胆固醇血症）可增加血液粘稠度，损伤内皮细胞，促进血栓形成。D正确。利尿剂过度使用可进一步减少血容量，加重血液浓缩和高凝状态。E正确。糖皮质激素可增强凝血因子活性，抑制纤溶，进一步增加高凝倾向。以上均为肾病综合征患者发生血栓栓塞（包括肾静脉血栓）的危险因素。</w:t>
      </w:r>
    </w:p>
    <w:p/>
    <w:p>
      <w:r>
        <w:t>--------------------------------------------X型题第313题--------------------------------------------</w:t>
      </w:r>
    </w:p>
    <w:p>
      <w:r>
        <w:t>出题参考：人类题库A2型题第47题。</w:t>
      </w:r>
    </w:p>
    <w:p>
      <w:r>
        <w:t>FuzzyWuzzy Levenshtein：最接近人类题库A1型题第48题，值为20。</w:t>
      </w:r>
    </w:p>
    <w:p>
      <w:r>
        <w:t>Sentence-BERT Cosine：最接近人类题库A3型题第6题，值为0.763716459274292。</w:t>
      </w:r>
    </w:p>
    <w:p>
      <w:r>
        <w:t>3-gram Jaccard Index：最接近人类题库A2型题第47题，值为7。</w:t>
      </w:r>
    </w:p>
    <w:p>
      <w:r>
        <w:t>Flesch Reading Ease：-47.97999999999996。</w:t>
      </w:r>
    </w:p>
    <w:p>
      <w:r>
        <w:t>QGEval：总分34分，流畅性5分，清晰度5分，简洁性5分，相关性4分，一致性5分，可回答性5分，答案一致性5分。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关于原发性膜性肾病的治疗，下列说法正确的有</w:t>
      </w:r>
    </w:p>
    <w:p>
      <w:r>
        <w:t>A. 对于中高危患者，首选糖皮质激素联合环磷酰胺治疗</w:t>
      </w:r>
    </w:p>
    <w:p>
      <w:r>
        <w:t>B. 可选用环孢素或他克莫司等钙调神经磷酸酶抑制剂</w:t>
      </w:r>
    </w:p>
    <w:p>
      <w:r>
        <w:t>C. 所有膜性肾病患者均需立即使用足量糖皮质激素冲击治疗</w:t>
      </w:r>
    </w:p>
    <w:p>
      <w:r>
        <w:t>D. 非免疫治疗包括ACEI/ARB降压降蛋白、利尿消肿、抗凝等</w:t>
      </w:r>
    </w:p>
    <w:p>
      <w:r>
        <w:t>E. 静脉输注白蛋白仅用于严重水肿且利尿剂效果不佳时，需联合利尿剂</w:t>
      </w:r>
    </w:p>
    <w:p>
      <w:r>
        <w:t>考点还原：肾小球疾病-肾病综合征。</w:t>
      </w:r>
    </w:p>
    <w:p>
      <w:r>
        <w:t>参考答案：ABDE。</w:t>
      </w:r>
    </w:p>
    <w:p>
      <w:r>
        <w:t>答案解析：A正确。对于中高危（如尿蛋白持续&gt;4g/d，或出现肾功能损害）的原发性膜性肾病，指南推荐激素（如甲泼尼龙）联合烷化剂（如环磷酰胺）或钙调神经磷酸酶抑制剂治疗。B正确。环孢素或他克莫司是治疗膜性肾病的有效药物，尤其适用于不能耐受激素/环磷酰胺或治疗抵抗者。C错误。并非所有膜性肾病患者均需免疫抑制治疗。对于低危患者（如尿蛋白&lt;3.5g/d），可先予非免疫治疗（如ACEI/ARB）并密切观察。D正确。非免疫治疗是所有膜性肾病治疗的基础，包括使用ACEI/ARB降压降蛋白、利尿消肿、调脂、抗凝等。E正确。静脉输注白蛋白仅适用于严重低蛋白血症、高度水肿且利尿剂抵抗时，且必须联合袢利尿剂使用，否则可能加重心衰并很快从尿中丢失。</w:t>
      </w:r>
    </w:p>
    <w:p/>
    <w:p>
      <w:r>
        <w:t>--------------------------------------------X型题第314题--------------------------------------------</w:t>
      </w:r>
    </w:p>
    <w:p>
      <w:r>
        <w:t>出题参考：人类题库A2型题第48题。</w:t>
      </w:r>
    </w:p>
    <w:p>
      <w:r>
        <w:t>FuzzyWuzzy Levenshtein：最接近人类题库A2型题第48题，值为73。</w:t>
      </w:r>
    </w:p>
    <w:p>
      <w:r>
        <w:t>Sentence-BERT Cosine：最接近人类题库A2型题第48题，值为0.9671555161476135。</w:t>
      </w:r>
    </w:p>
    <w:p>
      <w:r>
        <w:t>3-gram Jaccard Index：最接近人类题库A2型题第48题，值为44。</w:t>
      </w:r>
    </w:p>
    <w:p>
      <w:r>
        <w:t>Flesch Reading Ease：121.22000000000003。</w:t>
      </w:r>
    </w:p>
    <w:p>
      <w:r>
        <w:t>QGEval：总分35分，流畅性5分，清晰度5分，简洁性5分，相关性5分，一致性5分，可回答性5分，答案一致性5分。</w:t>
      </w:r>
    </w:p>
    <w:p>
      <w:r>
        <w:t>LLM：总分66分，流畅性5分、排他性5分、明确性4分、目标性5分、综合性2分、侧重性4分、防猜性4分、完整性5分、正确性5分、可解性5分、绝对性5分、迷惑性4分、思维性2分、反馈性4分、公平性3分、答案解析专门评分4分。</w:t>
      </w:r>
    </w:p>
    <w:p/>
    <w:p>
      <w:r>
        <w:t>男性，35岁。因蛋白尿待查入院，24小时尿蛋白定量3.8g，血白蛋白30g/L，肾活检提示：轻度系膜增生性肾炎。该患者作为肾病综合征患者，可能出现的并发症有</w:t>
      </w:r>
    </w:p>
    <w:p>
      <w:r>
        <w:t>A. 感染</w:t>
      </w:r>
    </w:p>
    <w:p>
      <w:r>
        <w:t>B. 血栓及栓塞（如肾静脉血栓）</w:t>
      </w:r>
    </w:p>
    <w:p>
      <w:r>
        <w:t>C. 急性肾损伤</w:t>
      </w:r>
    </w:p>
    <w:p>
      <w:r>
        <w:t>D. 蛋白质及脂肪代谢紊乱</w:t>
      </w:r>
    </w:p>
    <w:p>
      <w:r>
        <w:t>E. 心脑血管事件风险增加</w:t>
      </w:r>
    </w:p>
    <w:p>
      <w:r>
        <w:t>考点还原：肾小球疾病-肾病综合征。</w:t>
      </w:r>
    </w:p>
    <w:p>
      <w:r>
        <w:t>参考答案：ABCDE。</w:t>
      </w:r>
    </w:p>
    <w:p>
      <w:r>
        <w:t>答案解析：A正确。感染是肾病综合征（NS）常见并发症，与蛋白质营养不良、免疫球蛋白丢失、免疫功能紊乱及激素/免疫抑制剂使用有关。B正确。NS存在高凝状态，易发生动静脉血栓，肾静脉血栓最为常见。C正确。NS可并发急性肾损伤，原因包括肾前性氮质血症（血容量不足）、肾静脉血栓、药物损伤（如利尿剂、抗生素）等。D正确。大量蛋白尿导致蛋白质营养不良，肝脏代偿性合成脂蛋白增加导致高脂血症。E正确。长期高脂血症、血液高凝状态等增加了动脉粥样硬化和心脑血管事件的风险。</w:t>
      </w:r>
    </w:p>
    <w:p/>
    <w:p>
      <w:r>
        <w:t>--------------------------------------------X型题第315题--------------------------------------------</w:t>
      </w:r>
    </w:p>
    <w:p>
      <w:r>
        <w:t>出题参考：人类题库A2型题第49题。</w:t>
      </w:r>
    </w:p>
    <w:p>
      <w:r>
        <w:t>FuzzyWuzzy Levenshtein：最接近人类题库A2型题第49题，值为75。</w:t>
      </w:r>
    </w:p>
    <w:p>
      <w:r>
        <w:t>Sentence-BERT Cosine：最接近人类题库A2型题第49题，值为0.9104412794113159。</w:t>
      </w:r>
    </w:p>
    <w:p>
      <w:r>
        <w:t>3-gram Jaccard Index：最接近人类题库A2型题第49题，值为60。</w:t>
      </w:r>
    </w:p>
    <w:p>
      <w:r>
        <w:t>Flesch Reading Ease：-386.3799999999999。</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女，36岁，确诊肾病综合征，血白蛋白15g/L。近两日感右侧腰部隐痛，尿色偏深，无明显尿频尿急尿痛。尿常规：RBC20~40/HP，WBC0~2/HP，B超：双肾输尿管未见异常。该患者腰痛、血尿可能的原因包括</w:t>
      </w:r>
    </w:p>
    <w:p>
      <w:r>
        <w:t>A. 肾静脉血栓形成</w:t>
      </w:r>
    </w:p>
    <w:p>
      <w:r>
        <w:t>B. 泌尿系结石</w:t>
      </w:r>
    </w:p>
    <w:p>
      <w:r>
        <w:t>C. 急性肾盂肾炎</w:t>
      </w:r>
    </w:p>
    <w:p>
      <w:r>
        <w:t>D. 肾肿瘤</w:t>
      </w:r>
    </w:p>
    <w:p>
      <w:r>
        <w:t>E. 与肾病综合征原发病相关的活动性肾小球血尿</w:t>
      </w:r>
    </w:p>
    <w:p>
      <w:r>
        <w:t>考点还原：肾小球疾病-肾病综合征。</w:t>
      </w:r>
    </w:p>
    <w:p>
      <w:r>
        <w:t>参考答案：ABD。</w:t>
      </w:r>
    </w:p>
    <w:p>
      <w:r>
        <w:t>答案解析：A正确。肾病综合征患者存在高凝状态，肾静脉血栓形成是常见并发症，可表现为腰痛、肉眼或镜下血尿、蛋白尿增加，甚至肾功能减退。B正确。泌尿系结石可导致腰痛和血尿，虽然B超未见异常，但不能完全排除小结石或X线阴性结石。C错误。急性肾盂肾炎常伴有发热、尿频尿急尿痛及尿白细胞显著增多，该患者无膀胱刺激征，尿白细胞正常（WBC0~2/HP），不支持。D正确。肾肿瘤（如肾癌）也可表现为无痛性血尿和腰痛，需要鉴别。E错误。肾病综合征的原发病（如微小病变）本身通常不引起肉眼血尿和持续性腰痛，活动性肾小球肾炎虽可有血尿，但通常不伴单侧腰痛。</w:t>
      </w:r>
    </w:p>
    <w:p/>
    <w:p>
      <w:r>
        <w:t>--------------------------------------------X型题第316题--------------------------------------------</w:t>
      </w:r>
    </w:p>
    <w:p>
      <w:r>
        <w:t>出题参考：人类题库A2型题第50题。</w:t>
      </w:r>
    </w:p>
    <w:p>
      <w:r>
        <w:t>FuzzyWuzzy Levenshtein：最接近人类题库A1型题第27题，值为22。</w:t>
      </w:r>
    </w:p>
    <w:p>
      <w:r>
        <w:t>Sentence-BERT Cosine：最接近人类题库A1型题第49题，值为0.8044524788856506。</w:t>
      </w:r>
    </w:p>
    <w:p>
      <w:r>
        <w:t>3-gram Jaccard Index：最接近人类题库A1型题第64题，值为5。</w:t>
      </w:r>
    </w:p>
    <w:p>
      <w:r>
        <w:t>Flesch Reading Ease：-47.97999999999996。</w:t>
      </w:r>
    </w:p>
    <w:p>
      <w:r>
        <w:t>QGEval：总分35分，流畅性5分，清晰度5分，简洁性5分，相关性5分，一致性5分，可回答性5分，答案一致性5分。</w:t>
      </w:r>
    </w:p>
    <w:p>
      <w:r>
        <w:t>LLM：总分66分，流畅性5分、排他性5分、明确性4分、目标性5分、综合性2分、侧重性4分、防猜性4分、完整性5分、正确性5分、可解性5分、绝对性5分、迷惑性4分、思维性2分、反馈性4分、公平性3分、答案解析专门评分4分。</w:t>
      </w:r>
    </w:p>
    <w:p/>
    <w:p>
      <w:r>
        <w:t>肾病综合征患者容易发生血栓栓塞并发症，其机制包括</w:t>
      </w:r>
    </w:p>
    <w:p>
      <w:r>
        <w:t>A. 血液浓缩及有效血容量减少</w:t>
      </w:r>
    </w:p>
    <w:p>
      <w:r>
        <w:t>B. 高脂血症导致血液粘稠度增高</w:t>
      </w:r>
    </w:p>
    <w:p>
      <w:r>
        <w:t>C. 肝脏代偿性合成凝血因子增加</w:t>
      </w:r>
    </w:p>
    <w:p>
      <w:r>
        <w:t>D. 尿中丢失抗凝血酶III等抗凝物质</w:t>
      </w:r>
    </w:p>
    <w:p>
      <w:r>
        <w:t>E. 长期使用糖皮质激素</w:t>
      </w:r>
    </w:p>
    <w:p>
      <w:r>
        <w:t>考点还原：肾小球疾病-肾病综合征。</w:t>
      </w:r>
    </w:p>
    <w:p>
      <w:r>
        <w:t>参考答案：ABCDE。</w:t>
      </w:r>
    </w:p>
    <w:p>
      <w:r>
        <w:t>答案解析：A正确。大量蛋白尿致低蛋白血症，血浆胶体渗透压下降，水分外渗，导致有效血容量不足、血液浓缩。B正确。肝脏代偿性合成脂蛋白增加，导致高脂血症，血液粘稠度增高。C正确。肝脏代偿性合成凝血因子（如V、VIII、X因子及纤维蛋白原）增加。D正确。尿中丢失抗凝血酶III、蛋白S、蛋白C等抗凝和纤溶物质。E正确。长期应用糖皮质激素可进一步增加血小板数量、增强凝血因子活性并抑制纤溶系统。上述因素共同导致肾病综合征患者处于高凝状态，易发生血栓栓塞。</w:t>
      </w:r>
    </w:p>
    <w:p/>
    <w:p>
      <w:r>
        <w:t>--------------------------------------------X型题第317题--------------------------------------------</w:t>
      </w:r>
    </w:p>
    <w:p>
      <w:r>
        <w:t>出题参考：人类题库A2型题第51题。</w:t>
      </w:r>
    </w:p>
    <w:p>
      <w:r>
        <w:t>FuzzyWuzzy Levenshtein：最接近人类题库A2型题第51题，值为72。</w:t>
      </w:r>
    </w:p>
    <w:p>
      <w:r>
        <w:t>Sentence-BERT Cosine：最接近人类题库A2型题第51题，值为0.9773499965667725。</w:t>
      </w:r>
    </w:p>
    <w:p>
      <w:r>
        <w:t>3-gram Jaccard Index：最接近人类题库A2型题第51题，值为56。</w:t>
      </w:r>
    </w:p>
    <w:p>
      <w:r>
        <w:t>Flesch Reading Ease：36.62000000000003。</w:t>
      </w:r>
    </w:p>
    <w:p>
      <w:r>
        <w:t>QGEval：总分34分，流畅性5分，清晰度5分，简洁性4分，相关性5分，一致性5分，可回答性5分，答案一致性5分。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男，15岁。上呼吸道感染后10余天出现腹痛和便血，经泼尼松治疗后好转。但在病程第四周出现尿蛋白（++）红细胞15~20个/HPF，肾功能及血清补体C3正常。该患者最可能的诊断及临床特点包括</w:t>
      </w:r>
    </w:p>
    <w:p>
      <w:r>
        <w:t>A. 紫癜性肾炎</w:t>
      </w:r>
    </w:p>
    <w:p>
      <w:r>
        <w:t>B. 急性链球菌感染后肾小球肾炎</w:t>
      </w:r>
    </w:p>
    <w:p>
      <w:r>
        <w:t>C. 有典型的肾外表现（皮肤、胃肠道）</w:t>
      </w:r>
    </w:p>
    <w:p>
      <w:r>
        <w:t>D. 肾脏受累出现在感染之后</w:t>
      </w:r>
    </w:p>
    <w:p>
      <w:r>
        <w:t>E. 血清补体C3通常正常</w:t>
      </w:r>
    </w:p>
    <w:p>
      <w:r>
        <w:t>考点还原：肾小球疾病-概述。</w:t>
      </w:r>
    </w:p>
    <w:p>
      <w:r>
        <w:t>参考答案：ACDE。</w:t>
      </w:r>
    </w:p>
    <w:p>
      <w:r>
        <w:t>答案解析：A正确，B错误。患者有典型肾外表现（腹痛、便血）及肾脏受累（血尿、蛋白尿），且肾脏受累出现在感染后，符合过敏性紫癜（亨-舒综合征）继发的紫癜性肾炎。急性链球菌感染后肾小球肾炎通常有链球菌感染史、血补体C3—过性降低，且无皮肤、胃肠道等肾外表现。C正确。典型的皮肤紫癜、关节痛、腹痛便血是过敏性紫癜的三大肾外表现。D正确。肾脏受累常出现在感染（尤其呼吸道感染）后1-4周。E正确。紫癜性肾炎患者血清补体C3通常正常，这是与急性链球菌感染后肾炎鉴别的重要点。</w:t>
      </w:r>
    </w:p>
    <w:p/>
    <w:p>
      <w:r>
        <w:t>--------------------------------------------X型题第318题--------------------------------------------</w:t>
      </w:r>
    </w:p>
    <w:p>
      <w:r>
        <w:t>出题参考：人类题库A2型题第52题。</w:t>
      </w:r>
    </w:p>
    <w:p>
      <w:r>
        <w:t>FuzzyWuzzy Levenshtein：最接近人类题库A2型题第52题，值为54。</w:t>
      </w:r>
    </w:p>
    <w:p>
      <w:r>
        <w:t>Sentence-BERT Cosine：最接近人类题库A3型题第11题，值为0.8674337267875671。</w:t>
      </w:r>
    </w:p>
    <w:p>
      <w:r>
        <w:t>3-gram Jaccard Index：最接近人类题库A2型题第52题，值为27。</w:t>
      </w:r>
    </w:p>
    <w:p>
      <w:r>
        <w:t>Flesch Reading Ease：-217.17999999999998。</w:t>
      </w:r>
    </w:p>
    <w:p>
      <w:r>
        <w:t>QGEval：总分34分，流畅性5分，清晰度5分，简洁性4分，相关性5分，一致性5分，可回答性5分，答案一致性5分。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女，15岁。双下肢及颜面水肿2周，查尿蛋白5.2g/d，尿RBC0~2/HP，血白蛋白28g/L，Scr90μmol/L，抗核抗体阴性。该患者最可能的诊断及初始治疗原则包括</w:t>
      </w:r>
    </w:p>
    <w:p>
      <w:r>
        <w:t>A. 原发性肾病综合征（可能为微小病变型）</w:t>
      </w:r>
    </w:p>
    <w:p>
      <w:r>
        <w:t>B. 狼疮性肾炎</w:t>
      </w:r>
    </w:p>
    <w:p>
      <w:r>
        <w:t>C. 初始治疗可选用足量糖皮质激素（如泼尼松）</w:t>
      </w:r>
    </w:p>
    <w:p>
      <w:r>
        <w:t>D. 应首先进行肾活检明确病理类型</w:t>
      </w:r>
    </w:p>
    <w:p>
      <w:r>
        <w:t>E. 因血白蛋白不低，无需使用利尿剂</w:t>
      </w:r>
    </w:p>
    <w:p>
      <w:r>
        <w:t>考点还原：肾小球疾病-肾病综合征。</w:t>
      </w:r>
    </w:p>
    <w:p>
      <w:r>
        <w:t>参考答案：ACD。</w:t>
      </w:r>
    </w:p>
    <w:p>
      <w:r>
        <w:t>答案解析：A正确。青少年女性，表现为肾病综合征（大量蛋白尿、低白蛋白血症），抗核抗体阴性可暂排除狼疮，临床上微小病变型肾病常见。B错误。狼疮性肾炎多有系统性红斑狼疮的其他表现（如皮疹、关节炎等）及血清学标志（如ANA、抗dsDNA抗体阳性），本例不支持。C正确。对于儿童及青少年原发性肾病综合征，若临床倾向于微小病变，可先予足量糖皮质激素（如泼尼松1mg/kg/d）进行诊断性治疗。D正确。若激素治疗无效、频繁复发或临床表现不典型，应行肾活检明确病理类型以指导治疗。E错误。血白蛋白28g/L已低于30g/L，存在低蛋白血症，若伴有水肿，可根据需要使用利尿剂。</w:t>
      </w:r>
    </w:p>
    <w:p/>
    <w:p>
      <w:r>
        <w:t>--------------------------------------------X型题第319题--------------------------------------------</w:t>
      </w:r>
    </w:p>
    <w:p>
      <w:r>
        <w:t>出题参考：人类题库A2型题第40题。</w:t>
      </w:r>
    </w:p>
    <w:p>
      <w:r>
        <w:t>FuzzyWuzzy Levenshtein：最接近人类题库A1型题第40题，值为28。</w:t>
      </w:r>
    </w:p>
    <w:p>
      <w:r>
        <w:t>Sentence-BERT Cosine：最接近人类题库A1型题第43题，值为0.8828856945037842。</w:t>
      </w:r>
    </w:p>
    <w:p>
      <w:r>
        <w:t>3-gram Jaccard Index：最接近人类题库A1型题第42题，值为9。</w:t>
      </w:r>
    </w:p>
    <w:p>
      <w:r>
        <w:t>Flesch Reading Ease：121.22000000000003。</w:t>
      </w:r>
    </w:p>
    <w:p>
      <w:r>
        <w:t>QGEval：总分35分，流畅性5分，清晰度5分，简洁性5分，相关性5分，一致性5分，可回答性5分，答案一致性5分。</w:t>
      </w:r>
    </w:p>
    <w:p>
      <w:r>
        <w:t>LLM：总分66分，流畅性5分、排他性5分、明确性4分、目标性5分、综合性2分、侧重性4分、防猜性4分、完整性5分、正确性5分、可解性5分、绝对性5分、迷惑性4分、思维性2分、反馈性4分、公平性3分、答案解析专门评分4分。</w:t>
      </w:r>
    </w:p>
    <w:p/>
    <w:p>
      <w:r>
        <w:t>关于慢性肾小球肾炎的临床特点，下列说法正确的有</w:t>
      </w:r>
    </w:p>
    <w:p>
      <w:r>
        <w:t>A. 起病隐匿，病程长，进展缓慢</w:t>
      </w:r>
    </w:p>
    <w:p>
      <w:r>
        <w:t>B. 临床表现多样，蛋白尿、血尿、高血压、水肿为其基本表现</w:t>
      </w:r>
    </w:p>
    <w:p>
      <w:r>
        <w:t>C. 肾功能可呈进行性减退</w:t>
      </w:r>
    </w:p>
    <w:p>
      <w:r>
        <w:t>D. 早期即可出现贫血，与肾功能减退程度平行</w:t>
      </w:r>
    </w:p>
    <w:p>
      <w:r>
        <w:t>E. 最终可发展至慢性肾衰竭</w:t>
      </w:r>
    </w:p>
    <w:p>
      <w:r>
        <w:t>考点还原：肾小球疾病-慢性肾小球肾炎。</w:t>
      </w:r>
    </w:p>
    <w:p>
      <w:r>
        <w:t>参考答案：ABCE。</w:t>
      </w:r>
    </w:p>
    <w:p>
      <w:r>
        <w:t>答案解析：A正确。慢性肾小球肾炎起病隐匿，病程长（常超过3个月），进展缓慢。B正确。临床表现多样，蛋白尿、血尿、高血压和水肿是其基本临床表现，可有不同程度的肾功能减退。C正确。病情迁延，肾功能呈慢性进行性损害，是导致慢性肾衰竭的主要原因之一。D错误。早期（肾功能代偿期）通常无明显贫血，贫血多出现在肾功能不全的晚期，且与肾衰竭严重程度大致平行。E正确。慢性肾炎是导致终末期肾病（尿毒症）最常见的原因。</w:t>
      </w:r>
    </w:p>
    <w:p/>
    <w:p>
      <w:r>
        <w:t>--------------------------------------------X型题第320题--------------------------------------------</w:t>
      </w:r>
    </w:p>
    <w:p>
      <w:r>
        <w:t>出题参考：人类题库A2型题第53题。</w:t>
      </w:r>
    </w:p>
    <w:p>
      <w:r>
        <w:t>FuzzyWuzzy Levenshtein：最接近人类题库A2型题第53题，值为68。</w:t>
      </w:r>
    </w:p>
    <w:p>
      <w:r>
        <w:t>Sentence-BERT Cosine：最接近人类题库A2型题第53题，值为0.8997915983200073。</w:t>
      </w:r>
    </w:p>
    <w:p>
      <w:r>
        <w:t>3-gram Jaccard Index：最接近人类题库A2型题第53题，值为51。</w:t>
      </w:r>
    </w:p>
    <w:p>
      <w:r>
        <w:t>Flesch Reading Ease：-217.17999999999998。</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女，15岁。双下肢水肿1个月。实验室检查：尿RBC25~30/HP，尿蛋白定量3.9g/d，肾功能正常，血Alb29g/L，抗核抗体（-），HBsAg阳性。肾脏病理提示膜性肾病。关于该患者的诊断与治疗，下列说法正确的有</w:t>
      </w:r>
    </w:p>
    <w:p>
      <w:r>
        <w:t>A. 最可能的诊断是乙肝病毒相关性肾炎</w:t>
      </w:r>
    </w:p>
    <w:p>
      <w:r>
        <w:t>B. 该患者符合肾病综合征的诊断标准</w:t>
      </w:r>
    </w:p>
    <w:p>
      <w:r>
        <w:t>C. 该患者应首选糖皮质激素联合环磷酰胺治疗</w:t>
      </w:r>
    </w:p>
    <w:p>
      <w:r>
        <w:t>D. 该患者应进行抗病毒治疗</w:t>
      </w:r>
    </w:p>
    <w:p>
      <w:r>
        <w:t>E. 该患者需与狼疮性肾炎进行鉴别</w:t>
      </w:r>
    </w:p>
    <w:p>
      <w:r>
        <w:t>考点还原：肾小球疾病-肾病综合征。</w:t>
      </w:r>
    </w:p>
    <w:p>
      <w:r>
        <w:t>参考答案：ABDE。</w:t>
      </w:r>
    </w:p>
    <w:p>
      <w:r>
        <w:t>答案解析：A正确。青少年患者，有乙型肝炎病毒感染证据（HBsAg阳性），出现肾病综合征（大量蛋白尿、低白蛋白血症），病理为膜性肾病，需首先考虑乙肝病毒相关性肾炎。B正确。尿蛋白定量3.9g/d（&gt;3.5g/d），血白蛋白29g/L（&lt;30g/L），符合肾病综合征诊断标准。C错误。乙肝病毒相关性肾炎的治疗以抗病毒为核心，免疫抑制治疗（如激素、环磷酰胺）可能促进病毒复制，需谨慎或在有效抗病毒保护下使用，并非首选。D正确。积极抗病毒治疗（如恩替卡韦、替诺福韦）是控制本病的基础。E正确。系统性红斑狼疮也可引起继发性膜性肾病（V型狼疮肾炎），需通过ANA、抗dsDNA抗体等检查进行鉴别。</w:t>
      </w:r>
    </w:p>
    <w:p/>
    <w:p>
      <w:r>
        <w:t>--------------------------------------------X型题第321题--------------------------------------------</w:t>
      </w:r>
    </w:p>
    <w:p>
      <w:r>
        <w:t>出题参考：人类题库A2型题第54题。</w:t>
      </w:r>
    </w:p>
    <w:p>
      <w:r>
        <w:t>FuzzyWuzzy Levenshtein：最接近人类题库A2型题第54题，值为63。</w:t>
      </w:r>
    </w:p>
    <w:p>
      <w:r>
        <w:t>Sentence-BERT Cosine：最接近人类题库A2型题第54题，值为0.9271014928817749。</w:t>
      </w:r>
    </w:p>
    <w:p>
      <w:r>
        <w:t>3-gram Jaccard Index：最接近人类题库A2型题第54题，值为36。</w:t>
      </w:r>
    </w:p>
    <w:p>
      <w:r>
        <w:t>Flesch Reading Ease：121.22000000000003。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肾病综合征患者高度水肿，尿量400~500ml/d，持续2周，尿蛋白（++++），血浆蛋白20g/L，肌酐清除率为100ml/min。关于该患者的治疗，下列说法正确的有</w:t>
      </w:r>
    </w:p>
    <w:p>
      <w:r>
        <w:t>A. 应使用利尿剂（如速尿）以减轻水肿</w:t>
      </w:r>
    </w:p>
    <w:p>
      <w:r>
        <w:t>B. 应使用糖皮质激素（如泼尼松）作为基础治疗</w:t>
      </w:r>
    </w:p>
    <w:p>
      <w:r>
        <w:t>C. 可考虑输注血浆或白蛋白以提高血浆胶体渗透压</w:t>
      </w:r>
    </w:p>
    <w:p>
      <w:r>
        <w:t>D. 应立即开始血液透析治疗</w:t>
      </w:r>
    </w:p>
    <w:p>
      <w:r>
        <w:t>E. 应使用抗生素预防感染</w:t>
      </w:r>
    </w:p>
    <w:p>
      <w:r>
        <w:t>考点还原：肾小球疾病-肾病综合征。</w:t>
      </w:r>
    </w:p>
    <w:p>
      <w:r>
        <w:t>参考答案：ABC。</w:t>
      </w:r>
    </w:p>
    <w:p>
      <w:r>
        <w:t>答案解析：A正确。对于高度水肿、尿量减少的患者，应使用利尿剂（如呋塞米）以减轻水肿，改善症状。B正确。对于肾病综合征（微小病变型可能性大），糖皮质激素（如泼尼松1mg/kg/d）是基础病因治疗。C正确。对于严重低蛋白血症（血浆蛋白20g/L）、高度水肿且利尿剂效果不佳时，可考虑输注白蛋白联合利尿剂，短暂提高血浆胶体渗透压，促进利尿。D错误。患者肌酐清除率100ml/min，肾功能正常，无紧急透析指征（如高钾血症、严重酸中毒、心衰等），无需立即血液透析。E错误。无感染证据时，不主张预防性使用抗生素。</w:t>
      </w:r>
    </w:p>
    <w:p/>
    <w:p>
      <w:r>
        <w:t>--------------------------------------------X型题第322题--------------------------------------------</w:t>
      </w:r>
    </w:p>
    <w:p>
      <w:r>
        <w:t>出题参考：人类题库A2型题第55题。</w:t>
      </w:r>
    </w:p>
    <w:p>
      <w:r>
        <w:t>FuzzyWuzzy Levenshtein：最接近人类题库A2型题第55题，值为55。</w:t>
      </w:r>
    </w:p>
    <w:p>
      <w:r>
        <w:t>Sentence-BERT Cosine：最接近人类题库A2型题第55题，值为0.9447596073150635。</w:t>
      </w:r>
    </w:p>
    <w:p>
      <w:r>
        <w:t>3-gram Jaccard Index：最接近人类题库A2型题第55题，值为34。</w:t>
      </w:r>
    </w:p>
    <w:p>
      <w:r>
        <w:t>Flesch Reading Ease：121.22000000000003。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男性，20岁，原发性肾病综合征患者，首次治疗，每日用泼尼松60mg，3周后尿蛋白仍为（++++）。关于下一步治疗方案，下列说法正确的有</w:t>
      </w:r>
    </w:p>
    <w:p>
      <w:r>
        <w:t>A. 可继续原剂量泼尼松治疗至8周再评估</w:t>
      </w:r>
    </w:p>
    <w:p>
      <w:r>
        <w:t>B. 应立即将泼尼松加量至80mg/日</w:t>
      </w:r>
    </w:p>
    <w:p>
      <w:r>
        <w:t>C. 可考虑加用免疫抑制剂（如环磷酰胺）</w:t>
      </w:r>
    </w:p>
    <w:p>
      <w:r>
        <w:t>D. 可考虑更换为等效剂量的地塞米松</w:t>
      </w:r>
    </w:p>
    <w:p>
      <w:r>
        <w:t>E. 应评估是否存在感染、血栓等并发症</w:t>
      </w:r>
    </w:p>
    <w:p>
      <w:r>
        <w:t>考点还原：肾小球疾病-肾病综合征。</w:t>
      </w:r>
    </w:p>
    <w:p>
      <w:r>
        <w:t>参考答案：AE。</w:t>
      </w:r>
    </w:p>
    <w:p>
      <w:r>
        <w:t>答案解析：A正确。原发性肾病综合征（尤其微小病变）的激素治疗，足量应用需持续8-12周再评估疗效，3周时间尚短，可继续原方案。B错误。不应随意增加激素剂量，足量泼尼松通常为1mg/kg/d，超剂量副作用大且未必增效。C错误。在足量激素使用未满8-12周时，不应过早加用免疫抑制剂。D错误。更换为地塞米松并非标准做法，且地塞米松对下丘脑-垂体-肾上腺轴抑制更强，副作用更大。E正确。治疗初期效果不佳时，需排除感染、血栓形成、低血容量等影响疗效的并发症。</w:t>
      </w:r>
    </w:p>
    <w:p/>
    <w:p>
      <w:r>
        <w:t>--------------------------------------------X型题第323题--------------------------------------------</w:t>
      </w:r>
    </w:p>
    <w:p>
      <w:r>
        <w:t>出题参考：人类题库A2型题第56题。</w:t>
      </w:r>
    </w:p>
    <w:p>
      <w:r>
        <w:t>FuzzyWuzzy Levenshtein：最接近人类题库A2型题第56题，值为68。</w:t>
      </w:r>
    </w:p>
    <w:p>
      <w:r>
        <w:t>Sentence-BERT Cosine：最接近人类题库A2型题第56题，值为0.8744347095489502。</w:t>
      </w:r>
    </w:p>
    <w:p>
      <w:r>
        <w:t>3-gram Jaccard Index：最接近人类题库A2型题第56题，值为42。</w:t>
      </w:r>
    </w:p>
    <w:p>
      <w:r>
        <w:t>Flesch Reading Ease：-217.17999999999998。</w:t>
      </w:r>
    </w:p>
    <w:p>
      <w:r>
        <w:t>QGEval：总分35分，流畅性5分，清晰度5分，简洁性5分，相关性5分，一致性5分，可回答性5分，答案一致性5分。</w:t>
      </w:r>
    </w:p>
    <w:p>
      <w:r>
        <w:t>LLM：总分66分，流畅性5分、排他性5分、明确性4分、目标性5分、综合性2分、侧重性4分、防猜性4分、完整性5分、正确性5分、可解性5分、绝对性5分、迷惑性4分、思维性2分、反馈性4分、公平性3分、答案解析专门评分4分。</w:t>
      </w:r>
    </w:p>
    <w:p/>
    <w:p>
      <w:r>
        <w:t>女，20岁。双下肢及颜面水肿。尿蛋白定量4.2g/天，尿RBC0~2/HP，血白蛋白28g/L，Scr78μmol/L。肾活检病理诊断为微小病变肾病。关于该病及其治疗，下列说法正确的有</w:t>
      </w:r>
    </w:p>
    <w:p>
      <w:r>
        <w:t>A. 糖皮质激素治疗的主要机制是抑制细胞免疫</w:t>
      </w:r>
    </w:p>
    <w:p>
      <w:r>
        <w:t>B. 该病对糖皮质激素治疗通常敏感</w:t>
      </w:r>
    </w:p>
    <w:p>
      <w:r>
        <w:t>C. 该病易复发</w:t>
      </w:r>
    </w:p>
    <w:p>
      <w:r>
        <w:t>D. 该病病理可见免疫复合物沉积</w:t>
      </w:r>
    </w:p>
    <w:p>
      <w:r>
        <w:t>E. 该病常伴有持续性高血压</w:t>
      </w:r>
    </w:p>
    <w:p>
      <w:r>
        <w:t>考点还原：肾小球疾病-肾病综合征。</w:t>
      </w:r>
    </w:p>
    <w:p>
      <w:r>
        <w:t>参考答案：ABC。</w:t>
      </w:r>
    </w:p>
    <w:p>
      <w:r>
        <w:t>答案解析：A错误。微小病变肾病的主要发病机制与T淋巴细胞功能紊乱、释放细胞因子导致足细胞损伤有关，糖皮质激素主要通过抑制T细胞功能起效，而非主要抑制体液免疫。B正确。微小病变肾病对糖皮质激素治疗高度敏感，儿童缓解率超过90%，成人约80%。C正确。该病易复发，部分患者呈激素依赖或频繁复发。D错误。微小病变肾病光镜下肾小球基本正常，免疫荧光检查通常为阴性，无免疫复合物沉积。E错误。微小病变肾病通常无持续性高血压，若出现高血压需警惕其他病理类型或并发症。</w:t>
      </w:r>
    </w:p>
    <w:p/>
    <w:p>
      <w:r>
        <w:t>--------------------------------------------X型题第324题--------------------------------------------</w:t>
      </w:r>
    </w:p>
    <w:p>
      <w:r>
        <w:t>出题参考：人类题库A2型题第57题。</w:t>
      </w:r>
    </w:p>
    <w:p>
      <w:r>
        <w:t>FuzzyWuzzy Levenshtein：最接近人类题库A2型题第57题，值为71。</w:t>
      </w:r>
    </w:p>
    <w:p>
      <w:r>
        <w:t>Sentence-BERT Cosine：最接近人类题库A2型题第57题，值为0.9095666408538818。</w:t>
      </w:r>
    </w:p>
    <w:p>
      <w:r>
        <w:t>3-gram Jaccard Index：最接近人类题库A2型题第57题，值为45。</w:t>
      </w:r>
    </w:p>
    <w:p>
      <w:r>
        <w:t>Flesch Reading Ease：-47.97999999999996。</w:t>
      </w:r>
    </w:p>
    <w:p>
      <w:r>
        <w:t>QGEval：总分34分，流畅性5分，清晰度5分，简洁性5分，相关性5分，一致性5分，可回答性4分，答案一致性5分。</w:t>
      </w:r>
    </w:p>
    <w:p>
      <w:r>
        <w:t>LLM：总分67分，流畅性5分、排他性4分、明确性4分、目标性5分、综合性3分、侧重性4分、防猜性4分、完整性5分、正确性5分、可解性5分、绝对性5分、迷惑性4分、思维性3分、反馈性4分、公平性3分、答案解析专门评分4分。</w:t>
      </w:r>
    </w:p>
    <w:p/>
    <w:p>
      <w:r>
        <w:t>男性，15岁。高度水肿，尿蛋白（+++），管型少许，血清蛋白15g/L，血胆固醇10mmol/L，应用泼尼松4周，尿量增加，水肿消退，尿蛋白（+++）。关于下一步治疗措施，下列说法正确的有</w:t>
      </w:r>
    </w:p>
    <w:p>
      <w:r>
        <w:t>A. 泼尼松应原量继续治疗</w:t>
      </w:r>
    </w:p>
    <w:p>
      <w:r>
        <w:t>B. 泼尼松可开始减量</w:t>
      </w:r>
    </w:p>
    <w:p>
      <w:r>
        <w:t>C. 可加用免疫抑制剂</w:t>
      </w:r>
    </w:p>
    <w:p>
      <w:r>
        <w:t>D. 可加用白蛋白支持治疗</w:t>
      </w:r>
    </w:p>
    <w:p>
      <w:r>
        <w:t>E. 提示患者可能为激素依赖型</w:t>
      </w:r>
    </w:p>
    <w:p>
      <w:r>
        <w:t>考点还原：肾小球疾病-肾病综合征。</w:t>
      </w:r>
    </w:p>
    <w:p>
      <w:r>
        <w:t>参考答案：A。</w:t>
      </w:r>
    </w:p>
    <w:p>
      <w:r>
        <w:t>答案解析：A正确。该患者应用泼尼松4周后，尿量增加、水肿消退，提示对激素部分敏感（水肿消退可能与利尿有关），但尿蛋白仍为（+++），提示未达完全缓解。根据肾病综合征激素治疗原则，足量激素应持续应用8-12周，即使尿蛋白未转阴，也应原量继续使用，满8周后再进行评估。B、C、D、E均错误。在足量激素治疗未满8周时，不应开始减量，也不应过早加用免疫抑制剂或白蛋白。判断是否为激素依赖型需在激素减量过程中出现复发才能确定。</w:t>
      </w:r>
    </w:p>
    <w:p/>
    <w:p>
      <w:r>
        <w:t>--------------------------------------------X型题第325题--------------------------------------------</w:t>
      </w:r>
    </w:p>
    <w:p>
      <w:r>
        <w:t>出题参考：人类题库A2型题第58题。</w:t>
      </w:r>
    </w:p>
    <w:p>
      <w:r>
        <w:t>FuzzyWuzzy Levenshtein：最接近人类题库A2型题第58题，值为76。</w:t>
      </w:r>
    </w:p>
    <w:p>
      <w:r>
        <w:t>Sentence-BERT Cosine：最接近人类题库A2型题第58题，值为0.9801557064056396。</w:t>
      </w:r>
    </w:p>
    <w:p>
      <w:r>
        <w:t>3-gram Jaccard Index：最接近人类题库A2型题第58题，值为54。</w:t>
      </w:r>
    </w:p>
    <w:p>
      <w:r>
        <w:t>Flesch Reading Ease：121.22000000000003。</w:t>
      </w:r>
    </w:p>
    <w:p>
      <w:r>
        <w:t>QGEval：总分34分，流畅性5分，清晰度5分，简洁性4分，相关性5分，一致性5分，可回答性5分，答案一致性5分。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男孩，12岁。肾病综合征初次治疗，口服泼尼松片2mg/kg/d，2周后尿蛋白转阴，巩固治疗2周开始减量，改成隔日晨顿服2mg/kg，共4周，以后每4~6周减量0.5mg/kg，直至停药。关于此激素治疗方案，下列说法正确的有</w:t>
      </w:r>
    </w:p>
    <w:p>
      <w:r>
        <w:t>A. 此方案为中程疗法</w:t>
      </w:r>
    </w:p>
    <w:p>
      <w:r>
        <w:t>B. 此方案为长程疗法</w:t>
      </w:r>
    </w:p>
    <w:p>
      <w:r>
        <w:t>C. 适用于初治的激素敏感型肾病综合征</w:t>
      </w:r>
    </w:p>
    <w:p>
      <w:r>
        <w:t>D. 总疗程约为6-9个月</w:t>
      </w:r>
    </w:p>
    <w:p>
      <w:r>
        <w:t>E. 减量过程应迅速，以减少副作用</w:t>
      </w:r>
    </w:p>
    <w:p>
      <w:r>
        <w:t>考点还原：肾小球疾病-肾病综合征。</w:t>
      </w:r>
    </w:p>
    <w:p>
      <w:r>
        <w:t>参考答案：ACD。</w:t>
      </w:r>
    </w:p>
    <w:p>
      <w:r>
        <w:t>答案解析：A正确，B错误。中程疗法总疗程约为6个月，长程疗法总疗程9个月或更长。该方案总疗程约6-9个月，属中程疗法。C正确。此方案适用于初治、激素敏感的肾病综合征（常见于儿童微小病变）。D正确。从开始治疗到停药，总疗程计算约为6-9个月（诱导缓解约8周+巩固2周+隔日顿服4周+后续逐步减量）。E错误。激素减量过程应缓慢，每2-4周减原剂量的10%左右，以减少复发和肾上腺皮质功能抑制。</w:t>
      </w:r>
    </w:p>
    <w:p/>
    <w:p>
      <w:r>
        <w:t>--------------------------------------------X型题第326题--------------------------------------------</w:t>
      </w:r>
    </w:p>
    <w:p>
      <w:r>
        <w:t>出题参考：人类题库A2型题第60题。</w:t>
      </w:r>
    </w:p>
    <w:p>
      <w:r>
        <w:t>FuzzyWuzzy Levenshtein：最接近人类题库A2型题第60题，值为51。</w:t>
      </w:r>
    </w:p>
    <w:p>
      <w:r>
        <w:t>Sentence-BERT Cosine：最接近人类题库A2型题第60题，值为0.8572409749031067。</w:t>
      </w:r>
    </w:p>
    <w:p>
      <w:r>
        <w:t>3-gram Jaccard Index：最接近人类题库A2型题第60题，值为30。</w:t>
      </w:r>
    </w:p>
    <w:p>
      <w:r>
        <w:t>Flesch Reading Ease：36.62000000000003。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男，15岁。反复发作肉眼血尿，感染后加重，无水肿高血压及肾功能减退。为明确诊断，应优先考虑进行的检查有</w:t>
      </w:r>
    </w:p>
    <w:p>
      <w:r>
        <w:t>A. 尿红细胞形态检查</w:t>
      </w:r>
    </w:p>
    <w:p>
      <w:r>
        <w:t>B. 血清IgA水平检测</w:t>
      </w:r>
    </w:p>
    <w:p>
      <w:r>
        <w:t>C. 肾穿刺活检</w:t>
      </w:r>
    </w:p>
    <w:p>
      <w:r>
        <w:t>D. 泌尿系B超</w:t>
      </w:r>
    </w:p>
    <w:p>
      <w:r>
        <w:t>E. 血清补体C3检测</w:t>
      </w:r>
    </w:p>
    <w:p>
      <w:r>
        <w:t>考点还原：肾小球疾病-IgA肾病。</w:t>
      </w:r>
    </w:p>
    <w:p>
      <w:r>
        <w:t>参考答案：ABD。</w:t>
      </w:r>
    </w:p>
    <w:p>
      <w:r>
        <w:t>答案解析：A正确。尿红细胞形态检查可鉴别肾小球源性（变形红细胞）与非肾小球源性血尿，是血尿定位诊断的首选无创检查。B正确。IgA肾病是青年人反复发作性肉眼血尿的最常见原因，血清IgA水平可能升高。C错误。肾穿刺活检是确诊IgA肾病的金标准，但为有创检查，通常在无创检查无法明确、或出现蛋白尿、高血压、肾功能损害等指征时考虑。D正确。泌尿系B超可排除结石、肿瘤、畸形等结构性疾病引起的血尿。E错误。血清补体C3检测主要用于鉴别急性链球菌感染后肾炎（C3降低）等，对此类反复发作性血尿的鉴别意义有限。</w:t>
      </w:r>
    </w:p>
    <w:p/>
    <w:p>
      <w:r>
        <w:t>--------------------------------------------X型题第327题--------------------------------------------</w:t>
      </w:r>
    </w:p>
    <w:p>
      <w:r>
        <w:t>出题参考：人类题库A2型题第61题。</w:t>
      </w:r>
    </w:p>
    <w:p>
      <w:r>
        <w:t>FuzzyWuzzy Levenshtein：最接近人类题库A2型题第61题，值为68。</w:t>
      </w:r>
    </w:p>
    <w:p>
      <w:r>
        <w:t>Sentence-BERT Cosine：最接近人类题库A2型题第61题，值为0.9202743768692017。</w:t>
      </w:r>
    </w:p>
    <w:p>
      <w:r>
        <w:t>3-gram Jaccard Index：最接近人类题库A2型题第61题，值为46。</w:t>
      </w:r>
    </w:p>
    <w:p>
      <w:r>
        <w:t>Flesch Reading Ease：-217.17999999999998。</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女，19岁。以大量蛋白尿伴镜下血尿入院，体检：贫血貌，血压稍增高，血肌酐140μmol/L，血清补体C₃降低，血清抗核抗体阳性，抗dsDNA抗体阳性。关于该患者的诊断与处理，下列说法正确的有</w:t>
      </w:r>
    </w:p>
    <w:p>
      <w:r>
        <w:t>A. 最可能的诊断是狼疮性肾炎</w:t>
      </w:r>
    </w:p>
    <w:p>
      <w:r>
        <w:t>B. 应尽快行肾穿刺活检明确病理类型</w:t>
      </w:r>
    </w:p>
    <w:p>
      <w:r>
        <w:t>C. 治疗基础是足量糖皮质激素联合免疫抑制剂</w:t>
      </w:r>
    </w:p>
    <w:p>
      <w:r>
        <w:t>D. 需与急性链球菌感染后肾小球肾炎鉴别</w:t>
      </w:r>
    </w:p>
    <w:p>
      <w:r>
        <w:t>E. 高血压和贫血是狼疮性肾炎的常见表现</w:t>
      </w:r>
    </w:p>
    <w:p>
      <w:r>
        <w:t>考点还原：肾小球疾病-概述。</w:t>
      </w:r>
    </w:p>
    <w:p>
      <w:r>
        <w:t>参考答案：ABCDE。</w:t>
      </w:r>
    </w:p>
    <w:p>
      <w:r>
        <w:t>答案解析：A正确。青年女性，有大量蛋白尿、血尿、肾功能损害、贫血、高血压，血清学检查提示补体C3降低，ANA及抗dsDNA抗体阳性，符合系统性红斑狼疮（SLE）的诊断，肾脏受累即狼疮性肾炎。B正确。肾活检对狼疮性肾炎的病理分型（I-VI型）至关重要，直接决定治疗方案和预后判断。C正确。狼疮性肾炎的治疗基础是足量糖皮质激素联合免疫抑制剂（如环磷酰胺、霉酚酸酯等）。D正确。急性链球菌感染后肾小球肾炎也可有补体C3降低，但通常有前驱感染史，且ANA阴性，无多系统受累表现。E正确。高血压和肾性贫血是狼疮性肾炎肾功能受损时的常见表现。</w:t>
      </w:r>
    </w:p>
    <w:p/>
    <w:p>
      <w:r>
        <w:t>--------------------------------------------X型题第328题--------------------------------------------</w:t>
      </w:r>
    </w:p>
    <w:p>
      <w:r>
        <w:t>出题参考：人类题库A2型题第62题。</w:t>
      </w:r>
    </w:p>
    <w:p>
      <w:r>
        <w:t>FuzzyWuzzy Levenshtein：最接近人类题库A2型题第62题，值为77。</w:t>
      </w:r>
    </w:p>
    <w:p>
      <w:r>
        <w:t>Sentence-BERT Cosine：最接近人类题库A2型题第62题，值为0.9558972120285034。</w:t>
      </w:r>
    </w:p>
    <w:p>
      <w:r>
        <w:t>3-gram Jaccard Index：最接近人类题库A2型题第62题，值为43。</w:t>
      </w:r>
    </w:p>
    <w:p>
      <w:r>
        <w:t>Flesch Reading Ease：-301.78。</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女，60岁。双下肢水肿。既往高血压10年，平时血压140/90mmHg，糖尿病3年。尿蛋白3.8g/d，尿红细胞3~5/HP，血Alb29g/L，空腹Glu8.5mmol/L，Scr198μmol/L。双侧眼底出血。支持该患者糖尿病肾病诊断的依据有</w:t>
      </w:r>
    </w:p>
    <w:p>
      <w:r>
        <w:t>A. 糖尿病病史相对较短（3年）</w:t>
      </w:r>
    </w:p>
    <w:p>
      <w:r>
        <w:t>B. 存在糖尿病视网膜病变（眼底出血）</w:t>
      </w:r>
    </w:p>
    <w:p>
      <w:r>
        <w:t>C. 大量蛋白尿（&gt;3.5g/d）</w:t>
      </w:r>
    </w:p>
    <w:p>
      <w:r>
        <w:t>D. 血肌酐升高</w:t>
      </w:r>
    </w:p>
    <w:p>
      <w:r>
        <w:t>E. 伴有高血压</w:t>
      </w:r>
    </w:p>
    <w:p>
      <w:r>
        <w:t>考点还原：肾功能不全-慢性肾脏病（慢性肾衰竭）。</w:t>
      </w:r>
    </w:p>
    <w:p>
      <w:r>
        <w:t>参考答案：BC。</w:t>
      </w:r>
    </w:p>
    <w:p>
      <w:r>
        <w:t>答案解析：A错误。糖尿病病史3年即出现大量蛋白尿和肾功能损害，在2型糖尿病中相对较短，更需警惕非糖尿病肾病（如合并原发性肾小球疾病）的可能。B正确。糖尿病视网膜病变是糖尿病微血管病变的一部分，其出现高度提示同时存在的肾脏病变为糖尿病肾病（肾-眼同源）。C正确。大量蛋白尿（&gt;3.5g/d）是临床糖尿病肾病（IV期）的典型表现。D、E虽可见于糖尿病肾病，但非特异性，其他肾病也可出现。因此，B和C是支持糖尿病肾病诊断的相对特异性依据。</w:t>
      </w:r>
    </w:p>
    <w:p/>
    <w:p>
      <w:r>
        <w:t>--------------------------------------------X型题第329题--------------------------------------------</w:t>
      </w:r>
    </w:p>
    <w:p>
      <w:r>
        <w:t>出题参考：人类题库A2型题第63题。</w:t>
      </w:r>
    </w:p>
    <w:p>
      <w:r>
        <w:t>FuzzyWuzzy Levenshtein：最接近人类题库A2型题第63题，值为78。</w:t>
      </w:r>
    </w:p>
    <w:p>
      <w:r>
        <w:t>Sentence-BERT Cosine：最接近人类题库A2型题第63题，值为0.9764583110809326。</w:t>
      </w:r>
    </w:p>
    <w:p>
      <w:r>
        <w:t>3-gram Jaccard Index：最接近人类题库A2型题第63题，值为57。</w:t>
      </w:r>
    </w:p>
    <w:p>
      <w:r>
        <w:t>Flesch Reading Ease：-555.5799999999999。</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女，59岁。因高热、腹泻静脉点滴庆大霉素治疗，5天后出现恶心、呕吐、伴少尿。查血白细胞总数及分类正常，尿比重1.010，蛋白（+），红细胞0~2/HP，白细胞3~5/HP。血肌酐320μmol/L，尿素氮17mmol/L，尿钠100mmol/L。关于该患者急性肾损伤的原因与特点，下列说法正确的有</w:t>
      </w:r>
    </w:p>
    <w:p>
      <w:r>
        <w:t>A. 最可能的原因是急性肾小管坏死</w:t>
      </w:r>
    </w:p>
    <w:p>
      <w:r>
        <w:t>B. 尿钠升高支持肾性急性肾损伤</w:t>
      </w:r>
    </w:p>
    <w:p>
      <w:r>
        <w:t>C. 庆大霉素是常见的肾毒性药物</w:t>
      </w:r>
    </w:p>
    <w:p>
      <w:r>
        <w:t>D. 尿比重固定支持肾前性氮质血症</w:t>
      </w:r>
    </w:p>
    <w:p>
      <w:r>
        <w:t>E. 应停用庆大霉素，并予对症支持治疗</w:t>
      </w:r>
    </w:p>
    <w:p>
      <w:r>
        <w:t>考点还原：肾功能不全-急性肾损伤（急性肾衰竭）。</w:t>
      </w:r>
    </w:p>
    <w:p>
      <w:r>
        <w:t>参考答案：ABCE。</w:t>
      </w:r>
    </w:p>
    <w:p>
      <w:r>
        <w:t>答案解析：A正确。庆大霉素是典型的肾毒性药物，使用后出现少尿、肾功能急剧恶化（血肌酐升至320μmol/L），最可能引起急性肾小管坏死。B正确。肾性急性肾损伤（如急性肾小管坏死）时，肾小管重吸收功能受损，尿钠排泄增加（&gt;20mmol/L），该患者尿钠100mmol/L显著升高。C正确。氨基糖苷类抗生素（如庆大霉素）具有直接的肾小管毒性。D错误。尿比重固定在1.010左右（等渗尿）是肾小管浓缩功能丧失的表现，支持肾性肾损伤，而肾前性氮质血症尿比重常增高（&gt;1.020）。E正确。立即停用肾毒性药物，并给予对症支持（如维持水电解质平衡）是基本治疗原则。</w:t>
      </w:r>
    </w:p>
    <w:p/>
    <w:p>
      <w:r>
        <w:t>--------------------------------------------X型题第330题--------------------------------------------</w:t>
      </w:r>
    </w:p>
    <w:p>
      <w:r>
        <w:t>出题参考：人类题库A2型题第64题。</w:t>
      </w:r>
    </w:p>
    <w:p>
      <w:r>
        <w:t>FuzzyWuzzy Levenshtein：最接近人类题库A2型题第64题，值为88。</w:t>
      </w:r>
    </w:p>
    <w:p>
      <w:r>
        <w:t>Sentence-BERT Cosine：最接近人类题库A2型题第64题，值为0.9859793186187744。</w:t>
      </w:r>
    </w:p>
    <w:p>
      <w:r>
        <w:t>3-gram Jaccard Index：最接近人类题库A2型题第64题，值为61。</w:t>
      </w:r>
    </w:p>
    <w:p>
      <w:r>
        <w:t>Flesch Reading Ease：121.22000000000003。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男，40岁，因大量蛋白尿，高度水肿，诊断肾病综合征入院。肾穿活检病理为“微小病变型”。予泼尼松60mg/日口服，症状有所控制。治疗3周后，又出现大量蛋白尿，双下肢水肿加重，肾功能减退。此时应首先考虑的并发症有</w:t>
      </w:r>
    </w:p>
    <w:p>
      <w:r>
        <w:t>A. 合并感染</w:t>
      </w:r>
    </w:p>
    <w:p>
      <w:r>
        <w:t>B. 肾静脉血栓形成</w:t>
      </w:r>
    </w:p>
    <w:p>
      <w:r>
        <w:t>C. 激素抵抗</w:t>
      </w:r>
    </w:p>
    <w:p>
      <w:r>
        <w:t>D. 急性肾衰竭</w:t>
      </w:r>
    </w:p>
    <w:p>
      <w:r>
        <w:t>E. 药物性肾损害</w:t>
      </w:r>
    </w:p>
    <w:p>
      <w:r>
        <w:t>考点还原：肾小球疾病-肾病综合征。</w:t>
      </w:r>
    </w:p>
    <w:p>
      <w:r>
        <w:t>参考答案：AB。</w:t>
      </w:r>
    </w:p>
    <w:p>
      <w:r>
        <w:t>答案解析：A正确。肾病综合征患者易并发感染，感染可诱发肾病复发或加重，导致蛋白尿增多、水肿加重，并可能引起肾前性甚至肾性急性肾损伤。B正确。肾病综合征患者存在高凝状态，易发生血栓栓塞，肾静脉血栓形成典型表现为突发腰痛、血尿、蛋白尿增加、肾功能恶化。C错误。激素抵抗定义为足量激素治疗8-12周无效，该患者治疗3周曾“症状有所控制”，现再次加重，不符合原发性激素抵抗。D、E是可能的结果（如严重感染或血栓导致急性肾衰竭），但“首先考虑”应聚焦于常见、急性的并发症，即感染和血栓。</w:t>
      </w:r>
    </w:p>
    <w:p/>
    <w:p>
      <w:r>
        <w:t>--------------------------------------------X型题第331题--------------------------------------------</w:t>
      </w:r>
    </w:p>
    <w:p>
      <w:r>
        <w:t>出题参考：人类题库A2型题第65题。</w:t>
      </w:r>
    </w:p>
    <w:p>
      <w:r>
        <w:t>FuzzyWuzzy Levenshtein：最接近人类题库A2型题第65题，值为71。</w:t>
      </w:r>
    </w:p>
    <w:p>
      <w:r>
        <w:t>Sentence-BERT Cosine：最接近人类题库A2型题第325题，值为0.7928320169448853。</w:t>
      </w:r>
    </w:p>
    <w:p>
      <w:r>
        <w:t>3-gram Jaccard Index：最接近人类题库A2型题第65题，值为44。</w:t>
      </w:r>
    </w:p>
    <w:p>
      <w:r>
        <w:t>Flesch Reading Ease：-386.3799999999999。</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女，64岁。近2个月出现双下肢水肿。2型糖尿病病史10年。查体：BP140/100mmHg。实验室检查：空腹血糖9.6mmol/L，血清总胆固醇7.6mmol/L，低密度脂蛋白胆固醇4.6mmol/L，血浆白蛋白28g/L。为明确水肿原因，首选的检查有</w:t>
      </w:r>
    </w:p>
    <w:p>
      <w:r>
        <w:t>A. 24小时尿蛋白定量</w:t>
      </w:r>
    </w:p>
    <w:p>
      <w:r>
        <w:t>B. 尿常规</w:t>
      </w:r>
    </w:p>
    <w:p>
      <w:r>
        <w:t>C. 肾功能（血肌酐、尿素氮）</w:t>
      </w:r>
    </w:p>
    <w:p>
      <w:r>
        <w:t>D. 双肾血管彩超</w:t>
      </w:r>
    </w:p>
    <w:p>
      <w:r>
        <w:t>E. 眼底检查</w:t>
      </w:r>
    </w:p>
    <w:p>
      <w:r>
        <w:t>考点还原：肾功能不全-慢性肾脏病（慢性肾衰竭）。</w:t>
      </w:r>
    </w:p>
    <w:p>
      <w:r>
        <w:t>参考答案：AB。</w:t>
      </w:r>
    </w:p>
    <w:p>
      <w:r>
        <w:t>答案解析：A、B正确。患者有糖尿病病史，新发水肿，为明确是否为糖尿病肾病或其他肾小球疾病引起的蛋白尿，首选的检查是尿常规和24小时尿蛋白定量。尿常规可快速筛查蛋白尿、血尿等；24小时尿蛋白定量是评估蛋白质丢失程度的金标准。C（肾功能）也有必要，但非“首选”中的最核心，可在明确蛋白尿后完善。D（双肾血管彩超）主要用于筛查肾动脉狭窄，非水肿的常规首选。E（眼底检查）对诊断糖尿病微血管病变有重要意义，但非明确水肿原因的首选检查。</w:t>
      </w:r>
    </w:p>
    <w:p/>
    <w:p>
      <w:r>
        <w:t>--------------------------------------------X型题第332题--------------------------------------------</w:t>
      </w:r>
    </w:p>
    <w:p>
      <w:r>
        <w:t>出题参考：人类题库A2型题第66题。</w:t>
      </w:r>
    </w:p>
    <w:p>
      <w:r>
        <w:t>FuzzyWuzzy Levenshtein：最接近人类题库A2型题第66题，值为71。</w:t>
      </w:r>
    </w:p>
    <w:p>
      <w:r>
        <w:t>Sentence-BERT Cosine：最接近人类题库A2型题第68题，值为0.8697975277900696。</w:t>
      </w:r>
    </w:p>
    <w:p>
      <w:r>
        <w:t>3-gram Jaccard Index：最接近人类题库A2型题第66题，值为53。</w:t>
      </w:r>
    </w:p>
    <w:p>
      <w:r>
        <w:t>Flesch Reading Ease：-301.78。</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男，25岁。肉眼血尿、进行性尿量减少伴恶心、呕吐1周。查体：BP160/90mmHg，双下肢中度凹陷性水肿，尿蛋白（++），尿RBC20~30/HP，血Hb90g/L，Scr490μmol/L，B超示双肾增大。支持急进性肾小球肾炎诊断的依据有</w:t>
      </w:r>
    </w:p>
    <w:p>
      <w:r>
        <w:t>A. 急性起病，肾功能进行性恶化</w:t>
      </w:r>
    </w:p>
    <w:p>
      <w:r>
        <w:t>B. 活动性尿沉渣（血尿、蛋白尿）</w:t>
      </w:r>
    </w:p>
    <w:p>
      <w:r>
        <w:t>C. 双肾体积增大</w:t>
      </w:r>
    </w:p>
    <w:p>
      <w:r>
        <w:t>D. 伴有贫血</w:t>
      </w:r>
    </w:p>
    <w:p>
      <w:r>
        <w:t>E. 伴有高血压</w:t>
      </w:r>
    </w:p>
    <w:p>
      <w:r>
        <w:t>考点还原：肾小球疾病-急进性肾小球肾炎。</w:t>
      </w:r>
    </w:p>
    <w:p>
      <w:r>
        <w:t>参考答案：ABCDE。</w:t>
      </w:r>
    </w:p>
    <w:p>
      <w:r>
        <w:t>答案解析：A正确。患者起病急，1周内出现进行性少尿和血肌酐显著升高（490μmol/L），符合肾功能急剧恶化。B正确。活动性尿沉渣（血尿、蛋白尿）提示肾小球炎症活动。C正确。急性肾炎（包括急进性肾炎）因肾小球内细胞增生和间质水肿，超声常提示双肾体积增大，而慢性肾炎则多萎缩。D正确。贫血可出现在急进性肾炎，与肾功能不全、促红细胞生成素减少及微血管内溶血有关。E正确。高血压是急性肾炎综合征的常见表现。以上均是支持急进性肾炎诊断的临床依据。</w:t>
      </w:r>
    </w:p>
    <w:p/>
    <w:p>
      <w:r>
        <w:t>--------------------------------------------X型题第333题--------------------------------------------</w:t>
      </w:r>
    </w:p>
    <w:p>
      <w:r>
        <w:t>出题参考：人类题库A2型题第67题。</w:t>
      </w:r>
    </w:p>
    <w:p>
      <w:r>
        <w:t>FuzzyWuzzy Levenshtein：最接近人类题库A2型题第67题，值为74。</w:t>
      </w:r>
    </w:p>
    <w:p>
      <w:r>
        <w:t>Sentence-BERT Cosine：最接近人类题库A2型题第67题，值为0.8043748736381531。</w:t>
      </w:r>
    </w:p>
    <w:p>
      <w:r>
        <w:t>3-gram Jaccard Index：最接近人类题库A2型题第67题，值为50。</w:t>
      </w:r>
    </w:p>
    <w:p>
      <w:r>
        <w:t>Flesch Reading Ease：-47.97999999999996。</w:t>
      </w:r>
    </w:p>
    <w:p>
      <w:r>
        <w:t>QGEval：总分35分，流畅性5分，清晰度5分，简洁性5分，相关性5分，一致性5分，可回答性5分，答案一致性5分。</w:t>
      </w:r>
    </w:p>
    <w:p>
      <w:r>
        <w:t>LLM：总分66分，流畅性5分、排他性5分、明确性4分、目标性5分、综合性2分、侧重性4分、防猜性4分、完整性5分、正确性5分、可解性5分、绝对性5分、迷惑性4分、思维性2分、反馈性4分、公平性3分、答案解析专门评分4分。</w:t>
      </w:r>
    </w:p>
    <w:p/>
    <w:p>
      <w:r>
        <w:t>女，24岁。咽痛3周，肉眼血尿伴水肿4天。查体：BP140/95mmHg，双下肢凹陷性水肿。尿常规：蛋白（++），沉渣镜检红细胞满视野/HP，白细胞3~5/HP。抗链球菌溶血素“O”升高。关于该患者的治疗，下列说法正确的有</w:t>
      </w:r>
    </w:p>
    <w:p>
      <w:r>
        <w:t>A. 治疗以休息、对症支持为主</w:t>
      </w:r>
    </w:p>
    <w:p>
      <w:r>
        <w:t>B. 急性期应限制水、盐摄入</w:t>
      </w:r>
    </w:p>
    <w:p>
      <w:r>
        <w:t>C. 通常不需使用糖皮质激素</w:t>
      </w:r>
    </w:p>
    <w:p>
      <w:r>
        <w:t>D. 如有感染灶，可予抗生素治疗</w:t>
      </w:r>
    </w:p>
    <w:p>
      <w:r>
        <w:t>E. 应积极使用免疫抑制剂</w:t>
      </w:r>
    </w:p>
    <w:p>
      <w:r>
        <w:t>考点还原：肾小球疾病-急性肾小球肾炎。</w:t>
      </w:r>
    </w:p>
    <w:p>
      <w:r>
        <w:t>参考答案：ABCD。</w:t>
      </w:r>
    </w:p>
    <w:p>
      <w:r>
        <w:t>答案解析：A正确。急性链球菌感染后肾小球肾炎是自限性疾病，治疗以休息和对症支持为主。B正确。急性期存在水肿、高血压，应限制水和钠的摄入。C正确。本病为自限性，一般不需使用糖皮质激素或免疫抑制剂。D正确。如存在明确的感染灶（如咽痛），可予青霉素类等抗生素清除感染，但治疗核心并非抗生素。E错误。免疫抑制剂（如环磷酰胺）主要用于急进性肾炎、狼疮性肾炎等，不用于本病。</w:t>
      </w:r>
    </w:p>
    <w:p/>
    <w:p>
      <w:r>
        <w:t>--------------------------------------------X型题第334题--------------------------------------------</w:t>
      </w:r>
    </w:p>
    <w:p>
      <w:r>
        <w:t>出题参考：人类题库A2型题第68题。</w:t>
      </w:r>
    </w:p>
    <w:p>
      <w:r>
        <w:t>FuzzyWuzzy Levenshtein：最接近人类题库A2型题第68题，值为72。</w:t>
      </w:r>
    </w:p>
    <w:p>
      <w:r>
        <w:t>Sentence-BERT Cosine：最接近人类题库A2型题第68题，值为0.9108798503875732。</w:t>
      </w:r>
    </w:p>
    <w:p>
      <w:r>
        <w:t>3-gram Jaccard Index：最接近人类题库A2型题第68题，值为48。</w:t>
      </w:r>
    </w:p>
    <w:p>
      <w:r>
        <w:t>Flesch Reading Ease：-301.78。</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男，42岁。间断水肿2年，乏力2个月。查体：BP155/100mmHg，双下肢凹陷性水肿。实验室检查：尿RBC20~25/HP，为异形红细胞，尿蛋白定量1.9g/d，血Hb98g/L，Scr202μmol/L。B超示双肾稍萎缩。支持慢性肾小球肾炎诊断的依据有</w:t>
      </w:r>
    </w:p>
    <w:p>
      <w:r>
        <w:t>A. 病程长（2年）</w:t>
      </w:r>
    </w:p>
    <w:p>
      <w:r>
        <w:t>B. 有血尿、蛋白尿、水肿、高血压</w:t>
      </w:r>
    </w:p>
    <w:p>
      <w:r>
        <w:t>C. 有肾功能减退（Scr升高）</w:t>
      </w:r>
    </w:p>
    <w:p>
      <w:r>
        <w:t>D. 双肾萎缩</w:t>
      </w:r>
    </w:p>
    <w:p>
      <w:r>
        <w:t>E. 存在贫血</w:t>
      </w:r>
    </w:p>
    <w:p>
      <w:r>
        <w:t>考点还原：肾小球疾病-慢性肾小球肾炎。</w:t>
      </w:r>
    </w:p>
    <w:p>
      <w:r>
        <w:t>参考答案：ABCDE。</w:t>
      </w:r>
    </w:p>
    <w:p>
      <w:r>
        <w:t>答案解析：A正确。病程长达2年，符合慢性病程。B正确。水肿、高血压、血尿（异形红细胞）、蛋白尿是慢性肾炎的基本临床表现。C正确。血肌酐202μmol/L超过正常值，提示肾功能减退。D正确。B超示双肾稍萎缩，是慢性肾脏病进入失代偿期后的常见形态学改变。E正确。贫血（Hb98g/L）是慢性肾衰竭的常见并发症。以上均支持慢性肾小球肾炎的诊断。</w:t>
      </w:r>
    </w:p>
    <w:p/>
    <w:p>
      <w:r>
        <w:t>--------------------------------------------X型题第335题--------------------------------------------</w:t>
      </w:r>
    </w:p>
    <w:p>
      <w:r>
        <w:t>出题参考：人类题库A2型题第69题。</w:t>
      </w:r>
    </w:p>
    <w:p>
      <w:r>
        <w:t>FuzzyWuzzy Levenshtein：最接近人类题库A2型题第69题，值为66。</w:t>
      </w:r>
    </w:p>
    <w:p>
      <w:r>
        <w:t>Sentence-BERT Cosine：最接近人类题库A2型题第69题，值为0.9294623136520386。</w:t>
      </w:r>
    </w:p>
    <w:p>
      <w:r>
        <w:t>3-gram Jaccard Index：最接近人类题库A2型题第69题，值为40。</w:t>
      </w:r>
    </w:p>
    <w:p>
      <w:r>
        <w:t>Flesch Reading Ease：-47.97999999999996。</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男，19岁。初发肾病综合征，应用泼尼松60mg/d治疗8周，水肿无明显好转，复查尿蛋白仍大于3.5g/d，肾活检提示微小病变型肾病。该患者可能的情况及后续治疗选择包括</w:t>
      </w:r>
    </w:p>
    <w:p>
      <w:r>
        <w:t>A. 诊断为激素抵抗型肾病综合征</w:t>
      </w:r>
    </w:p>
    <w:p>
      <w:r>
        <w:t>B. 可加用环磷酰胺等免疫抑制剂</w:t>
      </w:r>
    </w:p>
    <w:p>
      <w:r>
        <w:t>C. 可考虑大剂量激素冲击治疗</w:t>
      </w:r>
    </w:p>
    <w:p>
      <w:r>
        <w:t>D. 可加用ACEI/ARB减少尿蛋白</w:t>
      </w:r>
    </w:p>
    <w:p>
      <w:r>
        <w:t>E. 需排除合并感染、血栓等并发症</w:t>
      </w:r>
    </w:p>
    <w:p>
      <w:r>
        <w:t>考点还原：肾小球疾病-肾病综合征。</w:t>
      </w:r>
    </w:p>
    <w:p>
      <w:r>
        <w:t>参考答案：BDE。</w:t>
      </w:r>
    </w:p>
    <w:p>
      <w:r>
        <w:t>答案解析：A错误。激素抵抗型肾病综合征定义为足量激素治疗8-12周无效。该患者治疗仅8周，且为微小病变（通常激素敏感），应首先排除影响疗效的因素（如感染、血栓等），或继续观察至12周，不宜立即下抵抗结论。B、D、E正确。在排除并发症后，若仍无效，可考虑加用环磷酰胺、环孢素等免疫抑制剂，或联合ACEI/ARB辅助降蛋白。C（大剂量激素冲击）不是微小病变型肾病的常规选择，通常用于急进性肾炎或狼疮性肾炎等活动性病变。</w:t>
      </w:r>
    </w:p>
    <w:p/>
    <w:p>
      <w:r>
        <w:t>--------------------------------------------X型题第336题--------------------------------------------</w:t>
      </w:r>
    </w:p>
    <w:p>
      <w:r>
        <w:t>出题参考：人类题库A2型题第70题。</w:t>
      </w:r>
    </w:p>
    <w:p>
      <w:r>
        <w:t>FuzzyWuzzy Levenshtein：最接近人类题库A2型题第70题，值为66。</w:t>
      </w:r>
    </w:p>
    <w:p>
      <w:r>
        <w:t>Sentence-BERT Cosine：最接近人类题库A2型题第70题，值为0.8482071757316589。</w:t>
      </w:r>
    </w:p>
    <w:p>
      <w:r>
        <w:t>3-gram Jaccard Index：最接近人类题库A2型题第70题，值为39。</w:t>
      </w:r>
    </w:p>
    <w:p>
      <w:r>
        <w:t>Flesch Reading Ease：-217.17999999999998。</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男，19岁。反复镜下血尿2年。无水肿、高血压。尿沉渣镜检红细胞10~20HPF，变形红细胞为主，尿蛋白阴性，血肌酐70μmol/L。关于该患者的诊断与处理，下列说法正确的有</w:t>
      </w:r>
    </w:p>
    <w:p>
      <w:r>
        <w:t>A. 临床可诊断为无症状性血尿</w:t>
      </w:r>
    </w:p>
    <w:p>
      <w:r>
        <w:t>B. 常见病因包括IgA肾病、薄基底膜肾病等</w:t>
      </w:r>
    </w:p>
    <w:p>
      <w:r>
        <w:t>C. 需定期监测血压、尿蛋白和肾功能</w:t>
      </w:r>
    </w:p>
    <w:p>
      <w:r>
        <w:t>D. 应立即行肾穿刺活检明确病理</w:t>
      </w:r>
    </w:p>
    <w:p>
      <w:r>
        <w:t>E. 通常预后良好，无需特殊治疗</w:t>
      </w:r>
    </w:p>
    <w:p>
      <w:r>
        <w:t>考点还原：肾小球疾病-概述。</w:t>
      </w:r>
    </w:p>
    <w:p>
      <w:r>
        <w:t>参考答案：ABC。</w:t>
      </w:r>
    </w:p>
    <w:p>
      <w:r>
        <w:t>答案解析：A正确。患者仅有持续镜下血尿（变形红细胞），无蛋白尿、高血压、水肿及肾功能损害，临床可诊断为无症状性血尿（隐匿性肾小球肾炎）。B正确。IgA肾病和薄基底膜肾病是导致单纯性肾小球源性血尿的常见病理类型。C正确。此类患者需长期随访，定期监测血压、尿蛋白和肾功能，警惕病情进展。D错误。对于单纯性血尿、肾功能正常且无其他进展风险因素者，通常不主张立即进行有创的肾穿刺活检。E错误。虽然多数预后良好，但部分患者可能进展，仍需定期随访观察，而非完全无需管理。</w:t>
      </w:r>
    </w:p>
    <w:p/>
    <w:p>
      <w:r>
        <w:t>--------------------------------------------X型题第337题--------------------------------------------</w:t>
      </w:r>
    </w:p>
    <w:p>
      <w:r>
        <w:t>出题参考：人类题库A2型题第71题。</w:t>
      </w:r>
    </w:p>
    <w:p>
      <w:r>
        <w:t>FuzzyWuzzy Levenshtein：最接近人类题库A2型题第71题，值为70。</w:t>
      </w:r>
    </w:p>
    <w:p>
      <w:r>
        <w:t>Sentence-BERT Cosine：最接近人类题库A2型题第71题，值为0.8533691167831421。</w:t>
      </w:r>
    </w:p>
    <w:p>
      <w:r>
        <w:t>3-gram Jaccard Index：最接近人类题库A2型题第71题，值为49。</w:t>
      </w:r>
    </w:p>
    <w:p>
      <w:r>
        <w:t>Flesch Reading Ease：-386.3799999999999。</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男，50岁。水肿2周，少尿伴血压升高1周。3周前曾有皮肤感染史。尿常规：尿蛋白（+），沉渣镜检RBC20-30/HP，血肌酐140μmol/L，尿素11μmol/L，血C3降低，肾穿刺提示为毛细血管内增生性肾小球肾炎。关于该病（急性链球菌感染后肾小球肾炎），下列说法正确的有</w:t>
      </w:r>
    </w:p>
    <w:p>
      <w:r>
        <w:t>A. 血C3降低并在8周内恢复正常是其特点</w:t>
      </w:r>
    </w:p>
    <w:p>
      <w:r>
        <w:t>B. 治疗以休息、对症支持为主</w:t>
      </w:r>
    </w:p>
    <w:p>
      <w:r>
        <w:t>C. 多数儿童患者预后良好</w:t>
      </w:r>
    </w:p>
    <w:p>
      <w:r>
        <w:t>D. 急性期应限制水、盐摄入</w:t>
      </w:r>
    </w:p>
    <w:p>
      <w:r>
        <w:t>E. 少数患者可迁延为慢性肾炎</w:t>
      </w:r>
    </w:p>
    <w:p>
      <w:r>
        <w:t>考点还原：肾小球疾病-急性肾小球肾炎。</w:t>
      </w:r>
    </w:p>
    <w:p>
      <w:r>
        <w:t>参考答案：ABCDE。</w:t>
      </w:r>
    </w:p>
    <w:p>
      <w:r>
        <w:t>答案解析：A正确。急性链球菌感染后肾小球肾炎的特征性血清学改变是病程早期补体C3降低，并于6-8周内恢复正常。B正确。本病为自限性疾病，无特效治疗，以休息、对症支持（利尿、降压）为主。C正确。多数儿童患者预后良好，可完全康复。D正确。急性期存在水肿、高血压和少尿，应限制水、盐摄入。E正确。少数患者（尤其是成人）可能迁延不愈，发展为慢性肾炎。</w:t>
      </w:r>
    </w:p>
    <w:p/>
    <w:p>
      <w:r>
        <w:t>--------------------------------------------X型题第338题--------------------------------------------</w:t>
      </w:r>
    </w:p>
    <w:p>
      <w:r>
        <w:t>出题参考：人类题库A2型题第72题。</w:t>
      </w:r>
    </w:p>
    <w:p>
      <w:r>
        <w:t>FuzzyWuzzy Levenshtein：最接近人类题库A2型题第72题，值为61。</w:t>
      </w:r>
    </w:p>
    <w:p>
      <w:r>
        <w:t>Sentence-BERT Cosine：最接近人类题库A2型题第72题，值为0.8915789127349854。</w:t>
      </w:r>
    </w:p>
    <w:p>
      <w:r>
        <w:t>3-gram Jaccard Index：最接近人类题库A2型题第72题，值为37。</w:t>
      </w:r>
    </w:p>
    <w:p>
      <w:r>
        <w:t>Flesch Reading Ease：-47.97999999999996。</w:t>
      </w:r>
    </w:p>
    <w:p>
      <w:r>
        <w:t>QGEval：总分35分，流畅性5分，清晰度5分，简洁性5分，相关性5分，一致性5分，可回答性5分，答案一致性5分。</w:t>
      </w:r>
    </w:p>
    <w:p>
      <w:r>
        <w:t>LLM：总分66分，流畅性5分、排他性5分、明确性4分、目标性5分、综合性2分、侧重性4分、防猜性4分、完整性5分、正确性5分、可解性5分、绝对性5分、迷惑性4分、思维性2分、反馈性4分、公平性3分、答案解析专门评分4分。</w:t>
      </w:r>
    </w:p>
    <w:p/>
    <w:p>
      <w:r>
        <w:t>男，17岁，水肿1周，辅助检查：尿蛋白（+++），24小时尿蛋白定量7.6g，血肌酐76μmol/L，肾穿刺提示微小病变型肾病。关于微小病变型肾病，下列说法正确的有</w:t>
      </w:r>
    </w:p>
    <w:p>
      <w:r>
        <w:t>A. 其主要发病机制与T细胞功能紊乱有关</w:t>
      </w:r>
    </w:p>
    <w:p>
      <w:r>
        <w:t>B. 光镜下肾小球基本正常</w:t>
      </w:r>
    </w:p>
    <w:p>
      <w:r>
        <w:t>C. 电镜下可见足突广泛融合</w:t>
      </w:r>
    </w:p>
    <w:p>
      <w:r>
        <w:t>D. 对糖皮质激素治疗敏感</w:t>
      </w:r>
    </w:p>
    <w:p>
      <w:r>
        <w:t>E. 常见于儿童原发性肾病综合征</w:t>
      </w:r>
    </w:p>
    <w:p>
      <w:r>
        <w:t>考点还原：肾小球疾病-肾病综合征。</w:t>
      </w:r>
    </w:p>
    <w:p>
      <w:r>
        <w:t>参考答案：ABCDE。</w:t>
      </w:r>
    </w:p>
    <w:p>
      <w:r>
        <w:t>答案解析：A正确。目前认为微小病变型肾病与T细胞功能异常、释放某些细胞因子导致足细胞损伤有关。B正确。光镜下肾小球基本正常，或仅有轻微系膜细胞增生。C正确。电镜下的特征性改变是肾小球脏层上皮细胞（足细胞）足突广泛融合、消失。D正确。本病对糖皮质激素治疗高度敏感。E正确。微小病变是儿童原发性肾病综合征最常见的病理类型。</w:t>
      </w:r>
    </w:p>
    <w:p/>
    <w:p>
      <w:r>
        <w:t>--------------------------------------------X型题第339题--------------------------------------------</w:t>
      </w:r>
    </w:p>
    <w:p>
      <w:r>
        <w:t>出题参考：人类题库A2型题第59题。</w:t>
      </w:r>
    </w:p>
    <w:p>
      <w:r>
        <w:t>FuzzyWuzzy Levenshtein：最接近人类题库A1型题第68题，值为21。</w:t>
      </w:r>
    </w:p>
    <w:p>
      <w:r>
        <w:t>Sentence-BERT Cosine：最接近人类题库A1型题第71题，值为0.821556568145752。</w:t>
      </w:r>
    </w:p>
    <w:p>
      <w:r>
        <w:t>3-gram Jaccard Index：最接近人类题库A2型题第108题，值为5。</w:t>
      </w:r>
    </w:p>
    <w:p>
      <w:r>
        <w:t>Flesch Reading Ease：121.22000000000003。</w:t>
      </w:r>
    </w:p>
    <w:p>
      <w:r>
        <w:t>QGEval：总分35分，流畅性5分，清晰度5分，简洁性5分，相关性5分，一致性5分，可回答性5分，答案一致性5分。</w:t>
      </w:r>
    </w:p>
    <w:p>
      <w:r>
        <w:t>LLM：总分66分，流畅性5分、排他性5分、明确性4分、目标性5分、综合性2分、侧重性4分、防猜性4分、完整性5分、正确性5分、可解性5分、绝对性5分、迷惑性4分、思维性2分、反馈性4分、公平性3分、答案解析专门评分4分。</w:t>
      </w:r>
    </w:p>
    <w:p/>
    <w:p>
      <w:r>
        <w:t>关于肾病综合征的并发症，下列说法正确的有</w:t>
      </w:r>
    </w:p>
    <w:p>
      <w:r>
        <w:t>A. 感染是常见的并发症，与蛋白质营养不良、免疫功能紊乱及应用糖皮质激素有关</w:t>
      </w:r>
    </w:p>
    <w:p>
      <w:r>
        <w:t>B. 血栓和栓塞并发症以肾静脉血栓最为常见</w:t>
      </w:r>
    </w:p>
    <w:p>
      <w:r>
        <w:t>C. 急性肾损伤可因有效血容量不足导致肾前性氮质血症</w:t>
      </w:r>
    </w:p>
    <w:p>
      <w:r>
        <w:t>D. 长期低蛋白血症可导致营养不良和儿童生长发育迟缓</w:t>
      </w:r>
    </w:p>
    <w:p>
      <w:r>
        <w:t>E. 药物相关性损伤（如利尿剂、抗生素）也需警惕</w:t>
      </w:r>
    </w:p>
    <w:p>
      <w:r>
        <w:t>考点还原：肾小球疾病-肾病综合征。</w:t>
      </w:r>
    </w:p>
    <w:p>
      <w:r>
        <w:t>参考答案：ABCDE。</w:t>
      </w:r>
    </w:p>
    <w:p>
      <w:r>
        <w:t>答案解析：A正确。感染是最常见的并发症，与低蛋白血症导致免疫力下降、免疫球蛋白丢失及激素/免疫抑制剂使用有关。B正确。血栓和栓塞并发症中，肾静脉血栓最为常见，也可发生下肢静脉、肺血管等部位血栓。C正确。急性肾损伤可由有效血容量不足（肾前性）、肾静脉血栓、药物毒性或特发性急性肾衰竭等引起。D正确。长期大量蛋白尿导致蛋白质营养不良，在儿童可影响生长发育。E正确。利尿剂可能导致电解质紊乱、血容量不足；某些抗生素（如氨基糖苷类）具有肾毒性，需警惕。</w:t>
      </w:r>
    </w:p>
    <w:p/>
    <w:p>
      <w:r>
        <w:t>--------------------------------------------X型题第340题--------------------------------------------</w:t>
      </w:r>
    </w:p>
    <w:p>
      <w:r>
        <w:t>出题参考：人类题库A2型题第73题。</w:t>
      </w:r>
    </w:p>
    <w:p>
      <w:r>
        <w:t>FuzzyWuzzy Levenshtein：最接近人类题库A2型题第73题，值为66。</w:t>
      </w:r>
    </w:p>
    <w:p>
      <w:r>
        <w:t>Sentence-BERT Cosine：最接近人类题库A4型题第2题，值为0.9107779860496521。</w:t>
      </w:r>
    </w:p>
    <w:p>
      <w:r>
        <w:t>3-gram Jaccard Index：最接近人类题库A2型题第73题，值为41。</w:t>
      </w:r>
    </w:p>
    <w:p>
      <w:r>
        <w:t>Flesch Reading Ease：12.425000000000011。</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男，22岁，乏力、纳差1个月，水肿、少尿伴血压升高1周。查体：BP 160/100mmHg，双下肢水肿。实验室检查：尿蛋白（2+），尿RBC 30~50/HP，血Hb 76g/L，补体C3正常，肌酐421μmol/L。B超提示双肾增大，血清抗肾小球基底膜抗体阳性。关于该患者的诊断与治疗，下列说法正确的有</w:t>
      </w:r>
    </w:p>
    <w:p>
      <w:r>
        <w:t>A. 最可能的诊断是急进性肾小球肾炎Ⅰ型</w:t>
      </w:r>
    </w:p>
    <w:p>
      <w:r>
        <w:t>B. 该病属于抗肾小球基底膜病</w:t>
      </w:r>
    </w:p>
    <w:p>
      <w:r>
        <w:t>C. 首选治疗应包括血浆置换</w:t>
      </w:r>
    </w:p>
    <w:p>
      <w:r>
        <w:t>D. 该病常伴有血清ANCA阳性</w:t>
      </w:r>
    </w:p>
    <w:p>
      <w:r>
        <w:t>E. 肾脏病理特征为新月体形成</w:t>
      </w:r>
    </w:p>
    <w:p>
      <w:r>
        <w:t>考点还原：肾小球疾病-急进性肾小球肾炎。</w:t>
      </w:r>
    </w:p>
    <w:p>
      <w:r>
        <w:t>参考答案：ABCE。</w:t>
      </w:r>
    </w:p>
    <w:p>
      <w:r>
        <w:t>答案解析：A正确。青年男性，急性肾炎综合征表现，肾功能急剧恶化，抗GBM抗体阳性，双肾增大，最可能为急进性肾炎I型（抗GBM病）。B正确。抗肾小球基底膜病即由抗GBM抗体介导的疾病，可累及肾脏和肺。C正确。对于抗GBM病，治疗的关键是尽早进行血浆置换以清除循环抗体，并联合免疫抑制治疗。D错误。I型RPGN（抗GBM病）血清ANCA通常为阴性；ANCA阳性主要见于III型RPGN。E正确。急进性肾炎的病理特征为大量新月体形成。</w:t>
      </w:r>
    </w:p>
    <w:p/>
    <w:p>
      <w:r>
        <w:t>--------------------------------------------X型题第341题--------------------------------------------</w:t>
      </w:r>
    </w:p>
    <w:p>
      <w:r>
        <w:t>出题参考：人类题库A2型题第74题。</w:t>
      </w:r>
    </w:p>
    <w:p>
      <w:r>
        <w:t>FuzzyWuzzy Levenshtein：最接近人类题库A2型题第69题，值为64。</w:t>
      </w:r>
    </w:p>
    <w:p>
      <w:r>
        <w:t>Sentence-BERT Cosine：最接近人类题库A2型题第74题，值为0.9162795543670654。</w:t>
      </w:r>
    </w:p>
    <w:p>
      <w:r>
        <w:t>3-gram Jaccard Index：最接近人类题库A2型题第74题，值为41。</w:t>
      </w:r>
    </w:p>
    <w:p>
      <w:r>
        <w:t>Flesch Reading Ease：-47.97999999999996。</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男，19岁。初发肾病综合征，应用泼尼松60mg/d治疗8周，水肿无明显好转，复查尿蛋白仍大于3.5g/d，肾活检提示微小病变型肾病。关于该患者下一步的治疗，下列说法正确的有</w:t>
      </w:r>
    </w:p>
    <w:p>
      <w:r>
        <w:t>A. 属于激素抵抗型肾病综合征</w:t>
      </w:r>
    </w:p>
    <w:p>
      <w:r>
        <w:t>B. 可考虑加用环磷酰胺或环孢素等免疫抑制剂</w:t>
      </w:r>
    </w:p>
    <w:p>
      <w:r>
        <w:t>C. 应继续单用大剂量泼尼松直至12周</w:t>
      </w:r>
    </w:p>
    <w:p>
      <w:r>
        <w:t>D. 可考虑联合使用ACEI或ARB类药物</w:t>
      </w:r>
    </w:p>
    <w:p>
      <w:r>
        <w:t>E. 可考虑大剂量静脉使用免疫球蛋白冲击治疗</w:t>
      </w:r>
    </w:p>
    <w:p>
      <w:r>
        <w:t>考点还原：肾小球疾病-肾病综合征。</w:t>
      </w:r>
    </w:p>
    <w:p>
      <w:r>
        <w:t>参考答案：ABD。</w:t>
      </w:r>
    </w:p>
    <w:p>
      <w:r>
        <w:t>答案解析：A正确。足量激素（泼尼松60mg/d）治疗8周无效，符合激素抵抗型肾病综合征的定义。B正确。对于激素抵抗的微小病变，可加用环磷酰胺、环孢素或他克莫司等免疫抑制剂。C错误。已足量治疗8周无效，继续单用大剂量激素至12周通常不会增加疗效，反而增加副作用。D正确。ACEI/ARB类药物可辅助降低尿蛋白，延缓肾损害，常作为基础治疗。E错误。大剂量静脉免疫球蛋白冲击治疗主要用于某些免疫性疾病（如狼疮、血管炎），并非微小病变型肾病激素抵抗的标准治疗方案。</w:t>
      </w:r>
    </w:p>
    <w:p/>
    <w:p>
      <w:r>
        <w:t>--------------------------------------------X型题第342题--------------------------------------------</w:t>
      </w:r>
    </w:p>
    <w:p>
      <w:r>
        <w:t>出题参考：人类题库A2型题第75题。</w:t>
      </w:r>
    </w:p>
    <w:p>
      <w:r>
        <w:t>FuzzyWuzzy Levenshtein：最接近人类题库A2型题第75题，值为57。</w:t>
      </w:r>
    </w:p>
    <w:p>
      <w:r>
        <w:t>Sentence-BERT Cosine：最接近人类题库A2型题第75题，值为0.7877766489982605。</w:t>
      </w:r>
    </w:p>
    <w:p>
      <w:r>
        <w:t>3-gram Jaccard Index：最接近人类题库A2型题第75题，值为30。</w:t>
      </w:r>
    </w:p>
    <w:p>
      <w:r>
        <w:t>Flesch Reading Ease：119.19000000000003。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女，40岁。双下肢水肿9天，尿量减少2天。查体：BP 150/100mmHg，双下肢重度水肿。实验室检查：尿蛋白（+++），血Alb 17g/L。诊断为肾病综合征。关于该患者治疗中静脉滴注白蛋白的目的，下列说法正确的有</w:t>
      </w:r>
    </w:p>
    <w:p>
      <w:r>
        <w:t>A. 提高血浆胶体渗透压，促进组织间液回吸收</w:t>
      </w:r>
    </w:p>
    <w:p>
      <w:r>
        <w:t>B. 与利尿剂合用，增强利尿效果</w:t>
      </w:r>
    </w:p>
    <w:p>
      <w:r>
        <w:t>C. 作为营养支持，改善患者一般状况</w:t>
      </w:r>
    </w:p>
    <w:p>
      <w:r>
        <w:t>D. 可替代激素，作为主要的病因治疗</w:t>
      </w:r>
    </w:p>
    <w:p>
      <w:r>
        <w:t>E. 有助于稳定血流动力学，预防急性肾损伤</w:t>
      </w:r>
    </w:p>
    <w:p>
      <w:r>
        <w:t>考点还原：肾小球疾病-肾病综合征。</w:t>
      </w:r>
    </w:p>
    <w:p>
      <w:r>
        <w:t>参考答案：ABE。</w:t>
      </w:r>
    </w:p>
    <w:p>
      <w:r>
        <w:t>答案解析：A正确。输注白蛋白可短暂提高血浆胶体渗透压，有利于组织间隙水分回吸收入血。B正确。白蛋白输注后联合使用袢利尿剂（如呋塞米），可增强利尿效果。C错误。白蛋白半衰期短，输入后很快从尿中丢失，不能作为营养支持的主要手段。D错误。白蛋白是对症支持治疗，不能替代糖皮质激素等针对病因的免疫抑制治疗。E正确。对于严重低蛋白血症伴有效血容量不足者，输注白蛋白有助于稳定循环，预防肾前性急性肾损伤。</w:t>
      </w:r>
    </w:p>
    <w:p/>
    <w:p>
      <w:r>
        <w:t>--------------------------------------------X型题第343题--------------------------------------------</w:t>
      </w:r>
    </w:p>
    <w:p>
      <w:r>
        <w:t>出题参考：人类题库A2型题第76题。</w:t>
      </w:r>
    </w:p>
    <w:p>
      <w:r>
        <w:t>FuzzyWuzzy Levenshtein：最接近人类题库A2型题第76题，值为61。</w:t>
      </w:r>
    </w:p>
    <w:p>
      <w:r>
        <w:t>Sentence-BERT Cosine：最接近人类题库A2型题第37题，值为0.8830732107162476。</w:t>
      </w:r>
    </w:p>
    <w:p>
      <w:r>
        <w:t>3-gram Jaccard Index：最接近人类题库A2型题第76题，值为32。</w:t>
      </w:r>
    </w:p>
    <w:p>
      <w:r>
        <w:t>Flesch Reading Ease：-106.40999999999997。</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男，56岁。间断发热1个月，进行性少尿、咯血10天。查体：BP 165/100mmHg，双肺可闻及湿啰音，双下肢水肿。实验室检查：尿蛋白（++），尿RBC 40~50/HP，血肌酐455μmol/L，ANA（-），抗中性粒细胞胞浆抗体（+）。B超示双肾增大。关于该患者的诊断，下列说法正确的有</w:t>
      </w:r>
    </w:p>
    <w:p>
      <w:r>
        <w:t>A. 最可能的肾脏病理特征是新月体形成</w:t>
      </w:r>
    </w:p>
    <w:p>
      <w:r>
        <w:t>B. 属于ANCA相关性血管炎</w:t>
      </w:r>
    </w:p>
    <w:p>
      <w:r>
        <w:t>C. 常需与Goodpasture综合征鉴别</w:t>
      </w:r>
    </w:p>
    <w:p>
      <w:r>
        <w:t>D. 肺部表现可能为肺出血-肾炎综合征的一部分</w:t>
      </w:r>
    </w:p>
    <w:p>
      <w:r>
        <w:t>E. 首选治疗为糖皮质激素联合环磷酰胺</w:t>
      </w:r>
    </w:p>
    <w:p>
      <w:r>
        <w:t>考点还原：肾小球疾病-急进性肾小球肾炎。</w:t>
      </w:r>
    </w:p>
    <w:p>
      <w:r>
        <w:t>参考答案：ABCDE。</w:t>
      </w:r>
    </w:p>
    <w:p>
      <w:r>
        <w:t>答案解析：A正确。急进性肾炎的病理特征为肾小球内大量新月体形成。B正确。ANCA阳性提示为ANCA相关性系统性小血管炎，可累及肾脏（表现为RPGN）和肺脏（表现为肺出血）。C正确。Goodpasture综合征（抗GBM病）也可表现为咯血和肾炎，但ANCA通常阴性而抗GBM抗体阳性。D正确。肺部表现（咯血、湿啰音）是ANCA相关性血管炎的常见肾外表现，属于肺-肾综合征的一种。E正确。ANCA相关性血管炎（III型RPGN）的首选治疗是糖皮质激素联合环磷酰胺进行强化免疫抑制。</w:t>
      </w:r>
    </w:p>
    <w:p/>
    <w:p>
      <w:r>
        <w:t>--------------------------------------------X型题第344题--------------------------------------------</w:t>
      </w:r>
    </w:p>
    <w:p>
      <w:r>
        <w:t>出题参考：人类题库A2型题第77题。</w:t>
      </w:r>
    </w:p>
    <w:p>
      <w:r>
        <w:t>FuzzyWuzzy Levenshtein：最接近人类题库A2型题第77题，值为64。</w:t>
      </w:r>
    </w:p>
    <w:p>
      <w:r>
        <w:t>Sentence-BERT Cosine：最接近人类题库A2型题第143题，值为0.8555419445037842。</w:t>
      </w:r>
    </w:p>
    <w:p>
      <w:r>
        <w:t>3-gram Jaccard Index：最接近人类题库A2型题第77题，值为32。</w:t>
      </w:r>
    </w:p>
    <w:p>
      <w:r>
        <w:t>Flesch Reading Ease：-50.00999999999996。</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男，35岁。反复发作血尿1年，加重3周。血尿多出现在急性咽炎后1~3天。查体：BP 150/100mmHg，下肢轻度水肿。实验室检查：尿RBC 5~10/HP，尿蛋白定量1.25g/L，血肌酐88μmol/L。关于该患者的诊断与特点，下列说法正确的有</w:t>
      </w:r>
    </w:p>
    <w:p>
      <w:r>
        <w:t>A. 最可能的诊断是IgA肾病</w:t>
      </w:r>
    </w:p>
    <w:p>
      <w:r>
        <w:t>B. 感染（如上呼吸道感染）是常见的诱因</w:t>
      </w:r>
    </w:p>
    <w:p>
      <w:r>
        <w:t>C. 肾脏免疫荧光可见IgA为主的颗粒状沉积</w:t>
      </w:r>
    </w:p>
    <w:p>
      <w:r>
        <w:t>D. 确诊依赖于肾穿刺活检</w:t>
      </w:r>
    </w:p>
    <w:p>
      <w:r>
        <w:t>E. 所有患者均需立即使用糖皮质激素治疗</w:t>
      </w:r>
    </w:p>
    <w:p>
      <w:r>
        <w:t>考点还原：肾小球疾病-IgA肾病。</w:t>
      </w:r>
    </w:p>
    <w:p>
      <w:r>
        <w:t>参考答案：ABCD。</w:t>
      </w:r>
    </w:p>
    <w:p>
      <w:r>
        <w:t>答案解析：A正确。感染（尤其是上呼吸道感染）后短时间内（1-3天）出现发作性肉眼血尿，是IgA肾病的典型临床表现。B正确。感染是诱发IgA肾病肉眼血尿发作和病情活动的最常见诱因。C正确。肾活检免疫荧光检查可见IgA为主的免疫球蛋白在肾小球系膜区呈颗粒状或团块状沉积，是确诊的标志。D正确。肾穿刺活检是诊断IgA肾病的金标准。E错误。并非所有IgA肾病患者均需激素治疗，仅对于蛋白尿持续&gt;1g/d、肾功能进行性减退等高危患者，才考虑使用激素和/或免疫抑制剂。</w:t>
      </w:r>
    </w:p>
    <w:p/>
    <w:p>
      <w:r>
        <w:t>--------------------------------------------X型题第345题--------------------------------------------</w:t>
      </w:r>
    </w:p>
    <w:p>
      <w:r>
        <w:t>出题参考：人类题库A2型题第78题。</w:t>
      </w:r>
    </w:p>
    <w:p>
      <w:r>
        <w:t>FuzzyWuzzy Levenshtein：最接近人类题库A2型题第78题，值为55。</w:t>
      </w:r>
    </w:p>
    <w:p>
      <w:r>
        <w:t>Sentence-BERT Cosine：最接近人类题库A2型题第77题，值为0.8386216163635254。</w:t>
      </w:r>
    </w:p>
    <w:p>
      <w:r>
        <w:t>3-gram Jaccard Index：最接近人类题库A2型题第78题，值为26。</w:t>
      </w:r>
    </w:p>
    <w:p>
      <w:r>
        <w:t>Flesch Reading Ease：121.22000000000003。</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女孩，10岁。全身水肿2周。实验室检查：尿蛋白定量4.5g/24h，血浆白蛋白20g/L，血脂升高。肾活检光镜下肾小球未见异常。关于该患者的诊断与病理，下列说法正确的有</w:t>
      </w:r>
    </w:p>
    <w:p>
      <w:r>
        <w:t>A. 临床诊断为肾病综合征</w:t>
      </w:r>
    </w:p>
    <w:p>
      <w:r>
        <w:t>B. 最可能的病理类型是微小病变型肾病</w:t>
      </w:r>
    </w:p>
    <w:p>
      <w:r>
        <w:t>C. 电镜下特征性改变是脏层上皮细胞足突广泛融合或消失</w:t>
      </w:r>
    </w:p>
    <w:p>
      <w:r>
        <w:t>D. 对糖皮质激素治疗通常敏感</w:t>
      </w:r>
    </w:p>
    <w:p>
      <w:r>
        <w:t>E. 需与局灶节段性肾小球硬化症相鉴别</w:t>
      </w:r>
    </w:p>
    <w:p>
      <w:r>
        <w:t>考点还原：肾小球疾病-肾病综合征。</w:t>
      </w:r>
    </w:p>
    <w:p>
      <w:r>
        <w:t>参考答案：ABCDE。</w:t>
      </w:r>
    </w:p>
    <w:p>
      <w:r>
        <w:t>答案解析：A正确。患者符合肾病综合征诊断标准：大量蛋白尿（4.5g/24h）、低白蛋白血症（20g/L）、高脂血症、水肿。B正确。儿童肾病综合征，光镜下肾小球未见异常，最可能的病理类型是微小病变型肾病。C正确。电镜下足突广泛融合或消失是微小病变型肾病的特征性超微结构改变。D正确。微小病变型肾病对糖皮质激素治疗通常敏感。E正确。局灶节段性肾小球硬化症（FSGS）早期光镜下改变可不明显，需与微小病变鉴别，电镜下足突融合但可能伴有节段性硬化等改变。</w:t>
      </w:r>
    </w:p>
    <w:p/>
    <w:p>
      <w:r>
        <w:t>--------------------------------------------X型题第346题--------------------------------------------</w:t>
      </w:r>
    </w:p>
    <w:p>
      <w:r>
        <w:t>出题参考：人类题库A2型题第79题。</w:t>
      </w:r>
    </w:p>
    <w:p>
      <w:r>
        <w:t>FuzzyWuzzy Levenshtein：最接近人类题库A2型题第79题，值为62。</w:t>
      </w:r>
    </w:p>
    <w:p>
      <w:r>
        <w:t>Sentence-BERT Cosine：最接近人类题库A2型题第79题，值为0.8475032448768616。</w:t>
      </w:r>
    </w:p>
    <w:p>
      <w:r>
        <w:t>3-gram Jaccard Index：最接近人类题库A2型题第79题，值为35。</w:t>
      </w:r>
    </w:p>
    <w:p>
      <w:r>
        <w:t>Flesch Reading Ease：6.390000000000015。</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女，15岁。肉眼血尿伴水肿1周。20天前患皮肤脓疱疮，已抗感染治疗好转。查体：BP 150/90mmHg，颜面及双下肢水肿。实验室检查：SCr 130μmol/L，ASO滴度升高，C3降低。尿沉渣镜检RBC满视野，尿蛋白（++）。关于该患者的诊断与特点，下列说法正确的有</w:t>
      </w:r>
    </w:p>
    <w:p>
      <w:r>
        <w:t>A. 最可能的诊断是急性链球菌感染后肾小球肾炎</w:t>
      </w:r>
    </w:p>
    <w:p>
      <w:r>
        <w:t>B. 致病菌多为A组β溶血性链球菌</w:t>
      </w:r>
    </w:p>
    <w:p>
      <w:r>
        <w:t>C. 典型病理表现为毛细血管内增生性肾小球肾炎</w:t>
      </w:r>
    </w:p>
    <w:p>
      <w:r>
        <w:t>D. 治疗以休息、对症支持为主</w:t>
      </w:r>
    </w:p>
    <w:p>
      <w:r>
        <w:t>E. 多数患者预后良好，可完全康复</w:t>
      </w:r>
    </w:p>
    <w:p>
      <w:r>
        <w:t>考点还原：肾小球疾病-急性肾小球肾炎。</w:t>
      </w:r>
    </w:p>
    <w:p>
      <w:r>
        <w:t>参考答案：ABCDE。</w:t>
      </w:r>
    </w:p>
    <w:p>
      <w:r>
        <w:t>答案解析：A正确。青少年患者，皮肤感染（脓疱疮）后2-3周出现急性肾炎综合征（血尿、蛋白尿、水肿、高血压），ASO升高，C3降低，符合急性链球菌感染后肾小球肾炎。B正确。该病主要由A组β溶血性链球菌感染后诱发免疫反应所致。C正确。其典型的病理类型是毛细血管内增生性肾小球肾炎。D正确。治疗以休息、对症支持（利尿、降压）为主，有感染灶者给予抗生素。E正确。本病为自限性疾病，尤其在儿童，绝大多数预后良好，可完全恢复。</w:t>
      </w:r>
    </w:p>
    <w:p/>
    <w:p>
      <w:r>
        <w:t>--------------------------------------------X型题第347题--------------------------------------------</w:t>
      </w:r>
    </w:p>
    <w:p>
      <w:r>
        <w:t>出题参考：人类题库A2型题第80题。</w:t>
      </w:r>
    </w:p>
    <w:p>
      <w:r>
        <w:t>FuzzyWuzzy Levenshtein：最接近人类题库A2型题第80题，值为64。</w:t>
      </w:r>
    </w:p>
    <w:p>
      <w:r>
        <w:t>Sentence-BERT Cosine：最接近人类题库A2型题第80题，值为0.8617703318595886。</w:t>
      </w:r>
    </w:p>
    <w:p>
      <w:r>
        <w:t>3-gram Jaccard Index：最接近人类题库A2型题第80题，值为34。</w:t>
      </w:r>
    </w:p>
    <w:p>
      <w:r>
        <w:t>Flesch Reading Ease：6.390000000000015。</w:t>
      </w:r>
    </w:p>
    <w:p>
      <w:r>
        <w:t>QGEval：总分34分，流畅性5分，清晰度5分，简洁性4分，相关性5分，一致性5分，可回答性5分，答案一致性5分。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男，14岁。半年前因“上感”自服青霉素后症状消失，近2天发生少尿、双下肢水肿。实验室检查：血Cr 185μmol/L，尿蛋白（++），RBC 25~30/HP。关于该患者发生肾损伤的机制，下列说法正确的有</w:t>
      </w:r>
    </w:p>
    <w:p>
      <w:r>
        <w:t>A. 主要致病因素是免疫因素介导的炎症反应</w:t>
      </w:r>
    </w:p>
    <w:p>
      <w:r>
        <w:t>B. 青霉素可能作为抗原，诱发免疫复合物形成并沉积于肾脏</w:t>
      </w:r>
    </w:p>
    <w:p>
      <w:r>
        <w:t>C. 属于药物相关性急性间质性肾炎的常见机制</w:t>
      </w:r>
    </w:p>
    <w:p>
      <w:r>
        <w:t>D. 链球菌感染后的免疫反应是主要原因</w:t>
      </w:r>
    </w:p>
    <w:p>
      <w:r>
        <w:t>E. 遗传因素在此类疾病中起决定性作用</w:t>
      </w:r>
    </w:p>
    <w:p>
      <w:r>
        <w:t>考点还原：肾间质疾病-急性间质性肾炎。</w:t>
      </w:r>
    </w:p>
    <w:p>
      <w:r>
        <w:t>参考答案：ABC。</w:t>
      </w:r>
    </w:p>
    <w:p>
      <w:r>
        <w:t>答案解析：A正确。药物（青霉素）引起的肾损伤多由免疫机制介导，属于药物相关性急性间质性肾炎的常见类型。B正确。青霉素可作为半抗原，与肾小管基底膜蛋白结合形成完全抗原，诱发免疫反应，形成免疫复合物沉积于肾间质。C正确。药物（尤其是青霉素类、头孢类、NSAIDs）是引起急性间质性肾炎的常见原因，机制多为免疫介导。D错误。患者为“上感”后自服青霉素，并非链球菌感染，且病程已半年，与急性链球菌感染后肾炎的潜伏期（1-3周）不符。E错误。遗传因素可能在某些药物过敏中起作用，但非决定性因素。</w:t>
      </w:r>
    </w:p>
    <w:p/>
    <w:p>
      <w:r>
        <w:t>--------------------------------------------X型题第348题--------------------------------------------</w:t>
      </w:r>
    </w:p>
    <w:p>
      <w:r>
        <w:t>出题参考：人类题库A2型题第81题。</w:t>
      </w:r>
    </w:p>
    <w:p>
      <w:r>
        <w:t>FuzzyWuzzy Levenshtein：最接近人类题库A2型题第81题，值为51。</w:t>
      </w:r>
    </w:p>
    <w:p>
      <w:r>
        <w:t>Sentence-BERT Cosine：最接近人类题库A2型题第81题，值为0.8911871314048767。</w:t>
      </w:r>
    </w:p>
    <w:p>
      <w:r>
        <w:t>3-gram Jaccard Index：最接近人类题库A2型题第81题，值为30。</w:t>
      </w:r>
    </w:p>
    <w:p>
      <w:r>
        <w:t>Flesch Reading Ease：121.22000000000003。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患者，男，22岁。晨起眼睑水肿4个月，查体可见颜面、下肢水肿。尿常规：尿蛋白（++++）。关于该患者水肿的发生机制，下列说法正确的有</w:t>
      </w:r>
    </w:p>
    <w:p>
      <w:r>
        <w:t>A. 主要原因是大量蛋白尿导致血浆白蛋白降低</w:t>
      </w:r>
    </w:p>
    <w:p>
      <w:r>
        <w:t>B. 血浆胶体渗透压下降，组织液生成增加</w:t>
      </w:r>
    </w:p>
    <w:p>
      <w:r>
        <w:t>C. 有效循环血容量可能减少，激活RAAS系统，加重水钠潴留</w:t>
      </w:r>
    </w:p>
    <w:p>
      <w:r>
        <w:t>D. 毛细血管血压增高是主要原因</w:t>
      </w:r>
    </w:p>
    <w:p>
      <w:r>
        <w:t>E. 淋巴回流受阻参与了水肿的形成</w:t>
      </w:r>
    </w:p>
    <w:p>
      <w:r>
        <w:t>考点还原：肾小球疾病-肾病综合征。</w:t>
      </w:r>
    </w:p>
    <w:p>
      <w:r>
        <w:t>参考答案：ABC。</w:t>
      </w:r>
    </w:p>
    <w:p>
      <w:r>
        <w:t>答案解析：A正确。肾病综合征水肿的主要原因是大量蛋白尿导致血浆白蛋白降低。B正确。血浆白蛋白降低使血浆胶体渗透压下降，血管内水分向组织间隙转移，形成水肿。C正确。有效循环血容量减少可激活肾素-血管紧张素-醛固酮系统（RAAS），导致水钠潴留，加重水肿。D错误。毛细血管血压增高主要见于心衰、静脉回流受阻等情况，不是肾病性水肿的主要机制。E错误。淋巴回流受阻见于丝虫病、肿瘤压迫等，不是肾病性水肿的常见机制。</w:t>
      </w:r>
    </w:p>
    <w:p/>
    <w:p>
      <w:r>
        <w:t>--------------------------------------------X型题第349题--------------------------------------------</w:t>
      </w:r>
    </w:p>
    <w:p>
      <w:r>
        <w:t>出题参考：人类题库A2型题第82题。</w:t>
      </w:r>
    </w:p>
    <w:p>
      <w:r>
        <w:t>FuzzyWuzzy Levenshtein：最接近人类题库A2型题第82题，值为55。</w:t>
      </w:r>
    </w:p>
    <w:p>
      <w:r>
        <w:t>Sentence-BERT Cosine：最接近人类题库A2型题第82题，值为0.8270555138587952。</w:t>
      </w:r>
    </w:p>
    <w:p>
      <w:r>
        <w:t>3-gram Jaccard Index：最接近人类题库A2型题第82题，值为30。</w:t>
      </w:r>
    </w:p>
    <w:p>
      <w:r>
        <w:t>Flesch Reading Ease：-175.89499999999998。</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患者，女，25岁。咯血伴少尿3天。查体：BP 160/100mmHg，颜面及双下肢水肿。实验室检查：尿红细胞（++），尿蛋白（++）；血肌酐189μmol/L。B超显示双肾体积增大。关于该患者可能的诊断与病理，下列说法正确的有</w:t>
      </w:r>
    </w:p>
    <w:p>
      <w:r>
        <w:t>A. 需高度怀疑急进性肾小球肾炎（新月体肾炎）</w:t>
      </w:r>
    </w:p>
    <w:p>
      <w:r>
        <w:t>B. 需紧急检查抗GBM抗体和ANCA</w:t>
      </w:r>
    </w:p>
    <w:p>
      <w:r>
        <w:t>C. 肾脏病理光镜下可见大量新月体形成</w:t>
      </w:r>
    </w:p>
    <w:p>
      <w:r>
        <w:t>D. 可能为Goodpasture综合征（肺出血-肾炎综合征）</w:t>
      </w:r>
    </w:p>
    <w:p>
      <w:r>
        <w:t>E. 治疗延误可能迅速进展至终末期肾病</w:t>
      </w:r>
    </w:p>
    <w:p>
      <w:r>
        <w:t>考点还原：肾小球疾病-急进性肾小球肾炎。</w:t>
      </w:r>
    </w:p>
    <w:p>
      <w:r>
        <w:t>参考答案：ABCDE。</w:t>
      </w:r>
    </w:p>
    <w:p>
      <w:r>
        <w:t>答案解析：A正确。咯血（肺出血）伴急性肾炎综合征及肾功能急剧恶化，需高度怀疑急进性肾炎，特别是肺出血-肾炎综合征。B正确。紧急检查抗GBM抗体（诊断Goodpasture综合征）和ANCA（诊断ANCA相关性血管炎）是明确病因的关键。C正确。急进性肾炎的病理特征是大量新月体形成（新月体肾炎）。D正确。Goodpasture综合征即抗GBM抗体介导的肺出血-肾炎综合征。E正确。急进性肾炎进展迅速，若不及时强化治疗，可能在数周至数月内进展至终末期肾病。</w:t>
      </w:r>
    </w:p>
    <w:p/>
    <w:p>
      <w:r>
        <w:t>--------------------------------------------X型题第350题--------------------------------------------</w:t>
      </w:r>
    </w:p>
    <w:p>
      <w:r>
        <w:t>出题参考：人类题库A2型题第83题。</w:t>
      </w:r>
    </w:p>
    <w:p>
      <w:r>
        <w:t>FuzzyWuzzy Levenshtein：最接近人类题库A2型题第83题，值为47。</w:t>
      </w:r>
    </w:p>
    <w:p>
      <w:r>
        <w:t>Sentence-BERT Cosine：最接近人类题库B型题第11题，值为0.8650604486465454。</w:t>
      </w:r>
    </w:p>
    <w:p>
      <w:r>
        <w:t>3-gram Jaccard Index：最接近人类题库A2型题第83题，值为27。</w:t>
      </w:r>
    </w:p>
    <w:p>
      <w:r>
        <w:t>Flesch Reading Ease：-132.57999999999996。</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患者，男，70岁，糖尿病肾病病史。腹部增强CT检查后出现少尿，尿钠54mmol/L。关于该患者发生急性肾损伤的特点，下列说法正确的有</w:t>
      </w:r>
    </w:p>
    <w:p>
      <w:r>
        <w:t>A. 最可能的诊断是造影剂相关的急性肾小管坏死</w:t>
      </w:r>
    </w:p>
    <w:p>
      <w:r>
        <w:t>B. 尿钠升高是肾小管损伤的特征之一</w:t>
      </w:r>
    </w:p>
    <w:p>
      <w:r>
        <w:t>C. 糖尿病是发生造影剂肾病的重要危险因素</w:t>
      </w:r>
    </w:p>
    <w:p>
      <w:r>
        <w:t>D. 治疗上应积极补液、利尿，必要时行血液净化</w:t>
      </w:r>
    </w:p>
    <w:p>
      <w:r>
        <w:t>E. 其少尿原因主要为肾前性氮质血症</w:t>
      </w:r>
    </w:p>
    <w:p>
      <w:r>
        <w:t>考点还原：肾功能不全-急性肾损伤（急性肾衰竭）。</w:t>
      </w:r>
    </w:p>
    <w:p>
      <w:r>
        <w:t>参考答案：ABCD。</w:t>
      </w:r>
    </w:p>
    <w:p>
      <w:r>
        <w:t>答案解析：A正确。糖尿病患者是造影剂肾病的高危人群，腹部增强CT后出现少尿和急性肾损伤，首先考虑造影剂相关的急性肾小管坏死。B正确。肾小管损伤时重吸收功能下降，尿钠升高（&gt;20mmol/L，本例54mmol/L）。C正确。糖尿病是发生造影剂肾病最重要的独立危险因素之一。D正确。治疗包括停用肾毒性药物、充分水化（补液）、必要时使用利尿剂，严重时需行血液净化治疗。E错误。肾前性氮质血症时肾小管功能正常，尿钠通常降低（&lt;20mmol/L），与该患者尿钠升高不符。</w:t>
      </w:r>
    </w:p>
    <w:p/>
    <w:p>
      <w:r>
        <w:t>--------------------------------------------X型题第351题--------------------------------------------</w:t>
      </w:r>
    </w:p>
    <w:p>
      <w:r>
        <w:t>出题参考：人类题库A2型题第84题。</w:t>
      </w:r>
    </w:p>
    <w:p>
      <w:r>
        <w:t>FuzzyWuzzy Levenshtein：最接近人类题库A2型题第84题，值为56。</w:t>
      </w:r>
    </w:p>
    <w:p>
      <w:r>
        <w:t>Sentence-BERT Cosine：最接近人类题库A2型题第53题，值为0.8153579235076904。</w:t>
      </w:r>
    </w:p>
    <w:p>
      <w:r>
        <w:t>3-gram Jaccard Index：最接近人类题库A2型题第84题，值为31。</w:t>
      </w:r>
    </w:p>
    <w:p>
      <w:r>
        <w:t>Flesch Reading Ease：-50.00999999999996。</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男，26岁，水肿少尿一周。一月前有上呼吸道感染史。查体：BP 150/90mmHg。实验室检查：尿蛋白（++），RBC 100-150/HP，血肌酐456μmol/L，B超示双肾体积增大。关于该患者的诊断与检查，下列说法正确的有</w:t>
      </w:r>
    </w:p>
    <w:p>
      <w:r>
        <w:t>A. 最可能的病理诊断是新月体性肾小球肾炎</w:t>
      </w:r>
    </w:p>
    <w:p>
      <w:r>
        <w:t>B. 需紧急行肾穿刺活检以明确病理类型</w:t>
      </w:r>
    </w:p>
    <w:p>
      <w:r>
        <w:t>C. 应尽快检查血清抗GBM抗体和ANCA</w:t>
      </w:r>
    </w:p>
    <w:p>
      <w:r>
        <w:t>D. 需与急性肾小管坏死相鉴别</w:t>
      </w:r>
    </w:p>
    <w:p>
      <w:r>
        <w:t>E. 双肾体积增大是急性肾炎综合征的常见表现</w:t>
      </w:r>
    </w:p>
    <w:p>
      <w:r>
        <w:t>考点还原：肾小球疾病-急进性肾小球肾炎。</w:t>
      </w:r>
    </w:p>
    <w:p>
      <w:r>
        <w:t>参考答案：ABCDE。</w:t>
      </w:r>
    </w:p>
    <w:p>
      <w:r>
        <w:t>答案解析：A正确。前驱感染后出现急性肾炎综合征伴肾功能急剧恶化，最可能的病理诊断是新月体性肾小球肾炎（急进性肾炎）。B正确。肾穿刺活检是确诊急进性肾炎病理类型和免疫分型的金标准，应尽快进行。C正确。血清抗GBM抗体和ANCA检查是病因分型（I型与III型）的关键。D正确。急性肾小管坏死也可表现为少尿和肌酐升高，但通常有明确肾缺血或肾毒性药物接触史，尿检改变较轻（少量蛋白尿、可见肾小管上皮细胞），需鉴别。E正确。急性肾炎时双肾因炎症水肿常体积增大，而慢性肾炎则萎缩。</w:t>
      </w:r>
    </w:p>
    <w:p/>
    <w:p>
      <w:r>
        <w:t>--------------------------------------------X型题第352题--------------------------------------------</w:t>
      </w:r>
    </w:p>
    <w:p>
      <w:r>
        <w:t>出题参考：人类题库A2型题第85题。</w:t>
      </w:r>
    </w:p>
    <w:p>
      <w:r>
        <w:t>FuzzyWuzzy Levenshtein：最接近人类题库A2型题第85题，值为61。</w:t>
      </w:r>
    </w:p>
    <w:p>
      <w:r>
        <w:t>Sentence-BERT Cosine：最接近人类题库A1型题第25题，值为0.8129857778549194。</w:t>
      </w:r>
    </w:p>
    <w:p>
      <w:r>
        <w:t>3-gram Jaccard Index：最接近人类题库A2型题第85题，值为28。</w:t>
      </w:r>
    </w:p>
    <w:p>
      <w:r>
        <w:t>Flesch Reading Ease：-91.29499999999996。</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女，20岁，眼睑水肿3个月。尿常规：RBC 20-30/HP，尿蛋白（++）。尿相差显微镜：可见棘球红细胞。血肌酐60μmol/L。关于该患者血尿的特点及意义，下列说法正确的有</w:t>
      </w:r>
    </w:p>
    <w:p>
      <w:r>
        <w:t>A. 棘球红细胞提示血尿来源于肾小球</w:t>
      </w:r>
    </w:p>
    <w:p>
      <w:r>
        <w:t>B. 应考虑为肾小球源性血尿</w:t>
      </w:r>
    </w:p>
    <w:p>
      <w:r>
        <w:t>C. 常见于各种肾小球疾病，如IgA肾病、薄基底膜肾病等</w:t>
      </w:r>
    </w:p>
    <w:p>
      <w:r>
        <w:t>D. 与肾小管、肾间质疾病引起的血尿形态不同</w:t>
      </w:r>
    </w:p>
    <w:p>
      <w:r>
        <w:t>E. 是判断是否需要行肾活检的重要指征之一</w:t>
      </w:r>
    </w:p>
    <w:p>
      <w:r>
        <w:t>考点还原：尿液检查-血尿。</w:t>
      </w:r>
    </w:p>
    <w:p>
      <w:r>
        <w:t>参考答案：ABCDE。</w:t>
      </w:r>
    </w:p>
    <w:p>
      <w:r>
        <w:t>答案解析：A正确。棘球红细胞（亦称G1细胞）是一种严重变形的红细胞，其出现高度提示肾小球源性血尿。B正确。尿相差显微镜检查发现变形红细胞（尤其是棘球红细胞）是判断肾小球源性血尿的重要依据。C正确。肾小球源性血尿常见于各种原发性或继发性肾小球疾病，如IgA肾病、薄基底膜肾病、狼疮肾炎等。D正确。非肾小球源性血尿（如结石、肿瘤）红细胞形态多正常或均一。E正确。持续的肾小球源性血尿，尤其是伴有蛋白尿时，是考虑肾活检的重要指征之一。</w:t>
      </w:r>
    </w:p>
    <w:p/>
    <w:p>
      <w:r>
        <w:t>--------------------------------------------X型题第353题--------------------------------------------</w:t>
      </w:r>
    </w:p>
    <w:p>
      <w:r>
        <w:t>出题参考：人类题库A2型题第86题。</w:t>
      </w:r>
    </w:p>
    <w:p>
      <w:r>
        <w:t>FuzzyWuzzy Levenshtein：最接近人类题库A2型题第86题，值为56。</w:t>
      </w:r>
    </w:p>
    <w:p>
      <w:r>
        <w:t>Sentence-BERT Cosine：最接近人类题库A2型题第86题，值为0.8449995517730713。</w:t>
      </w:r>
    </w:p>
    <w:p>
      <w:r>
        <w:t>3-gram Jaccard Index：最接近人类题库A2型题第86题，值为30。</w:t>
      </w:r>
    </w:p>
    <w:p>
      <w:r>
        <w:t>Flesch Reading Ease：-47.97999999999996。</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男，20岁，发热后出现肉眼血尿，血压150/100mmHg。尿常规：尿蛋白（+++），红细胞满视野。肾脏活检免疫荧光见以IgA为主的颗粒状沉积于系膜区及毛细血管袢。关于该患者（IgA肾病）的预后判断，下列说法正确的有</w:t>
      </w:r>
    </w:p>
    <w:p>
      <w:r>
        <w:t>A. 持续高血压是预后不良的危险因素</w:t>
      </w:r>
    </w:p>
    <w:p>
      <w:r>
        <w:t>B. 持续大量蛋白尿（&gt;1g/d）提示预后较差</w:t>
      </w:r>
    </w:p>
    <w:p>
      <w:r>
        <w:t>C. 血肌酐水平升高是预后不良的指标</w:t>
      </w:r>
    </w:p>
    <w:p>
      <w:r>
        <w:t>D. 肾脏病理改变（如肾小球硬化、间质纤维化）程度与预后相关</w:t>
      </w:r>
    </w:p>
    <w:p>
      <w:r>
        <w:t>E. 孤立性镜下血尿通常提示预后良好</w:t>
      </w:r>
    </w:p>
    <w:p>
      <w:r>
        <w:t>考点还原：肾小球疾病-IgA肾病。</w:t>
      </w:r>
    </w:p>
    <w:p>
      <w:r>
        <w:t>参考答案：ABCDE。</w:t>
      </w:r>
    </w:p>
    <w:p>
      <w:r>
        <w:t>答案解析：A正确。持续高血压是IgA肾病预后不良的独立危险因素。B正确。持续大量蛋白尿（&gt;1g/d）提示肾小球损伤较重，预后较差。C正确。就诊时血肌酐水平升高是反映基线肾功能受损的指标，与预后不良相关。D正确。肾活检病理改变如肾小球硬化比例高、肾间质纤维化程度重，预示更快的肾功能进展。E正确。仅有孤立性镜下血尿、无蛋白尿和肾功能损害的患者，通常预后良好。</w:t>
      </w:r>
    </w:p>
    <w:p/>
    <w:p>
      <w:r>
        <w:t>--------------------------------------------X型题第354题--------------------------------------------</w:t>
      </w:r>
    </w:p>
    <w:p>
      <w:r>
        <w:t>出题参考：人类题库A2型题第87题。</w:t>
      </w:r>
    </w:p>
    <w:p>
      <w:r>
        <w:t>FuzzyWuzzy Levenshtein：最接近人类题库A2型题第87题，值为60。</w:t>
      </w:r>
    </w:p>
    <w:p>
      <w:r>
        <w:t>Sentence-BERT Cosine：最接近人类题库A3型题第4题，值为0.7959683537483215。</w:t>
      </w:r>
    </w:p>
    <w:p>
      <w:r>
        <w:t>3-gram Jaccard Index：最接近人类题库A2型题第87题，值为32。</w:t>
      </w:r>
    </w:p>
    <w:p>
      <w:r>
        <w:t>Flesch Reading Ease：35.60500000000002。</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男性，19岁，肉眼血尿伴尿量减少一天，2周前有上呼吸道感染史。查体：血压160/90mmHg，眼睑及双下肢水肿。实验室检查：尿蛋白（++），RBC 10~15/HP，血清补体C₃降低。关于该患者的诊断与治疗原则，下列说法正确的有</w:t>
      </w:r>
    </w:p>
    <w:p>
      <w:r>
        <w:t>A. 最可能的诊断是急性链球菌感染后肾小球肾炎</w:t>
      </w:r>
    </w:p>
    <w:p>
      <w:r>
        <w:t>B. 治疗以休息、对症支持（利尿、降压）为主</w:t>
      </w:r>
    </w:p>
    <w:p>
      <w:r>
        <w:t>C. 急性期应限制盐和水的摄入</w:t>
      </w:r>
    </w:p>
    <w:p>
      <w:r>
        <w:t>D. 通常有自限性，预后良好</w:t>
      </w:r>
    </w:p>
    <w:p>
      <w:r>
        <w:t>E. 需使用糖皮质激素或免疫抑制剂治疗</w:t>
      </w:r>
    </w:p>
    <w:p>
      <w:r>
        <w:t>考点还原：肾小球疾病-急性肾小球肾炎。</w:t>
      </w:r>
    </w:p>
    <w:p>
      <w:r>
        <w:t>参考答案：ABCD。</w:t>
      </w:r>
    </w:p>
    <w:p>
      <w:r>
        <w:t>答案解析：A正确。青少年，上感后1-2周出现急性肾炎综合征（血尿、蛋白尿、水肿、高血压），血清补体C3降低，符合急性链球菌感染后肾小球肾炎的典型表现。B正确。本病为自限性疾病，无特效治疗，以休息、对症支持（利尿、降压）为主。C正确。急性期存在水肿、高血压和少尿，应限制盐和水的摄入。D正确。尤其儿童患者，绝大多数可完全康复。E错误。糖皮质激素或免疫抑制剂不用于本病治疗。</w:t>
      </w:r>
    </w:p>
    <w:p/>
    <w:p>
      <w:r>
        <w:t>--------------------------------------------X型题第355题--------------------------------------------</w:t>
      </w:r>
    </w:p>
    <w:p>
      <w:r>
        <w:t>出题参考：人类题库A2型题第88题。</w:t>
      </w:r>
    </w:p>
    <w:p>
      <w:r>
        <w:t>FuzzyWuzzy Levenshtein：最接近人类题库A2型题第88题，值为60。</w:t>
      </w:r>
    </w:p>
    <w:p>
      <w:r>
        <w:t>Sentence-BERT Cosine：最接近人类题库A2型题第88题，值为0.8117156028747559。</w:t>
      </w:r>
    </w:p>
    <w:p>
      <w:r>
        <w:t>3-gram Jaccard Index：最接近人类题库A2型题第88题，值为40。</w:t>
      </w:r>
    </w:p>
    <w:p>
      <w:r>
        <w:t>Flesch Reading Ease：-48.994999999999976。</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男性，17岁。感冒1周后出现颜面及双下肢水肿。查体：血压140/90mmHg。尿常规：蛋白（++），红细胞（+）。Scr 176μmol/L，补体C3轻度下降。诊断为急性肾小球肾炎。关于该患者的药物治疗，下列说法正确的有</w:t>
      </w:r>
    </w:p>
    <w:p>
      <w:r>
        <w:t>A. 可使用利尿剂（如呋塞米）控制水肿和高血压</w:t>
      </w:r>
    </w:p>
    <w:p>
      <w:r>
        <w:t>B. 可使用ACEI或ARB类药物辅助降压并减少蛋白尿</w:t>
      </w:r>
    </w:p>
    <w:p>
      <w:r>
        <w:t>C. 可使用钙离子通道阻滞剂（如硝苯地平）控制血压</w:t>
      </w:r>
    </w:p>
    <w:p>
      <w:r>
        <w:t>D. 通常不主张使用糖皮质激素和免疫抑制剂</w:t>
      </w:r>
    </w:p>
    <w:p>
      <w:r>
        <w:t>E. 存在感染灶时，应使用抗生素治疗</w:t>
      </w:r>
    </w:p>
    <w:p>
      <w:r>
        <w:t>考点还原：肾小球疾病-急性肾小球肾炎。</w:t>
      </w:r>
    </w:p>
    <w:p>
      <w:r>
        <w:t>参考答案：ABCDE。</w:t>
      </w:r>
    </w:p>
    <w:p>
      <w:r>
        <w:t>答案解析：A正确。利尿剂（如呋塞米）可减轻水肿，并通过利尿有助于降低血压。B正确。ACEI/ARB类药物可辅助控制血压，并有一定降低尿蛋白的作用，但需注意在急性期血肌酐明显升高时慎用。C正确。钙离子通道阻滞剂（如硝苯地平）可用于控制血压，尤其适用于存在高血容量时。D正确。急性肾小球肾炎为自限性疾病，通常不需使用激素和免疫抑制剂。E正确。存在明确的感染灶（如扁桃体炎）时，应使用抗生素（如青霉素）清除感染。</w:t>
      </w:r>
    </w:p>
    <w:p/>
    <w:p>
      <w:r>
        <w:t>--------------------------------------------X型题第356题--------------------------------------------</w:t>
      </w:r>
    </w:p>
    <w:p>
      <w:r>
        <w:t>出题参考：人类题库A2型题第89题。</w:t>
      </w:r>
    </w:p>
    <w:p>
      <w:r>
        <w:t>FuzzyWuzzy Levenshtein：最接近人类题库A2型题第89题，值为54。</w:t>
      </w:r>
    </w:p>
    <w:p>
      <w:r>
        <w:t>Sentence-BERT Cosine：最接近人类题库A2型题第89题，值为0.9257040023803711。</w:t>
      </w:r>
    </w:p>
    <w:p>
      <w:r>
        <w:t>3-gram Jaccard Index：最接近人类题库A2型题第89题，值为25。</w:t>
      </w:r>
    </w:p>
    <w:p>
      <w:r>
        <w:t>Flesch Reading Ease：121.22000000000003。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某肾病综合征病人应用泼尼松1mg/(kg·d)治疗1周。关于判断激素治疗有效的早期指标，下列说法正确的有</w:t>
      </w:r>
    </w:p>
    <w:p>
      <w:r>
        <w:t>A. 尿量明显增多，水肿消退</w:t>
      </w:r>
    </w:p>
    <w:p>
      <w:r>
        <w:t>B. 尿蛋白定量显著减少</w:t>
      </w:r>
    </w:p>
    <w:p>
      <w:r>
        <w:t>C. 血浆白蛋白水平回升</w:t>
      </w:r>
    </w:p>
    <w:p>
      <w:r>
        <w:t>D. 食欲增加，精神状态改善</w:t>
      </w:r>
    </w:p>
    <w:p>
      <w:r>
        <w:t>E. 血钾水平恢复正常</w:t>
      </w:r>
    </w:p>
    <w:p>
      <w:r>
        <w:t>考点还原：肾小球疾病-肾病综合征。</w:t>
      </w:r>
    </w:p>
    <w:p>
      <w:r>
        <w:t>参考答案：AB。</w:t>
      </w:r>
    </w:p>
    <w:p>
      <w:r>
        <w:t>答案解析：A正确。糖皮质激素起效后，利尿作用增强，尿量增多、水肿消退是早期有效的直观表现。B正确。尿蛋白定量显著减少或转阴是激素治疗有效的核心实验室指标。C错误。血浆白蛋白水平回升是尿蛋白减少的结果，通常滞后于尿蛋白的减少，不是早期指标。D错误。食欲、精神状态改善可能与水肿消退、一般状况好转有关，但非特异性，也不能直接反映肾脏病变对治疗的反应。E错误。血钾水平受利尿剂、饮食等多因素影响，不能作为判断激素疗效的指标。</w:t>
      </w:r>
    </w:p>
    <w:p/>
    <w:p>
      <w:r>
        <w:t>--------------------------------------------X型题第357题--------------------------------------------</w:t>
      </w:r>
    </w:p>
    <w:p>
      <w:r>
        <w:t>出题参考：人类题库A2型题第90题。</w:t>
      </w:r>
    </w:p>
    <w:p>
      <w:r>
        <w:t>FuzzyWuzzy Levenshtein：最接近人类题库A2型题第25题，值为58。</w:t>
      </w:r>
    </w:p>
    <w:p>
      <w:r>
        <w:t>Sentence-BERT Cosine：最接近人类题库A2型题第41题，值为0.919488787651062。</w:t>
      </w:r>
    </w:p>
    <w:p>
      <w:r>
        <w:t>3-gram Jaccard Index：最接近人类题库A2型题第90题，值为33。</w:t>
      </w:r>
    </w:p>
    <w:p>
      <w:r>
        <w:t>Flesch Reading Ease：-6.694999999999993。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男，47岁。水肿6个月。查体：BP 120/70mmHg。实验室检查：尿蛋白定量2.5g/d，尿红细胞20~30个/HP，血白蛋白32g/L，血肌酐141μmol/L。关于该患者的临床诊断与特点，下列说法正确的有</w:t>
      </w:r>
    </w:p>
    <w:p>
      <w:r>
        <w:t>A. 符合慢性肾小球肾炎的诊断</w:t>
      </w:r>
    </w:p>
    <w:p>
      <w:r>
        <w:t>B. 病程长（&gt;3个月），有蛋白尿、血尿、水肿和肾功能损害</w:t>
      </w:r>
    </w:p>
    <w:p>
      <w:r>
        <w:t>C. 需与肾病综合征（尿蛋白&gt;3.5g/d，白蛋白&lt;30g/L）相鉴别</w:t>
      </w:r>
    </w:p>
    <w:p>
      <w:r>
        <w:t>D. 治疗目标包括控制血压、减少蛋白尿、延缓肾功能进展</w:t>
      </w:r>
    </w:p>
    <w:p>
      <w:r>
        <w:t>E. 所有患者均需立即行肾穿刺活检</w:t>
      </w:r>
    </w:p>
    <w:p>
      <w:r>
        <w:t>考点还原：肾小球疾病-慢性肾小球肾炎。</w:t>
      </w:r>
    </w:p>
    <w:p>
      <w:r>
        <w:t>参考答案：ABCD。</w:t>
      </w:r>
    </w:p>
    <w:p>
      <w:r>
        <w:t>答案解析：A正确。患者病程6个月（&gt;3个月），有蛋白尿、血尿、水肿，血肌酐轻度升高（141μmol/L），符合慢性肾小球肾炎的临床诊断。B正确。慢性肾炎的典型特点即为病程长，有蛋白尿、血尿、高血压、水肿及不同程度的肾功能损害。C正确。患者尿蛋白2.5g/d（&lt;3.5g/d），血白蛋白32g/L（&gt;30g/L），未达到肾病综合征的诊断标准，需与之鉴别。D正确。控制血压（首选ACEI/ARB）、减少蛋白尿、延缓肾功能进展是慢性肾炎的核心治疗目标。E错误。并非所有慢性肾炎患者均需立即肾活检，通常用于蛋白尿&gt;1g/d、病因不明或肾功能快速下降时。</w:t>
      </w:r>
    </w:p>
    <w:p/>
    <w:p>
      <w:r>
        <w:t>--------------------------------------------X型题第358题--------------------------------------------</w:t>
      </w:r>
    </w:p>
    <w:p>
      <w:r>
        <w:t>出题参考：人类题库A2型题第91题。</w:t>
      </w:r>
    </w:p>
    <w:p>
      <w:r>
        <w:t>FuzzyWuzzy Levenshtein：最接近人类题库A2型题第91题，值为54。</w:t>
      </w:r>
    </w:p>
    <w:p>
      <w:r>
        <w:t>Sentence-BERT Cosine：最接近人类题库A2型题第45题，值为0.9376589059829712。</w:t>
      </w:r>
    </w:p>
    <w:p>
      <w:r>
        <w:t>3-gram Jaccard Index：最接近人类题库A2型题第91题，值为29。</w:t>
      </w:r>
    </w:p>
    <w:p>
      <w:r>
        <w:t>Flesch Reading Ease：-47.97999999999996。</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男，57岁。因膜性肾病导致的肾病综合征入院治疗。治疗过程中突然出现双侧肾区疼痛，尿量减少，低热，蛋白尿显著增多伴肉眼血尿，下肢水肿加重，肾功能减退。B超示双肾体积较前增大。关于该患者病情变化最可能的原因及处理，下列说法正确的有</w:t>
      </w:r>
    </w:p>
    <w:p>
      <w:r>
        <w:t>A. 最可能的原因是并发肾静脉血栓形成</w:t>
      </w:r>
    </w:p>
    <w:p>
      <w:r>
        <w:t>B. 肾病综合征患者存在高凝状态，是血栓形成的危险因素</w:t>
      </w:r>
    </w:p>
    <w:p>
      <w:r>
        <w:t>C. 应紧急行肾血管彩超或CT血管造影（CTA）检查</w:t>
      </w:r>
    </w:p>
    <w:p>
      <w:r>
        <w:t>D. 治疗包括抗凝（如低分子肝素、华法林）和溶栓</w:t>
      </w:r>
    </w:p>
    <w:p>
      <w:r>
        <w:t>E. 需与急性肾盂肾炎、泌尿系结石等急症相鉴别</w:t>
      </w:r>
    </w:p>
    <w:p>
      <w:r>
        <w:t>考点还原：肾小球疾病-肾病综合征。</w:t>
      </w:r>
    </w:p>
    <w:p>
      <w:r>
        <w:t>参考答案：ABCDE。</w:t>
      </w:r>
    </w:p>
    <w:p>
      <w:r>
        <w:t>答案解析：A正确。膜性肾病是肾病综合征中最易并发血栓的病理类型，患者出现突发腰痛、血尿、少尿、肾功能恶化，双肾增大，高度提示肾静脉血栓形成。B正确。肾病综合征患者存在高凝状态（低蛋白血症、高脂血症、利尿等），是血栓形成的病理基础。C正确。肾血管彩超或CT血管造影（CTA）是诊断肾静脉血栓的重要无创检查方法。D正确。一旦确诊，需立即开始抗凝治疗（低分子肝素桥接华法林），对于新鲜血栓可考虑溶栓治疗。E正确。需与急性肾盂肾炎（发热、尿路刺激征）、泌尿系结石（剧烈绞痛、血尿）等急症鉴别。</w:t>
      </w:r>
    </w:p>
    <w:p/>
    <w:p>
      <w:r>
        <w:t>--------------------------------------------X型题第359题--------------------------------------------</w:t>
      </w:r>
    </w:p>
    <w:p>
      <w:r>
        <w:t>出题参考：人类题库A2型题第92题。</w:t>
      </w:r>
    </w:p>
    <w:p>
      <w:r>
        <w:t>FuzzyWuzzy Levenshtein：最接近人类题库A2型题第92题，值为58。</w:t>
      </w:r>
    </w:p>
    <w:p>
      <w:r>
        <w:t>Sentence-BERT Cosine：最接近人类题库A2型题第92题，值为0.9317120313644409。</w:t>
      </w:r>
    </w:p>
    <w:p>
      <w:r>
        <w:t>3-gram Jaccard Index：最接近人类题库A2型题第92题，值为41。</w:t>
      </w:r>
    </w:p>
    <w:p>
      <w:r>
        <w:t>Flesch Reading Ease：-217.17999999999998。</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22岁，男性患者，咽痛1天后突发肉眼血尿，伴尿痛，持续2天后肉眼血尿消失，无水肿。查体：血压100/60mmHg。实验室检查：尿蛋白阴性、红细胞（++）、白细胞0~2个/HP，血红蛋白134g/L，肌酐57μmol/L。关于该患者的诊断与特点，下列说法正确的有</w:t>
      </w:r>
    </w:p>
    <w:p>
      <w:r>
        <w:t>A. 最可能的诊断是IgA肾病</w:t>
      </w:r>
    </w:p>
    <w:p>
      <w:r>
        <w:t>B. 感染（如上呼吸道感染）是常见的诱因</w:t>
      </w:r>
    </w:p>
    <w:p>
      <w:r>
        <w:t>C. 表现为发作性肉眼血尿，常于感染后1-3天内出现</w:t>
      </w:r>
    </w:p>
    <w:p>
      <w:r>
        <w:t>D. 可伴有轻微尿路刺激症状（如尿痛）</w:t>
      </w:r>
    </w:p>
    <w:p>
      <w:r>
        <w:t>E. 确诊依赖于肾穿刺活检</w:t>
      </w:r>
    </w:p>
    <w:p>
      <w:r>
        <w:t>考点还原：肾小球疾病-IgA肾病。</w:t>
      </w:r>
    </w:p>
    <w:p>
      <w:r>
        <w:t>参考答案：ABCDE。</w:t>
      </w:r>
    </w:p>
    <w:p>
      <w:r>
        <w:t>答案解析：A正确。感染后迅速出现发作性肉眼血尿是IgA肾病的典型临床特点。B正确。上呼吸道感染是诱发IgA肾病肉眼血尿最常见的原因。C正确。发作性肉眼血尿常于感染（尤其是黏膜感染）后24-72小时内出现。D正确。部分IgA肾病患者肉眼血尿时可伴有轻微尿痛、腰痛等不适。E正确。肾穿刺活检免疫荧光见到以IgA为主的系膜区沉积是确诊IgA肾病的金标准。</w:t>
      </w:r>
    </w:p>
    <w:p/>
    <w:p>
      <w:r>
        <w:t>--------------------------------------------X型题第360题--------------------------------------------</w:t>
      </w:r>
    </w:p>
    <w:p>
      <w:r>
        <w:t>出题参考：人类题库A2型题第93题。</w:t>
      </w:r>
    </w:p>
    <w:p>
      <w:r>
        <w:t>FuzzyWuzzy Levenshtein：最接近人类题库A2型题第51题，值为71。</w:t>
      </w:r>
    </w:p>
    <w:p>
      <w:r>
        <w:t>Sentence-BERT Cosine：最接近人类题库A2型题第93题，值为0.955156683921814。</w:t>
      </w:r>
    </w:p>
    <w:p>
      <w:r>
        <w:t>3-gram Jaccard Index：最接近人类题库A2型题第51题，值为53。</w:t>
      </w:r>
    </w:p>
    <w:p>
      <w:r>
        <w:t>Flesch Reading Ease：-47.97999999999996。</w:t>
      </w:r>
    </w:p>
    <w:p>
      <w:r>
        <w:t>QGEval：总分34分，流畅性5分，清晰度5分，简洁性4分，相关性5分，一致性5分，可回答性5分，答案一致性5分。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男，15岁。上呼吸道感染后10余天出现腹痛和便血，经泼尼松治疗后好转。但在病程第四周出现尿蛋白（++），红细胞15~20个/HPF，肾功能及血清补体C3正常。关于该病例，下列说法正确的有</w:t>
      </w:r>
    </w:p>
    <w:p>
      <w:r>
        <w:t>A. 最可能的诊断是紫癜性肾炎</w:t>
      </w:r>
    </w:p>
    <w:p>
      <w:r>
        <w:t>B. 最可能的诊断是急性链球菌感染后肾小球肾炎</w:t>
      </w:r>
    </w:p>
    <w:p>
      <w:r>
        <w:t>C. 该病属于继发性肾小球疾病</w:t>
      </w:r>
    </w:p>
    <w:p>
      <w:r>
        <w:t>D. 血清补体C3正常有助于与急性链球菌感染后肾小球肾炎相鉴别</w:t>
      </w:r>
    </w:p>
    <w:p>
      <w:r>
        <w:t>E. 该病肾脏病理改变以IgA沉积为主</w:t>
      </w:r>
    </w:p>
    <w:p>
      <w:r>
        <w:t>考点还原：肾小球疾病-概述。</w:t>
      </w:r>
    </w:p>
    <w:p>
      <w:r>
        <w:t>参考答案：ACD。</w:t>
      </w:r>
    </w:p>
    <w:p>
      <w:r>
        <w:t>答案解析：A正确，B错误。患者有典型的肾外表现（腹痛、便血）及随后出现的肾脏受累（血尿、蛋白尿），符合过敏性紫癜（亨-舒综合征）继发的紫癜性肾炎。急性链球菌感染后肾炎通常无皮肤、胃肠道症状，且血清补体C3常降低。C正确。紫癜性肾炎属于继发性肾小球疾病。D正确。血清补体C3正常是紫癜性肾炎与急性链球菌感染后肾炎（C3降低）的重要鉴别点。E未在选项中出现，但紫癜性肾炎的病理也以IgA沉积为主。</w:t>
      </w:r>
    </w:p>
    <w:p/>
    <w:p>
      <w:r>
        <w:t>--------------------------------------------X型题第361题--------------------------------------------</w:t>
      </w:r>
    </w:p>
    <w:p>
      <w:r>
        <w:t>出题参考：人类题库A2型题第94题。</w:t>
      </w:r>
    </w:p>
    <w:p>
      <w:r>
        <w:t>FuzzyWuzzy Levenshtein：最接近人类题库A2型题第17题，值为66。</w:t>
      </w:r>
    </w:p>
    <w:p>
      <w:r>
        <w:t>Sentence-BERT Cosine：最接近人类题库A2型题第17题，值为0.9014233350753784。</w:t>
      </w:r>
    </w:p>
    <w:p>
      <w:r>
        <w:t>3-gram Jaccard Index：最接近人类题库A2型题第17题，值为42。</w:t>
      </w:r>
    </w:p>
    <w:p>
      <w:r>
        <w:t>Flesch Reading Ease：121.22000000000003。</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男，26岁。急起血尿、少尿、水肿、高血压，肾功能急剧恶化。B超双肾增大，肾活检可见70%肾小球的肾小囊中有大新月体形成。关于该病例，下列说法正确的有</w:t>
      </w:r>
    </w:p>
    <w:p>
      <w:r>
        <w:t>A. 最可能的诊断是急进性肾小球肾炎</w:t>
      </w:r>
    </w:p>
    <w:p>
      <w:r>
        <w:t>B. 该病病理分型为新月体性肾小球肾炎</w:t>
      </w:r>
    </w:p>
    <w:p>
      <w:r>
        <w:t>C. 该病预后通常良好</w:t>
      </w:r>
    </w:p>
    <w:p>
      <w:r>
        <w:t>D. 该病常需进行免疫抑制治疗</w:t>
      </w:r>
    </w:p>
    <w:p>
      <w:r>
        <w:t>E. 该病血清补体C3通常显著降低</w:t>
      </w:r>
    </w:p>
    <w:p>
      <w:r>
        <w:t>考点还原：肾小球疾病-急进性肾小球肾炎。</w:t>
      </w:r>
    </w:p>
    <w:p>
      <w:r>
        <w:t>参考答案：ABD。</w:t>
      </w:r>
    </w:p>
    <w:p>
      <w:r>
        <w:t>答案解析：A正确。急性起病，表现为急性肾炎综合征（血尿、少尿、水肿、高血压），肾功能急剧恶化，B超示双肾增大，最可能的诊断是急进性肾小球肾炎。B正确。肾活检见70%肾小球有新月体形成，病理诊断即为新月体性肾小球肾炎。C错误。急进性肾炎预后差，若不及时治疗，可在数周至数月内进展至终末期肾病，预后不良。D正确。本病需尽早进行强化免疫抑制治疗（如激素冲击联合环磷酰胺），部分类型需联合血浆置换。E错误。血清补体C3降低多见于II型（免疫复合物型），I型和III型通常正常。</w:t>
      </w:r>
    </w:p>
    <w:p/>
    <w:p>
      <w:r>
        <w:t>--------------------------------------------X型题第362题--------------------------------------------</w:t>
      </w:r>
    </w:p>
    <w:p>
      <w:r>
        <w:t>出题参考：人类题库A2型题第95题。</w:t>
      </w:r>
    </w:p>
    <w:p>
      <w:r>
        <w:t>FuzzyWuzzy Levenshtein：最接近人类题库A2型题第95题，值为73。</w:t>
      </w:r>
    </w:p>
    <w:p>
      <w:r>
        <w:t>Sentence-BERT Cosine：最接近人类题库A2型题第95题，值为0.9554314613342285。</w:t>
      </w:r>
    </w:p>
    <w:p>
      <w:r>
        <w:t>3-gram Jaccard Index：最接近人类题库A2型题第95题，值为44。</w:t>
      </w:r>
    </w:p>
    <w:p>
      <w:r>
        <w:t>Flesch Reading Ease：121.22000000000003。</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男性，24岁，1年前诊断肾病综合征，应用激素治疗4周，尿蛋白转阴后减量，治疗共8周，停药已半年，近1个月来又出现水肿，尿蛋白（+++）。关于该患者的治疗，下列说法正确的有</w:t>
      </w:r>
    </w:p>
    <w:p>
      <w:r>
        <w:t>A. 该患者属于激素依赖或复发</w:t>
      </w:r>
    </w:p>
    <w:p>
      <w:r>
        <w:t>B. 可再次使用足量激素（如泼尼松1mg/kg）诱导缓解</w:t>
      </w:r>
    </w:p>
    <w:p>
      <w:r>
        <w:t>C. 可考虑使用甲基泼尼松龙冲击治疗</w:t>
      </w:r>
    </w:p>
    <w:p>
      <w:r>
        <w:t>D. 可首选环磷酰胺治疗</w:t>
      </w:r>
    </w:p>
    <w:p>
      <w:r>
        <w:t>E. 可首选雷公藤治疗</w:t>
      </w:r>
    </w:p>
    <w:p>
      <w:r>
        <w:t>考点还原：肾小球疾病-肾病综合征。</w:t>
      </w:r>
    </w:p>
    <w:p>
      <w:r>
        <w:t>参考答案：ABC。</w:t>
      </w:r>
    </w:p>
    <w:p>
      <w:r>
        <w:t>答案解析：A正确。激素停药后半年内复发，符合激素依赖或复发型肾病综合征的定义。B正确。对于复发患者，可再次使用足量激素（泼尼松1mg/kg/d）诱导缓解。C正确。对于频繁复发或激素依赖者，也可考虑使用甲基泼尼松龙冲击治疗以快速诱导缓解。D、E错误。环磷酰胺、雷公藤多甙等免疫抑制剂通常用于激素依赖、频繁复发或激素抵抗的患者，但并非复发的首选，再次激素治疗仍是一线选择。</w:t>
      </w:r>
    </w:p>
    <w:p/>
    <w:p>
      <w:r>
        <w:t>--------------------------------------------X型题第363题--------------------------------------------</w:t>
      </w:r>
    </w:p>
    <w:p>
      <w:r>
        <w:t>出题参考：人类题库A2型题第96题。</w:t>
      </w:r>
    </w:p>
    <w:p>
      <w:r>
        <w:t>FuzzyWuzzy Levenshtein：最接近人类题库A2型题第96题，值为81。</w:t>
      </w:r>
    </w:p>
    <w:p>
      <w:r>
        <w:t>Sentence-BERT Cosine：最接近人类题库A2型题第96题，值为0.984390139579773。</w:t>
      </w:r>
    </w:p>
    <w:p>
      <w:r>
        <w:t>3-gram Jaccard Index：最接近人类题库A2型题第96题，值为53。</w:t>
      </w:r>
    </w:p>
    <w:p>
      <w:r>
        <w:t>Flesch Reading Ease：36.62000000000003。</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男性，25岁，肾病综合征，血压130/70mmHg，尿蛋白（+++），尿红细胞2~4个/HP。应用激素治疗2周突然出现发热及右下肢剧烈疼痛。此时应考虑的并发症有</w:t>
      </w:r>
    </w:p>
    <w:p>
      <w:r>
        <w:t>A. 下肢深静脉血栓形成</w:t>
      </w:r>
    </w:p>
    <w:p>
      <w:r>
        <w:t>B. 动脉栓塞</w:t>
      </w:r>
    </w:p>
    <w:p>
      <w:r>
        <w:t>C. 股骨头坏死</w:t>
      </w:r>
    </w:p>
    <w:p>
      <w:r>
        <w:t>D. 急性蜂窝织炎</w:t>
      </w:r>
    </w:p>
    <w:p>
      <w:r>
        <w:t>E. 腰椎间盘突出症</w:t>
      </w:r>
    </w:p>
    <w:p>
      <w:r>
        <w:t>考点还原：肾小球疾病-肾病综合征。</w:t>
      </w:r>
    </w:p>
    <w:p>
      <w:r>
        <w:t>参考答案：AB。</w:t>
      </w:r>
    </w:p>
    <w:p>
      <w:r>
        <w:t>答案解析：A正确。肾病综合征患者处于高凝状态，易发生血栓栓塞，下肢深静脉血栓形成可表现为突发下肢疼痛、肿胀。B正确。动脉栓塞（如下肢动脉）也可导致剧烈疼痛，但相对静脉血栓少见。C错误。股骨头坏死是长期大剂量使用激素的远期并发症，常为双侧、隐痛，与激素使用时间相关，不会突发剧烈疼痛。D错误。急性蜂窝织炎常有局部红、肿、热、痛及全身感染症状，题干未提及局部皮肤改变。E错误。腰椎间盘突出症引起的腿痛多与体位、活动相关，且有神经根受压体征，与发热无直接关联。因此，在肾病综合征背景下，突发发热及单侧下肢剧痛，应首先警惕血栓栓塞并发症。</w:t>
      </w:r>
    </w:p>
    <w:p/>
    <w:p>
      <w:r>
        <w:t>--------------------------------------------X型题第364题--------------------------------------------</w:t>
      </w:r>
    </w:p>
    <w:p>
      <w:r>
        <w:t>出题参考：人类题库A2型题第97题。</w:t>
      </w:r>
    </w:p>
    <w:p>
      <w:r>
        <w:t>FuzzyWuzzy Levenshtein：最接近人类题库A2型题第97题，值为66。</w:t>
      </w:r>
    </w:p>
    <w:p>
      <w:r>
        <w:t>Sentence-BERT Cosine：最接近人类题库A2型题第97题，值为0.8541454076766968。</w:t>
      </w:r>
    </w:p>
    <w:p>
      <w:r>
        <w:t>3-gram Jaccard Index：最接近人类题库A2型题第97题，值为35。</w:t>
      </w:r>
    </w:p>
    <w:p>
      <w:r>
        <w:t>Flesch Reading Ease：36.62000000000003。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男性，32岁，一周前扁桃体炎，近3天出现水肿、红细胞尿。为明确诊断，下列哪些检查可能有助于诊断</w:t>
      </w:r>
    </w:p>
    <w:p>
      <w:r>
        <w:t>A. 血清补体C3</w:t>
      </w:r>
    </w:p>
    <w:p>
      <w:r>
        <w:t>B. 抗链球菌溶血素O（ASO）</w:t>
      </w:r>
    </w:p>
    <w:p>
      <w:r>
        <w:t>C. 尿相差显微镜检查</w:t>
      </w:r>
    </w:p>
    <w:p>
      <w:r>
        <w:t>D. 肾功能</w:t>
      </w:r>
    </w:p>
    <w:p>
      <w:r>
        <w:t>E. 肾脏B超</w:t>
      </w:r>
    </w:p>
    <w:p>
      <w:r>
        <w:t>考点还原：肾小球疾病-概述。</w:t>
      </w:r>
    </w:p>
    <w:p>
      <w:r>
        <w:t>参考答案：ABCDE。</w:t>
      </w:r>
    </w:p>
    <w:p>
      <w:r>
        <w:t>答案解析：A正确。血清补体C3检查有助于鉴别急性链球菌感染后肾炎（C3降低）与其他肾炎（如IgA肾病、紫癜性肾炎C3正常）。B正确。抗链球菌溶血素O（ASO）滴度升高提示近期有链球菌感染，支持链球菌感染后肾炎。C正确。尿相差显微镜检查可明确血尿是否为肾小球源性（变形红细胞），是血尿定位诊断的关键。D正确。肾功能检查（血肌酐、尿素氮）可评估肾脏受损程度。E正确。肾脏B超可观察肾脏大小、结构，排除结石、梗阻等其他原因。</w:t>
      </w:r>
    </w:p>
    <w:p/>
    <w:p>
      <w:r>
        <w:t>--------------------------------------------X型题第365题--------------------------------------------</w:t>
      </w:r>
    </w:p>
    <w:p>
      <w:r>
        <w:t>出题参考：人类题库A2型题第98题。</w:t>
      </w:r>
    </w:p>
    <w:p>
      <w:r>
        <w:t>FuzzyWuzzy Levenshtein：最接近人类题库A2型题第98题，值为57。</w:t>
      </w:r>
    </w:p>
    <w:p>
      <w:r>
        <w:t>Sentence-BERT Cosine：最接近人类题库A2型题第98题，值为0.9137035012245178。</w:t>
      </w:r>
    </w:p>
    <w:p>
      <w:r>
        <w:t>3-gram Jaccard Index：最接近人类题库A2型题第98题，值为34。</w:t>
      </w:r>
    </w:p>
    <w:p>
      <w:r>
        <w:t>Flesch Reading Ease：-301.78。</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男性，36岁，咯血伴血尿2周，实验室检查发现尿蛋白阳性、抗基底膜抗体阳性，血肌酐升高至165μmol/L。关于该患者的诊断与治疗，下列说法正确的有</w:t>
      </w:r>
    </w:p>
    <w:p>
      <w:r>
        <w:t>A. 最可能的诊断是抗肾小球基底膜病（Goodpasture综合征）</w:t>
      </w:r>
    </w:p>
    <w:p>
      <w:r>
        <w:t>B. 该病属于急进性肾小球肾炎Ⅰ型</w:t>
      </w:r>
    </w:p>
    <w:p>
      <w:r>
        <w:t>C. 治疗首选糖皮质激素联合环磷酰胺</w:t>
      </w:r>
    </w:p>
    <w:p>
      <w:r>
        <w:t>D. 治疗应尽早联合血浆置换</w:t>
      </w:r>
    </w:p>
    <w:p>
      <w:r>
        <w:t>E. 该病预后通常良好</w:t>
      </w:r>
    </w:p>
    <w:p>
      <w:r>
        <w:t>考点还原：肾小球疾病-急进性肾小球肾炎。</w:t>
      </w:r>
    </w:p>
    <w:p>
      <w:r>
        <w:t>参考答案：ABD。</w:t>
      </w:r>
    </w:p>
    <w:p>
      <w:r>
        <w:t>答案解析：A正确。咯血（肺出血）伴血尿、蛋白尿及抗基底膜抗体阳性，符合Goodpasture综合征（抗肾小球基底膜病）的诊断。B正确。抗肾小球基底膜病属于急进性肾小球肾炎I型。C错误。糖皮质激素联合环磷酰胺是基础免疫抑制方案，但并非首选的全部。D正确。对于抗GBM病，血浆置换是清除循环中致病抗体的关键治疗，应尽早联合免疫抑制剂进行。E错误。本病预后凶险，若不及时治疗，肾功能常不可逆丧失，预后差。</w:t>
      </w:r>
    </w:p>
    <w:p/>
    <w:p>
      <w:r>
        <w:t>--------------------------------------------X型题第366题--------------------------------------------</w:t>
      </w:r>
    </w:p>
    <w:p>
      <w:r>
        <w:t>出题参考：人类题库A2型题第99题。</w:t>
      </w:r>
    </w:p>
    <w:p>
      <w:r>
        <w:t>FuzzyWuzzy Levenshtein：最接近人类题库A2型题第99题，值为65。</w:t>
      </w:r>
    </w:p>
    <w:p>
      <w:r>
        <w:t>Sentence-BERT Cosine：最接近人类题库A2型题第99题，值为0.9540873765945435。</w:t>
      </w:r>
    </w:p>
    <w:p>
      <w:r>
        <w:t>3-gram Jaccard Index：最接近人类题库A2型题第99题，值为40。</w:t>
      </w:r>
    </w:p>
    <w:p>
      <w:r>
        <w:t>Flesch Reading Ease：-132.57999999999996。</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男性，20岁，全身水肿，尿量减少1天。患者10天前曾有上呼吸道感染病史，查体：血压160/100mmHg，尿红细胞30~40个/HPF，尿蛋白（++），血红蛋白130g/L，血肌酐76μmol/L。肾脏超声显示双肾大小正常。关于该患者，下列说法正确的有</w:t>
      </w:r>
    </w:p>
    <w:p>
      <w:r>
        <w:t>A. 最可能的诊断是急性肾小球肾炎</w:t>
      </w:r>
    </w:p>
    <w:p>
      <w:r>
        <w:t>B. 血清补体C3可能降低</w:t>
      </w:r>
    </w:p>
    <w:p>
      <w:r>
        <w:t>C. 治疗以休息、对症支持为主</w:t>
      </w:r>
    </w:p>
    <w:p>
      <w:r>
        <w:t>D. 应积极使用糖皮质激素治疗</w:t>
      </w:r>
    </w:p>
    <w:p>
      <w:r>
        <w:t>E. 预后通常良好</w:t>
      </w:r>
    </w:p>
    <w:p>
      <w:r>
        <w:t>考点还原：肾小球疾病-急性肾小球肾炎。</w:t>
      </w:r>
    </w:p>
    <w:p>
      <w:r>
        <w:t>参考答案：ABCE。</w:t>
      </w:r>
    </w:p>
    <w:p>
      <w:r>
        <w:t>答案解析：A正确。上呼吸道感染后1-2周出现急性肾炎综合征（水肿、高血压、血尿、蛋白尿），肾功能正常，符合急性肾小球肾炎的典型表现。B正确。急性链球菌感染后肾炎病程早期血清补体C3降低。C正确。本病为自限性疾病，治疗以休息、对症支持（如利尿、降压）为主。D错误。糖皮质激素不用于急性链球菌感染后肾炎的治疗。E正确。尤其是儿童患者，预后通常良好。</w:t>
      </w:r>
    </w:p>
    <w:p/>
    <w:p>
      <w:r>
        <w:t>--------------------------------------------X型题第367题--------------------------------------------</w:t>
      </w:r>
    </w:p>
    <w:p>
      <w:r>
        <w:t>出题参考：人类题库A2型题第100题。</w:t>
      </w:r>
    </w:p>
    <w:p>
      <w:r>
        <w:t>FuzzyWuzzy Levenshtein：最接近人类题库A2型题第100题，值为73。</w:t>
      </w:r>
    </w:p>
    <w:p>
      <w:r>
        <w:t>Sentence-BERT Cosine：最接近人类题库A2型题第100题，值为0.9808117151260376。</w:t>
      </w:r>
    </w:p>
    <w:p>
      <w:r>
        <w:t>3-gram Jaccard Index：最接近人类题库A2型题第100题，值为52。</w:t>
      </w:r>
    </w:p>
    <w:p>
      <w:r>
        <w:t>Flesch Reading Ease：33.57500000000002。</w:t>
      </w:r>
    </w:p>
    <w:p>
      <w:r>
        <w:t>QGEval：总分34分，流畅性5分，清晰度5分，简洁性4分，相关性5分，一致性5分，可回答性5分，答案一致性5分。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男，20岁，颜面及双下肢水肿伴尿色加深3天。两周前曾有上呼吸道感染，实验室检查：Scr 321μmol/L，尿RBC (+++)，尿蛋白 (+++)。肾穿刺活检免疫荧光显示肾小球毛细血管袢可见C3及IgG颗粒样沉积。关于该患者的肾脏损伤，下列说法正确的有</w:t>
      </w:r>
    </w:p>
    <w:p>
      <w:r>
        <w:t>A. 其免疫学基础是免疫复合物沉积</w:t>
      </w:r>
    </w:p>
    <w:p>
      <w:r>
        <w:t>B. 其病理类型可能为毛细血管内增生性肾小球肾炎</w:t>
      </w:r>
    </w:p>
    <w:p>
      <w:r>
        <w:t>C. 血清补体C3水平通常正常</w:t>
      </w:r>
    </w:p>
    <w:p>
      <w:r>
        <w:t>D. 该病属于Ⅲ型超敏反应</w:t>
      </w:r>
    </w:p>
    <w:p>
      <w:r>
        <w:t>E. 治疗常需大剂量激素冲击</w:t>
      </w:r>
    </w:p>
    <w:p>
      <w:r>
        <w:t>考点还原：肾小球疾病-急性肾小球肾炎。</w:t>
      </w:r>
    </w:p>
    <w:p>
      <w:r>
        <w:t>参考答案：ABD。</w:t>
      </w:r>
    </w:p>
    <w:p>
      <w:r>
        <w:t>答案解析：A正确。免疫荧光显示IgG和C3呈颗粒样沿毛细血管袢沉积，提示为免疫复合物介导的肾小球肾炎（III型超敏反应）。B正确。感染后诱发的、以免疫复合物沉积为特征的急性弥漫性肾小球肾炎，其典型病理类型为毛细血管内增生性肾炎。C错误。免疫复合物激活补体，导致血清补体C3水平通常降低。D正确。免疫复合物沉积并激活补体是III型超敏反应的经典机制。E错误。急性链球菌感染后肾炎通常为自限性，不需大剂量激素冲击治疗；若诊断为急进性肾炎（II型）则可能需要。</w:t>
      </w:r>
    </w:p>
    <w:p/>
    <w:p>
      <w:r>
        <w:t>--------------------------------------------X型题第368题--------------------------------------------</w:t>
      </w:r>
    </w:p>
    <w:p>
      <w:r>
        <w:t>出题参考：人类题库A2型题第101题。</w:t>
      </w:r>
    </w:p>
    <w:p>
      <w:r>
        <w:t>FuzzyWuzzy Levenshtein：最接近人类题库A2型题第101题，值为81。</w:t>
      </w:r>
    </w:p>
    <w:p>
      <w:r>
        <w:t>Sentence-BERT Cosine：最接近人类题库A2型题第101题，值为0.9887043237686157。</w:t>
      </w:r>
    </w:p>
    <w:p>
      <w:r>
        <w:t>3-gram Jaccard Index：最接近人类题库A2型题第101题，值为63。</w:t>
      </w:r>
    </w:p>
    <w:p>
      <w:r>
        <w:t>Flesch Reading Ease：121.22000000000003。</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女性，48岁，因“肾病综合征”入院行肾活检，病理显示膜性肾病，治疗过程中突然出现双侧肾区疼痛，尿量减少，低热，蛋白尿显著增多伴肉眼血尿，下肢水肿加重，肾功能较前稍有减退。B超示双肾大小较前有增大。此时应考虑的并发症有</w:t>
      </w:r>
    </w:p>
    <w:p>
      <w:r>
        <w:t>A. 肾静脉血栓形成</w:t>
      </w:r>
    </w:p>
    <w:p>
      <w:r>
        <w:t>B. 急性肾盂肾炎</w:t>
      </w:r>
    </w:p>
    <w:p>
      <w:r>
        <w:t>C. 肾动脉栓塞</w:t>
      </w:r>
    </w:p>
    <w:p>
      <w:r>
        <w:t>D. 药物性间质性肾炎</w:t>
      </w:r>
    </w:p>
    <w:p>
      <w:r>
        <w:t>E. 泌尿系结石</w:t>
      </w:r>
    </w:p>
    <w:p>
      <w:r>
        <w:t>考点还原：肾小球疾病-肾病综合征。</w:t>
      </w:r>
    </w:p>
    <w:p>
      <w:r>
        <w:t>参考答案：AB。</w:t>
      </w:r>
    </w:p>
    <w:p>
      <w:r>
        <w:t>答案解析：A正确。膜性肾病是肾病综合征中最易并发血栓的病理类型，突发双侧肾区疼痛、肉眼血尿、蛋白尿增加、肾功能恶化伴肾体积增大，是典型肾静脉血栓形成的表现。B正确。急性肾盂肾炎也可有腰痛、发热、尿检异常，但通常有尿路刺激征，尿中以白细胞增多为主，该患者表现不典型但不能完全排除。C错误。肾动脉栓塞常导致剧烈腰痛和血尿，但多继发于心脏疾病（如房颤），且常导致肾梗死、肾功能急剧下降，肾体积可能缩小，与“双肾增大”不符。D、E是可能的鉴别诊断，但概率相对较低。在肾病综合征患者出现上述表现时，肾静脉血栓形成应首先考虑。</w:t>
      </w:r>
    </w:p>
    <w:p/>
    <w:p>
      <w:r>
        <w:t>--------------------------------------------X型题第369题--------------------------------------------</w:t>
      </w:r>
    </w:p>
    <w:p>
      <w:r>
        <w:t>出题参考：人类题库A2型题第102题。</w:t>
      </w:r>
    </w:p>
    <w:p>
      <w:r>
        <w:t>FuzzyWuzzy Levenshtein：最接近人类题库A2型题第102题，值为70。</w:t>
      </w:r>
    </w:p>
    <w:p>
      <w:r>
        <w:t>Sentence-BERT Cosine：最接近人类题库A2型题第102题，值为0.9397904872894287。</w:t>
      </w:r>
    </w:p>
    <w:p>
      <w:r>
        <w:t>3-gram Jaccard Index：最接近人类题库A2型题第102题，值为55。</w:t>
      </w:r>
    </w:p>
    <w:p>
      <w:r>
        <w:t>Flesch Reading Ease：121.22000000000003。</w:t>
      </w:r>
    </w:p>
    <w:p>
      <w:r>
        <w:t>QGEval：总分34分，流畅性5分，清晰度5分，简洁性4分，相关性5分，一致性5分，可回答性5分，答案一致性5分。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女，40岁，腰痛伴尿频、尿急、尿痛2年，间断乏力、头晕、心慌1年。近1周日常劳力活动后感呼吸困难，休息后能够缓解。查体：双肺听诊呼吸音粗，闻及湿啰音，左肾区叩击痛，双下肢轻度水肿。关于该患者，下列说法正确的有</w:t>
      </w:r>
    </w:p>
    <w:p>
      <w:r>
        <w:t>A. 最可能的诊断是慢性肾盂肾炎合并急性左心衰</w:t>
      </w:r>
    </w:p>
    <w:p>
      <w:r>
        <w:t>B. 其贫血可能与肾功能不全有关</w:t>
      </w:r>
    </w:p>
    <w:p>
      <w:r>
        <w:t>C. 呼吸困难可能与贫血和容量负荷过重有关</w:t>
      </w:r>
    </w:p>
    <w:p>
      <w:r>
        <w:t>D. 应积极控制感染</w:t>
      </w:r>
    </w:p>
    <w:p>
      <w:r>
        <w:t>E. 治疗重点仅为强心利尿</w:t>
      </w:r>
    </w:p>
    <w:p>
      <w:r>
        <w:t>考点还原：尿路感染-慢性肾盂肾炎。</w:t>
      </w:r>
    </w:p>
    <w:p>
      <w:r>
        <w:t>参考答案：ABCD。</w:t>
      </w:r>
    </w:p>
    <w:p>
      <w:r>
        <w:t>答案解析：A正确。患者有长期尿路感染症状（尿频、尿急、尿痛、腰痛）和慢性肾衰竭表现（乏力、头晕、心慌、贫血、水肿），近期出现劳力性呼吸困难，肺部湿啰音，符合慢性肾盂肾炎导致慢性肾功能不全，并发急性左心衰竭。B正确。慢性肾功能不全是导致肾性贫血的主要原因。C正确。呼吸困难可由贫血（携氧能力下降）和慢性肾衰导致的水钠潴留（容量负荷过重诱发心衰）共同引起。D正确。慢性肾盂肾炎急性发作或合并感染时，应积极控制感染。E错误。治疗重点不仅在于强心利尿缓解心衰，还需控制感染、纠正贫血、管理慢性肾脏病等综合治疗。</w:t>
      </w:r>
    </w:p>
    <w:p/>
    <w:p>
      <w:r>
        <w:t>--------------------------------------------X型题第370题--------------------------------------------</w:t>
      </w:r>
    </w:p>
    <w:p>
      <w:r>
        <w:t>出题参考：人类题库A2型题第103题。</w:t>
      </w:r>
    </w:p>
    <w:p>
      <w:r>
        <w:t>FuzzyWuzzy Levenshtein：最接近人类题库A2型题第103题，值为44。</w:t>
      </w:r>
    </w:p>
    <w:p>
      <w:r>
        <w:t>Sentence-BERT Cosine：最接近人类题库A2型题第135题，值为0.8656653761863708。</w:t>
      </w:r>
    </w:p>
    <w:p>
      <w:r>
        <w:t>3-gram Jaccard Index：最接近人类题库A2型题第103题，值为22。</w:t>
      </w:r>
    </w:p>
    <w:p>
      <w:r>
        <w:t>Flesch Reading Ease：36.62000000000003。</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女，48岁，反复出现无痛性血尿3个月，查体：生命体征平稳，双下肢无水肿。尿蛋白（+++），镜下红细胞4~5/HPF。关于该患者，下列说法正确的有</w:t>
      </w:r>
    </w:p>
    <w:p>
      <w:r>
        <w:t>A. 最可能的诊断是慢性肾小球肾炎</w:t>
      </w:r>
    </w:p>
    <w:p>
      <w:r>
        <w:t>B. 需与泌尿系统肿瘤相鉴别</w:t>
      </w:r>
    </w:p>
    <w:p>
      <w:r>
        <w:t>C. 需行肾脏B超检查</w:t>
      </w:r>
    </w:p>
    <w:p>
      <w:r>
        <w:t>D. 治疗目标主要是延缓肾功能进展</w:t>
      </w:r>
    </w:p>
    <w:p>
      <w:r>
        <w:t>E. 应立即使用糖皮质激素治疗</w:t>
      </w:r>
    </w:p>
    <w:p>
      <w:r>
        <w:t>考点还原：肾小球疾病-慢性肾小球肾炎、泌尿、男性生殖系统肿瘤-尿路上皮肿瘤（膀胱肿瘤，肾盂、输尿管癌）。</w:t>
      </w:r>
    </w:p>
    <w:p>
      <w:r>
        <w:t>参考答案：ABCD。</w:t>
      </w:r>
    </w:p>
    <w:p>
      <w:r>
        <w:t>答案解析：A正确。中年女性，反复无痛性血尿伴蛋白尿，首先考虑慢性肾小球肾炎。B正确。泌尿系统肿瘤（如膀胱癌、肾癌）也常表现为无痛性血尿，是重要的鉴别诊断。C正确。肾脏B超是筛查泌尿系结构异常（如肿瘤、结石、囊肿）的首选无创检查。D正确。对于慢性肾小球肾炎，治疗的主要目标是延缓肾功能进展，防治并发症。E错误。慢性肾炎的治疗需根据病理类型、蛋白尿程度、肾功能等决定，并非所有患者均需立即使用糖皮质激素。</w:t>
      </w:r>
    </w:p>
    <w:p/>
    <w:p>
      <w:r>
        <w:t>--------------------------------------------X型题第371题--------------------------------------------</w:t>
      </w:r>
    </w:p>
    <w:p>
      <w:r>
        <w:t>出题参考：人类题库A2型题第104题。</w:t>
      </w:r>
    </w:p>
    <w:p>
      <w:r>
        <w:t>FuzzyWuzzy Levenshtein：最接近人类题库A2型题第104题，值为75。</w:t>
      </w:r>
    </w:p>
    <w:p>
      <w:r>
        <w:t>Sentence-BERT Cosine：最接近人类题库A2型题第104题，值为0.9407007694244385。</w:t>
      </w:r>
    </w:p>
    <w:p>
      <w:r>
        <w:t>3-gram Jaccard Index：最接近人类题库A2型题第104题，值为51。</w:t>
      </w:r>
    </w:p>
    <w:p>
      <w:r>
        <w:t>Flesch Reading Ease：121.22000000000003。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女，38岁，慢性肾小球肾炎10年，恶心、呕吐2周，查体：BP150/110mmHg，双下肢水肿。B超示双肾缩小。该患者还可能出现的表现有</w:t>
      </w:r>
    </w:p>
    <w:p>
      <w:r>
        <w:t>A. 贫血</w:t>
      </w:r>
    </w:p>
    <w:p>
      <w:r>
        <w:t>B. 代谢性酸中毒</w:t>
      </w:r>
    </w:p>
    <w:p>
      <w:r>
        <w:t>C. 高钾血症</w:t>
      </w:r>
    </w:p>
    <w:p>
      <w:r>
        <w:t>D. 低钙高磷血症</w:t>
      </w:r>
    </w:p>
    <w:p>
      <w:r>
        <w:t>E. 血肌酐升高</w:t>
      </w:r>
    </w:p>
    <w:p>
      <w:r>
        <w:t>考点还原：肾功能不全-慢性肾脏病（慢性肾衰竭）。</w:t>
      </w:r>
    </w:p>
    <w:p>
      <w:r>
        <w:t>参考答案：ABCDE。</w:t>
      </w:r>
    </w:p>
    <w:p>
      <w:r>
        <w:t>答案解析：A正确。慢性肾衰竭患者由于肾脏促红细胞生成素减少、营养不良等，常合并肾性贫血。B正确。肾衰竭时酸性代谢产物排泄减少，易发生代谢性酸中毒。C正确。肾衰竭后期肾小球滤过率严重下降，排钾减少，易出现高钾血症。D正确。肾衰竭时活性维生素D3合成减少、磷排泄障碍，导致低钙高磷血症。E正确。慢性肾衰竭的必然结果是血肌酐、尿素氮等含氮废物潴留。</w:t>
      </w:r>
    </w:p>
    <w:p/>
    <w:p>
      <w:r>
        <w:t>--------------------------------------------X型题第372题--------------------------------------------</w:t>
      </w:r>
    </w:p>
    <w:p>
      <w:r>
        <w:t>出题参考：人类题库A2型题第105题。</w:t>
      </w:r>
    </w:p>
    <w:p>
      <w:r>
        <w:t>FuzzyWuzzy Levenshtein：最接近人类题库A2型题第105题，值为63。</w:t>
      </w:r>
    </w:p>
    <w:p>
      <w:r>
        <w:t>Sentence-BERT Cosine：最接近人类题库A2型题第105题，值为0.8200504779815674。</w:t>
      </w:r>
    </w:p>
    <w:p>
      <w:r>
        <w:t>3-gram Jaccard Index：最接近人类题库A2型题第105题，值为41。</w:t>
      </w:r>
    </w:p>
    <w:p>
      <w:r>
        <w:t>Flesch Reading Ease：121.22000000000003。</w:t>
      </w:r>
    </w:p>
    <w:p>
      <w:r>
        <w:t>QGEval：总分34分，流畅性5分，清晰度5分，简洁性4分，相关性5分，一致性5分，可回答性5分，答案一致性5分。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女性，4岁，2周前感眼睑水肿，恶心，食欲减退，电镜下无免疫沉积物和补体沉积物，但弥漫性肾小球脏层上皮细胞足突消失。关于该病例，下列说法正确的有</w:t>
      </w:r>
    </w:p>
    <w:p>
      <w:r>
        <w:t>A. 光镜下肾小球结构基本正常</w:t>
      </w:r>
    </w:p>
    <w:p>
      <w:r>
        <w:t>B. 最可能的病理类型是微小病变肾病</w:t>
      </w:r>
    </w:p>
    <w:p>
      <w:r>
        <w:t>C. 该病对激素治疗敏感</w:t>
      </w:r>
    </w:p>
    <w:p>
      <w:r>
        <w:t>D. 该病属于继发性肾病</w:t>
      </w:r>
    </w:p>
    <w:p>
      <w:r>
        <w:t>E. 血清补体C3通常降低</w:t>
      </w:r>
    </w:p>
    <w:p>
      <w:r>
        <w:t>考点还原：肾小球疾病-肾病综合征。</w:t>
      </w:r>
    </w:p>
    <w:p>
      <w:r>
        <w:t>参考答案：ABC。</w:t>
      </w:r>
    </w:p>
    <w:p>
      <w:r>
        <w:t>答案解析：A正确。微小病变型肾病光镜下肾小球结构基本正常，或仅有轻微系膜增生。B正确。电镜下弥漫性足突消失是微小病变型肾病的特征性改变，且免疫荧光阴性（无免疫沉积物），符合描述。C正确。微小病变型肾病对糖皮质激素治疗高度敏感。D错误。微小病变型肾病属于原发性肾病综合征的常见病理类型，不是继发性肾病。E错误。血清补体C3水平在微小病变型肾病中通常正常。</w:t>
      </w:r>
    </w:p>
    <w:p/>
    <w:p>
      <w:r>
        <w:t>--------------------------------------------X型题第373题--------------------------------------------</w:t>
      </w:r>
    </w:p>
    <w:p>
      <w:r>
        <w:t>出题参考：人类题库A2型题第106题。</w:t>
      </w:r>
    </w:p>
    <w:p>
      <w:r>
        <w:t>FuzzyWuzzy Levenshtein：最接近人类题库A2型题第106题，值为63。</w:t>
      </w:r>
    </w:p>
    <w:p>
      <w:r>
        <w:t>Sentence-BERT Cosine：最接近人类题库A2型题第106题，值为0.915465235710144。</w:t>
      </w:r>
    </w:p>
    <w:p>
      <w:r>
        <w:t>3-gram Jaccard Index：最接近人类题库A2型题第106题，值为35。</w:t>
      </w:r>
    </w:p>
    <w:p>
      <w:r>
        <w:t>Flesch Reading Ease：6.390000000000015。</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患者女性，48岁，3天前受凉后出现发热伴咽痛，自行服用布洛芬对症治疗。1天前出现尿量减少，伴乏力、恶心。既往高血压5年。查体：血压145/90mmHg，眼睑无水肿，双肾区无叩击痛。辅助检查：Scr 286μmol/L，BUN 18.9mmol/L。关于该患者，下列说法正确的有</w:t>
      </w:r>
    </w:p>
    <w:p>
      <w:r>
        <w:t>A. 最可能的诊断是急性肾小管损伤（急性肾小管坏死）</w:t>
      </w:r>
    </w:p>
    <w:p>
      <w:r>
        <w:t>B. 肾损伤可能与使用布洛芬有关</w:t>
      </w:r>
    </w:p>
    <w:p>
      <w:r>
        <w:t>C. 应完善尿常规、尿沉渣镜检</w:t>
      </w:r>
    </w:p>
    <w:p>
      <w:r>
        <w:t>D. 治疗上应立即停用可疑药物</w:t>
      </w:r>
    </w:p>
    <w:p>
      <w:r>
        <w:t>E. 该病属于肾前性氮质血症</w:t>
      </w:r>
    </w:p>
    <w:p>
      <w:r>
        <w:t>考点还原：肾功能不全-急性肾损伤（急性肾衰竭）。</w:t>
      </w:r>
    </w:p>
    <w:p>
      <w:r>
        <w:t>参考答案：ABCD。</w:t>
      </w:r>
    </w:p>
    <w:p>
      <w:r>
        <w:t>答案解析：A正确。患者服用非甾体抗炎药（布洛芬）后出现急性肾损伤，最可能的原因是药物引起的急性肾小管损伤或急性间质性肾炎。B正确。布洛芬等NSAIDs可通过抑制前列腺素引起肾缺血，或诱发过敏反应导致急性间质性肾炎。C正确。完善尿常规和沉渣镜检有助于鉴别肾前性、肾性和肾后性肾损伤（如可见嗜酸性粒细胞支持间质性肾炎）。D正确。治疗的第一步是立即停用可疑的肾毒性药物。E错误。肾前性氮质血症常由血容量绝对或相对不足引起，与该患者病史（服用NSAIDs）更符合肾性损伤。</w:t>
      </w:r>
    </w:p>
    <w:p/>
    <w:p>
      <w:r>
        <w:t>--------------------------------------------X型题第374题--------------------------------------------</w:t>
      </w:r>
    </w:p>
    <w:p>
      <w:r>
        <w:t>出题参考：人类题库A2型题第107题。</w:t>
      </w:r>
    </w:p>
    <w:p>
      <w:r>
        <w:t>FuzzyWuzzy Levenshtein：最接近人类题库A2型题第107题，值为58。</w:t>
      </w:r>
    </w:p>
    <w:p>
      <w:r>
        <w:t>Sentence-BERT Cosine：最接近人类题库A2型题第107题，值为0.873625636100769。</w:t>
      </w:r>
    </w:p>
    <w:p>
      <w:r>
        <w:t>3-gram Jaccard Index：最接近人类题库A2型题第107题，值为36。</w:t>
      </w:r>
    </w:p>
    <w:p>
      <w:r>
        <w:t>Flesch Reading Ease：-48.994999999999976。</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男，16岁，水肿3天，初为双眼脸水肿，晨起明显，午后减轻，逐渐蔓延至双下肢。查体：生命体征平稳。尿蛋白(++++)，红细胞满视野。血生化示TC 6.8mmol/L，白蛋白20g/L，血肌酐75μmol/L，C3补体0.8g/L。关于该患者，下列说法正确的有</w:t>
      </w:r>
    </w:p>
    <w:p>
      <w:r>
        <w:t>A. 符合肾病综合征的诊断标准</w:t>
      </w:r>
    </w:p>
    <w:p>
      <w:r>
        <w:t>B. 血清补体C3降低提示可能为急性链球菌感染后肾小球肾炎</w:t>
      </w:r>
    </w:p>
    <w:p>
      <w:r>
        <w:t>C. 需行肾活检明确病理类型</w:t>
      </w:r>
    </w:p>
    <w:p>
      <w:r>
        <w:t>D. 治疗首选糖皮质激素</w:t>
      </w:r>
    </w:p>
    <w:p>
      <w:r>
        <w:t>E. 应警惕血栓栓塞并发症</w:t>
      </w:r>
    </w:p>
    <w:p>
      <w:r>
        <w:t>考点还原：肾小球疾病-肾病综合征、肾小球疾病-急性肾小球肾炎。</w:t>
      </w:r>
    </w:p>
    <w:p>
      <w:r>
        <w:t>参考答案：ACDE。</w:t>
      </w:r>
    </w:p>
    <w:p>
      <w:r>
        <w:t>答案解析：A正确。患者符合肾病综合征诊断标准：大量蛋白尿（++++）、低白蛋白血症（20g/L）、高脂血症（TC 6.8mmol/L）、水肿。B错误。虽然血清补体C3降低（0.8g/L）可见于急性链球菌感染后肾炎，但该患者大量蛋白尿、低白蛋白血症更符合肾病综合征，急性肾炎通常为中等量蛋白尿，且血白蛋白降低不明显。C正确。儿童肾病综合征需行肾活检明确病理类型，尤其是对激素治疗不敏感时。D正确。原发性肾病综合征（尤其儿童常见微小病变）的首选治疗是糖皮质激素。E正确。肾病综合征患者存在高凝状态，应警惕血栓栓塞并发症。</w:t>
      </w:r>
    </w:p>
    <w:p/>
    <w:p>
      <w:r>
        <w:t>--------------------------------------------X型题第375题--------------------------------------------</w:t>
      </w:r>
    </w:p>
    <w:p>
      <w:r>
        <w:t>出题参考：人类题库A2型题第108题。</w:t>
      </w:r>
    </w:p>
    <w:p>
      <w:r>
        <w:t>FuzzyWuzzy Levenshtein：最接近人类题库A2型题第108题，值为69。</w:t>
      </w:r>
    </w:p>
    <w:p>
      <w:r>
        <w:t>Sentence-BERT Cosine：最接近人类题库A2型题第108题，值为0.9779157638549805。</w:t>
      </w:r>
    </w:p>
    <w:p>
      <w:r>
        <w:t>3-gram Jaccard Index：最接近人类题库A2型题第108题，值为42。</w:t>
      </w:r>
    </w:p>
    <w:p>
      <w:r>
        <w:t>Flesch Reading Ease：36.62000000000003。</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患者，男，45岁，因肾病综合征长期服用糖皮质激素，突发右侧腰痛，伴血尿和蛋白尿加重。体检发现右侧肾区叩击痛阳性。为明确诊断，应优先考虑的检查有</w:t>
      </w:r>
    </w:p>
    <w:p>
      <w:r>
        <w:t>A. 肾脏血管彩超</w:t>
      </w:r>
    </w:p>
    <w:p>
      <w:r>
        <w:t>B. 泌尿系CT平扫</w:t>
      </w:r>
    </w:p>
    <w:p>
      <w:r>
        <w:t>C. 尿培养</w:t>
      </w:r>
    </w:p>
    <w:p>
      <w:r>
        <w:t>D. 腰椎X线片</w:t>
      </w:r>
    </w:p>
    <w:p>
      <w:r>
        <w:t>E. 血常规</w:t>
      </w:r>
    </w:p>
    <w:p>
      <w:r>
        <w:t>考点还原：肾小球疾病-肾病综合征。</w:t>
      </w:r>
    </w:p>
    <w:p>
      <w:r>
        <w:t>参考答案：AB。</w:t>
      </w:r>
    </w:p>
    <w:p>
      <w:r>
        <w:t>答案解析：A、B正确。肾病综合征患者长期服用激素，处于高凝状态，突发腰痛、血尿和蛋白尿加重，首先需考虑肾静脉血栓形成。肾脏血管彩超是筛查肾静脉血栓的首选无创检查；泌尿系CT平扫（尤其是增强CT或CT血管成像）能更清晰地显示血栓和肾脏形态，是重要的确诊手段。C（尿培养）主要用于诊断尿路感染，与突发腰痛、血尿加重关系不直接。D（腰椎X线）用于骨骼疾病。E（血常规）有辅助意义，但非确诊检查。因此，优先考虑血管彩超和CT。</w:t>
      </w:r>
    </w:p>
    <w:p/>
    <w:p>
      <w:r>
        <w:t>--------------------------------------------X型题第376题--------------------------------------------</w:t>
      </w:r>
    </w:p>
    <w:p>
      <w:r>
        <w:t>出题参考：人类题库A2型题第109题。</w:t>
      </w:r>
    </w:p>
    <w:p>
      <w:r>
        <w:t>FuzzyWuzzy Levenshtein：最接近人类题库A2型题第109题，值为76。</w:t>
      </w:r>
    </w:p>
    <w:p>
      <w:r>
        <w:t>Sentence-BERT Cosine：最接近人类题库A2型题第109题，值为0.9882949590682983。</w:t>
      </w:r>
    </w:p>
    <w:p>
      <w:r>
        <w:t>3-gram Jaccard Index：最接近人类题库A2型题第109题，值为54。</w:t>
      </w:r>
    </w:p>
    <w:p>
      <w:r>
        <w:t>Flesch Reading Ease：-8.724999999999994。</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患者，男性，45岁，2周前无明显诱因出现双下肢凹陷性水肿，尿量减少，伴乏力、恶心。查体：血压150/95mmHg，颜面及双下肢水肿。实验室检查：尿蛋白定量5.8g/24h，尿红细胞畸形率＞80%。Scr 402μmol/L，BUN 21.3mmol/L，Alb 28g/L。ANCA（-），抗GBM抗体（-），补体C3、C4正常，ANA（-）。关于该患者，下列说法正确的有</w:t>
      </w:r>
    </w:p>
    <w:p>
      <w:r>
        <w:t>A. 符合急进性肾小球肾炎的临床特点</w:t>
      </w:r>
    </w:p>
    <w:p>
      <w:r>
        <w:t>B. 根据血清学检查，可能为急进性肾小球肾炎Ⅱ型（免疫复合物型）</w:t>
      </w:r>
    </w:p>
    <w:p>
      <w:r>
        <w:t>C. 确诊需依靠肾穿刺活检</w:t>
      </w:r>
    </w:p>
    <w:p>
      <w:r>
        <w:t>D. 治疗常需强化免疫抑制治疗</w:t>
      </w:r>
    </w:p>
    <w:p>
      <w:r>
        <w:t>E. 预后通常良好</w:t>
      </w:r>
    </w:p>
    <w:p>
      <w:r>
        <w:t>考点还原：肾小球疾病-急进性肾小球肾炎。</w:t>
      </w:r>
    </w:p>
    <w:p>
      <w:r>
        <w:t>参考答案：ABCD。</w:t>
      </w:r>
    </w:p>
    <w:p>
      <w:r>
        <w:t>答案解析：A正确。患者急性起病，表现为肾炎综合征（血尿、蛋白尿、水肿、高血压），肾功能在短期内显著恶化（Scr 402μmol/L），符合急进性肾炎的临床特点。B正确。血清学检查抗GBM抗体、ANCA均阴性，补体正常，ANA阴性，可初步排除I型、III型和狼疮肾炎，考虑可能为II型（免疫复合物型）RPGN。C正确。急进性肾炎的确诊和分型必须依赖肾穿刺活检。D正确。II型RPGN的治疗也需要强化免疫抑制治疗（如激素冲击联合环磷酰胺）。E错误。急进性肾炎总体预后差，尤其是未及时治疗者。</w:t>
      </w:r>
    </w:p>
    <w:p/>
    <w:p>
      <w:r>
        <w:t>--------------------------------------------X型题第377题--------------------------------------------</w:t>
      </w:r>
    </w:p>
    <w:p>
      <w:r>
        <w:t>出题参考：人类题库A2型题第110题。</w:t>
      </w:r>
    </w:p>
    <w:p>
      <w:r>
        <w:t>FuzzyWuzzy Levenshtein：最接近人类题库A2型题第110题，值为74。</w:t>
      </w:r>
    </w:p>
    <w:p>
      <w:r>
        <w:t>Sentence-BERT Cosine：最接近人类题库A2型题第110题，值为0.8870845437049866。</w:t>
      </w:r>
    </w:p>
    <w:p>
      <w:r>
        <w:t>3-gram Jaccard Index：最接近人类题库A2型题第110题，值为31。</w:t>
      </w:r>
    </w:p>
    <w:p>
      <w:r>
        <w:t>Flesch Reading Ease：15.640000000000015。</w:t>
      </w:r>
    </w:p>
    <w:p>
      <w:r>
        <w:t>QGEval：总分34分，流畅性5分，清晰度5分，简洁性4分，相关性5分，一致性5分，可回答性5分，答案一致性5分。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女，68岁。夜尿增多2年，乏力3个月，既往因头痛长期服用去痛片10余年。查体：BP125/80mmHg，双下肢水肿。尿比重1.008，RBC 0~1/HP，尿蛋白（+），尿糖（++），血Hb 80g/L，Cr 265μmol/L，Glu 5.5mmol/L。关于该患者，下列说法正确的有</w:t>
      </w:r>
    </w:p>
    <w:p>
      <w:r>
        <w:t>A. 肾功能不全最可能的原因是镇痛剂肾病（慢性间质性肾炎）</w:t>
      </w:r>
    </w:p>
    <w:p>
      <w:r>
        <w:t>B. 肾小管功能受损表现为低比重尿和肾性糖尿</w:t>
      </w:r>
    </w:p>
    <w:p>
      <w:r>
        <w:t>C. 贫血与慢性肾功能不全有关</w:t>
      </w:r>
    </w:p>
    <w:p>
      <w:r>
        <w:t>D. 应停用所有可疑肾毒性药物</w:t>
      </w:r>
    </w:p>
    <w:p>
      <w:r>
        <w:t>E. 治疗重点仅为控制血压</w:t>
      </w:r>
    </w:p>
    <w:p>
      <w:r>
        <w:t>考点还原：肾功能不全-慢性肾脏病（慢性肾衰竭）。</w:t>
      </w:r>
    </w:p>
    <w:p>
      <w:r>
        <w:t>参考答案：ABCD。</w:t>
      </w:r>
    </w:p>
    <w:p>
      <w:r>
        <w:t>答案解析：A正确。长期服用镇痛剂（如去痛片，含非那西丁、阿司匹林等）是导致镇痛剂肾病（慢性间质性肾炎-肾乳头坏死）的经典原因。B正确。肾小管功能受损表现为尿浓缩功能障碍（低比重尿1.008）和重吸收障碍（肾性糖尿，血糖正常但尿糖++）。C正确。慢性肾功能不全是导致肾性贫血（Hb 80g/L）的常见原因。D正确。治疗的关键步骤是立即停用所有肾毒性镇痛药物。E错误。治疗是综合性的，包括停用肾毒药、控制血压、纠正贫血、处理水电解质紊乱等，不仅仅控制血压。</w:t>
      </w:r>
    </w:p>
    <w:p/>
    <w:p>
      <w:r>
        <w:t>--------------------------------------------X型题第378题--------------------------------------------</w:t>
      </w:r>
    </w:p>
    <w:p>
      <w:r>
        <w:t>出题参考：人类题库A2型题第111题。</w:t>
      </w:r>
    </w:p>
    <w:p>
      <w:r>
        <w:t>FuzzyWuzzy Levenshtein：最接近人类题库A2型题第111题，值为60。</w:t>
      </w:r>
    </w:p>
    <w:p>
      <w:r>
        <w:t>Sentence-BERT Cosine：最接近人类题库A2型题第111题，值为0.9291298389434814。</w:t>
      </w:r>
    </w:p>
    <w:p>
      <w:r>
        <w:t>3-gram Jaccard Index：最接近人类题库A2型题第111题，值为31。</w:t>
      </w:r>
    </w:p>
    <w:p>
      <w:r>
        <w:t>Flesch Reading Ease：-48.994999999999976。</w:t>
      </w:r>
    </w:p>
    <w:p>
      <w:r>
        <w:t>QGEval：总分34分，流畅性5分，清晰度5分，简洁性4分，相关性5分，一致性5分，可回答性5分，答案一致性5分。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女性，因发热使用解热镇痛药物后出现关节痛，皮疹，尿常规：尿蛋白（+++），白细胞15~20/HP，红细胞3~5/HP，血常规：嗜酸性粒细胞0.1，Scr 152μmol/L，ANA阴性。关于该患者，下列说法正确的有</w:t>
      </w:r>
    </w:p>
    <w:p>
      <w:r>
        <w:t>A. 最可能的诊断是药物性急性间质性肾炎</w:t>
      </w:r>
    </w:p>
    <w:p>
      <w:r>
        <w:t>B. 嗜酸性粒细胞增高支持该诊断</w:t>
      </w:r>
    </w:p>
    <w:p>
      <w:r>
        <w:t>C. 治疗应立即停用可疑药物</w:t>
      </w:r>
    </w:p>
    <w:p>
      <w:r>
        <w:t>D. 必要时可使用糖皮质激素</w:t>
      </w:r>
    </w:p>
    <w:p>
      <w:r>
        <w:t>E. 该病属于肾小球疾病</w:t>
      </w:r>
    </w:p>
    <w:p>
      <w:r>
        <w:t>考点还原：肾间质疾病-急性间质性肾炎。</w:t>
      </w:r>
    </w:p>
    <w:p>
      <w:r>
        <w:t>参考答案：ABCD。</w:t>
      </w:r>
    </w:p>
    <w:p>
      <w:r>
        <w:t>答案解析：A正确。使用解热镇痛药后出现发热、皮疹、关节痛等全身过敏症状，伴尿检异常（蛋白尿、白细胞尿、血尿）及肾功能损害，是典型的药物性急性间质性肾炎三联征。B正确。外周血嗜酸性粒细胞增高（0.1）是支持药物过敏的重要线索。C正确。立即停用可疑致敏药物是治疗的首要原则。D正确。对于停药后肾功能无改善或重症患者，可使用糖皮质激素促进恢复。E错误。急性间质性肾炎主要累及肾小管和肾间质，属于肾小管-间质疾病，而非原发的肾小球疾病。</w:t>
      </w:r>
    </w:p>
    <w:p/>
    <w:p>
      <w:r>
        <w:t>--------------------------------------------X型题第379题--------------------------------------------</w:t>
      </w:r>
    </w:p>
    <w:p>
      <w:r>
        <w:t>出题参考：人类题库A2型题第112题。</w:t>
      </w:r>
    </w:p>
    <w:p>
      <w:r>
        <w:t>FuzzyWuzzy Levenshtein：最接近人类题库A2型题第112题，值为66。</w:t>
      </w:r>
    </w:p>
    <w:p>
      <w:r>
        <w:t>Sentence-BERT Cosine：最接近人类题库A2型题第112题，值为0.9420442581176758。</w:t>
      </w:r>
    </w:p>
    <w:p>
      <w:r>
        <w:t>3-gram Jaccard Index：最接近人类题库A2型题第112题，值为48。</w:t>
      </w:r>
    </w:p>
    <w:p>
      <w:r>
        <w:t>Flesch Reading Ease：121.22000000000003。</w:t>
      </w:r>
    </w:p>
    <w:p>
      <w:r>
        <w:t>QGEval：总分34分，流畅性5分，清晰度5分，简洁性4分，相关性5分，一致性5分，可回答性5分，答案一致性5分。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女，43岁，既往肺结核病史。4天前出现发热伴咳嗽咳痰，予以口服利福平治疗，3天前出现全身肌肉及腰部酸痛，尿蛋白++，红细胞++，白细胞++，超声示双肾轻微肿大，实质性回声增强。关于该患者，下列说法正确的有</w:t>
      </w:r>
    </w:p>
    <w:p>
      <w:r>
        <w:t>A. 最可能发生的是利福平引起的急性间质性肾炎</w:t>
      </w:r>
    </w:p>
    <w:p>
      <w:r>
        <w:t>B. 需与急性肾盂肾炎相鉴别</w:t>
      </w:r>
    </w:p>
    <w:p>
      <w:r>
        <w:t>C. 治疗应立即停用利福平</w:t>
      </w:r>
    </w:p>
    <w:p>
      <w:r>
        <w:t>D. 可完善尿嗜酸性粒细胞检查</w:t>
      </w:r>
    </w:p>
    <w:p>
      <w:r>
        <w:t>E. 该病属于感染后肾小球肾炎</w:t>
      </w:r>
    </w:p>
    <w:p>
      <w:r>
        <w:t>考点还原：肾间质疾病-急性间质性肾炎。</w:t>
      </w:r>
    </w:p>
    <w:p>
      <w:r>
        <w:t>参考答案：ABCD。</w:t>
      </w:r>
    </w:p>
    <w:p>
      <w:r>
        <w:t>答案解析：A正确。利福平是引起药物性急性间质性肾炎的常见药物之一，可表现为发热、腰痛、尿检异常及肾功能损害。B正确。急性肾盂肾炎也有发热、腰痛、尿白细胞增多，需通过尿培养、临床表现（有无尿路刺激征）等鉴别。C正确。一旦怀疑药物所致，应立即停用可疑药物。D正确。尿嗜酸性粒细胞检查阳性有助于支持药物性急性间质性肾炎的诊断。E错误。感染后肾小球肾炎多在感染后1-3周发病，以血尿、蛋白尿为主，尿白细胞增多不显著，且利福平是治疗药物而非感染原。</w:t>
      </w:r>
    </w:p>
    <w:p/>
    <w:p>
      <w:r>
        <w:t>--------------------------------------------X型题第380题--------------------------------------------</w:t>
      </w:r>
    </w:p>
    <w:p>
      <w:r>
        <w:t>出题参考：人类题库A2型题第113题。</w:t>
      </w:r>
    </w:p>
    <w:p>
      <w:r>
        <w:t>FuzzyWuzzy Levenshtein：最接近人类题库A1型题第102题，值为34。</w:t>
      </w:r>
    </w:p>
    <w:p>
      <w:r>
        <w:t>Sentence-BERT Cosine：最接近人类题库A2型题第396题，值为0.8446875810623169。</w:t>
      </w:r>
    </w:p>
    <w:p>
      <w:r>
        <w:t>3-gram Jaccard Index：最接近人类题库A2型题第134题，值为9。</w:t>
      </w:r>
    </w:p>
    <w:p>
      <w:r>
        <w:t>Flesch Reading Ease：121.22000000000003。</w:t>
      </w:r>
    </w:p>
    <w:p>
      <w:r>
        <w:t>QGEval：总分35分，流畅性5分，清晰度5分，简洁性5分，相关性5分，一致性5分，可回答性5分，答案一致性5分。</w:t>
      </w:r>
    </w:p>
    <w:p>
      <w:r>
        <w:t>LLM：总分66分，流畅性5分、排他性5分、明确性4分、目标性5分、综合性2分、侧重性4分、防猜性4分、完整性5分、正确性5分、可解性5分、绝对性5分、迷惑性4分、思维性2分、反馈性4分、公平性3分、答案解析专门评分4分。</w:t>
      </w:r>
    </w:p>
    <w:p/>
    <w:p>
      <w:r>
        <w:t>关于急性单纯性膀胱炎，下列说法正确的有</w:t>
      </w:r>
    </w:p>
    <w:p>
      <w:r>
        <w:t>A. 常见于年轻女性</w:t>
      </w:r>
    </w:p>
    <w:p>
      <w:r>
        <w:t>B. 典型症状为尿频、尿急、尿痛</w:t>
      </w:r>
    </w:p>
    <w:p>
      <w:r>
        <w:t>C. 通常伴有发热和肾区叩击痛</w:t>
      </w:r>
    </w:p>
    <w:p>
      <w:r>
        <w:t>D. 治疗首选短程（3天）抗生素疗法</w:t>
      </w:r>
    </w:p>
    <w:p>
      <w:r>
        <w:t>E. 尿沉渣镜检可见白细胞管型</w:t>
      </w:r>
    </w:p>
    <w:p>
      <w:r>
        <w:t>考点还原：尿路感染-急性膀胱炎。</w:t>
      </w:r>
    </w:p>
    <w:p>
      <w:r>
        <w:t>参考答案：ABD。</w:t>
      </w:r>
    </w:p>
    <w:p>
      <w:r>
        <w:t>答案解析：A正确。急性单纯性膀胱炎多见于育龄期女性，与性生活、生理结构等因素有关。B正确。尿频、尿急、尿痛是膀胱炎的典型膀胱刺激症状。C错误。发热和肾区叩击痛是上尿路感染（如急性肾盂肾炎）的典型表现，单纯膀胱炎通常无全身症状和肾区叩痛。D正确。非妊娠女性单纯性膀胱炎可采用短程疗法（3天抗生素），单剂量疗法复发率高。E错误。白细胞管型是肾盂肾炎的标志，膀胱炎尿中无管型。</w:t>
      </w:r>
    </w:p>
    <w:p/>
    <w:p>
      <w:r>
        <w:t>--------------------------------------------X型题第381题--------------------------------------------</w:t>
      </w:r>
    </w:p>
    <w:p>
      <w:r>
        <w:t>出题参考：人类题库A2型题第114题。</w:t>
      </w:r>
    </w:p>
    <w:p>
      <w:r>
        <w:t>FuzzyWuzzy Levenshtein：最接近人类题库A2型题第114题，值为60。</w:t>
      </w:r>
    </w:p>
    <w:p>
      <w:r>
        <w:t>Sentence-BERT Cosine：最接近人类题库A2型题第132题，值为0.8442157506942749。</w:t>
      </w:r>
    </w:p>
    <w:p>
      <w:r>
        <w:t>3-gram Jaccard Index：最接近人类题库A2型题第137题，值为39。</w:t>
      </w:r>
    </w:p>
    <w:p>
      <w:r>
        <w:t>Flesch Reading Ease：121.22000000000003。</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女，35岁。尿频、尿痛伴肉眼血尿1天。既往体健。查体无异常。尿亚硝酸盐阳性，尿沉渣镜检红、白细胞满视野。关于该患者的诊疗，下列说法正确的有</w:t>
      </w:r>
    </w:p>
    <w:p>
      <w:r>
        <w:t>A. 最可能的致病菌是大肠埃希菌</w:t>
      </w:r>
    </w:p>
    <w:p>
      <w:r>
        <w:t>B. 应诊断为急性肾盂肾炎</w:t>
      </w:r>
    </w:p>
    <w:p>
      <w:r>
        <w:t>C. 抗生素疗程一般为3天</w:t>
      </w:r>
    </w:p>
    <w:p>
      <w:r>
        <w:t>D. 治疗前应行清洁中段尿培养</w:t>
      </w:r>
    </w:p>
    <w:p>
      <w:r>
        <w:t>E. 可经验性选用喹诺酮类或头孢菌素类抗生素</w:t>
      </w:r>
    </w:p>
    <w:p>
      <w:r>
        <w:t>考点还原：尿路感染-急性膀胱炎。</w:t>
      </w:r>
    </w:p>
    <w:p>
      <w:r>
        <w:t>参考答案：ACDE。</w:t>
      </w:r>
    </w:p>
    <w:p>
      <w:r>
        <w:t>答案解析：A正确。社区获得性急性膀胱炎最常见的致病菌是大肠埃希菌。B错误。患者仅有膀胱刺激征，无发热、腰痛等全身症状，应诊断为急性膀胱炎，而非肾盂肾炎。C正确。非妊娠成年女性单纯性膀胱炎，抗生素疗程一般为3天。D正确。治疗前应尽可能留取清洁中段尿做细菌培养和药敏试验，以指导治疗，尤其对于初始治疗失败者。E正确。喹诺酮类（如左氧氟沙星）或二代、三代头孢菌素是经验性治疗的常用选择。</w:t>
      </w:r>
    </w:p>
    <w:p/>
    <w:p>
      <w:r>
        <w:t>--------------------------------------------X型题第382题--------------------------------------------</w:t>
      </w:r>
    </w:p>
    <w:p>
      <w:r>
        <w:t>出题参考：人类题库A2型题第115题。</w:t>
      </w:r>
    </w:p>
    <w:p>
      <w:r>
        <w:t>FuzzyWuzzy Levenshtein：最接近人类题库A2型题第115题，值为70。</w:t>
      </w:r>
    </w:p>
    <w:p>
      <w:r>
        <w:t>Sentence-BERT Cosine：最接近人类题库A2型题第119题，值为0.8966414928436279。</w:t>
      </w:r>
    </w:p>
    <w:p>
      <w:r>
        <w:t>3-gram Jaccard Index：最接近人类题库A2型题第115题，值为45。</w:t>
      </w:r>
    </w:p>
    <w:p>
      <w:r>
        <w:t>Flesch Reading Ease：-470.9799999999999。</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女，25岁。尿频、尿急、尿痛1天。查体：T37.5℃，肾区叩击痛阴性。血常规：WBC12.3×10⁹/L，N0.84，尿常规：RBC8～10/HP，WBC30～40/HP，尿蛋白(-)。关于该患者，下列说法正确的有</w:t>
      </w:r>
    </w:p>
    <w:p>
      <w:r>
        <w:t>A. 最可能的诊断是急性膀胱炎</w:t>
      </w:r>
    </w:p>
    <w:p>
      <w:r>
        <w:t>B. 血白细胞升高提示存在全身性感染</w:t>
      </w:r>
    </w:p>
    <w:p>
      <w:r>
        <w:t>C. 肾区无叩痛是鉴别下尿路感染的重要体征</w:t>
      </w:r>
    </w:p>
    <w:p>
      <w:r>
        <w:t>D. 应立即行静脉肾盂造影检查</w:t>
      </w:r>
    </w:p>
    <w:p>
      <w:r>
        <w:t>E. 可给予3天疗程的抗生素治疗</w:t>
      </w:r>
    </w:p>
    <w:p>
      <w:r>
        <w:t>考点还原：尿路感染-急性膀胱炎。</w:t>
      </w:r>
    </w:p>
    <w:p>
      <w:r>
        <w:t>参考答案：ACE。</w:t>
      </w:r>
    </w:p>
    <w:p>
      <w:r>
        <w:t>答案解析：A正确。患者有尿路刺激征，无全身中毒症状（仅低热）和肾区叩痛，符合急性膀胱炎。B错误。血白细胞轻度升高可见于局部感染，不一定提示全身性感染（如脓毒症）。C正确。肾区叩击痛阴性是鉴别下尿路感染与上尿路感染（肾盂肾炎）的重要体征之一。D错误。静脉肾盂造影（IVP）不用于急性感染期的初始诊断，且有一定风险，主要用于寻找复杂尿路感染的病因（如结石、畸形）。E正确。对于单纯性膀胱炎，可给予3天疗程的抗生素治疗。</w:t>
      </w:r>
    </w:p>
    <w:p/>
    <w:p>
      <w:r>
        <w:t>--------------------------------------------X型题第383题--------------------------------------------</w:t>
      </w:r>
    </w:p>
    <w:p>
      <w:r>
        <w:t>出题参考：人类题库A2型题第116题。</w:t>
      </w:r>
    </w:p>
    <w:p>
      <w:r>
        <w:t>FuzzyWuzzy Levenshtein：最接近人类题库A2型题第116题，值为58。</w:t>
      </w:r>
    </w:p>
    <w:p>
      <w:r>
        <w:t>Sentence-BERT Cosine：最接近人类题库A2型题第141题，值为0.7536600232124329。</w:t>
      </w:r>
    </w:p>
    <w:p>
      <w:r>
        <w:t>3-gram Jaccard Index：最接近人类题库A2型题第116题，值为37。</w:t>
      </w:r>
    </w:p>
    <w:p>
      <w:r>
        <w:t>Flesch Reading Ease：-301.78。</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患者，女，28岁。主诉尿急、尿频、尿痛2天，查体：T36.5℃，双肾区无叩痛，尿沉渣镜检：RBC5～10/HP，WBC20～30/HP。关于该患者的诊断与治疗，下列说法正确的有</w:t>
      </w:r>
    </w:p>
    <w:p>
      <w:r>
        <w:t>A. 最可能的诊断是急性膀胱炎</w:t>
      </w:r>
    </w:p>
    <w:p>
      <w:r>
        <w:t>B. 为明确病原体，应行清洁中段尿培养</w:t>
      </w:r>
    </w:p>
    <w:p>
      <w:r>
        <w:t>C. 治疗首选单剂量抗生素疗法</w:t>
      </w:r>
    </w:p>
    <w:p>
      <w:r>
        <w:t>D. 若患者为妊娠期，应选择对胎儿安全的抗生素</w:t>
      </w:r>
    </w:p>
    <w:p>
      <w:r>
        <w:t>E. 若症状持续超过7天，需考虑复杂性尿路感染</w:t>
      </w:r>
    </w:p>
    <w:p>
      <w:r>
        <w:t>考点还原：尿路感染-急性膀胱炎。</w:t>
      </w:r>
    </w:p>
    <w:p>
      <w:r>
        <w:t>参考答案：ABDE。</w:t>
      </w:r>
    </w:p>
    <w:p>
      <w:r>
        <w:t>答案解析：A正确。年轻女性，急性起病，有膀胱刺激征，无全身症状和肾区叩痛，最可能为急性膀胱炎。B正确。清洁中段尿培养是诊断尿路感染的金标准，可明确病原菌并指导用药。C错误。单剂量疗法简便但复发率较高，目前多采用3日短程疗法作为标准方案。D正确。妊娠期尿路感染需选择对胎儿安全的抗生素，如青霉素类、头孢菌素类。E正确。若短程治疗后症状无改善或复发，提示可能存在复杂性因素（如耐药、结石、畸形）或为上尿路感染。</w:t>
      </w:r>
    </w:p>
    <w:p/>
    <w:p>
      <w:r>
        <w:t>--------------------------------------------X型题第384题--------------------------------------------</w:t>
      </w:r>
    </w:p>
    <w:p>
      <w:r>
        <w:t>出题参考：人类题库A2型题第117题。</w:t>
      </w:r>
    </w:p>
    <w:p>
      <w:r>
        <w:t>FuzzyWuzzy Levenshtein：最接近人类题库A1型题第14题，值为29。</w:t>
      </w:r>
    </w:p>
    <w:p>
      <w:r>
        <w:t>Sentence-BERT Cosine：最接近人类题库A1型题第95题，值为0.7967397570610046。</w:t>
      </w:r>
    </w:p>
    <w:p>
      <w:r>
        <w:t>3-gram Jaccard Index：最接近人类题库A1型题第14题，值为10。</w:t>
      </w:r>
    </w:p>
    <w:p>
      <w:r>
        <w:t>Flesch Reading Ease：121.22000000000003。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关于肾盂肾炎与膀胱炎的鉴别，下列说法正确的有</w:t>
      </w:r>
    </w:p>
    <w:p>
      <w:r>
        <w:t>A. 肾盂肾炎常有发热、寒战等全身症状</w:t>
      </w:r>
    </w:p>
    <w:p>
      <w:r>
        <w:t>B. 肾盂肾炎体检常有肾区叩击痛</w:t>
      </w:r>
    </w:p>
    <w:p>
      <w:r>
        <w:t>C. 尿中发现白细胞管型支持肾盂肾炎的诊断</w:t>
      </w:r>
    </w:p>
    <w:p>
      <w:r>
        <w:t>D. 膀胱炎尿中不会出现红细胞</w:t>
      </w:r>
    </w:p>
    <w:p>
      <w:r>
        <w:t>E. 两者尿常规均可出现白细胞增多</w:t>
      </w:r>
    </w:p>
    <w:p>
      <w:r>
        <w:t>考点还原：尿路感染-急性肾盂肾炎、尿路感染-急性膀胱炎。</w:t>
      </w:r>
    </w:p>
    <w:p>
      <w:r>
        <w:t>参考答案：ABCE。</w:t>
      </w:r>
    </w:p>
    <w:p>
      <w:r>
        <w:t>答案解析：A正确。急性肾盂肾炎常有明显的全身感染症状，如发热、寒战、头痛、恶心呕吐等。B正确。肾区或肋脊角压痛和叩击痛是肾盂肾炎的典型体征。C正确。尿中发现白细胞管型提示肾实质炎症，是肾盂肾炎的有力证据。D错误。膀胱炎尿中也可出现红细胞（出血性膀胱炎），但通常数量较少。E正确。两者都属于尿路感染，尿常规检查均可出现白细胞增多（脓尿）。</w:t>
      </w:r>
    </w:p>
    <w:p/>
    <w:p>
      <w:r>
        <w:t>--------------------------------------------X型题第385题--------------------------------------------</w:t>
      </w:r>
    </w:p>
    <w:p>
      <w:r>
        <w:t>出题参考：人类题库A2型题第118题。</w:t>
      </w:r>
    </w:p>
    <w:p>
      <w:r>
        <w:t>FuzzyWuzzy Levenshtein：最接近人类题库A2型题第118题，值为79。</w:t>
      </w:r>
    </w:p>
    <w:p>
      <w:r>
        <w:t>Sentence-BERT Cosine：最接近人类题库A2型题第118题，值为0.8617949485778809。</w:t>
      </w:r>
    </w:p>
    <w:p>
      <w:r>
        <w:t>3-gram Jaccard Index：最接近人类题库A2型题第118题，值为62。</w:t>
      </w:r>
    </w:p>
    <w:p>
      <w:r>
        <w:t>Flesch Reading Ease：-132.57999999999996。</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男，70岁。劳累后突发畏寒，高热伴右侧腰痛1天。无尿频、尿急、尿痛。查体：右肾区叩击痛(+)。尿沉渣镜检WBC30～40/HP，RBC5～8/HP。为明确诊断和指导治疗，应进行的检查有</w:t>
      </w:r>
    </w:p>
    <w:p>
      <w:r>
        <w:t>A. 清洁中段尿培养+药敏试验</w:t>
      </w:r>
    </w:p>
    <w:p>
      <w:r>
        <w:t>B. 血培养</w:t>
      </w:r>
    </w:p>
    <w:p>
      <w:r>
        <w:t>C. 泌尿系B超</w:t>
      </w:r>
    </w:p>
    <w:p>
      <w:r>
        <w:t>D. 静脉肾盂造影</w:t>
      </w:r>
    </w:p>
    <w:p>
      <w:r>
        <w:t>E. 尿涂片革兰染色</w:t>
      </w:r>
    </w:p>
    <w:p>
      <w:r>
        <w:t>考点还原：尿路感染-急性肾盂肾炎。</w:t>
      </w:r>
    </w:p>
    <w:p>
      <w:r>
        <w:t>参考答案：ABCE。</w:t>
      </w:r>
    </w:p>
    <w:p>
      <w:r>
        <w:t>答案解析：A正确。清洁中段尿培养+药敏是诊断尿路感染和指导抗生素选择的金标准。B正确。急性肾盂肾炎，尤其是伴有高热、寒战者，可能发生菌血症，血培养有助于明确病原菌及诊断败血症。C正确。泌尿系B超可了解肾脏大小、形态，排除结石、梗阻、积脓等并发症或复杂因素。D错误。静脉肾盂造影（IVP）在急性感染期不宜进行，且造影剂可能加重肾损伤，通常用于感染控制后寻找病因。E正确。尿涂片革兰染色可快速初步判断细菌种类（G+或G-），指导经验用药。</w:t>
      </w:r>
    </w:p>
    <w:p/>
    <w:p>
      <w:r>
        <w:t>--------------------------------------------X型题第386题--------------------------------------------</w:t>
      </w:r>
    </w:p>
    <w:p>
      <w:r>
        <w:t>出题参考：人类题库A2型题第119题。</w:t>
      </w:r>
    </w:p>
    <w:p>
      <w:r>
        <w:t>FuzzyWuzzy Levenshtein：最接近人类题库A2型题第119题，值为69。</w:t>
      </w:r>
    </w:p>
    <w:p>
      <w:r>
        <w:t>Sentence-BERT Cosine：最接近人类题库A4型题第7题，值为0.8251838088035583。</w:t>
      </w:r>
    </w:p>
    <w:p>
      <w:r>
        <w:t>3-gram Jaccard Index：最接近人类题库A2型题第119题，值为49。</w:t>
      </w:r>
    </w:p>
    <w:p>
      <w:r>
        <w:t>Flesch Reading Ease：-217.17999999999998。</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女，40岁。畏寒、高热伴腰痛。尿频、尿急、尿痛2天。查体：左侧肾区有压痛和叩击痛，尿WBC40～50/HP，白细胞管型5/LP。血WBC15.4×10⁹/L，N0.87。关于该患者，下列说法正确的有</w:t>
      </w:r>
    </w:p>
    <w:p>
      <w:r>
        <w:t>A. 最可能的诊断是急性肾盂肾炎</w:t>
      </w:r>
    </w:p>
    <w:p>
      <w:r>
        <w:t>B. 尿中出现白细胞管型具有重要诊断价值</w:t>
      </w:r>
    </w:p>
    <w:p>
      <w:r>
        <w:t>C. 治疗疗程通常为14天</w:t>
      </w:r>
    </w:p>
    <w:p>
      <w:r>
        <w:t>D. 应首选单剂量抗生素治疗</w:t>
      </w:r>
    </w:p>
    <w:p>
      <w:r>
        <w:t>E. 治疗前应尽可能获取尿培养结果</w:t>
      </w:r>
    </w:p>
    <w:p>
      <w:r>
        <w:t>考点还原：尿路感染-急性肾盂肾炎。</w:t>
      </w:r>
    </w:p>
    <w:p>
      <w:r>
        <w:t>参考答案：ABCE。</w:t>
      </w:r>
    </w:p>
    <w:p>
      <w:r>
        <w:t>答案解析：A正确。患者有全身症状（畏寒高热）、尿路刺激征及肾区叩击痛，尿检见大量白细胞及白细胞管型，符合急性肾盂肾炎诊断。B正确。白细胞管型是肾盂肾炎的特征性表现，表明炎症位于肾实质。C正确。急性肾盂肾炎的抗生素疗程通常为14天，或热退后继续用药至少3天。D错误。单剂量或3日疗法仅适用于单纯性膀胱炎，肾盂肾炎需足疗程治疗。E正确。在开始抗生素治疗前，应尽可能留取清洁中段尿做细菌培养和药敏试验，以便针对性治疗。</w:t>
      </w:r>
    </w:p>
    <w:p/>
    <w:p>
      <w:r>
        <w:t>--------------------------------------------X型题第387题--------------------------------------------</w:t>
      </w:r>
    </w:p>
    <w:p>
      <w:r>
        <w:t>出题参考：人类题库A2型题第120题。</w:t>
      </w:r>
    </w:p>
    <w:p>
      <w:r>
        <w:t>FuzzyWuzzy Levenshtein：最接近人类题库A2型题第124题，值为24。</w:t>
      </w:r>
    </w:p>
    <w:p>
      <w:r>
        <w:t>Sentence-BERT Cosine：最接近人类题库A1型题第213题，值为0.8183529376983643。</w:t>
      </w:r>
    </w:p>
    <w:p>
      <w:r>
        <w:t>3-gram Jaccard Index：最接近人类题库A2型题第120题，值为7。</w:t>
      </w:r>
    </w:p>
    <w:p>
      <w:r>
        <w:t>Flesch Reading Ease：121.22000000000003。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关于急性下尿路感染（如膀胱炎）的检查，下列说法正确的有</w:t>
      </w:r>
    </w:p>
    <w:p>
      <w:r>
        <w:t>A. 尿常规检查是首选的筛查方法</w:t>
      </w:r>
    </w:p>
    <w:p>
      <w:r>
        <w:t>B. 清洁中段尿培养是诊断的金标准</w:t>
      </w:r>
    </w:p>
    <w:p>
      <w:r>
        <w:t>C. 急性感染期禁止行膀胱镜检查</w:t>
      </w:r>
    </w:p>
    <w:p>
      <w:r>
        <w:t>D. 静脉尿路造影适用于所有初次发病的患者</w:t>
      </w:r>
    </w:p>
    <w:p>
      <w:r>
        <w:t>E. 尿亚硝酸盐试验阳性提示革兰阴性杆菌感染</w:t>
      </w:r>
    </w:p>
    <w:p>
      <w:r>
        <w:t>考点还原：尿路感染-急性膀胱炎。</w:t>
      </w:r>
    </w:p>
    <w:p>
      <w:r>
        <w:t>参考答案：ABCE。</w:t>
      </w:r>
    </w:p>
    <w:p>
      <w:r>
        <w:t>答案解析：A正确。尿常规检查快速简便，发现白细胞酯酶和/或亚硝酸盐阳性、脓尿，可初步筛查尿路感染。B正确。清洁中段尿培养菌落计数≥10⁵ CFU/ml是诊断尿路感染的金标准。C正确。急性感染期膀胱黏膜充血水肿，行膀胱镜检查易造成损伤和感染扩散，应避免。D错误。静脉尿路造影（IVU）不推荐用于初次发作、无并发症的急性膀胱炎患者，主要用于反复感染或怀疑有复杂因素者。E正确。尿亚硝酸盐试验阳性提示尿中存在革兰阴性杆菌（如大肠埃希菌）将硝酸盐还原为亚硝酸盐。</w:t>
      </w:r>
    </w:p>
    <w:p/>
    <w:p>
      <w:r>
        <w:t>--------------------------------------------X型题第388题--------------------------------------------</w:t>
      </w:r>
    </w:p>
    <w:p>
      <w:r>
        <w:t>出题参考：人类题库A2型题第121题。</w:t>
      </w:r>
    </w:p>
    <w:p>
      <w:r>
        <w:t>FuzzyWuzzy Levenshtein：最接近人类题库A2型题第121题，值为76。</w:t>
      </w:r>
    </w:p>
    <w:p>
      <w:r>
        <w:t>Sentence-BERT Cosine：最接近人类题库A2型题第121题，值为0.8916826248168945。</w:t>
      </w:r>
    </w:p>
    <w:p>
      <w:r>
        <w:t>3-gram Jaccard Index：最接近人类题库A2型题第121题，值为59。</w:t>
      </w:r>
    </w:p>
    <w:p>
      <w:r>
        <w:t>Flesch Reading Ease：-640.18。</w:t>
      </w:r>
    </w:p>
    <w:p>
      <w:r>
        <w:t>QGEval：总分34分，流畅性5分，清晰度5分，简洁性4分，相关性5分，一致性5分，可回答性5分，答案一致性5分。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女，56岁。反复尿频、尿急伴腰痛3年，夜尿增多1年。查体：BP155/80mmHg，双肾区无叩痛。尿常规：蛋白微量，尿沉渣镜检RBC10～15/HP，WBC30～35/HP。Scr76μmol/L，尿渗透压342mOsm/kg·H₂O。B超：左肾8.3cm×4.9cm。支持慢性肾盂肾炎诊断的依据有</w:t>
      </w:r>
    </w:p>
    <w:p>
      <w:r>
        <w:t>A. 反复尿路感染病史长达3年</w:t>
      </w:r>
    </w:p>
    <w:p>
      <w:r>
        <w:t>B. 夜尿增多提示肾小管浓缩功能受损</w:t>
      </w:r>
    </w:p>
    <w:p>
      <w:r>
        <w:t>C. 尿渗透压降低</w:t>
      </w:r>
    </w:p>
    <w:p>
      <w:r>
        <w:t>D. B超提示肾脏体积缩小</w:t>
      </w:r>
    </w:p>
    <w:p>
      <w:r>
        <w:t>E. 尿沉渣镜检见大量白细胞</w:t>
      </w:r>
    </w:p>
    <w:p>
      <w:r>
        <w:t>考点还原：尿路感染-慢性肾盂肾炎。</w:t>
      </w:r>
    </w:p>
    <w:p>
      <w:r>
        <w:t>参考答案：ABCDE。</w:t>
      </w:r>
    </w:p>
    <w:p>
      <w:r>
        <w:t>答案解析：A正确。反复发作的尿路感染病史长达3年，是慢性肾盂肾炎的基础。B正确。夜尿增多是肾小管浓缩功能受损的早期表现。C正确。尿渗透压降低（342mOsm/kg·H₂O，低于正常）提示肾小管浓缩功能障碍。D正确。B超提示左肾长径仅8.3cm（正常成人&gt;10cm），肾脏体积缩小、表面不平是慢性肾盂肾炎的影像学特征。E正确。尿沉渣镜检见大量白细胞（30～35/HP）提示活动性炎症。</w:t>
      </w:r>
    </w:p>
    <w:p/>
    <w:p>
      <w:r>
        <w:t>--------------------------------------------X型题第389题--------------------------------------------</w:t>
      </w:r>
    </w:p>
    <w:p>
      <w:r>
        <w:t>出题参考：人类题库A2型题第122题。</w:t>
      </w:r>
    </w:p>
    <w:p>
      <w:r>
        <w:t>FuzzyWuzzy Levenshtein：最接近人类题库A1型题第184题，值为24。</w:t>
      </w:r>
    </w:p>
    <w:p>
      <w:r>
        <w:t>Sentence-BERT Cosine：最接近人类题库A1型题第88题，值为0.7723743319511414。</w:t>
      </w:r>
    </w:p>
    <w:p>
      <w:r>
        <w:t>3-gram Jaccard Index：最接近人类题库A1型题第85题，值为5。</w:t>
      </w:r>
    </w:p>
    <w:p>
      <w:r>
        <w:t>Flesch Reading Ease：121.22000000000003。</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关于儿童无症状性菌尿，下列说法正确的有</w:t>
      </w:r>
    </w:p>
    <w:p>
      <w:r>
        <w:t>A. 定义为尿中有真性菌落但无临床症状</w:t>
      </w:r>
    </w:p>
    <w:p>
      <w:r>
        <w:t>B. 常在体检时偶然发现</w:t>
      </w:r>
    </w:p>
    <w:p>
      <w:r>
        <w:t>C. 所有患儿均需立即进行抗生素治疗</w:t>
      </w:r>
    </w:p>
    <w:p>
      <w:r>
        <w:t>D. 可能与膀胱输尿管反流有关</w:t>
      </w:r>
    </w:p>
    <w:p>
      <w:r>
        <w:t>E. 需要与慢性肾盂肾炎相鉴别</w:t>
      </w:r>
    </w:p>
    <w:p>
      <w:r>
        <w:t>考点还原：尿路感染-无症状细菌尿。</w:t>
      </w:r>
    </w:p>
    <w:p>
      <w:r>
        <w:t>参考答案：ABDE。</w:t>
      </w:r>
    </w:p>
    <w:p>
      <w:r>
        <w:t>答案解析：A正确。无症状性菌尿定义为连续两次清洁中段尿培养菌落计数≥10⁵CFU/ml，且为同一菌种，但患者无任何尿路感染症状。B正确。常在健康体检或因其他疾病检查尿常规时偶然发现。C错误。并非所有无症状性菌尿患儿均需治疗，但对于学龄前儿童、存在膀胱输尿管反流或其他尿路畸形的患儿，通常建议治疗。D正确。膀胱输尿管反流是无症状性菌尿迁延不愈并可能导致肾瘢痕形成的重要危险因素。E正确。慢性肾盂肾炎可表现为反复菌尿和肾小管功能损害，需与之鉴别。</w:t>
      </w:r>
    </w:p>
    <w:p/>
    <w:p>
      <w:r>
        <w:t>--------------------------------------------X型题第390题--------------------------------------------</w:t>
      </w:r>
    </w:p>
    <w:p>
      <w:r>
        <w:t>出题参考：人类题库A2型题第123题。</w:t>
      </w:r>
    </w:p>
    <w:p>
      <w:r>
        <w:t>FuzzyWuzzy Levenshtein：最接近人类题库A1型题第99题，值为26。</w:t>
      </w:r>
    </w:p>
    <w:p>
      <w:r>
        <w:t>Sentence-BERT Cosine：最接近人类题库A1型题第86题，值为0.807058572769165。</w:t>
      </w:r>
    </w:p>
    <w:p>
      <w:r>
        <w:t>3-gram Jaccard Index：最接近人类题库A2型题第123题，值为8。</w:t>
      </w:r>
    </w:p>
    <w:p>
      <w:r>
        <w:t>Flesch Reading Ease：121.22000000000003。</w:t>
      </w:r>
    </w:p>
    <w:p>
      <w:r>
        <w:t>QGEval：总分35分，流畅性5分，清晰度5分，简洁性5分，相关性5分，一致性5分，可回答性5分，答案一致性5分。</w:t>
      </w:r>
    </w:p>
    <w:p>
      <w:r>
        <w:t>LLM：总分66分，流畅性5分、排他性5分、明确性4分、目标性5分、综合性2分、侧重性4分、防猜性4分、完整性5分、正确性5分、可解性5分、绝对性5分、迷惑性4分、思维性2分、反馈性4分、公平性3分、答案解析专门评分4分。</w:t>
      </w:r>
    </w:p>
    <w:p/>
    <w:p>
      <w:r>
        <w:t>关于社区获得性急性膀胱炎，下列说法正确的有</w:t>
      </w:r>
    </w:p>
    <w:p>
      <w:r>
        <w:t>A. 最常见的致病菌是大肠埃希菌</w:t>
      </w:r>
    </w:p>
    <w:p>
      <w:r>
        <w:t>B. 支原体感染在年轻女性中也不少见</w:t>
      </w:r>
    </w:p>
    <w:p>
      <w:r>
        <w:t>C. 尿亚硝酸盐试验阳性有助于诊断</w:t>
      </w:r>
    </w:p>
    <w:p>
      <w:r>
        <w:t>D. 病毒是主要的致病微生物</w:t>
      </w:r>
    </w:p>
    <w:p>
      <w:r>
        <w:t>E. 结核杆菌感染通常起病急骤</w:t>
      </w:r>
    </w:p>
    <w:p>
      <w:r>
        <w:t>考点还原：尿路感染-急性膀胱炎。</w:t>
      </w:r>
    </w:p>
    <w:p>
      <w:r>
        <w:t>参考答案：AC。</w:t>
      </w:r>
    </w:p>
    <w:p>
      <w:r>
        <w:t>答案解析：A正确。大肠埃希菌是社区获得性急性膀胱炎最常见的病原菌（约占80%）。B错误。支原体感染在非淋菌性尿道炎中常见，但在典型急性膀胱炎中相对少见，主要致病菌仍是细菌。C正确。尿亚硝酸盐试验对革兰阴性杆菌（尤其是大肠埃希菌）引起的尿路感染有较好的提示作用。D错误。病毒（如腺病毒）可引起出血性膀胱炎，但非常少见，细菌是主要致病微生物。E错误。结核杆菌感染起病隐匿，病程缓慢，表现为慢性膀胱炎症状（如尿频、尿急、尿痛进行性加重），而非急骤起病。</w:t>
      </w:r>
    </w:p>
    <w:p/>
    <w:p>
      <w:r>
        <w:t>--------------------------------------------X型题第391题--------------------------------------------</w:t>
      </w:r>
    </w:p>
    <w:p>
      <w:r>
        <w:t>出题参考：人类题库A2型题第124题。</w:t>
      </w:r>
    </w:p>
    <w:p>
      <w:r>
        <w:t>FuzzyWuzzy Levenshtein：最接近人类题库A2型题第124题，值为72。</w:t>
      </w:r>
    </w:p>
    <w:p>
      <w:r>
        <w:t>Sentence-BERT Cosine：最接近人类题库A2型题第124题，值为0.8468425869941711。</w:t>
      </w:r>
    </w:p>
    <w:p>
      <w:r>
        <w:t>3-gram Jaccard Index：最接近人类题库A2型题第124题，值为47。</w:t>
      </w:r>
    </w:p>
    <w:p>
      <w:r>
        <w:t>Flesch Reading Ease：-132.57999999999996。</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女，25岁，尿频尿急尿痛1周。自服氧氟沙星无缓解，既往体健。查体：T37.5℃，各输尿管点无压痛，双肾区无叩击痛。尿常规：WBC15-20/HP，RBC3-5/HP。此时，合理的下一步处理包括</w:t>
      </w:r>
    </w:p>
    <w:p>
      <w:r>
        <w:t>A. 行清洁中段尿培养及药敏试验</w:t>
      </w:r>
    </w:p>
    <w:p>
      <w:r>
        <w:t>B. 根据药敏结果调整抗生素</w:t>
      </w:r>
    </w:p>
    <w:p>
      <w:r>
        <w:t>C. 立即行静脉尿路造影寻找梗阻原因</w:t>
      </w:r>
    </w:p>
    <w:p>
      <w:r>
        <w:t>D. 行泌尿系B超排除结石等并发症</w:t>
      </w:r>
    </w:p>
    <w:p>
      <w:r>
        <w:t>E. 考虑可能为耐药菌感染或非典型病原体感染</w:t>
      </w:r>
    </w:p>
    <w:p>
      <w:r>
        <w:t>考点还原：尿路感染-急性膀胱炎。</w:t>
      </w:r>
    </w:p>
    <w:p>
      <w:r>
        <w:t>参考答案：ABDE。</w:t>
      </w:r>
    </w:p>
    <w:p>
      <w:r>
        <w:t>答案解析：A、B正确。初始经验性治疗（氧氟沙星）无效，应行尿培养+药敏，根据结果调整抗生素。C错误。静脉尿路造影（IVU）在急性感染期不宜进行，且不是首选检查。D正确。泌尿系B超可无创、快速地排除结石、梗阻、肾积水等复杂因素或并发症。E正确。初始治疗无效可能因细菌耐药，或存在衣原体、支原体等非典型病原体感染。</w:t>
      </w:r>
    </w:p>
    <w:p/>
    <w:p>
      <w:r>
        <w:t>--------------------------------------------X型题第392题--------------------------------------------</w:t>
      </w:r>
    </w:p>
    <w:p>
      <w:r>
        <w:t>出题参考：人类题库A2型题第125题。</w:t>
      </w:r>
    </w:p>
    <w:p>
      <w:r>
        <w:t>FuzzyWuzzy Levenshtein：最接近人类题库A1型题第125题，值为17。</w:t>
      </w:r>
    </w:p>
    <w:p>
      <w:r>
        <w:t>Sentence-BERT Cosine：最接近人类题库X型题第4题，值为0.6417528390884399。</w:t>
      </w:r>
    </w:p>
    <w:p>
      <w:r>
        <w:t>3-gram Jaccard Index：最接近人类题库A1型题第91题，值为5。</w:t>
      </w:r>
    </w:p>
    <w:p>
      <w:r>
        <w:t>Flesch Reading Ease：121.22000000000003。</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关于妊娠期尿路感染，下列说法正确的有</w:t>
      </w:r>
    </w:p>
    <w:p>
      <w:r>
        <w:t>A. 妊娠期急性肾盂肾炎可能引起败血症或早产</w:t>
      </w:r>
    </w:p>
    <w:p>
      <w:r>
        <w:t>B. 无症状性菌尿在妊娠期需要治疗</w:t>
      </w:r>
    </w:p>
    <w:p>
      <w:r>
        <w:t>C. 治疗应选择对胎儿安全的抗生素，如青霉素类、头孢菌素类</w:t>
      </w:r>
    </w:p>
    <w:p>
      <w:r>
        <w:t>D. 喹诺酮类药物是妊娠期首选的抗生素</w:t>
      </w:r>
    </w:p>
    <w:p>
      <w:r>
        <w:t>E. 妊娠期膀胱炎的治疗疗程与非妊娠期相同</w:t>
      </w:r>
    </w:p>
    <w:p>
      <w:r>
        <w:t>考点还原：尿路感染-概述。</w:t>
      </w:r>
    </w:p>
    <w:p>
      <w:r>
        <w:t>参考答案：ABC。</w:t>
      </w:r>
    </w:p>
    <w:p>
      <w:r>
        <w:t>答案解析：A正确。妊娠期急性肾盂肾炎易引发全身性感染（败血症）、成人呼吸窘迫综合征，并可刺激子宫收缩导致早产。B正确。妊娠期无症状性菌尿如不治疗，约30%可发展为急性肾盂肾炎，因此一旦确诊应予以治疗。C正确。妊娠期用药需考虑胎儿安全，青霉素类、头孢菌素类（如头孢克肟）相对安全。D错误。喹诺酮类药物可能影响胎儿软骨发育，妊娠期禁用。E错误。妊娠期膀胱炎的治疗疗程通常为7天，比非妊娠期（3天）要长。</w:t>
      </w:r>
    </w:p>
    <w:p/>
    <w:p>
      <w:r>
        <w:t>--------------------------------------------X型题第393题--------------------------------------------</w:t>
      </w:r>
    </w:p>
    <w:p>
      <w:r>
        <w:t>出题参考：人类题库A2型题第126题。</w:t>
      </w:r>
    </w:p>
    <w:p>
      <w:r>
        <w:t>FuzzyWuzzy Levenshtein：最接近人类题库A2型题第126题，值为72。</w:t>
      </w:r>
    </w:p>
    <w:p>
      <w:r>
        <w:t>Sentence-BERT Cosine：最接近人类题库A2型题第126题，值为0.9247726202011108。</w:t>
      </w:r>
    </w:p>
    <w:p>
      <w:r>
        <w:t>3-gram Jaccard Index：最接近人类题库A2型题第126题，值为51。</w:t>
      </w:r>
    </w:p>
    <w:p>
      <w:r>
        <w:t>Flesch Reading Ease：-47.97999999999996。</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女，24岁，肉眼血尿伴尿频尿急尿痛1天，查体：T36.5℃，P80次/分，R18次/分，BP120/80mmHg，耻骨上区压痛，肾区叩痛阴性，尿常规：WBC40-50/HP，RBC满视野，蛋白(-)。支持急性膀胱炎诊断的依据有</w:t>
      </w:r>
    </w:p>
    <w:p>
      <w:r>
        <w:t>A. 典型的膀胱刺激征</w:t>
      </w:r>
    </w:p>
    <w:p>
      <w:r>
        <w:t>B. 耻骨上区压痛</w:t>
      </w:r>
    </w:p>
    <w:p>
      <w:r>
        <w:t>C. 肾区叩击痛阴性</w:t>
      </w:r>
    </w:p>
    <w:p>
      <w:r>
        <w:t>D. 尿中以白细胞和红细胞为主，无蛋白</w:t>
      </w:r>
    </w:p>
    <w:p>
      <w:r>
        <w:t>E. 伴有高热和寒战</w:t>
      </w:r>
    </w:p>
    <w:p>
      <w:r>
        <w:t>考点还原：尿路感染-急性膀胱炎。</w:t>
      </w:r>
    </w:p>
    <w:p>
      <w:r>
        <w:t>参考答案：ABCD。</w:t>
      </w:r>
    </w:p>
    <w:p>
      <w:r>
        <w:t>答案解析：A正确。尿频、尿急、尿痛是急性膀胱炎的核心症状。B正确。耻骨上区压痛是膀胱炎的常见体征。C正确。肾区叩击痛阴性有助于排除急性肾盂肾炎。D正确。急性膀胱炎尿常规以白细胞和红细胞增多为主，由于炎症位于黏膜，蛋白尿常为阴性或微量。E错误。高热和寒战是急性肾盂肾炎等上尿路感染的全身症状，单纯膀胱炎一般无或仅有低热。</w:t>
      </w:r>
    </w:p>
    <w:p/>
    <w:p>
      <w:r>
        <w:t>--------------------------------------------X型题第394题--------------------------------------------</w:t>
      </w:r>
    </w:p>
    <w:p>
      <w:r>
        <w:t>出题参考：人类题库A2型题第127题。</w:t>
      </w:r>
    </w:p>
    <w:p>
      <w:r>
        <w:t>FuzzyWuzzy Levenshtein：最接近人类题库A2型题第132题，值为25。</w:t>
      </w:r>
    </w:p>
    <w:p>
      <w:r>
        <w:t>Sentence-BERT Cosine：最接近人类题库A1型题第91题，值为0.7884526252746582。</w:t>
      </w:r>
    </w:p>
    <w:p>
      <w:r>
        <w:t>3-gram Jaccard Index：最接近人类题库A1型题第91题，值为10。</w:t>
      </w:r>
    </w:p>
    <w:p>
      <w:r>
        <w:t>Flesch Reading Ease：-47.97999999999996。</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关于无症状性菌尿，下列说法正确的有</w:t>
      </w:r>
    </w:p>
    <w:p>
      <w:r>
        <w:t>A. 常见于老年女性、糖尿病患者</w:t>
      </w:r>
    </w:p>
    <w:p>
      <w:r>
        <w:t>B. 诊断标准为连续两次清洁中段尿培养菌落计数≥10⁵CFU/ml，且为同一菌种</w:t>
      </w:r>
    </w:p>
    <w:p>
      <w:r>
        <w:t>C. 所有无症状性菌尿患者均需抗生素治疗</w:t>
      </w:r>
    </w:p>
    <w:p>
      <w:r>
        <w:t>D. 妊娠妇女、学龄前儿童的无症状性菌尿需要治疗</w:t>
      </w:r>
    </w:p>
    <w:p>
      <w:r>
        <w:t>E. 接受泌尿外科有创操作前的患者，需治疗无症状性菌尿</w:t>
      </w:r>
    </w:p>
    <w:p>
      <w:r>
        <w:t>考点还原：尿路感染-无症状细菌尿。</w:t>
      </w:r>
    </w:p>
    <w:p>
      <w:r>
        <w:t>参考答案：ABDE。</w:t>
      </w:r>
    </w:p>
    <w:p>
      <w:r>
        <w:t>答案解析：A正确。老年女性、糖尿病患者是无症状性菌尿的高发人群。B正确。这是诊断无症状性菌尿的实验室标准。C错误。大多数无症状性菌尿患者不需治疗，治疗不能改善其远期预后，且可能导致耐药。D正确。妊娠妇女和学龄前儿童的无症状性菌尿可能进展为有症状感染或导致长期后遗症（如肾瘢痕），需要治疗。E正确。接受可能导致尿路黏膜出血的有创操作（如经尿道前列腺切除术）前，必须治疗无症状性菌尿以预防术后感染。</w:t>
      </w:r>
    </w:p>
    <w:p/>
    <w:p>
      <w:r>
        <w:t>--------------------------------------------X型题第395题--------------------------------------------</w:t>
      </w:r>
    </w:p>
    <w:p>
      <w:r>
        <w:t>出题参考：人类题库A2型题第128题。</w:t>
      </w:r>
    </w:p>
    <w:p>
      <w:r>
        <w:t>FuzzyWuzzy Levenshtein：最接近人类题库A2型题第128题，值为71。</w:t>
      </w:r>
    </w:p>
    <w:p>
      <w:r>
        <w:t>Sentence-BERT Cosine：最接近人类题库A2型题第128题，值为0.9786226749420166。</w:t>
      </w:r>
    </w:p>
    <w:p>
      <w:r>
        <w:t>3-gram Jaccard Index：最接近人类题库A2型题第128题，值为50。</w:t>
      </w:r>
    </w:p>
    <w:p>
      <w:r>
        <w:t>Flesch Reading Ease：-470.9799999999999。</w:t>
      </w:r>
    </w:p>
    <w:p>
      <w:r>
        <w:t>QGEval：总分34分，流畅性5分，清晰度5分，简洁性4分，相关性5分，一致性5分，可回答性5分，答案一致性5分。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女，45岁，反复尿频、尿急、尿痛5年，夜尿增加半年。尿常规检查：比重1.010，RBC2～3/HP，WBC10～15/HP，蛋白（+），清洁中段尿培养：大肠埃希菌&gt;10⁵cfu/ml。支持慢性肾盂肾炎诊断的依据有</w:t>
      </w:r>
    </w:p>
    <w:p>
      <w:r>
        <w:t>A. 反复发作的尿路感染病史长达5年</w:t>
      </w:r>
    </w:p>
    <w:p>
      <w:r>
        <w:t>B. 出现夜尿增多等肾小管功能受损表现</w:t>
      </w:r>
    </w:p>
    <w:p>
      <w:r>
        <w:t>C. 尿比重固定于低水平</w:t>
      </w:r>
    </w:p>
    <w:p>
      <w:r>
        <w:t>D. 尿蛋白阳性</w:t>
      </w:r>
    </w:p>
    <w:p>
      <w:r>
        <w:t>E. 尿培养找到致病菌</w:t>
      </w:r>
    </w:p>
    <w:p>
      <w:r>
        <w:t>考点还原：尿路感染-慢性肾盂肾炎。</w:t>
      </w:r>
    </w:p>
    <w:p>
      <w:r>
        <w:t>参考答案：ABCDE。</w:t>
      </w:r>
    </w:p>
    <w:p>
      <w:r>
        <w:t>答案解析：A正确。反复发作的尿路感染病史长达5年是慢性肾盂肾炎的基础。B正确。夜尿增加提示肾小管浓缩功能受损，是慢性肾盂肾炎肾小管功能障碍的表现。C正确。尿比重固定于低水平（等渗尿1.010）表明肾小管浓缩稀释功能严重受损。D正确。蛋白尿（+）提示肾小球也可能受累（慢性间质性肾炎可伴有少量蛋白尿）。E正确。尿培养找到致病菌（大肠埃希菌）证实存在真性菌尿。以上均支持慢性肾盂肾炎的诊断。</w:t>
      </w:r>
    </w:p>
    <w:p/>
    <w:p>
      <w:r>
        <w:t>--------------------------------------------X型题第396题--------------------------------------------</w:t>
      </w:r>
    </w:p>
    <w:p>
      <w:r>
        <w:t>出题参考：人类题库A2型题第129题。</w:t>
      </w:r>
    </w:p>
    <w:p>
      <w:r>
        <w:t>FuzzyWuzzy Levenshtein：最接近人类题库X型题第0题，值为26。</w:t>
      </w:r>
    </w:p>
    <w:p>
      <w:r>
        <w:t>Sentence-BERT Cosine：最接近人类题库A2型题第133题，值为0.7847097516059875。</w:t>
      </w:r>
    </w:p>
    <w:p>
      <w:r>
        <w:t>3-gram Jaccard Index：最接近人类题库X型题第0题，值为4。</w:t>
      </w:r>
    </w:p>
    <w:p>
      <w:r>
        <w:t>Flesch Reading Ease：121.22000000000003。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关于不同人群急性膀胱炎的抗生素疗程，下列说法正确的有</w:t>
      </w:r>
    </w:p>
    <w:p>
      <w:r>
        <w:t>A. 非妊娠期成年女性单纯性膀胱炎，疗程通常为3天</w:t>
      </w:r>
    </w:p>
    <w:p>
      <w:r>
        <w:t>B. 妊娠期膀胱炎，疗程通常为7天</w:t>
      </w:r>
    </w:p>
    <w:p>
      <w:r>
        <w:t>C. 男性膀胱炎，疗程通常为7天</w:t>
      </w:r>
    </w:p>
    <w:p>
      <w:r>
        <w:t>D. 糖尿病患者的膀胱炎，疗程应延长至7-14天</w:t>
      </w:r>
    </w:p>
    <w:p>
      <w:r>
        <w:t>E. 所有膀胱炎患者均可采用单剂量疗法</w:t>
      </w:r>
    </w:p>
    <w:p>
      <w:r>
        <w:t>考点还原：尿路感染-急性膀胱炎。</w:t>
      </w:r>
    </w:p>
    <w:p>
      <w:r>
        <w:t>参考答案：ABCD。</w:t>
      </w:r>
    </w:p>
    <w:p>
      <w:r>
        <w:t>答案解析：A正确。非妊娠期成年女性单纯性膀胱炎，标准疗程为3天短程疗法。B正确。妊娠期膀胱炎，疗程通常延长至7天，以确保根治并预防肾盂肾炎。C正确。男性膀胱炎常存在前列腺炎等复杂因素，疗程需7天或更长。D正确。糖尿病患者免疫力低下，感染易复杂化，疗程应延长至7-14天。E错误。单剂量疗法复发率高，仅在某些特定情况下考虑，不是所有患者的通用方案。</w:t>
      </w:r>
    </w:p>
    <w:p/>
    <w:p>
      <w:r>
        <w:t>--------------------------------------------X型题第397题--------------------------------------------</w:t>
      </w:r>
    </w:p>
    <w:p>
      <w:r>
        <w:t>出题参考：人类题库A2型题第130题。</w:t>
      </w:r>
    </w:p>
    <w:p>
      <w:r>
        <w:t>FuzzyWuzzy Levenshtein：最接近人类题库A2型题第130题，值为64。</w:t>
      </w:r>
    </w:p>
    <w:p>
      <w:r>
        <w:t>Sentence-BERT Cosine：最接近人类题库A2型题第130题，值为0.8030502796173096。</w:t>
      </w:r>
    </w:p>
    <w:p>
      <w:r>
        <w:t>3-gram Jaccard Index：最接近人类题库A2型题第130题，值为41。</w:t>
      </w:r>
    </w:p>
    <w:p>
      <w:r>
        <w:t>Flesch Reading Ease：-470.9799999999999。</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女，63岁。发热伴腰痛3天。既往糖尿病病史8年。查体：T38.5℃，右肾区叩击痛（+）。血WBC11.3×10⁹/L，N0.88；尿常规：蛋白（+），糖（++），沉渣镜检RBC8～10/HP，WBC25～30/HP。该患者病情评估和治疗中应注意的有</w:t>
      </w:r>
    </w:p>
    <w:p>
      <w:r>
        <w:t>A. 糖尿病患者发生尿路感染易进展为重症</w:t>
      </w:r>
    </w:p>
    <w:p>
      <w:r>
        <w:t>B. 应立即行清洁中段尿培养以指导抗生素选择</w:t>
      </w:r>
    </w:p>
    <w:p>
      <w:r>
        <w:t>C. 治疗疗程通常较非糖尿病患者长</w:t>
      </w:r>
    </w:p>
    <w:p>
      <w:r>
        <w:t>D. 需警惕肾乳头坏死等严重并发症</w:t>
      </w:r>
    </w:p>
    <w:p>
      <w:r>
        <w:t>E. 可经验性使用对革兰阴性杆菌有效的抗生素</w:t>
      </w:r>
    </w:p>
    <w:p>
      <w:r>
        <w:t>考点还原：尿路感染-急性肾盂肾炎。</w:t>
      </w:r>
    </w:p>
    <w:p>
      <w:r>
        <w:t>参考答案：ABCDE。</w:t>
      </w:r>
    </w:p>
    <w:p>
      <w:r>
        <w:t>答案解析：A正确。糖尿病患者由于免疫功能受损、神经源性膀胱等因素，尿路感染更易进展为肾盂肾炎、肾脓肿、气肿性肾盂肾炎等重症。B正确。应立即行尿培养以明确病原菌，并根据药敏结果选择敏感抗生素。C正确。糖尿病患者的尿路感染常被视为复杂性感染，疗程通常需要更长（如肾盂肾炎需2周或以上）。D正确。糖尿病患者，尤其合并尿路梗阻时，易发生肾乳头坏死等严重并发症。E正确。在获得药敏结果前，可经验性使用对革兰阴性杆菌有效的广谱抗生素。</w:t>
      </w:r>
    </w:p>
    <w:p/>
    <w:p>
      <w:r>
        <w:t>--------------------------------------------X型题第398题--------------------------------------------</w:t>
      </w:r>
    </w:p>
    <w:p>
      <w:r>
        <w:t>出题参考：人类题库A2型题第131题。</w:t>
      </w:r>
    </w:p>
    <w:p>
      <w:r>
        <w:t>FuzzyWuzzy Levenshtein：最接近人类题库A1型题第14题，值为33。</w:t>
      </w:r>
    </w:p>
    <w:p>
      <w:r>
        <w:t>Sentence-BERT Cosine：最接近人类题库A1型题第89题，值为0.7727009057998657。</w:t>
      </w:r>
    </w:p>
    <w:p>
      <w:r>
        <w:t>3-gram Jaccard Index：最接近人类题库A1型题第95题，值为10。</w:t>
      </w:r>
    </w:p>
    <w:p>
      <w:r>
        <w:t>Flesch Reading Ease：121.22000000000003。</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关于急性肾盂肾炎的临床表现，下列说法正确的有</w:t>
      </w:r>
    </w:p>
    <w:p>
      <w:r>
        <w:t>A. 突发寒战、高热</w:t>
      </w:r>
    </w:p>
    <w:p>
      <w:r>
        <w:t>B. 常伴有腰痛和肾区叩击痛</w:t>
      </w:r>
    </w:p>
    <w:p>
      <w:r>
        <w:t>C. 一定伴有尿频、尿急、尿痛等膀胱刺激征</w:t>
      </w:r>
    </w:p>
    <w:p>
      <w:r>
        <w:t>D. 尿液中可见白细胞管型</w:t>
      </w:r>
    </w:p>
    <w:p>
      <w:r>
        <w:t>E. 血白细胞计数和中性粒细胞比例常升高</w:t>
      </w:r>
    </w:p>
    <w:p>
      <w:r>
        <w:t>考点还原：尿路感染-急性肾盂肾炎。</w:t>
      </w:r>
    </w:p>
    <w:p>
      <w:r>
        <w:t>参考答案：ABDE。</w:t>
      </w:r>
    </w:p>
    <w:p>
      <w:r>
        <w:t>答案解析：A正确。急性肾盂肾炎起病急骤，常伴有寒战、高热（体温常&gt;38.5℃）。B正确。腰痛和肾区叩击痛是肾盂肾炎的典型定位体征。C错误。虽然多数患者伴有膀胱刺激征，但部分患者（尤其梗阻性肾盂肾炎）可能以全身症状为主，膀胱刺激征不明显。D正确。尿中出现白细胞管型是肾盂肾炎的特征性表现，提示肾实质炎症。E正确。急性感染时，血白细胞计数和中性粒细胞比例通常显著升高。</w:t>
      </w:r>
    </w:p>
    <w:p/>
    <w:p>
      <w:r>
        <w:t>--------------------------------------------X型题第399题--------------------------------------------</w:t>
      </w:r>
    </w:p>
    <w:p>
      <w:r>
        <w:t>出题参考：人类题库A2型题第132题。</w:t>
      </w:r>
    </w:p>
    <w:p>
      <w:r>
        <w:t>FuzzyWuzzy Levenshtein：最接近人类题库A1型题第48题，值为22。</w:t>
      </w:r>
    </w:p>
    <w:p>
      <w:r>
        <w:t>Sentence-BERT Cosine：最接近人类题库A2型题第132题，值为0.8393937945365906。</w:t>
      </w:r>
    </w:p>
    <w:p>
      <w:r>
        <w:t>3-gram Jaccard Index：最接近人类题库A1型题第92题，值为3。</w:t>
      </w:r>
    </w:p>
    <w:p>
      <w:r>
        <w:t>Flesch Reading Ease：121.22000000000003。</w:t>
      </w:r>
    </w:p>
    <w:p>
      <w:r>
        <w:t>QGEval：总分35分，流畅性5分，清晰度5分，简洁性5分，相关性5分，一致性5分，可回答性5分，答案一致性5分。</w:t>
      </w:r>
    </w:p>
    <w:p>
      <w:r>
        <w:t>LLM：总分69分，流畅性5分、排他性5分、明确性4分、目标性5分、综合性4分、侧重性4分、防猜性4分、完整性5分、正确性5分、可解性5分、绝对性5分、迷惑性4分、思维性3分、反馈性4分、公平性3分、答案解析专门评分4分。</w:t>
      </w:r>
    </w:p>
    <w:p/>
    <w:p>
      <w:r>
        <w:t>关于复杂性尿路感染（如伴有糖尿病的肾盂肾炎）的治疗，下列说法正确的有</w:t>
      </w:r>
    </w:p>
    <w:p>
      <w:r>
        <w:t>A. 抗生素疗程通常需要延长至2周或更长</w:t>
      </w:r>
    </w:p>
    <w:p>
      <w:r>
        <w:t>B. 治疗前必须获得尿培养和药敏结果</w:t>
      </w:r>
    </w:p>
    <w:p>
      <w:r>
        <w:t>C. 应选择在尿和血液中均有较高浓度的抗生素</w:t>
      </w:r>
    </w:p>
    <w:p>
      <w:r>
        <w:t>D. 单剂量抗生素疗法是标准治疗方案</w:t>
      </w:r>
    </w:p>
    <w:p>
      <w:r>
        <w:t>E. 治疗结束后需进行随访，确保感染清除</w:t>
      </w:r>
    </w:p>
    <w:p>
      <w:r>
        <w:t>考点还原：尿路感染-急性肾盂肾炎。</w:t>
      </w:r>
    </w:p>
    <w:p>
      <w:r>
        <w:t>参考答案：ACE。</w:t>
      </w:r>
    </w:p>
    <w:p>
      <w:r>
        <w:t>答案解析：A正确。复杂性尿路感染（如伴有糖尿病、结石、梗阻）的疗程需要延长，通常为2周或根据病情决定。B错误。对于重症感染，在获取尿培养结果前，应立即开始经验性抗生素治疗，不能等待培养结果。C正确。治疗肾盂肾炎应选择在尿液和血液中均有较高浓度的抗生素，以确保肾组织和血液中的有效杀菌浓度。D错误。单剂量疗法仅适用于单纯性膀胱炎，复杂性尿路感染禁用。E正确。治疗结束后需进行随访（如停药后1-2周复查尿培养），以确保感染彻底清除，防止复发。</w:t>
      </w:r>
    </w:p>
    <w:p/>
    <w:p>
      <w:r>
        <w:t>--------------------------------------------X型题第400题--------------------------------------------</w:t>
      </w:r>
    </w:p>
    <w:p>
      <w:r>
        <w:t>出题参考：人类题库A2型题第133题。</w:t>
      </w:r>
    </w:p>
    <w:p>
      <w:r>
        <w:t>FuzzyWuzzy Levenshtein：最接近人类题库A2型题第133题，值为32。</w:t>
      </w:r>
    </w:p>
    <w:p>
      <w:r>
        <w:t>Sentence-BERT Cosine：最接近人类题库A2型题第117题，值为0.8228592872619629。</w:t>
      </w:r>
    </w:p>
    <w:p>
      <w:r>
        <w:t>3-gram Jaccard Index：最接近人类题库A1型题第106题，值为8。</w:t>
      </w:r>
    </w:p>
    <w:p>
      <w:r>
        <w:t>Flesch Reading Ease：121.22000000000003。</w:t>
      </w:r>
    </w:p>
    <w:p>
      <w:r>
        <w:t>QGEval：总分35分，流畅性5分，清晰度5分，简洁性5分，相关性5分，一致性5分，可回答性5分，答案一致性5分。</w:t>
      </w:r>
    </w:p>
    <w:p>
      <w:r>
        <w:t>LLM：总分60分，流畅性4分、排他性4分、明确性3分、目标性4分、综合性2分、侧重性4分、防猜性4分、完整性5分、正确性5分、可解性5分、绝对性5分、迷惑性3分、思维性2分、反馈性4分、公平性3分、答案解析专门评分3分。</w:t>
      </w:r>
    </w:p>
    <w:p/>
    <w:p>
      <w:r>
        <w:t>关于急性膀胱炎，下列说法正确的有</w:t>
      </w:r>
    </w:p>
    <w:p>
      <w:r>
        <w:t>A. 典型症状为尿频、尿急、尿痛</w:t>
      </w:r>
    </w:p>
    <w:p>
      <w:r>
        <w:t>B. 通常伴有腰痛和发热</w:t>
      </w:r>
    </w:p>
    <w:p>
      <w:r>
        <w:t>C. 抗生素治疗疗程一般为3天</w:t>
      </w:r>
    </w:p>
    <w:p>
      <w:r>
        <w:t>D. 尿常规检查可见白细胞显著增多</w:t>
      </w:r>
    </w:p>
    <w:p>
      <w:r>
        <w:t>E. 首选治疗药物为三代头孢菌素</w:t>
      </w:r>
    </w:p>
    <w:p>
      <w:r>
        <w:t>考点还原：尿路感染-急性膀胱炎。</w:t>
      </w:r>
    </w:p>
    <w:p>
      <w:r>
        <w:t>参考答案：ACD。</w:t>
      </w:r>
    </w:p>
    <w:p>
      <w:r>
        <w:t>答案解析：正确答案ACD。A项正确，尿频、尿急、尿痛是急性膀胱炎的典型临床表现。B项错误，急性膀胱炎为下尿路感染，一般不伴有发热、腰痛等全身症状；若出现，应考虑上尿路感染（如急性肾盂肾炎）。C项正确，急性单纯性膀胱炎（非妊娠女性）的抗生素短程疗法通常为3天。D项正确，尿常规检查可见白细胞显著增多（脓尿）。E项错误，急性膀胱炎的经验性治疗药物通常选用喹诺酮类（如左氧氟沙星）或二代、三代头孢菌素等，但并非“首选”为三代头孢，需根据当地耐药情况和患者具体情况选择。</w:t>
      </w:r>
    </w:p>
    <w:p/>
    <w:p>
      <w:r>
        <w:t>--------------------------------------------X型题第401题--------------------------------------------</w:t>
      </w:r>
    </w:p>
    <w:p>
      <w:r>
        <w:t>出题参考：人类题库A2型题第134题。</w:t>
      </w:r>
    </w:p>
    <w:p>
      <w:r>
        <w:t>FuzzyWuzzy Levenshtein：最接近人类题库A2型题第134题，值为70。</w:t>
      </w:r>
    </w:p>
    <w:p>
      <w:r>
        <w:t>Sentence-BERT Cosine：最接近人类题库A2型题第134题，值为0.8806401491165161。</w:t>
      </w:r>
    </w:p>
    <w:p>
      <w:r>
        <w:t>3-gram Jaccard Index：最接近人类题库A2型题第134题，值为48。</w:t>
      </w:r>
    </w:p>
    <w:p>
      <w:r>
        <w:t>Flesch Reading Ease：-217.17999999999998。</w:t>
      </w:r>
    </w:p>
    <w:p>
      <w:r>
        <w:t>QGEval：总分35分，流畅性5分，清晰度5分，简洁性5分，相关性5分，一致性5分，可回答性5分，答案一致性5分。</w:t>
      </w:r>
    </w:p>
    <w:p>
      <w:r>
        <w:t>LLM：总分62分，流畅性4分、排他性4分、明确性3分、目标性4分、综合性3分、侧重性4分、防猜性4分、完整性5分、正确性5分、可解性5分、绝对性5分、迷惑性4分、思维性2分、反馈性4分、公平性3分、答案解析专门评分3分。</w:t>
      </w:r>
    </w:p>
    <w:p/>
    <w:p>
      <w:r>
        <w:t>女，57岁。发热伴腰痛，尿频、尿急、尿痛5天。查体：左肾区叩击痛，尿WBC45～55/HP，白细胞管型6/HP。血WBC18.5×10⁹/L。该患者符合急性肾盂肾炎诊断的依据有</w:t>
      </w:r>
    </w:p>
    <w:p>
      <w:r>
        <w:t>A. 全身感染症状（发热）</w:t>
      </w:r>
    </w:p>
    <w:p>
      <w:r>
        <w:t>B. 尿路刺激征</w:t>
      </w:r>
    </w:p>
    <w:p>
      <w:r>
        <w:t>C. 肾区叩击痛</w:t>
      </w:r>
    </w:p>
    <w:p>
      <w:r>
        <w:t>D. 尿检见白细胞管型</w:t>
      </w:r>
    </w:p>
    <w:p>
      <w:r>
        <w:t>E. 血白细胞计数升高</w:t>
      </w:r>
    </w:p>
    <w:p>
      <w:r>
        <w:t>考点还原：尿路感染-急性肾盂肾炎。</w:t>
      </w:r>
    </w:p>
    <w:p>
      <w:r>
        <w:t>参考答案：ABCDE。</w:t>
      </w:r>
    </w:p>
    <w:p>
      <w:r>
        <w:t>答案解析：正确答案ABCDE。该病例为典型急性肾盂肾炎。诊断依据包括：A项，全身感染症状（发热）。B项，泌尿系统局部症状（尿频、尿急、尿痛）。C项，肾区体征（左肾区叩击痛）。D项，尿检见白细胞管型，提示肾实质感染。E项，血白细胞计数升高，支持细菌感染。以上五点均符合急性肾盂肾炎的临床诊断标准。</w:t>
      </w:r>
    </w:p>
    <w:p/>
    <w:p>
      <w:r>
        <w:t>--------------------------------------------X型题第402题--------------------------------------------</w:t>
      </w:r>
    </w:p>
    <w:p>
      <w:r>
        <w:t>出题参考：人类题库A2型题第135题。</w:t>
      </w:r>
    </w:p>
    <w:p>
      <w:r>
        <w:t>FuzzyWuzzy Levenshtein：最接近人类题库A2型题第131题，值为58。</w:t>
      </w:r>
    </w:p>
    <w:p>
      <w:r>
        <w:t>Sentence-BERT Cosine：最接近人类题库A2型题第135题，值为0.9233623743057251。</w:t>
      </w:r>
    </w:p>
    <w:p>
      <w:r>
        <w:t>3-gram Jaccard Index：最接近人类题库A2型题第131题，值为36。</w:t>
      </w:r>
    </w:p>
    <w:p>
      <w:r>
        <w:t>Flesch Reading Ease：-217.17999999999998。</w:t>
      </w:r>
    </w:p>
    <w:p>
      <w:r>
        <w:t>QGEval：总分35分，流畅性5分，清晰度5分，简洁性5分，相关性5分，一致性5分，可回答性5分，答案一致性5分。</w:t>
      </w:r>
    </w:p>
    <w:p>
      <w:r>
        <w:t>LLM：总分61分，流畅性4分、排他性4分、明确性3分、目标性4分、综合性3分、侧重性4分、防猜性4分、完整性5分、正确性5分、可解性5分、绝对性5分、迷惑性3分、思维性2分、反馈性4分、公平性3分、答案解析专门评分3分。</w:t>
      </w:r>
    </w:p>
    <w:p/>
    <w:p>
      <w:r>
        <w:t>女，27岁，尿频尿急尿痛2天，右肾区叩痛阳性，尿沉渣检查，RBC5～10/HPF，WBC50～60/HPF。为明确诊断，下一步应优先考虑的检查有</w:t>
      </w:r>
    </w:p>
    <w:p>
      <w:r>
        <w:t>A. 清洁中段尿细菌培养+药敏</w:t>
      </w:r>
    </w:p>
    <w:p>
      <w:r>
        <w:t>B. 泌尿系B超</w:t>
      </w:r>
    </w:p>
    <w:p>
      <w:r>
        <w:t>C. 血常规</w:t>
      </w:r>
    </w:p>
    <w:p>
      <w:r>
        <w:t>D. 尿亚硝酸盐试验</w:t>
      </w:r>
    </w:p>
    <w:p>
      <w:r>
        <w:t>E. 静脉肾盂造影</w:t>
      </w:r>
    </w:p>
    <w:p>
      <w:r>
        <w:t>考点还原：尿路感染-急性肾盂肾炎。</w:t>
      </w:r>
    </w:p>
    <w:p>
      <w:r>
        <w:t>参考答案：ABCD。</w:t>
      </w:r>
    </w:p>
    <w:p>
      <w:r>
        <w:t>答案解析：正确答案ABCD。患者有尿路刺激征和肾区叩痛，需考虑上尿路感染（急性肾盂肾炎）。明确诊断应优先考虑：A项，清洁中段尿培养+药敏是确诊病原菌的金标准。B项，泌尿系B超可评估肾脏有无积水、结石等复杂因素，并排除其他疾病。C项，血常规可了解全身炎症反应。D项，尿亚硝酸盐试验可作为快速筛查细菌感染的辅助手段。E项，静脉肾盂造影(IVP)在急性感染期一般不作为首选，因其可能加重肾负担，通常用于感染控制后评估有无解剖结构异常。</w:t>
      </w:r>
    </w:p>
    <w:p/>
    <w:p>
      <w:r>
        <w:t>--------------------------------------------X型题第403题--------------------------------------------</w:t>
      </w:r>
    </w:p>
    <w:p>
      <w:r>
        <w:t>出题参考：人类题库A2型题第136题。</w:t>
      </w:r>
    </w:p>
    <w:p>
      <w:r>
        <w:t>FuzzyWuzzy Levenshtein：最接近人类题库A2型题第132题，值为67。</w:t>
      </w:r>
    </w:p>
    <w:p>
      <w:r>
        <w:t>Sentence-BERT Cosine：最接近人类题库A2型题第132题，值为0.9154877662658691。</w:t>
      </w:r>
    </w:p>
    <w:p>
      <w:r>
        <w:t>3-gram Jaccard Index：最接近人类题库A2型题第132题，值为48。</w:t>
      </w:r>
    </w:p>
    <w:p>
      <w:r>
        <w:t>Flesch Reading Ease：-386.3799999999999。</w:t>
      </w:r>
    </w:p>
    <w:p>
      <w:r>
        <w:t>QGEval：总分35分，流畅性5分，清晰度5分，简洁性5分，相关性5分，一致性5分，可回答性5分，答案一致性5分。</w:t>
      </w:r>
    </w:p>
    <w:p>
      <w:r>
        <w:t>LLM：总分61分，流畅性4分、排他性4分、明确性3分、目标性4分、综合性3分、侧重性4分、防猜性4分、完整性5分、正确性5分、可解性5分、绝对性5分、迷惑性3分、思维性2分、反馈性4分、公平性3分、答案解析专门评分3分。</w:t>
      </w:r>
    </w:p>
    <w:p/>
    <w:p>
      <w:r>
        <w:t>女，66岁，发热伴尿急、尿频、尿痛3天。既往糖尿病病史10年。查体：左肾区叩击痛（+），尿沉渣镜检：RBC3～5/HP，WBC满视野。清洁中段尿细菌定量培养：大肠埃希菌10⁶CFU/ml。关于该患者的治疗，下列说法正确的有</w:t>
      </w:r>
    </w:p>
    <w:p>
      <w:r>
        <w:t>A. 应选择在尿和血中浓度均高的抗生素</w:t>
      </w:r>
    </w:p>
    <w:p>
      <w:r>
        <w:t>B. 抗生素疗程通常为2周</w:t>
      </w:r>
    </w:p>
    <w:p>
      <w:r>
        <w:t>C. 治疗3天后若症状无改善，需根据药敏结果调整抗生素</w:t>
      </w:r>
    </w:p>
    <w:p>
      <w:r>
        <w:t>D. 治疗期间应鼓励患者多饮水</w:t>
      </w:r>
    </w:p>
    <w:p>
      <w:r>
        <w:t>E. 因有糖尿病史，初始治疗应选择单剂量抗生素</w:t>
      </w:r>
    </w:p>
    <w:p>
      <w:r>
        <w:t>考点还原：尿路感染-急性肾盂肾炎。</w:t>
      </w:r>
    </w:p>
    <w:p>
      <w:r>
        <w:t>参考答案：ABCD。</w:t>
      </w:r>
    </w:p>
    <w:p>
      <w:r>
        <w:t>答案解析：正确答案ABCD。该患者为伴有糖尿病的急性肾盂肾炎（复杂性尿路感染）。A项正确，应选择在尿液和血液中均有较高浓度的抗生素以有效控制肾实质感染。B项正确，复杂性或上尿路感染疗程通常为2周或更长。C项正确，经验性治疗72小时后评估，若无效需根据药敏结果调整。D项正确，多饮水有助于冲洗尿路。E项错误，糖尿病患者并发尿路感染，因常为复杂性感染，需足量、足疗程治疗，单剂量疗法不适用。</w:t>
      </w:r>
    </w:p>
    <w:p/>
    <w:p>
      <w:r>
        <w:t>--------------------------------------------X型题第404题--------------------------------------------</w:t>
      </w:r>
    </w:p>
    <w:p>
      <w:r>
        <w:t>出题参考：人类题库A2型题第137题。</w:t>
      </w:r>
    </w:p>
    <w:p>
      <w:r>
        <w:t>FuzzyWuzzy Levenshtein：最接近人类题库A2型题第114题，值为56。</w:t>
      </w:r>
    </w:p>
    <w:p>
      <w:r>
        <w:t>Sentence-BERT Cosine：最接近人类题库A2型题第132题，值为0.7906720638275146。</w:t>
      </w:r>
    </w:p>
    <w:p>
      <w:r>
        <w:t>3-gram Jaccard Index：最接近人类题库A2型题第137题，值为35。</w:t>
      </w:r>
    </w:p>
    <w:p>
      <w:r>
        <w:t>Flesch Reading Ease：121.22000000000003。</w:t>
      </w:r>
    </w:p>
    <w:p>
      <w:r>
        <w:t>QGEval：总分35分，流畅性5分，清晰度5分，简洁性5分，相关性5分，一致性5分，可回答性5分，答案一致性5分。</w:t>
      </w:r>
    </w:p>
    <w:p>
      <w:r>
        <w:t>LLM：总分61分，流畅性4分、排他性4分、明确性3分、目标性4分、综合性3分、侧重性4分、防猜性4分、完整性5分、正确性5分、可解性5分、绝对性5分、迷惑性3分、思维性2分、反馈性4分、公平性3分、答案解析专门评分3分。</w:t>
      </w:r>
    </w:p>
    <w:p/>
    <w:p>
      <w:r>
        <w:t>女，35岁。尿频、尿痛伴肉眼血尿1天。既往体健。查体无异常。尿亚硝酸盐阳性，尿沉渣镜检红、白细胞满视野。关于该患者的诊断与治疗，下列说法正确的有</w:t>
      </w:r>
    </w:p>
    <w:p>
      <w:r>
        <w:t>A. 最可能的诊断是急性膀胱炎</w:t>
      </w:r>
    </w:p>
    <w:p>
      <w:r>
        <w:t>B. 抗生素疗程一般为3天</w:t>
      </w:r>
    </w:p>
    <w:p>
      <w:r>
        <w:t>C. 可经验性选用喹诺酮类或头孢菌素类抗生素</w:t>
      </w:r>
    </w:p>
    <w:p>
      <w:r>
        <w:t>D. 治疗前应常规行清洁中段尿培养</w:t>
      </w:r>
    </w:p>
    <w:p>
      <w:r>
        <w:t>E. 若症状反复，需行泌尿系B超检查排除复杂因素</w:t>
      </w:r>
    </w:p>
    <w:p>
      <w:r>
        <w:t>考点还原：尿路感染-急性膀胱炎。</w:t>
      </w:r>
    </w:p>
    <w:p>
      <w:r>
        <w:t>参考答案：ABCE。</w:t>
      </w:r>
    </w:p>
    <w:p>
      <w:r>
        <w:t>答案解析：正确答案ABCE。患者为年轻女性，急性起病，主要表现为膀胱刺激征和血尿，无全身症状及体征，最可能为急性膀胱炎。A项正确。B项正确，单纯性急性膀胱炎抗生素疗程通常为3天。C项正确，可经验性选用喹诺酮类或头孢菌素类。D项错误，对于单纯性急性膀胱炎，治疗前并非必须常规行尿培养，可根据经验治疗。E项正确，若症状反复发作，需行影像学检查排除泌尿系结构异常等复杂因素。</w:t>
      </w:r>
    </w:p>
    <w:p/>
    <w:p>
      <w:r>
        <w:t>--------------------------------------------X型题第405题--------------------------------------------</w:t>
      </w:r>
    </w:p>
    <w:p>
      <w:r>
        <w:t>出题参考：人类题库A2型题第139题。</w:t>
      </w:r>
    </w:p>
    <w:p>
      <w:r>
        <w:t>FuzzyWuzzy Levenshtein：最接近人类题库A2型题第139题，值为76。</w:t>
      </w:r>
    </w:p>
    <w:p>
      <w:r>
        <w:t>Sentence-BERT Cosine：最接近人类题库A2型题第139题，值为0.9745359420776367。</w:t>
      </w:r>
    </w:p>
    <w:p>
      <w:r>
        <w:t>3-gram Jaccard Index：最接近人类题库A2型题第139题，值为58。</w:t>
      </w:r>
    </w:p>
    <w:p>
      <w:r>
        <w:t>Flesch Reading Ease：36.62000000000003。</w:t>
      </w:r>
    </w:p>
    <w:p>
      <w:r>
        <w:t>QGEval：总分35分，流畅性5分，清晰度5分，简洁性5分，相关性5分，一致性5分，可回答性5分，答案一致性5分。</w:t>
      </w:r>
    </w:p>
    <w:p>
      <w:r>
        <w:t>LLM：总分64分，流畅性4分、排他性4分、明确性3分、目标性4分、综合性4分、侧重性4分、防猜性4分、完整性5分、正确性5分、可解性5分、绝对性5分、迷惑性3分、思维性3分、反馈性4分、公平性3分、答案解析专门评分4分。</w:t>
      </w:r>
    </w:p>
    <w:p/>
    <w:p>
      <w:r>
        <w:t>女，57岁，寒战发热（最高体温达38.7℃），全身不适，恶心呕吐2天。体检：血压145/85mmHg，肾区有叩击痛。尿常规：蛋白（++），白细胞满视野，红细胞8～10/HP。中段尿细菌培养为阳性。查双肾B超肾功能均无异常。5年来有多次类似发作，近2年来夜尿明显增多。该患者慢性肾盂肾炎的诊断依据有</w:t>
      </w:r>
    </w:p>
    <w:p>
      <w:r>
        <w:t>A. 反复发作的尿路感染病史</w:t>
      </w:r>
    </w:p>
    <w:p>
      <w:r>
        <w:t>B. 本次急性发作的临床表现和实验室检查</w:t>
      </w:r>
    </w:p>
    <w:p>
      <w:r>
        <w:t>C. 出现夜尿增多的肾小管功能受损表现</w:t>
      </w:r>
    </w:p>
    <w:p>
      <w:r>
        <w:t>D. 双肾B超提示肾盂肾盏变形、缩窄</w:t>
      </w:r>
    </w:p>
    <w:p>
      <w:r>
        <w:t>E. 血压145/85mmHg</w:t>
      </w:r>
    </w:p>
    <w:p>
      <w:r>
        <w:t>考点还原：尿路感染-慢性肾盂肾炎、泌尿系统梗阻-肾积水。</w:t>
      </w:r>
    </w:p>
    <w:p>
      <w:r>
        <w:t>参考答案：ABC。</w:t>
      </w:r>
    </w:p>
    <w:p>
      <w:r>
        <w:t>答案解析：正确答案ABC。诊断慢性肾盂肾炎除需有急性肾盂肾炎反复发作史（A项）和本次急性发作依据（B项）外，更重要的是存在肾小管功能持续性损害和/或影像学上肾盂肾盏的形态学改变。C项“夜尿增多”是肾小管浓缩功能受损的典型表现，是重要的诊断线索。D项是慢性肾盂肾炎确诊的重要影像学依据，但题干双肾B超提示“肾功能均无异常”，未提及形态改变，故不支持。E项高血压可为慢性肾损害的结果，但非特异性。</w:t>
      </w:r>
    </w:p>
    <w:p/>
    <w:p>
      <w:r>
        <w:t>--------------------------------------------X型题第406题--------------------------------------------</w:t>
      </w:r>
    </w:p>
    <w:p>
      <w:r>
        <w:t>出题参考：人类题库A2型题第140题。</w:t>
      </w:r>
    </w:p>
    <w:p>
      <w:r>
        <w:t>FuzzyWuzzy Levenshtein：最接近人类题库A2型题第140题，值为74。</w:t>
      </w:r>
    </w:p>
    <w:p>
      <w:r>
        <w:t>Sentence-BERT Cosine：最接近人类题库A2型题第140题，值为0.9027650952339172。</w:t>
      </w:r>
    </w:p>
    <w:p>
      <w:r>
        <w:t>3-gram Jaccard Index：最接近人类题库A2型题第140题，值为55。</w:t>
      </w:r>
    </w:p>
    <w:p>
      <w:r>
        <w:t>Flesch Reading Ease：-91.29499999999996。</w:t>
      </w:r>
    </w:p>
    <w:p>
      <w:r>
        <w:t>QGEval：总分35分，流畅性5分，清晰度5分，简洁性5分，相关性5分，一致性5分，可回答性5分，答案一致性5分。</w:t>
      </w:r>
    </w:p>
    <w:p>
      <w:r>
        <w:t>LLM：总分62分，流畅性4分、排他性4分、明确性3分、目标性4分、综合性3分、侧重性4分、防猜性4分、完整性5分、正确性5分、可解性5分、绝对性5分、迷惑性3分、思维性2分、反馈性4分、公平性3分、答案解析专门评分4分。</w:t>
      </w:r>
    </w:p>
    <w:p/>
    <w:p>
      <w:r>
        <w:t>女，42岁。间断发热、腰痛伴尿频2年，每次发作应用抗生素治疗可好转。近半年来夜尿增多。尿常规：尿比重1.015，RBC 0～2/HP。WBC3～5/HP。静脉肾盂造影见肾盂肾盏狭窄变形，肾小盏扩张。该患者慢性肾盂肾炎的影像学特征有</w:t>
      </w:r>
    </w:p>
    <w:p>
      <w:r>
        <w:t>A. 肾盂肾盏狭窄变形</w:t>
      </w:r>
    </w:p>
    <w:p>
      <w:r>
        <w:t>B. 肾小盏扩张</w:t>
      </w:r>
    </w:p>
    <w:p>
      <w:r>
        <w:t>C. 肾脏体积缩小，表面凹凸不平</w:t>
      </w:r>
    </w:p>
    <w:p>
      <w:r>
        <w:t>D. 可见到明确的结石影</w:t>
      </w:r>
    </w:p>
    <w:p>
      <w:r>
        <w:t>E. 双侧肾脏对称性受累</w:t>
      </w:r>
    </w:p>
    <w:p>
      <w:r>
        <w:t>考点还原：尿路感染-慢性肾盂肾炎。</w:t>
      </w:r>
    </w:p>
    <w:p>
      <w:r>
        <w:t>参考答案：AB。</w:t>
      </w:r>
    </w:p>
    <w:p>
      <w:r>
        <w:t>答案解析：正确答案AB。慢性肾盂肾炎的影像学特征主要是肾盂肾盏的形态学改变，包括肾盂肾盏狭窄变形（A项）、肾小盏扩张（B项）、肾脏表面凹凸不平及体积缩小等。C项描述也是其特征，但题干静脉肾盂造影未提及。D项“结石影”非慢性肾盂肾炎特征性表现。E项错误，慢性肾盂肾炎多为不对称性、局灶性受累。</w:t>
      </w:r>
    </w:p>
    <w:p/>
    <w:p>
      <w:r>
        <w:t>--------------------------------------------X型题第407题--------------------------------------------</w:t>
      </w:r>
    </w:p>
    <w:p>
      <w:r>
        <w:t>出题参考：人类题库A2型题第141题。</w:t>
      </w:r>
    </w:p>
    <w:p>
      <w:r>
        <w:t>FuzzyWuzzy Levenshtein：最接近人类题库A2型题第141题，值为64。</w:t>
      </w:r>
    </w:p>
    <w:p>
      <w:r>
        <w:t>Sentence-BERT Cosine：最接近人类题库A2型题第76题，值为0.7048771977424622。</w:t>
      </w:r>
    </w:p>
    <w:p>
      <w:r>
        <w:t>3-gram Jaccard Index：最接近人类题库A2型题第141题，值为42。</w:t>
      </w:r>
    </w:p>
    <w:p>
      <w:r>
        <w:t>Flesch Reading Ease：-470.9799999999999。</w:t>
      </w:r>
    </w:p>
    <w:p>
      <w:r>
        <w:t>QGEval：总分35分，流畅性5分，清晰度5分，简洁性5分，相关性5分，一致性5分，可回答性5分，答案一致性5分。</w:t>
      </w:r>
    </w:p>
    <w:p>
      <w:r>
        <w:t>LLM：总分61分，流畅性4分、排他性4分、明确性3分、目标性4分、综合性3分、侧重性4分、防猜性4分、完整性5分、正确性5分、可解性5分、绝对性5分、迷惑性3分、思维性2分、反馈性4分、公平性3分、答案解析专门评分3分。</w:t>
      </w:r>
    </w:p>
    <w:p/>
    <w:p>
      <w:r>
        <w:t>女，25岁。妊娠7个月，发热，腰痛伴恶心、呕吐、尿频、尿急、尿痛1天，查体：T38.5℃，左肾区叩击痛。血常规WBC11.9×10⁹/L，N0.82，尿常规RBC5～8/HP，WBC30～35/HP，尿蛋白（±)。关于该孕妇的治疗，需注意的有</w:t>
      </w:r>
    </w:p>
    <w:p>
      <w:r>
        <w:t>A. 应选择对胎儿安全的抗生素</w:t>
      </w:r>
    </w:p>
    <w:p>
      <w:r>
        <w:t>B. 治疗疗程通常需延长至10-14天</w:t>
      </w:r>
    </w:p>
    <w:p>
      <w:r>
        <w:t>C. 可选用青霉素类或头孢菌素类</w:t>
      </w:r>
    </w:p>
    <w:p>
      <w:r>
        <w:t>D. 应避免使用喹诺酮类和四环素类药物</w:t>
      </w:r>
    </w:p>
    <w:p>
      <w:r>
        <w:t>E. 体温正常、症状消失后即可停药</w:t>
      </w:r>
    </w:p>
    <w:p>
      <w:r>
        <w:t>考点还原：尿路感染-急性肾盂肾炎。</w:t>
      </w:r>
    </w:p>
    <w:p>
      <w:r>
        <w:t>参考答案：ABCD。</w:t>
      </w:r>
    </w:p>
    <w:p>
      <w:r>
        <w:t>答案解析：正确答案ABCD。妊娠期尿路感染的治疗需注意：A项正确，应选择对胎儿安全的抗生素。B项正确，妊娠期急性肾盂肾炎疗程通常需延长至10-14天。C项正确，青霉素类和头孢菌素类对胎儿相对安全。D项正确，喹诺酮类可能影响胎儿软骨发育，四环素类影响骨骼和牙齿，应避免使用。E项错误，治疗需足疗程，症状消失后仍需继续用药完成疗程，以防复发和迁延。</w:t>
      </w:r>
    </w:p>
    <w:p/>
    <w:p>
      <w:r>
        <w:t>--------------------------------------------X型题第408题--------------------------------------------</w:t>
      </w:r>
    </w:p>
    <w:p>
      <w:r>
        <w:t>出题参考：人类题库A2型题第142题。</w:t>
      </w:r>
    </w:p>
    <w:p>
      <w:r>
        <w:t>FuzzyWuzzy Levenshtein：最接近人类题库A2型题第142题，值为69。</w:t>
      </w:r>
    </w:p>
    <w:p>
      <w:r>
        <w:t>Sentence-BERT Cosine：最接近人类题库A2型题第142题，值为0.8614713549613953。</w:t>
      </w:r>
    </w:p>
    <w:p>
      <w:r>
        <w:t>3-gram Jaccard Index：最接近人类题库A2型题第142题，值为51。</w:t>
      </w:r>
    </w:p>
    <w:p>
      <w:r>
        <w:t>Flesch Reading Ease：-47.97999999999996。</w:t>
      </w:r>
    </w:p>
    <w:p>
      <w:r>
        <w:t>QGEval：总分35分，流畅性5分，清晰度5分，简洁性5分，相关性5分，一致性5分，可回答性5分，答案一致性5分。</w:t>
      </w:r>
    </w:p>
    <w:p>
      <w:r>
        <w:t>LLM：总分61分，流畅性4分、排他性4分、明确性3分、目标性4分、综合性3分、侧重性4分、防猜性4分、完整性5分、正确性5分、可解性5分、绝对性5分、迷惑性3分、思维性2分、反馈性4分、公平性3分、答案解析专门评分3分。</w:t>
      </w:r>
    </w:p>
    <w:p/>
    <w:p>
      <w:r>
        <w:t>女，30岁，寒战、发热、腰痛伴尿频、尿急3天。体温39℃，心肺无异常。肝脾肋下未触及。两侧肋脊角有叩击痛。尿液检查：蛋白（-)，镜检红细胞2～5/HP，白细胞10～15/HP。该患者与急性膀胱炎鉴别诊断的要点包括</w:t>
      </w:r>
    </w:p>
    <w:p>
      <w:r>
        <w:t>A. 有无全身感染症状（如寒战、高热）</w:t>
      </w:r>
    </w:p>
    <w:p>
      <w:r>
        <w:t>B. 有无肾区叩击痛</w:t>
      </w:r>
    </w:p>
    <w:p>
      <w:r>
        <w:t>C. 尿液中白细胞的数量</w:t>
      </w:r>
    </w:p>
    <w:p>
      <w:r>
        <w:t>D. 尿液中是否有红细胞</w:t>
      </w:r>
    </w:p>
    <w:p>
      <w:r>
        <w:t>E. 尿液中是否有蛋白</w:t>
      </w:r>
    </w:p>
    <w:p>
      <w:r>
        <w:t>考点还原：尿路感染-急性肾盂肾炎、尿路感染-急性膀胱炎。</w:t>
      </w:r>
    </w:p>
    <w:p>
      <w:r>
        <w:t>参考答案：AB。</w:t>
      </w:r>
    </w:p>
    <w:p>
      <w:r>
        <w:t>答案解析：正确答案AB。急性肾盂肾炎与急性膀胱炎的主要鉴别点在于前者有全身感染症状和肾区体征，而后者仅表现为下尿路刺激症状。A项，有无寒战、高热等全身症状是关键。B项，有无肾区叩击痛是定位体征。C项，两者尿中白细胞均可增多。D、E项，红细胞和蛋白尿在两病中均可出现，均非特异性鉴别点。</w:t>
      </w:r>
    </w:p>
    <w:p/>
    <w:p>
      <w:r>
        <w:t>--------------------------------------------X型题第409题--------------------------------------------</w:t>
      </w:r>
    </w:p>
    <w:p>
      <w:r>
        <w:t>出题参考：人类题库A2型题第143题。</w:t>
      </w:r>
    </w:p>
    <w:p>
      <w:r>
        <w:t>FuzzyWuzzy Levenshtein：最接近人类题库A2型题第121题，值为70。</w:t>
      </w:r>
    </w:p>
    <w:p>
      <w:r>
        <w:t>Sentence-BERT Cosine：最接近人类题库A2型题第143题，值为0.9298624992370605。</w:t>
      </w:r>
    </w:p>
    <w:p>
      <w:r>
        <w:t>3-gram Jaccard Index：最接近人类题库A2型题第121题，值为56。</w:t>
      </w:r>
    </w:p>
    <w:p>
      <w:r>
        <w:t>Flesch Reading Ease：-724.7799999999999。</w:t>
      </w:r>
    </w:p>
    <w:p>
      <w:r>
        <w:t>QGEval：总分35分，流畅性5分，清晰度5分，简洁性5分，相关性5分，一致性5分，可回答性5分，答案一致性5分。</w:t>
      </w:r>
    </w:p>
    <w:p>
      <w:r>
        <w:t>LLM：总分64分，流畅性4分、排他性4分、明确性3分、目标性4分、综合性4分、侧重性4分、防猜性4分、完整性5分、正确性5分、可解性5分、绝对性5分、迷惑性3分、思维性3分、反馈性4分、公平性3分、答案解析专门评分4分。</w:t>
      </w:r>
    </w:p>
    <w:p/>
    <w:p>
      <w:r>
        <w:t>女，56岁。反复尿频、尿急伴腰痛3年，夜尿增多1年。查体：BP155/80mmHg，双肾区无叩痛。尿常规：蛋白微量，尿沉渣镜检RBC10～15/HP，WBC30～35/HP。Scr76μmol/L，尿渗透压342mOsm/kg·H₂O。B超：左肾8.3cm×4.9cm。支持慢性肾盂肾炎诊断的线索有</w:t>
      </w:r>
    </w:p>
    <w:p>
      <w:r>
        <w:t>A. 反复发作的尿路感染病史长达3年</w:t>
      </w:r>
    </w:p>
    <w:p>
      <w:r>
        <w:t>B. 出现夜尿增多的肾小管浓缩功能减退表现</w:t>
      </w:r>
    </w:p>
    <w:p>
      <w:r>
        <w:t>D. 尿渗透压降低（342mOsm/kg·H₂O）</w:t>
      </w:r>
    </w:p>
    <w:p>
      <w:r>
        <w:t>C. B超提示左肾长径缩小（8.3cm）</w:t>
      </w:r>
    </w:p>
    <w:p>
      <w:r>
        <w:t>E. 血压155/80mmHg</w:t>
      </w:r>
    </w:p>
    <w:p>
      <w:r>
        <w:t>考点还原：尿路感染-慢性肾盂肾炎、泌尿系统梗阻-肾积水。</w:t>
      </w:r>
    </w:p>
    <w:p>
      <w:r>
        <w:t>参考答案：ABCDE。</w:t>
      </w:r>
    </w:p>
    <w:p>
      <w:r>
        <w:t>答案解析：正确答案ABCDE。该病例支持慢性肾盂肾炎的线索包括：A项，反复发作的尿感病史长达3年。B、D项，夜尿增多和尿渗透压降低（正常&gt;800 mOsm/kg·H₂O）均提示肾小管浓缩功能受损。C项，B超提示左肾长径缩小（成人正常约10-12cm），提示肾实质萎缩。E项，高血压可能是慢性肾脏损害的结果。以上均为支持诊断的重要线索。</w:t>
      </w:r>
    </w:p>
    <w:p/>
    <w:p>
      <w:r>
        <w:t>--------------------------------------------X型题第410题--------------------------------------------</w:t>
      </w:r>
    </w:p>
    <w:p>
      <w:r>
        <w:t>出题参考：人类题库A2型题第144题。</w:t>
      </w:r>
    </w:p>
    <w:p>
      <w:r>
        <w:t>FuzzyWuzzy Levenshtein：最接近人类题库A2型题第130题，值为70。</w:t>
      </w:r>
    </w:p>
    <w:p>
      <w:r>
        <w:t>Sentence-BERT Cosine：最接近人类题库A2型题第130题，值为0.7839077711105347。</w:t>
      </w:r>
    </w:p>
    <w:p>
      <w:r>
        <w:t>3-gram Jaccard Index：最接近人类题库A2型题第144题，值为44。</w:t>
      </w:r>
    </w:p>
    <w:p>
      <w:r>
        <w:t>Flesch Reading Ease：-470.9799999999999。</w:t>
      </w:r>
    </w:p>
    <w:p>
      <w:r>
        <w:t>QGEval：总分35分，流畅性5分，清晰度5分，简洁性5分，相关性5分，一致性5分，可回答性5分，答案一致性5分。</w:t>
      </w:r>
    </w:p>
    <w:p>
      <w:r>
        <w:t>LLM：总分62分，流畅性4分、排他性4分、明确性3分、目标性4分、综合性3分、侧重性4分、防猜性4分、完整性5分、正确性5分、可解性5分、绝对性5分、迷惑性4分、思维性2分、反馈性4分、公平性3分、答案解析专门评分3分。</w:t>
      </w:r>
    </w:p>
    <w:p/>
    <w:p>
      <w:r>
        <w:t>女，63岁。发热伴腰痛3天。既往糖尿病病史8年。查体：T38.5℃，右肾区叩击痛（+)。血WBC11.3×10⁹/L，N0.88；尿常规：蛋白（+)，糖（++)，沉渣镜检RBC8～10/HP，WBC25～30/HP。关于该患者，下列说法正确的有</w:t>
      </w:r>
    </w:p>
    <w:p>
      <w:r>
        <w:t>A. 糖尿病患者是尿路感染的高危人群</w:t>
      </w:r>
    </w:p>
    <w:p>
      <w:r>
        <w:t>B. 清洁中段尿培养+药敏是明确病原菌的关键检查</w:t>
      </w:r>
    </w:p>
    <w:p>
      <w:r>
        <w:t>C. 因有糖尿病，初始治疗应选择静脉用强效抗生素</w:t>
      </w:r>
    </w:p>
    <w:p>
      <w:r>
        <w:t>D. 治疗需关注血糖控制</w:t>
      </w:r>
    </w:p>
    <w:p>
      <w:r>
        <w:t>E. 泌尿系B超可用于评估有无尿路复杂因素</w:t>
      </w:r>
    </w:p>
    <w:p>
      <w:r>
        <w:t>考点还原：尿路感染-急性肾盂肾炎。</w:t>
      </w:r>
    </w:p>
    <w:p>
      <w:r>
        <w:t>参考答案：ABDE。</w:t>
      </w:r>
    </w:p>
    <w:p>
      <w:r>
        <w:t>答案解析：正确答案ABDE。A项正确，糖尿病患者是尿路感染的高危人群（复杂性尿感）。B项正确，尿培养+药敏是明确病原和指导治疗的关键。C项错误，初始治疗应根据病情严重程度选择口服或静脉抗生素，并非所有糖尿病患者都需强效静脉用药。D项正确，良好控制血糖是治疗的重要部分。E项正确，B超可评估有无结石、梗阻、肾积水等复杂因素。</w:t>
      </w:r>
    </w:p>
    <w:p/>
    <w:p>
      <w:r>
        <w:t>--------------------------------------------X型题第411题--------------------------------------------</w:t>
      </w:r>
    </w:p>
    <w:p>
      <w:r>
        <w:t>出题参考：人类题库A2型题第146题。</w:t>
      </w:r>
    </w:p>
    <w:p>
      <w:r>
        <w:t>FuzzyWuzzy Levenshtein：最接近人类题库A2型题第146题，值为64。</w:t>
      </w:r>
    </w:p>
    <w:p>
      <w:r>
        <w:t>Sentence-BERT Cosine：最接近人类题库A2型题第146题，值为0.8372899293899536。</w:t>
      </w:r>
    </w:p>
    <w:p>
      <w:r>
        <w:t>3-gram Jaccard Index：最接近人类题库A2型题第146题，值为42。</w:t>
      </w:r>
    </w:p>
    <w:p>
      <w:r>
        <w:t>Flesch Reading Ease：-132.57999999999996。</w:t>
      </w:r>
    </w:p>
    <w:p>
      <w:r>
        <w:t>QGEval：总分35分，流畅性5分，清晰度5分，简洁性5分，相关性5分，一致性5分，可回答性5分，答案一致性5分。</w:t>
      </w:r>
    </w:p>
    <w:p>
      <w:r>
        <w:t>LLM：总分61分，流畅性4分、排他性4分、明确性3分、目标性4分、综合性3分、侧重性4分、防猜性4分、完整性5分、正确性5分、可解性5分、绝对性5分、迷惑性3分、思维性2分、反馈性4分、公平性3分、答案解析专门评分3分。</w:t>
      </w:r>
    </w:p>
    <w:p/>
    <w:p>
      <w:r>
        <w:t>女，35岁。寒战、发热伴腰痛、尿频1天。查体：T39.2℃，左肾区叩击痛（+)。血WBC明显升高，尿液检查RBC25～30/高倍视野，WBC50～60/高倍视野，尿蛋白（+)。该患者急性肾盂肾炎的典型临床表现包括</w:t>
      </w:r>
    </w:p>
    <w:p>
      <w:r>
        <w:t>A. 全身症状：寒战、高热</w:t>
      </w:r>
    </w:p>
    <w:p>
      <w:r>
        <w:t>B. 泌尿系统症状：尿频、尿急、尿痛</w:t>
      </w:r>
    </w:p>
    <w:p>
      <w:r>
        <w:t>C. 局部体征：肾区叩击痛</w:t>
      </w:r>
    </w:p>
    <w:p>
      <w:r>
        <w:t>D. 实验室检查：血白细胞升高，尿白细胞显著增多</w:t>
      </w:r>
    </w:p>
    <w:p>
      <w:r>
        <w:t>E. 影像学检查：静脉肾盂造影可见肾盂肾盏变形</w:t>
      </w:r>
    </w:p>
    <w:p>
      <w:r>
        <w:t>考点还原：尿路感染-急性肾盂肾炎。</w:t>
      </w:r>
    </w:p>
    <w:p>
      <w:r>
        <w:t>参考答案：ABCD。</w:t>
      </w:r>
    </w:p>
    <w:p>
      <w:r>
        <w:t>答案解析：正确答案ABCD。急性肾盂肾炎的典型临床表现包括：A项，全身症状（寒战、高热）。B项，泌尿系统症状（尿频、尿急、尿痛）。C项，局部体征（肾区叩击痛）。D项，实验室检查（血白细胞升高，尿白细胞显著增多）。E项，静脉肾盂造影所见肾盂肾盏变形是慢性肾盂肾炎的影像学特征，非急性期典型表现。</w:t>
      </w:r>
    </w:p>
    <w:p/>
    <w:p>
      <w:r>
        <w:t>--------------------------------------------X型题第412题--------------------------------------------</w:t>
      </w:r>
    </w:p>
    <w:p>
      <w:r>
        <w:t>出题参考：人类题库A2型题第147题。</w:t>
      </w:r>
    </w:p>
    <w:p>
      <w:r>
        <w:t>FuzzyWuzzy Levenshtein：最接近人类题库A2型题第147题，值为52。</w:t>
      </w:r>
    </w:p>
    <w:p>
      <w:r>
        <w:t>Sentence-BERT Cosine：最接近人类题库A2型题第147题，值为0.8402643203735352。</w:t>
      </w:r>
    </w:p>
    <w:p>
      <w:r>
        <w:t>3-gram Jaccard Index：最接近人类题库A2型题第147题，值为32。</w:t>
      </w:r>
    </w:p>
    <w:p>
      <w:r>
        <w:t>Flesch Reading Ease：121.22000000000003。</w:t>
      </w:r>
    </w:p>
    <w:p>
      <w:r>
        <w:t>QGEval：总分35分，流畅性5分，清晰度5分，简洁性5分，相关性5分，一致性5分，可回答性5分，答案一致性5分。</w:t>
      </w:r>
    </w:p>
    <w:p>
      <w:r>
        <w:t>LLM：总分62分，流畅性4分、排他性4分、明确性3分、目标性4分、综合性3分、侧重性4分、防猜性4分、完整性5分、正确性5分、可解性5分、绝对性5分、迷惑性4分、思维性2分、反馈性4分、公平性3分、答案解析专门评分3分。</w:t>
      </w:r>
    </w:p>
    <w:p/>
    <w:p>
      <w:r>
        <w:t>男，14岁。因腰痛、发热、尿频、尿急、尿痛而求治。检查后诊断为大肠杆菌所致的泌尿系感染。关于该患者的抗生素选择，需考虑的因素有</w:t>
      </w:r>
    </w:p>
    <w:p>
      <w:r>
        <w:t>A. 病原菌种类（大肠埃希菌）</w:t>
      </w:r>
    </w:p>
    <w:p>
      <w:r>
        <w:t>B. 患者的年龄（14岁）</w:t>
      </w:r>
    </w:p>
    <w:p>
      <w:r>
        <w:t>C. 感染部位（上尿路或下尿路）</w:t>
      </w:r>
    </w:p>
    <w:p>
      <w:r>
        <w:t>D. 本地细菌耐药情况</w:t>
      </w:r>
    </w:p>
    <w:p>
      <w:r>
        <w:t>E. 药物的肾毒性</w:t>
      </w:r>
    </w:p>
    <w:p>
      <w:r>
        <w:t>考点还原：尿路感染-急性肾盂肾炎。</w:t>
      </w:r>
    </w:p>
    <w:p>
      <w:r>
        <w:t>参考答案：ABCDE。</w:t>
      </w:r>
    </w:p>
    <w:p>
      <w:r>
        <w:t>答案解析：正确答案ABCDE。选择抗生素时需综合考虑：A项，病原菌种类（大肠埃希菌）。B项，患者年龄（14岁，需注意药物对生长发育的影响，如喹诺酮类不推荐）。C项，感染部位（区分上尿路或下尿路，决定疗程长短）。D项，本地细菌耐药情况（指导经验用药）。E项，药物的肾毒性（尤其对肾功能不全者）。</w:t>
      </w:r>
    </w:p>
    <w:p/>
    <w:p>
      <w:r>
        <w:t>--------------------------------------------X型题第413题--------------------------------------------</w:t>
      </w:r>
    </w:p>
    <w:p>
      <w:r>
        <w:t>出题参考：人类题库A2型题第148题。</w:t>
      </w:r>
    </w:p>
    <w:p>
      <w:r>
        <w:t>FuzzyWuzzy Levenshtein：最接近人类题库A2型题第148题，值为70。</w:t>
      </w:r>
    </w:p>
    <w:p>
      <w:r>
        <w:t>Sentence-BERT Cosine：最接近人类题库A2型题第150题，值为0.8719807863235474。</w:t>
      </w:r>
    </w:p>
    <w:p>
      <w:r>
        <w:t>3-gram Jaccard Index：最接近人类题库A2型题第148题，值为50。</w:t>
      </w:r>
    </w:p>
    <w:p>
      <w:r>
        <w:t>Flesch Reading Ease：-217.17999999999998。</w:t>
      </w:r>
    </w:p>
    <w:p>
      <w:r>
        <w:t>QGEval：总分35分，流畅性5分，清晰度5分，简洁性5分，相关性5分，一致性5分，可回答性5分，答案一致性5分。</w:t>
      </w:r>
    </w:p>
    <w:p>
      <w:r>
        <w:t>LLM：总分61分，流畅性4分、排他性4分、明确性3分、目标性4分、综合性3分、侧重性4分、防猜性4分、完整性5分、正确性5分、可解性5分、绝对性5分、迷惑性3分、思维性2分、反馈性4分、公平性3分、答案解析专门评分3分。</w:t>
      </w:r>
    </w:p>
    <w:p/>
    <w:p>
      <w:r>
        <w:t>女，28岁。尿频，尿急，尿痛2天，无发热及腰痛，既往无类似发作。查体：双肾区无叩击痛，血WBC5.4×10⁹/L，尿WBC30～40/HP，RBC10～15/HP。亚硝酸盐（+)。该患者诊断为单纯性急性膀胱炎的依据有</w:t>
      </w:r>
    </w:p>
    <w:p>
      <w:r>
        <w:t>A. 有尿路刺激症状</w:t>
      </w:r>
    </w:p>
    <w:p>
      <w:r>
        <w:t>B. 无全身感染症状（发热、腰痛）</w:t>
      </w:r>
    </w:p>
    <w:p>
      <w:r>
        <w:t>C. 无肾区叩击痛</w:t>
      </w:r>
    </w:p>
    <w:p>
      <w:r>
        <w:t>D. 血白细胞计数正常</w:t>
      </w:r>
    </w:p>
    <w:p>
      <w:r>
        <w:t>E. 尿亚硝酸盐试验阳性支持细菌感染</w:t>
      </w:r>
    </w:p>
    <w:p>
      <w:r>
        <w:t>考点还原：尿路感染-急性膀胱炎。</w:t>
      </w:r>
    </w:p>
    <w:p>
      <w:r>
        <w:t>参考答案：ABCDE。</w:t>
      </w:r>
    </w:p>
    <w:p>
      <w:r>
        <w:t>答案解析：正确答案ABCDE。诊断单纯性急性膀胱炎的依据包括：A项，有尿路刺激症状。B、C项，无全身感染症状（发热）和无肾区叩击痛，可与肾盂肾炎鉴别。D项，血白细胞计数正常，支持无全身炎症反应。E项，尿亚硝酸盐试验阳性，提示革兰阴性杆菌感染，支持细菌性膀胱炎诊断。</w:t>
      </w:r>
    </w:p>
    <w:p/>
    <w:p>
      <w:r>
        <w:t>--------------------------------------------X型题第414题--------------------------------------------</w:t>
      </w:r>
    </w:p>
    <w:p>
      <w:r>
        <w:t>出题参考：人类题库A2型题第150题。</w:t>
      </w:r>
    </w:p>
    <w:p>
      <w:r>
        <w:t>FuzzyWuzzy Levenshtein：最接近人类题库A2型题第150题，值为66。</w:t>
      </w:r>
    </w:p>
    <w:p>
      <w:r>
        <w:t>Sentence-BERT Cosine：最接近人类题库A2型题第148题，值为0.8162933588027954。</w:t>
      </w:r>
    </w:p>
    <w:p>
      <w:r>
        <w:t>3-gram Jaccard Index：最接近人类题库A2型题第150题，值为47。</w:t>
      </w:r>
    </w:p>
    <w:p>
      <w:r>
        <w:t>Flesch Reading Ease：-301.78。</w:t>
      </w:r>
    </w:p>
    <w:p>
      <w:r>
        <w:t>QGEval：总分35分，流畅性5分，清晰度5分，简洁性5分，相关性5分，一致性5分，可回答性5分，答案一致性5分。</w:t>
      </w:r>
    </w:p>
    <w:p>
      <w:r>
        <w:t>LLM：总分62分，流畅性4分、排他性4分、明确性3分、目标性4分、综合性3分、侧重性4分、防猜性4分、完整性5分、正确性5分、可解性5分、绝对性5分、迷惑性4分、思维性2分、反馈性4分、公平性3分、答案解析专门评分3分。</w:t>
      </w:r>
    </w:p>
    <w:p/>
    <w:p>
      <w:r>
        <w:t>女，45岁。尿频、尿急、尿痛2天，伴高热、寒战、腰痛半天。查体：T39℃P110/70mmHg。左肾区有叩击痛。尿常规：蛋白（+)，RBC2～5/HP，WBC40～50/HP。该患者需立即进行的处理包括</w:t>
      </w:r>
    </w:p>
    <w:p>
      <w:r>
        <w:t>A. 留取清洁中段尿标本送细菌培养+药敏</w:t>
      </w:r>
    </w:p>
    <w:p>
      <w:r>
        <w:t>B. 经验性使用静脉抗生素</w:t>
      </w:r>
    </w:p>
    <w:p>
      <w:r>
        <w:t>C. 嘱患者多饮水</w:t>
      </w:r>
    </w:p>
    <w:p>
      <w:r>
        <w:t>D. 行泌尿系B超检查</w:t>
      </w:r>
    </w:p>
    <w:p>
      <w:r>
        <w:t>E. 等待尿培养结果回报后再开始治疗</w:t>
      </w:r>
    </w:p>
    <w:p>
      <w:r>
        <w:t>考点还原：尿路感染-急性肾盂肾炎。</w:t>
      </w:r>
    </w:p>
    <w:p>
      <w:r>
        <w:t>参考答案：ABCD。</w:t>
      </w:r>
    </w:p>
    <w:p>
      <w:r>
        <w:t>答案解析：正确答案ABCD。患者有高热、寒战、腰痛及肾区叩痛，血象高，考虑急性肾盂肾炎，需立即处理。A项正确，治疗前应留取尿标本送培养。B项正确，在留取标本后应立即开始经验性静脉抗生素治疗。C项正确，多饮水有助于缓解症状和冲刷尿路。D项正确，B超可快速评估有无梗阻、结石等复杂因素。E项错误，不能等待培养结果（通常需数天）再开始治疗，以免延误。</w:t>
      </w:r>
    </w:p>
    <w:p/>
    <w:p>
      <w:r>
        <w:t>--------------------------------------------X型题第415题--------------------------------------------</w:t>
      </w:r>
    </w:p>
    <w:p>
      <w:r>
        <w:t>出题参考：人类题库A2型题第151题。</w:t>
      </w:r>
    </w:p>
    <w:p>
      <w:r>
        <w:t>FuzzyWuzzy Levenshtein：最接近人类题库A2型题第151题，值为55。</w:t>
      </w:r>
    </w:p>
    <w:p>
      <w:r>
        <w:t>Sentence-BERT Cosine：最接近人类题库A2型题第151题，值为0.855302095413208。</w:t>
      </w:r>
    </w:p>
    <w:p>
      <w:r>
        <w:t>3-gram Jaccard Index：最接近人类题库A2型题第151题，值为36。</w:t>
      </w:r>
    </w:p>
    <w:p>
      <w:r>
        <w:t>Flesch Reading Ease：121.22000000000003。</w:t>
      </w:r>
    </w:p>
    <w:p>
      <w:r>
        <w:t>QGEval：总分35分，流畅性5分，清晰度5分，简洁性5分，相关性5分，一致性5分，可回答性5分，答案一致性5分。</w:t>
      </w:r>
    </w:p>
    <w:p>
      <w:r>
        <w:t>LLM：总分61分，流畅性4分、排他性4分、明确性3分、目标性4分、综合性3分、侧重性4分、防猜性4分、完整性5分、正确性5分、可解性5分、绝对性5分、迷惑性3分、思维性2分、反馈性4分、公平性3分、答案解析专门评分3分。</w:t>
      </w:r>
    </w:p>
    <w:p/>
    <w:p>
      <w:r>
        <w:t>男，42岁。寒战、高热、尿频、尿急、尿痛、排尿困难、会阴部胀痛1天。查体：尿道口无分泌物和红肿。该患者诊断为急性前列腺炎，其支持点包括</w:t>
      </w:r>
    </w:p>
    <w:p>
      <w:r>
        <w:t>A. 全身感染症状（寒战、高热）</w:t>
      </w:r>
    </w:p>
    <w:p>
      <w:r>
        <w:t>B. 下尿路刺激症状及排尿困难</w:t>
      </w:r>
    </w:p>
    <w:p>
      <w:r>
        <w:t>C. 会阴部胀痛的局部症状</w:t>
      </w:r>
    </w:p>
    <w:p>
      <w:r>
        <w:t>D. 尿道口无异常分泌物</w:t>
      </w:r>
    </w:p>
    <w:p>
      <w:r>
        <w:t>E. 尿常规检查可见大量白细胞</w:t>
      </w:r>
    </w:p>
    <w:p>
      <w:r>
        <w:t>考点还原：男性生殖系统感染-前列腺炎。</w:t>
      </w:r>
    </w:p>
    <w:p>
      <w:r>
        <w:t>参考答案：ABCD。</w:t>
      </w:r>
    </w:p>
    <w:p>
      <w:r>
        <w:t>答案解析：正确答案ABCD。急性细菌性前列腺炎的诊断支持点包括：A项，全身感染症状（寒战、高热）。B项，下尿路刺激症状及排尿困难（因前列腺充血水肿压迫尿道）。C项，会阴部胀痛的典型局部症状。D项，尿道口无异常分泌物，可与急性淋菌性尿道炎等鉴别。E项，尿常规检查可见大量白细胞，是支持点，但题干未提供此信息，故不选。</w:t>
      </w:r>
    </w:p>
    <w:p/>
    <w:p>
      <w:r>
        <w:t>--------------------------------------------X型题第416题--------------------------------------------</w:t>
      </w:r>
    </w:p>
    <w:p>
      <w:r>
        <w:t>出题参考：人类题库A2型题第152题。</w:t>
      </w:r>
    </w:p>
    <w:p>
      <w:r>
        <w:t>FuzzyWuzzy Levenshtein：最接近人类题库A2型题第152题，值为70。</w:t>
      </w:r>
    </w:p>
    <w:p>
      <w:r>
        <w:t>Sentence-BERT Cosine：最接近人类题库A2型题第152题，值为0.9400997161865234。</w:t>
      </w:r>
    </w:p>
    <w:p>
      <w:r>
        <w:t>3-gram Jaccard Index：最接近人类题库A2型题第152题，值为51。</w:t>
      </w:r>
    </w:p>
    <w:p>
      <w:r>
        <w:t>Flesch Reading Ease：-386.3799999999999。</w:t>
      </w:r>
    </w:p>
    <w:p>
      <w:r>
        <w:t>QGEval：总分35分，流畅性5分，清晰度5分，简洁性5分，相关性5分，一致性5分，可回答性5分，答案一致性5分。</w:t>
      </w:r>
    </w:p>
    <w:p>
      <w:r>
        <w:t>LLM：总分62分，流畅性4分、排他性4分、明确性3分、目标性4分、综合性3分、侧重性4分、防猜性4分、完整性5分、正确性5分、可解性5分、绝对性5分、迷惑性3分、思维性2分、反馈性4分、公平性3分、答案解析专门评分4分。</w:t>
      </w:r>
    </w:p>
    <w:p/>
    <w:p>
      <w:r>
        <w:t>男，30岁。近半年出现尿频、尿不尽、尿道口滴白及肛周隐痛不适。多次检查尿常规：WBC1～3/HP，前列腺液常规：WBC＞10个/HP，卵磷脂小体（+++）/HP。前列腺液培养阴性，血常规无异常。该患者诊断为慢性前列腺炎，其临床特点有</w:t>
      </w:r>
    </w:p>
    <w:p>
      <w:r>
        <w:t>A. 病程长达半年</w:t>
      </w:r>
    </w:p>
    <w:p>
      <w:r>
        <w:t>B. 症状包括排尿异常和疼痛不适</w:t>
      </w:r>
    </w:p>
    <w:p>
      <w:r>
        <w:t>C. 前列腺液检查白细胞增多（＞10个/HP）</w:t>
      </w:r>
    </w:p>
    <w:p>
      <w:r>
        <w:t>D. 前列腺液培养多为阴性</w:t>
      </w:r>
    </w:p>
    <w:p>
      <w:r>
        <w:t>E. 治疗以抗生素为主，需长疗程</w:t>
      </w:r>
    </w:p>
    <w:p>
      <w:r>
        <w:t>考点还原：男性生殖系统感染-前列腺炎。</w:t>
      </w:r>
    </w:p>
    <w:p>
      <w:r>
        <w:t>参考答案：ABCD。</w:t>
      </w:r>
    </w:p>
    <w:p>
      <w:r>
        <w:t>答案解析：正确答案ABCD。慢性前列腺炎的临床特点包括：A项，病程长（半年）。B项，症状多样，包括排尿异常（尿频、尿不尽）和疼痛（肛周隐痛）。C项，前列腺液检查白细胞增多（&gt;10个/HP）。D项，慢性前列腺炎多为非细菌性，故培养常为阴性。E项，治疗以综合治疗为主，抗生素仅用于细菌性前列腺炎，且长疗程（4-6周）仅适用于慢性细菌性前列腺炎，题干培养阴性，故此项描述不准确。</w:t>
      </w:r>
    </w:p>
    <w:p/>
    <w:p>
      <w:r>
        <w:t>--------------------------------------------X型题第417题--------------------------------------------</w:t>
      </w:r>
    </w:p>
    <w:p>
      <w:r>
        <w:t>出题参考：人类题库A2型题第133题，136，137，148，(综合)。</w:t>
      </w:r>
    </w:p>
    <w:p>
      <w:r>
        <w:t>FuzzyWuzzy Levenshtein：最接近人类题库A1型题第28题，值为21。</w:t>
      </w:r>
    </w:p>
    <w:p>
      <w:r>
        <w:t>Sentence-BERT Cosine：最接近人类题库A2型题第132题，值为0.845748782157898。</w:t>
      </w:r>
    </w:p>
    <w:p>
      <w:r>
        <w:t>3-gram Jaccard Index：最接近人类题库A1型题第21题，值为5。</w:t>
      </w:r>
    </w:p>
    <w:p>
      <w:r>
        <w:t>Flesch Reading Ease：121.22000000000003。</w:t>
      </w:r>
    </w:p>
    <w:p>
      <w:r>
        <w:t>QGEval：总分35分，流畅性5分，清晰度5分，简洁性5分，相关性5分，一致性5分，可回答性5分，答案一致性5分。</w:t>
      </w:r>
    </w:p>
    <w:p>
      <w:r>
        <w:t>LLM：总分61分，流畅性4分、排他性4分、明确性3分、目标性4分、综合性3分、侧重性4分、防猜性4分、完整性5分、正确性5分、可解性5分、绝对性5分、迷惑性3分、思维性2分、反馈性4分、公平性3分、答案解析专门评分3分。</w:t>
      </w:r>
    </w:p>
    <w:p/>
    <w:p>
      <w:r>
        <w:t>关于尿路感染的抗生素治疗原则，下列说法正确的有</w:t>
      </w:r>
    </w:p>
    <w:p>
      <w:r>
        <w:t>A. 急性膀胱炎疗程通常为3天</w:t>
      </w:r>
    </w:p>
    <w:p>
      <w:r>
        <w:t>B. 急性肾盂肾炎疗程通常为14天</w:t>
      </w:r>
    </w:p>
    <w:p>
      <w:r>
        <w:t>C. 用药前应尽可能留取清洁中段尿做细菌培养</w:t>
      </w:r>
    </w:p>
    <w:p>
      <w:r>
        <w:t>D. 经验性治疗需根据本地常见病原菌及耐药情况选药</w:t>
      </w:r>
    </w:p>
    <w:p>
      <w:r>
        <w:t>E. 复杂性尿路感染需根据药敏结果选用敏感抗生素，并延长疗程</w:t>
      </w:r>
    </w:p>
    <w:p>
      <w:r>
        <w:t>考点还原：尿路感染-急性肾盂肾炎、尿路感染-急性膀胱炎。</w:t>
      </w:r>
    </w:p>
    <w:p>
      <w:r>
        <w:t>参考答案：ABCDE。</w:t>
      </w:r>
    </w:p>
    <w:p>
      <w:r>
        <w:t>答案解析：正确答案ABCDE。尿路感染抗生素治疗原则：A项正确，急性单纯性膀胱炎疗程通常为3天。B项正确，急性肾盂肾炎疗程通常为14天。C项正确，用药前尽可能留取尿培养标本，以提高病原学诊断率。D项正确，经验性治疗需根据本地流行病学及耐药情况。E项正确，复杂性尿路感染应根据药敏选药，并需延长疗程。</w:t>
      </w:r>
    </w:p>
    <w:p/>
    <w:p>
      <w:r>
        <w:t>--------------------------------------------X型题第418题--------------------------------------------</w:t>
      </w:r>
    </w:p>
    <w:p>
      <w:r>
        <w:t>出题参考：人类题库A2型题第136题，141，144，(综合)。</w:t>
      </w:r>
    </w:p>
    <w:p>
      <w:r>
        <w:t>FuzzyWuzzy Levenshtein：最接近人类题库A1型题第94题，值为22。</w:t>
      </w:r>
    </w:p>
    <w:p>
      <w:r>
        <w:t>Sentence-BERT Cosine：最接近人类题库A1型题第132题，值为0.6965656280517578。</w:t>
      </w:r>
    </w:p>
    <w:p>
      <w:r>
        <w:t>3-gram Jaccard Index：最接近人类题库A1型题第85题，值为5。</w:t>
      </w:r>
    </w:p>
    <w:p>
      <w:r>
        <w:t>Flesch Reading Ease：121.22000000000003。</w:t>
      </w:r>
    </w:p>
    <w:p>
      <w:r>
        <w:t>QGEval：总分35分，流畅性5分，清晰度5分，简洁性5分，相关性5分，一致性5分，可回答性5分，答案一致性5分。</w:t>
      </w:r>
    </w:p>
    <w:p>
      <w:r>
        <w:t>LLM：总分61分，流畅性4分、排他性4分、明确性3分、目标性4分、综合性3分、侧重性4分、防猜性4分、完整性5分、正确性5分、可解性5分、绝对性5分、迷惑性3分、思维性2分、反馈性4分、公平性3分、答案解析专门评分3分。</w:t>
      </w:r>
    </w:p>
    <w:p/>
    <w:p>
      <w:r>
        <w:t>下列哪些是复杂性尿路感染的危险因素</w:t>
      </w:r>
    </w:p>
    <w:p>
      <w:r>
        <w:t>A. 糖尿病</w:t>
      </w:r>
    </w:p>
    <w:p>
      <w:r>
        <w:t>B. 妊娠</w:t>
      </w:r>
    </w:p>
    <w:p>
      <w:r>
        <w:t>C. 泌尿系统结构异常（如结石、梗阻）</w:t>
      </w:r>
    </w:p>
    <w:p>
      <w:r>
        <w:t>D. 近期接受过泌尿系统器械检查</w:t>
      </w:r>
    </w:p>
    <w:p>
      <w:r>
        <w:t>E. 免疫功能低下</w:t>
      </w:r>
    </w:p>
    <w:p>
      <w:r>
        <w:t>考点还原：尿路感染-急性肾盂肾炎。</w:t>
      </w:r>
    </w:p>
    <w:p>
      <w:r>
        <w:t>参考答案：ABCDE。</w:t>
      </w:r>
    </w:p>
    <w:p>
      <w:r>
        <w:t>答案解析：正确答案ABCDE。复杂性尿路感染是指尿路感染伴有增加感染风险或治疗失败风险的疾病或状况。危险因素包括：A项，糖尿病（免疫功能改变）。B项，妊娠（生理性改变）。C项，泌尿系统结构或功能异常（结石、梗阻）。D项，近期泌尿系统器械操作（导尿、膀胱镜等）。E项，免疫功能低下（如使用免疫抑制剂、HIV感染等）。</w:t>
      </w:r>
    </w:p>
    <w:p/>
    <w:p>
      <w:r>
        <w:t>--------------------------------------------X型题第419题--------------------------------------------</w:t>
      </w:r>
    </w:p>
    <w:p>
      <w:r>
        <w:t>出题参考：人类题库A2型题第139题，140，143，(综合)。</w:t>
      </w:r>
    </w:p>
    <w:p>
      <w:r>
        <w:t>FuzzyWuzzy Levenshtein：最接近人类题库A1型题第80题，值为25。</w:t>
      </w:r>
    </w:p>
    <w:p>
      <w:r>
        <w:t>Sentence-BERT Cosine：最接近人类题库A1型题第115题，值为0.8188296556472778。</w:t>
      </w:r>
    </w:p>
    <w:p>
      <w:r>
        <w:t>3-gram Jaccard Index：最接近人类题库A1型题第231题，值为7。</w:t>
      </w:r>
    </w:p>
    <w:p>
      <w:r>
        <w:t>Flesch Reading Ease：121.22000000000003。</w:t>
      </w:r>
    </w:p>
    <w:p>
      <w:r>
        <w:t>QGEval：总分35分，流畅性5分，清晰度5分，简洁性5分，相关性5分，一致性5分，可回答性5分，答案一致性5分。</w:t>
      </w:r>
    </w:p>
    <w:p>
      <w:r>
        <w:t>LLM：总分64分，流畅性4分、排他性4分、明确性3分、目标性4分、综合性4分、侧重性4分、防猜性4分、完整性5分、正确性5分、可解性5分、绝对性5分、迷惑性3分、思维性3分、反馈性4分、公平性3分、答案解析专门评分4分。</w:t>
      </w:r>
    </w:p>
    <w:p/>
    <w:p>
      <w:r>
        <w:t>关于慢性肾盂肾炎，下列说法正确的有</w:t>
      </w:r>
    </w:p>
    <w:p>
      <w:r>
        <w:t>A. 诊断需有影像学上肾盂肾盏的形态学改变</w:t>
      </w:r>
    </w:p>
    <w:p>
      <w:r>
        <w:t>B. 常伴有肾小管功能受损，如夜尿增多、低比重尿</w:t>
      </w:r>
    </w:p>
    <w:p>
      <w:r>
        <w:t>C. 可表现为反复发作的急性肾盂肾炎</w:t>
      </w:r>
    </w:p>
    <w:p>
      <w:r>
        <w:t>D. 最终可导致慢性肾功能不全</w:t>
      </w:r>
    </w:p>
    <w:p>
      <w:r>
        <w:t>E. 所有患者尿培养均为阳性</w:t>
      </w:r>
    </w:p>
    <w:p>
      <w:r>
        <w:t>考点还原：尿路感染-慢性肾盂肾炎。</w:t>
      </w:r>
    </w:p>
    <w:p>
      <w:r>
        <w:t>参考答案：ABCD。</w:t>
      </w:r>
    </w:p>
    <w:p>
      <w:r>
        <w:t>答案解析：正确答案ABCD。关于慢性肾盂肾炎：A项正确，诊断除病史外，必须有影像学上的肾盂肾盏形态学改变（如狭窄、变形）。B项正确，常伴有肾小管功能受损，如夜尿增多、低比重尿、尿渗透压降低。C项正确，可表现为反复发作的急性肾盂肾炎。D项正确，反复感染和炎症可导致肾实质进行性损害，最终发展为慢性肾功能不全。E项错误，在慢性期，尤其当尿流不畅时，尿培养可为阴性。</w:t>
      </w:r>
    </w:p>
    <w:p/>
    <w:p>
      <w:r>
        <w:t>--------------------------------------------X型题第420题--------------------------------------------</w:t>
      </w:r>
    </w:p>
    <w:p>
      <w:r>
        <w:t>出题参考：人类题库A2型题第153题。</w:t>
      </w:r>
    </w:p>
    <w:p>
      <w:r>
        <w:t>FuzzyWuzzy Levenshtein：最接近人类题库A1型题第40题，值为21。</w:t>
      </w:r>
    </w:p>
    <w:p>
      <w:r>
        <w:t>Sentence-BERT Cosine：最接近人类题库A1型题第202题，值为0.8297598958015442。</w:t>
      </w:r>
    </w:p>
    <w:p>
      <w:r>
        <w:t>3-gram Jaccard Index：最接近人类题库A2型题第151题，值为7。</w:t>
      </w:r>
    </w:p>
    <w:p>
      <w:r>
        <w:t>Flesch Reading Ease：121.22000000000003。</w:t>
      </w:r>
    </w:p>
    <w:p>
      <w:r>
        <w:t>QGEval：总分35分，流畅性5分，清晰度5分，简洁性5分，相关性5分，一致性5分，可回答性5分，答案一致性5分。</w:t>
      </w:r>
    </w:p>
    <w:p>
      <w:r>
        <w:t>LLM：总分61分，流畅性4分、排他性4分、明确性3分、目标性4分、综合性3分、侧重性4分、防猜性4分、完整性5分、正确性5分、可解性5分、绝对性5分、迷惑性3分、思维性2分、反馈性4分、公平性3分、答案解析专门评分3分。</w:t>
      </w:r>
    </w:p>
    <w:p/>
    <w:p>
      <w:r>
        <w:t>关于慢性前列腺炎的临床表现，下列说法正确的有</w:t>
      </w:r>
    </w:p>
    <w:p>
      <w:r>
        <w:t>A. 可出现尿频、尿急、尿痛等膀胱刺激症状</w:t>
      </w:r>
    </w:p>
    <w:p>
      <w:r>
        <w:t>B. 典型症状包括晨起排尿终末尿道口“滴白”</w:t>
      </w:r>
    </w:p>
    <w:p>
      <w:r>
        <w:t>C. 可伴有会阴部、下腹部或腰骶部胀痛不适</w:t>
      </w:r>
    </w:p>
    <w:p>
      <w:r>
        <w:t>D. 常伴有性功能障碍，如性欲减退、早泄等</w:t>
      </w:r>
    </w:p>
    <w:p>
      <w:r>
        <w:t>E. 神经系统症状如乏力、头晕、失眠等也较为常见</w:t>
      </w:r>
    </w:p>
    <w:p>
      <w:r>
        <w:t>考点还原：男性生殖系统感染-前列腺炎。</w:t>
      </w:r>
    </w:p>
    <w:p>
      <w:r>
        <w:t>参考答案：ABCDE。</w:t>
      </w:r>
    </w:p>
    <w:p>
      <w:r>
        <w:t>答案解析：正确答案ABCDE。慢性前列腺炎的临床表现多样：A项，膀胱刺激症状（尿频、尿急、尿痛）。B项，典型症状“滴白”（尿道口滴出白色前列腺液）。C项，疼痛症状（会阴部、下腹部、腰骶部胀痛）。D项，性功能障碍（性欲减退、早泄、勃起功能障碍）。E项，精神神经症状（乏力、头晕、失眠等）。</w:t>
      </w:r>
    </w:p>
    <w:p/>
    <w:p>
      <w:r>
        <w:t>--------------------------------------------X型题第421题--------------------------------------------</w:t>
      </w:r>
    </w:p>
    <w:p>
      <w:r>
        <w:t>出题参考：人类题库A2型题第154题。</w:t>
      </w:r>
    </w:p>
    <w:p>
      <w:r>
        <w:t>FuzzyWuzzy Levenshtein：最接近人类题库A2型题第154题，值为54。</w:t>
      </w:r>
    </w:p>
    <w:p>
      <w:r>
        <w:t>Sentence-BERT Cosine：最接近人类题库A2型题第154题，值为0.854499340057373。</w:t>
      </w:r>
    </w:p>
    <w:p>
      <w:r>
        <w:t>3-gram Jaccard Index：最接近人类题库A2型题第154题，值为26。</w:t>
      </w:r>
    </w:p>
    <w:p>
      <w:r>
        <w:t>Flesch Reading Ease：36.62000000000003。</w:t>
      </w:r>
    </w:p>
    <w:p>
      <w:r>
        <w:t>QGEval：总分35分，流畅性5分，清晰度5分，简洁性5分，相关性5分，一致性5分，可回答性5分，答案一致性5分。</w:t>
      </w:r>
    </w:p>
    <w:p>
      <w:r>
        <w:t>LLM：总分63分，流畅性4分、排他性4分、明确性3分、目标性4分、综合性3分、侧重性4分、防猜性4分、完整性5分、正确性5分、可解性5分、绝对性5分、迷惑性4分、思维性2分、反馈性4分、公平性3分、答案解析专门评分4分。</w:t>
      </w:r>
    </w:p>
    <w:p/>
    <w:p>
      <w:r>
        <w:t>男性，70岁，近期感下腹不适，尿道口“滴白”，感睡眠差，乏力。为明确诊断，下列哪些检查是合理且必要的</w:t>
      </w:r>
    </w:p>
    <w:p>
      <w:r>
        <w:t>A. 尿常规检查</w:t>
      </w:r>
    </w:p>
    <w:p>
      <w:r>
        <w:t>B. 前列腺液常规检查</w:t>
      </w:r>
    </w:p>
    <w:p>
      <w:r>
        <w:t>C. 前列腺特异性抗原(PSA)测定</w:t>
      </w:r>
    </w:p>
    <w:p>
      <w:r>
        <w:t>D. 泌尿系B超（经腹或经直肠）</w:t>
      </w:r>
    </w:p>
    <w:p>
      <w:r>
        <w:t>E. 前列腺按摩液细菌培养</w:t>
      </w:r>
    </w:p>
    <w:p>
      <w:r>
        <w:t>考点还原：男性生殖系统感染-前列腺炎、泌尿、男性生殖系统肿瘤-前列腺癌。</w:t>
      </w:r>
    </w:p>
    <w:p>
      <w:r>
        <w:t>参考答案：ABDE。</w:t>
      </w:r>
    </w:p>
    <w:p>
      <w:r>
        <w:t>答案解析：正确答案ABDE。老年男性出现排尿不适、滴白、乏力等症状，需考虑慢性前列腺炎。合理检查包括：A项，尿常规（初步筛查）。B项，前列腺液常规（诊断的重要依据）。D项，泌尿系B超（经直肠更佳，可评估前列腺形态、有无结石等）。E项，前列腺按摩液细菌培养（鉴别细菌性与非细菌性）。C项，前列腺特异性抗原(PSA)测定主要用于筛查前列腺癌，在炎症急性期可一过性升高，但非诊断前列腺炎的常规或必要检查。</w:t>
      </w:r>
    </w:p>
    <w:p/>
    <w:p>
      <w:r>
        <w:t>--------------------------------------------X型题第422题--------------------------------------------</w:t>
      </w:r>
    </w:p>
    <w:p>
      <w:r>
        <w:t>出题参考：人类题库A2型题第155题。</w:t>
      </w:r>
    </w:p>
    <w:p>
      <w:r>
        <w:t>FuzzyWuzzy Levenshtein：最接近人类题库A2型题第155题，值为57。</w:t>
      </w:r>
    </w:p>
    <w:p>
      <w:r>
        <w:t>Sentence-BERT Cosine：最接近人类题库A4型题第7题，值为0.7799210548400879。</w:t>
      </w:r>
    </w:p>
    <w:p>
      <w:r>
        <w:t>3-gram Jaccard Index：最接近人类题库A2型题第155题，值为35。</w:t>
      </w:r>
    </w:p>
    <w:p>
      <w:r>
        <w:t>Flesch Reading Ease：36.62000000000003。</w:t>
      </w:r>
    </w:p>
    <w:p>
      <w:r>
        <w:t>QGEval：总分35分，流畅性5分，清晰度5分，简洁性5分，相关性5分，一致性5分，可回答性5分，答案一致性5分。</w:t>
      </w:r>
    </w:p>
    <w:p>
      <w:r>
        <w:t>LLM：总分62分，流畅性4分、排他性4分、明确性3分、目标性4分、综合性3分、侧重性4分、防猜性4分、完整性5分、正确性5分、可解性5分、绝对性5分、迷惑性3分、思维性2分、反馈性4分、公平性3分、答案解析专门评分4分。</w:t>
      </w:r>
    </w:p>
    <w:p/>
    <w:p>
      <w:r>
        <w:t>男，35岁。排尿后尿道痛并溢出白色液体1月。查体：会阴部及腰背都痛，性欲减退。前列腺按摩液检查提示卵磷脂小体少量，白细胞26/HP。关于该患者的诊断与治疗，下列说法正确的有</w:t>
      </w:r>
    </w:p>
    <w:p>
      <w:r>
        <w:t>A. 最可能的诊断是慢性前列腺炎</w:t>
      </w:r>
    </w:p>
    <w:p>
      <w:r>
        <w:t>B. 该患者属于Ⅲ型前列腺炎（慢性盆腔疼痛综合征）</w:t>
      </w:r>
    </w:p>
    <w:p>
      <w:r>
        <w:t>C. 治疗首选抗生素，疗程通常为4-6周</w:t>
      </w:r>
    </w:p>
    <w:p>
      <w:r>
        <w:t>D. α受体阻滞剂可用于缓解排尿症状和疼痛</w:t>
      </w:r>
    </w:p>
    <w:p>
      <w:r>
        <w:t>E. 前列腺按摩是重要的治疗手段之一</w:t>
      </w:r>
    </w:p>
    <w:p>
      <w:r>
        <w:t>考点还原：男性生殖系统感染-前列腺炎。</w:t>
      </w:r>
    </w:p>
    <w:p>
      <w:r>
        <w:t>参考答案：ABDE。</w:t>
      </w:r>
    </w:p>
    <w:p>
      <w:r>
        <w:t>答案解析：正确答案ABDE。根据症状和前列腺液检查（白细胞增多，卵磷脂小体减少），最可能诊断为慢性前列腺炎（A项）。根据NIH分型，症状以疼痛为主，前列腺液有炎症证据，属于ⅢA型（炎症性慢性盆腔疼痛综合征）（B项）。治疗上，若培养阳性（细菌性）可选用抗生素长疗程（4-6周），但题干未提供培养结果，故C项“治疗首选抗生素”不绝对。α受体阻滞剂可缓解排尿症状和疼痛（D项）。前列腺按摩是重要的治疗手段之一，可促进炎性分泌物排出（E项）。</w:t>
      </w:r>
    </w:p>
    <w:p/>
    <w:p>
      <w:r>
        <w:t>--------------------------------------------X型题第423题--------------------------------------------</w:t>
      </w:r>
    </w:p>
    <w:p>
      <w:r>
        <w:t>出题参考：人类题库A2型题第156题。</w:t>
      </w:r>
    </w:p>
    <w:p>
      <w:r>
        <w:t>FuzzyWuzzy Levenshtein：最接近人类题库A2型题第156题，值为61。</w:t>
      </w:r>
    </w:p>
    <w:p>
      <w:r>
        <w:t>Sentence-BERT Cosine：最接近人类题库A2型题第156题，值为0.7868436574935913。</w:t>
      </w:r>
    </w:p>
    <w:p>
      <w:r>
        <w:t>3-gram Jaccard Index：最接近人类题库A2型题第156题，值为34。</w:t>
      </w:r>
    </w:p>
    <w:p>
      <w:r>
        <w:t>Flesch Reading Ease：62.79000000000002。</w:t>
      </w:r>
    </w:p>
    <w:p>
      <w:r>
        <w:t>QGEval：总分35分，流畅性5分，清晰度5分，简洁性5分，相关性5分，一致性5分，可回答性5分，答案一致性5分。</w:t>
      </w:r>
    </w:p>
    <w:p>
      <w:r>
        <w:t>LLM：总分63分，流畅性4分、排他性4分、明确性3分、目标性4分、综合性3分、侧重性4分、防猜性4分、完整性5分、正确性5分、可解性5分、绝对性5分、迷惑性4分、思维性2分、反馈性4分、公平性3分、答案解析专门评分4分。</w:t>
      </w:r>
    </w:p>
    <w:p/>
    <w:p>
      <w:r>
        <w:t>男，56岁，3天前出现右侧阴囊肿胀疼痛伴尿频、尿急，随后右侧腹股沟疼痛。查体：右侧附睾触之不清似与睾丸粘连。血常规示：WBC 9.82×10⁹/L，N 0.8。关于该患者的诊断与检查，下列说法正确的有</w:t>
      </w:r>
    </w:p>
    <w:p>
      <w:r>
        <w:t>A. 首选的影像学检查是阴囊B超</w:t>
      </w:r>
    </w:p>
    <w:p>
      <w:r>
        <w:t>B. 需考虑急性附睾炎的诊断</w:t>
      </w:r>
    </w:p>
    <w:p>
      <w:r>
        <w:t>C. 需与睾丸扭转、睾丸肿瘤等疾病相鉴别</w:t>
      </w:r>
    </w:p>
    <w:p>
      <w:r>
        <w:t>D. 若B超提示附睾血流信号丰富，可支持炎症诊断</w:t>
      </w:r>
    </w:p>
    <w:p>
      <w:r>
        <w:t>E. 应立即行CT检查以明确有无腹膜后淋巴结转移</w:t>
      </w:r>
    </w:p>
    <w:p>
      <w:r>
        <w:t>考点还原：男性生殖系统感染-附睾炎。</w:t>
      </w:r>
    </w:p>
    <w:p>
      <w:r>
        <w:t>参考答案：ABCD。</w:t>
      </w:r>
    </w:p>
    <w:p>
      <w:r>
        <w:t>答案解析：正确答案ABCD。患者急性起病，表现为阴囊疼痛并放射，附睾触诊异常，血象高，首先考虑急性附睾炎（B项）。A项正确，阴囊B超是无创、快捷的首选影像学检查。C项正确，需与睾丸扭转（急症）、睾丸肿瘤等鉴别。D项正确，B超若显示附睾血流信号丰富，支持炎症诊断。E项错误，急性附睾炎通常无需行CT检查，除非怀疑有复杂的腹膜后感染或肿瘤转移，但非首选或立即进行的检查。</w:t>
      </w:r>
    </w:p>
    <w:p/>
    <w:p>
      <w:r>
        <w:t>--------------------------------------------X型题第424题--------------------------------------------</w:t>
      </w:r>
    </w:p>
    <w:p>
      <w:r>
        <w:t>出题参考：人类题库A2型题第158题。</w:t>
      </w:r>
    </w:p>
    <w:p>
      <w:r>
        <w:t>FuzzyWuzzy Levenshtein：最接近人类题库A1型题第128题，值为26。</w:t>
      </w:r>
    </w:p>
    <w:p>
      <w:r>
        <w:t>Sentence-BERT Cosine：最接近人类题库A1型题第123题，值为0.8258731365203857。</w:t>
      </w:r>
    </w:p>
    <w:p>
      <w:r>
        <w:t>3-gram Jaccard Index：最接近人类题库A1型题第123题，值为8。</w:t>
      </w:r>
    </w:p>
    <w:p>
      <w:r>
        <w:t>Flesch Reading Ease：121.22000000000003。</w:t>
      </w:r>
    </w:p>
    <w:p>
      <w:r>
        <w:t>QGEval：总分35分，流畅性5分，清晰度5分，简洁性5分，相关性5分，一致性5分，可回答性5分，答案一致性5分。</w:t>
      </w:r>
    </w:p>
    <w:p>
      <w:r>
        <w:t>LLM：总分61分，流畅性4分、排他性4分、明确性3分、目标性4分、综合性3分、侧重性4分、防猜性4分、完整性5分、正确性5分、可解性5分、绝对性5分、迷惑性3分、思维性2分、反馈性4分、公平性3分、答案解析专门评分3分。</w:t>
      </w:r>
    </w:p>
    <w:p/>
    <w:p>
      <w:r>
        <w:t>关于泌尿系结核的临床表现，下列说法正确的有</w:t>
      </w:r>
    </w:p>
    <w:p>
      <w:r>
        <w:t>A. 最常见的早期症状是尿频、尿急、尿痛</w:t>
      </w:r>
    </w:p>
    <w:p>
      <w:r>
        <w:t>B. 血尿多为终末血尿</w:t>
      </w:r>
    </w:p>
    <w:p>
      <w:r>
        <w:t>C. 全身症状如低热、盗汗、乏力等常不明显</w:t>
      </w:r>
    </w:p>
    <w:p>
      <w:r>
        <w:t>D. 可伴有腰部钝痛或绞痛</w:t>
      </w:r>
    </w:p>
    <w:p>
      <w:r>
        <w:t>E. 晚期可出现对侧肾积水、膀胱挛缩等并发症</w:t>
      </w:r>
    </w:p>
    <w:p>
      <w:r>
        <w:t>考点还原：泌尿、男性生殖系统结核-泌尿系统结核。</w:t>
      </w:r>
    </w:p>
    <w:p>
      <w:r>
        <w:t>参考答案：ABDE。</w:t>
      </w:r>
    </w:p>
    <w:p>
      <w:r>
        <w:t>答案解析：正确答案ABDE。泌尿系结核的临床表现：A项正确，最早出现的症状常为尿频（膀胱结核所致）。B项正确，血尿多在膀胱收缩时出现，故多为终末血尿。C项错误，肾结核是全身结核的一部分，活动期常伴有低热、盗汗、乏力等全身症状。D项正确，病变累及肾被膜或合并结石、积水时可出现腰部钝痛或绞痛。E项正确，晚期并发症包括对侧肾积水、膀胱挛缩、结核性脓肾等。</w:t>
      </w:r>
    </w:p>
    <w:p/>
    <w:p>
      <w:r>
        <w:t>--------------------------------------------X型题第425题--------------------------------------------</w:t>
      </w:r>
    </w:p>
    <w:p>
      <w:r>
        <w:t>出题参考：人类题库A2型题第159题。</w:t>
      </w:r>
    </w:p>
    <w:p>
      <w:r>
        <w:t>FuzzyWuzzy Levenshtein：最接近人类题库A2型题第159题，值为47。</w:t>
      </w:r>
    </w:p>
    <w:p>
      <w:r>
        <w:t>Sentence-BERT Cosine：最接近人类题库A1型题第106题，值为0.749291718006134。</w:t>
      </w:r>
    </w:p>
    <w:p>
      <w:r>
        <w:t>3-gram Jaccard Index：最接近人类题库A2型题第159题，值为26。</w:t>
      </w:r>
    </w:p>
    <w:p>
      <w:r>
        <w:t>Flesch Reading Ease：121.22000000000003。</w:t>
      </w:r>
    </w:p>
    <w:p>
      <w:r>
        <w:t>QGEval：总分35分，流畅性5分，清晰度5分，简洁性5分，相关性5分，一致性5分，可回答性5分，答案一致性5分。</w:t>
      </w:r>
    </w:p>
    <w:p>
      <w:r>
        <w:t>LLM：总分63分，流畅性4分、排他性4分、明确性3分、目标性4分、综合性3分、侧重性4分、防猜性4分、完整性5分、正确性5分、可解性5分、绝对性5分、迷惑性4分、思维性2分、反馈性4分、公平性3分、答案解析专门评分4分。</w:t>
      </w:r>
    </w:p>
    <w:p/>
    <w:p>
      <w:r>
        <w:t>男，30岁。发现右肾积水1个月。既往有肺结核史，已治愈。查体：消瘦体型。尿液结核菌涂片：抗酸杆菌（+）。关于该患者的诊断与治疗，下列说法正确的有</w:t>
      </w:r>
    </w:p>
    <w:p>
      <w:r>
        <w:t>A. 最可能的诊断是肾结核</w:t>
      </w:r>
    </w:p>
    <w:p>
      <w:r>
        <w:t>B. 为评估分肾功能及上尿路形态，应行静脉尿路造影(IVU)</w:t>
      </w:r>
    </w:p>
    <w:p>
      <w:r>
        <w:t>C. 治疗应遵循早期、联合、适量、规律、全程的原则</w:t>
      </w:r>
    </w:p>
    <w:p>
      <w:r>
        <w:t>D. 若患肾破坏严重、功能丧失，应行患肾切除术</w:t>
      </w:r>
    </w:p>
    <w:p>
      <w:r>
        <w:t>E. 抗结核药物治疗期间需定期复查肝肾功能</w:t>
      </w:r>
    </w:p>
    <w:p>
      <w:r>
        <w:t>考点还原：泌尿、男性生殖系统结核-泌尿系统结核。</w:t>
      </w:r>
    </w:p>
    <w:p>
      <w:r>
        <w:t>参考答案：ABCDE。</w:t>
      </w:r>
    </w:p>
    <w:p>
      <w:r>
        <w:t>答案解析：正确答案ABCDE。患者有肺结核史，肾积水，尿中找到抗酸杆菌，最可能为肾结核（A项）。B项正确，IVU（静脉尿路造影）是经典检查，可评估分肾功能和上尿路形态。C项正确，抗结核治疗需遵循早期、联合、适量、规律、全程的原则。D项正确，若患肾破坏严重、无功能，或伴有难以控制的高血压、结核脓肾等，应行肾切除术。E项正确，抗结核药物有肝、肾毒性，需定期监测。</w:t>
      </w:r>
    </w:p>
    <w:p/>
    <w:p>
      <w:r>
        <w:t>--------------------------------------------X型题第426题--------------------------------------------</w:t>
      </w:r>
    </w:p>
    <w:p>
      <w:r>
        <w:t>出题参考：人类题库A2型题第164题。</w:t>
      </w:r>
    </w:p>
    <w:p>
      <w:r>
        <w:t>FuzzyWuzzy Levenshtein：最接近人类题库A2型题第164题，值为46。</w:t>
      </w:r>
    </w:p>
    <w:p>
      <w:r>
        <w:t>Sentence-BERT Cosine：最接近人类题库A2型题第157题，值为0.762524425983429。</w:t>
      </w:r>
    </w:p>
    <w:p>
      <w:r>
        <w:t>3-gram Jaccard Index：最接近人类题库A2型题第164题，值为23。</w:t>
      </w:r>
    </w:p>
    <w:p>
      <w:r>
        <w:t>Flesch Reading Ease：36.62000000000003。</w:t>
      </w:r>
    </w:p>
    <w:p>
      <w:r>
        <w:t>QGEval：总分35分，流畅性5分，清晰度5分，简洁性5分，相关性5分，一致性5分，可回答性5分，答案一致性5分。</w:t>
      </w:r>
    </w:p>
    <w:p>
      <w:r>
        <w:t>LLM：总分63分，流畅性4分、排他性4分、明确性3分、目标性4分、综合性3分、侧重性4分、防猜性4分、完整性5分、正确性5分、可解性5分、绝对性5分、迷惑性4分、思维性2分、反馈性4分、公平性3分、答案解析专门评分4分。</w:t>
      </w:r>
    </w:p>
    <w:p/>
    <w:p>
      <w:r>
        <w:t>男，34岁，尿频尿急尿痛1周，抗结核治疗后未见明显好转。CT示GFR：左肾60ml/min，右肾5ml/min。关于该患者右肾的处理，下列说法正确的有</w:t>
      </w:r>
    </w:p>
    <w:p>
      <w:r>
        <w:t>A. 右肾已基本无功能，是手术切除的指征</w:t>
      </w:r>
    </w:p>
    <w:p>
      <w:r>
        <w:t>B. 切除无功能病肾有助于控制结核病灶</w:t>
      </w:r>
    </w:p>
    <w:p>
      <w:r>
        <w:t>C. 术前应至少进行2-4周的抗结核治疗</w:t>
      </w:r>
    </w:p>
    <w:p>
      <w:r>
        <w:t>D. 若合并对侧肾积水，应优先处理积水以保护肾功能</w:t>
      </w:r>
    </w:p>
    <w:p>
      <w:r>
        <w:t>E. 术后仍需继续完成全程抗结核治疗</w:t>
      </w:r>
    </w:p>
    <w:p>
      <w:r>
        <w:t>考点还原：泌尿、男性生殖系统结核-泌尿系统结核。</w:t>
      </w:r>
    </w:p>
    <w:p>
      <w:r>
        <w:t>参考答案：ABCDE。</w:t>
      </w:r>
    </w:p>
    <w:p>
      <w:r>
        <w:t>答案解析：正确答案ABCDE。患者右肾GFR仅5ml/min，表明已基本无功能，是手术切除的指征（A项）。切除无功能病肾可消除结核病灶和排菌来源（B项）。术前应进行足够疗程（通常2-4周）的抗结核治疗，以防结核扩散（C项）。若合并对侧肾积水，应优先处理积水以保护对侧肾功能（D项）。术后仍需完成全程抗结核治疗（通常6-9个月以上）（E项）。</w:t>
      </w:r>
    </w:p>
    <w:p/>
    <w:p>
      <w:r>
        <w:t>--------------------------------------------X型题第427题--------------------------------------------</w:t>
      </w:r>
    </w:p>
    <w:p>
      <w:r>
        <w:t>出题参考：人类题库A2型题第165题。</w:t>
      </w:r>
    </w:p>
    <w:p>
      <w:r>
        <w:t>FuzzyWuzzy Levenshtein：最接近人类题库A1型题第0题，值为27。</w:t>
      </w:r>
    </w:p>
    <w:p>
      <w:r>
        <w:t>Sentence-BERT Cosine：最接近人类题库A2型题第386题，值为0.85747230052948。</w:t>
      </w:r>
    </w:p>
    <w:p>
      <w:r>
        <w:t>3-gram Jaccard Index：最接近人类题库A1型题第106题，值为8。</w:t>
      </w:r>
    </w:p>
    <w:p>
      <w:r>
        <w:t>Flesch Reading Ease：121.22000000000003。</w:t>
      </w:r>
    </w:p>
    <w:p>
      <w:r>
        <w:t>QGEval：总分35分，流畅性5分，清晰度5分，简洁性5分，相关性5分，一致性5分，可回答性5分，答案一致性5分。</w:t>
      </w:r>
    </w:p>
    <w:p>
      <w:r>
        <w:t>LLM：总分61分，流畅性4分、排他性4分、明确性3分、目标性4分、综合性3分、侧重性4分、防猜性4分、完整性5分、正确性5分、可解性5分、绝对性5分、迷惑性3分、思维性2分、反馈性4分、公平性3分、答案解析专门评分3分。</w:t>
      </w:r>
    </w:p>
    <w:p/>
    <w:p>
      <w:r>
        <w:t>关于肾结核的尿液检查特点，下列说法正确的有</w:t>
      </w:r>
    </w:p>
    <w:p>
      <w:r>
        <w:t>A. 尿液多呈酸性</w:t>
      </w:r>
    </w:p>
    <w:p>
      <w:r>
        <w:t>B. 尿沉渣镜检可见大量脓细胞</w:t>
      </w:r>
    </w:p>
    <w:p>
      <w:r>
        <w:t>C. 普通细菌培养常为阴性</w:t>
      </w:r>
    </w:p>
    <w:p>
      <w:r>
        <w:t>D. 尿结核杆菌培养阳性是诊断的金标准</w:t>
      </w:r>
    </w:p>
    <w:p>
      <w:r>
        <w:t>E. 可伴有镜下或肉眼血尿</w:t>
      </w:r>
    </w:p>
    <w:p>
      <w:r>
        <w:t>考点还原：泌尿、男性生殖系统结核-泌尿系统结核。</w:t>
      </w:r>
    </w:p>
    <w:p>
      <w:r>
        <w:t>参考答案：ABCDE。</w:t>
      </w:r>
    </w:p>
    <w:p>
      <w:r>
        <w:t>答案解析：正确答案ABCDE。肾结核的尿液检查特点：A项正确，尿液多呈酸性。B项正确，尿沉渣镜检可见大量脓细胞（脓尿）。C项正确，普通细菌培养常为阴性（“无菌性脓尿”）。D项正确，尿结核杆菌培养阳性是诊断的金标准，但耗时长。E项正确，可伴有镜下或肉眼血尿。</w:t>
      </w:r>
    </w:p>
    <w:p/>
    <w:p>
      <w:r>
        <w:t>--------------------------------------------X型题第428题--------------------------------------------</w:t>
      </w:r>
    </w:p>
    <w:p>
      <w:r>
        <w:t>出题参考：人类题库A2型题第166题。</w:t>
      </w:r>
    </w:p>
    <w:p>
      <w:r>
        <w:t>FuzzyWuzzy Levenshtein：最接近人类题库A2型题第166题，值为61。</w:t>
      </w:r>
    </w:p>
    <w:p>
      <w:r>
        <w:t>Sentence-BERT Cosine：最接近人类题库A2型题第166题，值为0.9495030641555786。</w:t>
      </w:r>
    </w:p>
    <w:p>
      <w:r>
        <w:t>3-gram Jaccard Index：最接近人类题库A2型题第166题，值为33。</w:t>
      </w:r>
    </w:p>
    <w:p>
      <w:r>
        <w:t>Flesch Reading Ease：-301.78。</w:t>
      </w:r>
    </w:p>
    <w:p>
      <w:r>
        <w:t>QGEval：总分35分，流畅性5分，清晰度5分，简洁性5分，相关性5分，一致性5分，可回答性5分，答案一致性5分。</w:t>
      </w:r>
    </w:p>
    <w:p>
      <w:r>
        <w:t>LLM：总分63分，流畅性4分、排他性4分、明确性3分、目标性4分、综合性3分、侧重性4分、防猜性4分、完整性5分、正确性5分、可解性5分、绝对性5分、迷惑性4分、思维性2分、反馈性4分、公平性3分、答案解析专门评分4分。</w:t>
      </w:r>
    </w:p>
    <w:p/>
    <w:p>
      <w:r>
        <w:t>女，40岁，膀胱刺激征伴低热一周，尿常规RBC20～30个/μL，WBC20～30个/μL，尿路平片可见肾脏钙化斑。为明确诊断，下列哪些检查有意义</w:t>
      </w:r>
    </w:p>
    <w:p>
      <w:r>
        <w:t>A. 静脉尿路造影(IVU)</w:t>
      </w:r>
    </w:p>
    <w:p>
      <w:r>
        <w:t>B. 尿液结核杆菌涂片及培养</w:t>
      </w:r>
    </w:p>
    <w:p>
      <w:r>
        <w:t>C. 泌尿系CT平扫+增强</w:t>
      </w:r>
    </w:p>
    <w:p>
      <w:r>
        <w:t>D. 膀胱镜检查及活检</w:t>
      </w:r>
    </w:p>
    <w:p>
      <w:r>
        <w:t>E. 结核菌素试验(PPD)</w:t>
      </w:r>
    </w:p>
    <w:p>
      <w:r>
        <w:t>考点还原：泌尿、男性生殖系统结核-泌尿系统结核。</w:t>
      </w:r>
    </w:p>
    <w:p>
      <w:r>
        <w:t>参考答案：ABCE。</w:t>
      </w:r>
    </w:p>
    <w:p>
      <w:r>
        <w:t>答案解析：正确答案ABCE。患者有膀胱刺激征、低热，尿路平片见肾钙化，需考虑肾结核。有意义检查包括：A项，IVU可显示肾盂肾盏破坏等典型改变。B项，尿液找抗酸杆菌及培养是确诊的关键。C项，CT可更清晰显示肾实质空洞、钙化及输尿管病变。E项，PPD试验阳性支持结核感染。D项，膀胱镜检查及活检在典型病例中并非首选，主要用于膀胱病变严重或诊断困难时，且急性期应避免。</w:t>
      </w:r>
    </w:p>
    <w:p/>
    <w:p>
      <w:r>
        <w:t>--------------------------------------------X型题第429题--------------------------------------------</w:t>
      </w:r>
    </w:p>
    <w:p>
      <w:r>
        <w:t>出题参考：人类题库A2型题第168题。</w:t>
      </w:r>
    </w:p>
    <w:p>
      <w:r>
        <w:t>FuzzyWuzzy Levenshtein：最接近人类题库A2型题第168题，值为58。</w:t>
      </w:r>
    </w:p>
    <w:p>
      <w:r>
        <w:t>Sentence-BERT Cosine：最接近人类题库A2型题第168题，值为0.9436955451965332。</w:t>
      </w:r>
    </w:p>
    <w:p>
      <w:r>
        <w:t>3-gram Jaccard Index：最接近人类题库A2型题第168题，值为32。</w:t>
      </w:r>
    </w:p>
    <w:p>
      <w:r>
        <w:t>Flesch Reading Ease：36.62000000000003。</w:t>
      </w:r>
    </w:p>
    <w:p>
      <w:r>
        <w:t>QGEval：总分35分，流畅性5分，清晰度5分，简洁性5分，相关性5分，一致性5分，可回答性5分，答案一致性5分。</w:t>
      </w:r>
    </w:p>
    <w:p>
      <w:r>
        <w:t>LLM：总分63分，流畅性4分、排他性4分、明确性3分、目标性4分、综合性3分、侧重性4分、防猜性4分、完整性5分、正确性5分、可解性5分、绝对性5分、迷惑性4分、思维性2分、反馈性4分、公平性3分、答案解析专门评分4分。</w:t>
      </w:r>
    </w:p>
    <w:p/>
    <w:p>
      <w:r>
        <w:t>女，32岁。慢性膀胱刺激症状逐渐加重3个月。KUB+IVU见右肾有钙化影，肾影增大，无功能。关于“肾自截”，下列说法正确的有</w:t>
      </w:r>
    </w:p>
    <w:p>
      <w:r>
        <w:t>A. 是肾结核晚期的一种病理改变</w:t>
      </w:r>
    </w:p>
    <w:p>
      <w:r>
        <w:t>B. 表现为肾脏广泛钙化，功能丧失</w:t>
      </w:r>
    </w:p>
    <w:p>
      <w:r>
        <w:t>C. 患肾内的结核菌可能仍是活菌，具有传染性</w:t>
      </w:r>
    </w:p>
    <w:p>
      <w:r>
        <w:t>E. 仍需考虑行患肾切除术</w:t>
      </w:r>
    </w:p>
    <w:p>
      <w:r>
        <w:t>考点还原：泌尿、男性生殖系统结核-泌尿系统结核。</w:t>
      </w:r>
    </w:p>
    <w:p>
      <w:r>
        <w:t>参考答案：ABCE。</w:t>
      </w:r>
    </w:p>
    <w:p>
      <w:r>
        <w:t>答案解析：正确答案ABCE。关于“肾自截”：A项正确，是肾结核晚期的一种病理结局。B项正确，表现为肾脏因广泛钙化而功能完全丧失。C项正确，钙化灶内仍可能有存活的结核菌。E项正确，若伴有高血压、继发感染或作为病灶，仍需考虑切除。D项（题目选项顺序有跳跃，根据逻辑，缺失的D项可能是“患肾内的结核菌已全部死亡”或类似表述）通常认为自截肾内病菌可能并未完全死亡，故仍需抗结核治疗。因此，ABCE是正确的理解。</w:t>
      </w:r>
    </w:p>
    <w:p/>
    <w:p>
      <w:r>
        <w:t>--------------------------------------------X型题第430题--------------------------------------------</w:t>
      </w:r>
    </w:p>
    <w:p>
      <w:r>
        <w:t>出题参考：人类题库A2型题第169题。</w:t>
      </w:r>
    </w:p>
    <w:p>
      <w:r>
        <w:t>FuzzyWuzzy Levenshtein：最接近人类题库A2型题第169题，值为41。</w:t>
      </w:r>
    </w:p>
    <w:p>
      <w:r>
        <w:t>Sentence-BERT Cosine：最接近人类题库A1型题第118题，值为0.7926534414291382。</w:t>
      </w:r>
    </w:p>
    <w:p>
      <w:r>
        <w:t>3-gram Jaccard Index：最接近人类题库A2型题第169题，值为18。</w:t>
      </w:r>
    </w:p>
    <w:p>
      <w:r>
        <w:t>Flesch Reading Ease：121.22000000000003。</w:t>
      </w:r>
    </w:p>
    <w:p>
      <w:r>
        <w:t>QGEval：总分35分，流畅性5分，清晰度5分，简洁性5分，相关性5分，一致性5分，可回答性5分，答案一致性5分。</w:t>
      </w:r>
    </w:p>
    <w:p>
      <w:r>
        <w:t>LLM：总分61分，流畅性4分、排他性4分、明确性3分、目标性4分、综合性3分、侧重性4分、防猜性4分、完整性5分、正确性5分、可解性5分、绝对性5分、迷惑性3分、思维性2分、反馈性4分、公平性3分、答案解析专门评分3分。</w:t>
      </w:r>
    </w:p>
    <w:p/>
    <w:p>
      <w:r>
        <w:t>患者慢性膀胱刺激征，静脉造影显示右上盏破坏。下列哪些是肾结核的典型影像学表现</w:t>
      </w:r>
    </w:p>
    <w:p>
      <w:r>
        <w:t>A. 肾盂肾盏边缘不整，如虫蚀样改变</w:t>
      </w:r>
    </w:p>
    <w:p>
      <w:r>
        <w:t>B. 肾盂肾盏不规则扩大或狭窄变形</w:t>
      </w:r>
    </w:p>
    <w:p>
      <w:r>
        <w:t>C. 肾实质内可见空洞形成</w:t>
      </w:r>
    </w:p>
    <w:p>
      <w:r>
        <w:t>D. 患肾不显影或显影延迟</w:t>
      </w:r>
    </w:p>
    <w:p>
      <w:r>
        <w:t>E. 对侧肾盂输尿管积水扩张</w:t>
      </w:r>
    </w:p>
    <w:p>
      <w:r>
        <w:t>考点还原：泌尿、男性生殖系统结核-泌尿系统结核。</w:t>
      </w:r>
    </w:p>
    <w:p>
      <w:r>
        <w:t>参考答案：ABCDE。</w:t>
      </w:r>
    </w:p>
    <w:p>
      <w:r>
        <w:t>答案解析：正确答案ABCDE。肾结核的典型影像学（IVU、CT）表现包括：A项，早期肾盏边缘不整如虫蚀样。B项，肾盂肾盏不规则扩大（积脓）或狭窄变形。C项，肾实质内空洞形成。D项，病变严重时患肾不显影或显影延迟。E项，对侧肾盂输尿管积水扩张（膀胱结核致对侧输尿管口狭窄或闭合不全）。</w:t>
      </w:r>
    </w:p>
    <w:p/>
    <w:p>
      <w:r>
        <w:t>--------------------------------------------X型题第431题--------------------------------------------</w:t>
      </w:r>
    </w:p>
    <w:p>
      <w:r>
        <w:t>出题参考：人类题库A2型题第170题。</w:t>
      </w:r>
    </w:p>
    <w:p>
      <w:r>
        <w:t>FuzzyWuzzy Levenshtein：最接近人类题库A2型题第170题，值为73。</w:t>
      </w:r>
    </w:p>
    <w:p>
      <w:r>
        <w:t>Sentence-BERT Cosine：最接近人类题库A2型题第170题，值为0.9349992275238037。</w:t>
      </w:r>
    </w:p>
    <w:p>
      <w:r>
        <w:t>3-gram Jaccard Index：最接近人类题库A2型题第170题，值为46。</w:t>
      </w:r>
    </w:p>
    <w:p>
      <w:r>
        <w:t>Flesch Reading Ease：-132.57999999999996。</w:t>
      </w:r>
    </w:p>
    <w:p>
      <w:r>
        <w:t>QGEval：总分35分，流畅性5分，清晰度5分，简洁性5分，相关性5分，一致性5分，可回答性5分，答案一致性5分。</w:t>
      </w:r>
    </w:p>
    <w:p>
      <w:r>
        <w:t>LLM：总分65分，流畅性4分、排他性4分、明确性3分、目标性4分、综合性4分、侧重性4分、防猜性4分、完整性5分、正确性5分、可解性5分、绝对性5分、迷惑性4分、思维性3分、反馈性4分、公平性3分、答案解析专门评分4分。</w:t>
      </w:r>
    </w:p>
    <w:p/>
    <w:p>
      <w:r>
        <w:t>男性，27岁。尿频、尿急、尿痛1年，一般抗炎治疗不好转，时有低热无力，尿检：白细胞20~30/HP，红细胞5个/HP，肾图：右肾功能严重受损，左肾积水。初诊为肾结核。为明确诊断及制定治疗方案，下列哪些检查有价值</w:t>
      </w:r>
    </w:p>
    <w:p>
      <w:r>
        <w:t>A. 静脉尿路造影(IVU)</w:t>
      </w:r>
    </w:p>
    <w:p>
      <w:r>
        <w:t>B. 泌尿系CT平扫+增强</w:t>
      </w:r>
    </w:p>
    <w:p>
      <w:r>
        <w:t>C. 膀胱镜检查及活检</w:t>
      </w:r>
    </w:p>
    <w:p>
      <w:r>
        <w:t>D. 尿液结核杆菌培养</w:t>
      </w:r>
    </w:p>
    <w:p>
      <w:r>
        <w:t>E. 胸部X线片</w:t>
      </w:r>
    </w:p>
    <w:p>
      <w:r>
        <w:t>考点还原：泌尿、男性生殖系统结核-泌尿系统结核。</w:t>
      </w:r>
    </w:p>
    <w:p>
      <w:r>
        <w:t>参考答案：ABCDE。</w:t>
      </w:r>
    </w:p>
    <w:p>
      <w:r>
        <w:t>答案解析：正确答案ABCDE。为明确肾结核诊断及制定治疗方案，有价值检查包括：A项，IVU了解上尿路形态及分肾功能。B项，CT平扫+增强更精确显示病变范围、肾实质破坏及钙化。C项，膀胱镜检查可直接观察膀胱病变，并可行活检及逆行插管造影。D项，尿液结核杆菌培养是确诊的金标准。E项，胸部X线片有助于发现陈旧性或活动性肺结核，寻找肾外结核证据。</w:t>
      </w:r>
    </w:p>
    <w:p/>
    <w:p>
      <w:r>
        <w:t>--------------------------------------------X型题第432题--------------------------------------------</w:t>
      </w:r>
    </w:p>
    <w:p>
      <w:r>
        <w:t>出题参考：人类题库A2型题第171题。</w:t>
      </w:r>
    </w:p>
    <w:p>
      <w:r>
        <w:t>FuzzyWuzzy Levenshtein：最接近人类题库A2型题第171题，值为64。</w:t>
      </w:r>
    </w:p>
    <w:p>
      <w:r>
        <w:t>Sentence-BERT Cosine：最接近人类题库A2型题第171题，值为0.9766136407852173。</w:t>
      </w:r>
    </w:p>
    <w:p>
      <w:r>
        <w:t>3-gram Jaccard Index：最接近人类题库A2型题第171题，值为41。</w:t>
      </w:r>
    </w:p>
    <w:p>
      <w:r>
        <w:t>Flesch Reading Ease：36.62000000000003。</w:t>
      </w:r>
    </w:p>
    <w:p>
      <w:r>
        <w:t>QGEval：总分35分，流畅性5分，清晰度5分，简洁性5分，相关性5分，一致性5分，可回答性5分，答案一致性5分。</w:t>
      </w:r>
    </w:p>
    <w:p>
      <w:r>
        <w:t>LLM：总分65分，流畅性4分、排他性4分、明确性3分、目标性4分、综合性4分、侧重性4分、防猜性4分、完整性5分、正确性5分、可解性5分、绝对性5分、迷惑性4分、思维性3分、反馈性4分、公平性3分、答案解析专门评分4分。</w:t>
      </w:r>
    </w:p>
    <w:p/>
    <w:p>
      <w:r>
        <w:t>女，25岁，右肾结核行右肾切除抗结核治疗半年多，尿痛缓解，但尿频加重，每晚7～8次，静脉尿路造影见左肾显影尚好，仅伴轻度肾积水及膀胱挛缩，尿常规白细胞0～2/HPF。关于膀胱挛缩的处理，下列说法正确的有</w:t>
      </w:r>
    </w:p>
    <w:p>
      <w:r>
        <w:t>A. 膀胱挛缩是肾结核的常见并发症</w:t>
      </w:r>
    </w:p>
    <w:p>
      <w:r>
        <w:t>B. 治疗前提是结核病已得到控制</w:t>
      </w:r>
    </w:p>
    <w:p>
      <w:r>
        <w:t>C. 膀胱扩大术是常用的手术治疗方法</w:t>
      </w:r>
    </w:p>
    <w:p>
      <w:r>
        <w:t>D. 可用于扩大膀胱的组织包括回肠、结肠等</w:t>
      </w:r>
    </w:p>
    <w:p>
      <w:r>
        <w:t>E. 术后可能发生电解质紊乱、黏液分泌等并发症</w:t>
      </w:r>
    </w:p>
    <w:p>
      <w:r>
        <w:t>考点还原：泌尿、男性生殖系统结核-泌尿系统结核。</w:t>
      </w:r>
    </w:p>
    <w:p>
      <w:r>
        <w:t>参考答案：ABCDE。</w:t>
      </w:r>
    </w:p>
    <w:p>
      <w:r>
        <w:t>答案解析：正确答案ABCDE。关于膀胱挛缩：A项正确，是肾结核的常见晚期并发症。B项正确，任何手术治疗的前提是结核病已得到有效药物控制。C项正确，膀胱扩大术是治疗膀胱挛缩的主要术式。D项正确，常用肠管（回肠、结肠）作为扩大材料。E项正确，术后并发症包括电解质紊乱、黏液尿、尿潴留、结石形成等。</w:t>
      </w:r>
    </w:p>
    <w:p/>
    <w:p>
      <w:r>
        <w:t>--------------------------------------------X型题第433题--------------------------------------------</w:t>
      </w:r>
    </w:p>
    <w:p>
      <w:r>
        <w:t>出题参考：人类题库A2型题第172题。</w:t>
      </w:r>
    </w:p>
    <w:p>
      <w:r>
        <w:t>FuzzyWuzzy Levenshtein：最接近人类题库A2型题第172题，值为50。</w:t>
      </w:r>
    </w:p>
    <w:p>
      <w:r>
        <w:t>Sentence-BERT Cosine：最接近人类题库A2型题第162题，值为0.9126757383346558。</w:t>
      </w:r>
    </w:p>
    <w:p>
      <w:r>
        <w:t>3-gram Jaccard Index：最接近人类题库A2型题第172题，值为25。</w:t>
      </w:r>
    </w:p>
    <w:p>
      <w:r>
        <w:t>Flesch Reading Ease：36.62000000000003。</w:t>
      </w:r>
    </w:p>
    <w:p>
      <w:r>
        <w:t>QGEval：总分35分，流畅性5分，清晰度5分，简洁性5分，相关性5分，一致性5分，可回答性5分，答案一致性5分。</w:t>
      </w:r>
    </w:p>
    <w:p>
      <w:r>
        <w:t>LLM：总分65分，流畅性4分、排他性4分、明确性3分、目标性4分、综合性4分、侧重性4分、防猜性4分、完整性5分、正确性5分、可解性5分、绝对性5分、迷惑性4分、思维性3分、反馈性4分、公平性3分、答案解析专门评分4分。</w:t>
      </w:r>
    </w:p>
    <w:p/>
    <w:p>
      <w:r>
        <w:t>男性，40岁。左肾结核无功能，右肾严重积水伴尿毒症，膀胱容量20ml。关于该患者的紧急处理，下列哪些措施是合理的</w:t>
      </w:r>
    </w:p>
    <w:p>
      <w:r>
        <w:t>A. 立即行血液透析纠正尿毒症</w:t>
      </w:r>
    </w:p>
    <w:p>
      <w:r>
        <w:t>B. 急诊行右肾穿刺造瘘引流</w:t>
      </w:r>
    </w:p>
    <w:p>
      <w:r>
        <w:t>C. 若条件允许，可行膀胱造瘘术</w:t>
      </w:r>
    </w:p>
    <w:p>
      <w:r>
        <w:t>D. 待肾功能改善后，再考虑切除无功能的左肾</w:t>
      </w:r>
    </w:p>
    <w:p>
      <w:r>
        <w:t>E. 所有处理都应在有效抗结核治疗的基础上进行</w:t>
      </w:r>
    </w:p>
    <w:p>
      <w:r>
        <w:t>考点还原：泌尿、男性生殖系统结核-泌尿系统结核。</w:t>
      </w:r>
    </w:p>
    <w:p>
      <w:r>
        <w:t>参考答案：BDE。</w:t>
      </w:r>
    </w:p>
    <w:p>
      <w:r>
        <w:t>答案解析：正确答案BDE。患者处于肾结核晚期，右肾严重积水致尿毒症，左肾无功能，膀胱挛缩。紧急处理原则是挽救对侧肾功能。A项错误，尿毒症需透析，但并非“立即”首选，应先尝试解除梗阻引流尿液。B项正确，急诊行右肾穿刺造瘘引流是救命措施，可迅速降低肾盂压力，改善肾功能。C项，膀胱造瘘对膀胱挛缩患者有一定作用，但主要解决下尿路症状，对解除上尿路梗阻作用有限，不如肾造瘘直接有效，但可作为一种备选。D项正确，待右肾功能改善后，再处理无功能的左肾。E项正确，所有外科处理应在有效抗结核治疗基础上进行。</w:t>
      </w:r>
    </w:p>
    <w:p/>
    <w:p>
      <w:r>
        <w:t>--------------------------------------------X型题第434题--------------------------------------------</w:t>
      </w:r>
    </w:p>
    <w:p>
      <w:r>
        <w:t>出题参考：人类题库A2型题第165题，A2型题第166题。</w:t>
      </w:r>
    </w:p>
    <w:p>
      <w:r>
        <w:t>FuzzyWuzzy Levenshtein：最接近人类题库A1型题第118题，值为32。</w:t>
      </w:r>
    </w:p>
    <w:p>
      <w:r>
        <w:t>Sentence-BERT Cosine：最接近人类题库A1型题第89题，值为0.8238768577575684。</w:t>
      </w:r>
    </w:p>
    <w:p>
      <w:r>
        <w:t>3-gram Jaccard Index：最接近人类题库A1型题第118题，值为8。</w:t>
      </w:r>
    </w:p>
    <w:p>
      <w:r>
        <w:t>Flesch Reading Ease：121.22000000000003。</w:t>
      </w:r>
    </w:p>
    <w:p>
      <w:r>
        <w:t>QGEval：总分35分，流畅性5分，清晰度5分，简洁性5分，相关性5分，一致性5分，可回答性5分，答案一致性5分。</w:t>
      </w:r>
    </w:p>
    <w:p>
      <w:r>
        <w:t>LLM：总分65分，流畅性4分、排他性4分、明确性3分、目标性4分、综合性4分、侧重性4分、防猜性4分、完整性5分、正确性5分、可解性5分、绝对性5分、迷惑性4分、思维性3分、反馈性4分、公平性3分、答案解析专门评分4分。</w:t>
      </w:r>
    </w:p>
    <w:p/>
    <w:p>
      <w:r>
        <w:t>关于肾结核与慢性肾盂肾炎的鉴别，下列说法正确的有</w:t>
      </w:r>
    </w:p>
    <w:p>
      <w:r>
        <w:t>A. 肾结核膀胱刺激症状更明显、更顽固</w:t>
      </w:r>
    </w:p>
    <w:p>
      <w:r>
        <w:t>B. 肾结核尿普通细菌培养常为阴性</w:t>
      </w:r>
    </w:p>
    <w:p>
      <w:r>
        <w:t>C. 肾结核静脉尿路造影可见特征性的虫蚀样改变</w:t>
      </w:r>
    </w:p>
    <w:p>
      <w:r>
        <w:t>D. 慢性肾盂肾炎患者常有急性肾盂肾炎反复发作史</w:t>
      </w:r>
    </w:p>
    <w:p>
      <w:r>
        <w:t>E. 肾结核患者常可找到肾外结核病灶</w:t>
      </w:r>
    </w:p>
    <w:p>
      <w:r>
        <w:t>考点还原：尿路感染-慢性肾盂肾炎、泌尿、男性生殖系统结核-泌尿系统结核。</w:t>
      </w:r>
    </w:p>
    <w:p>
      <w:r>
        <w:t>参考答案：ABCDE。</w:t>
      </w:r>
    </w:p>
    <w:p>
      <w:r>
        <w:t>答案解析：正确答案ABCDE。肾结核与慢性肾盂肾炎的鉴别要点：A项，肾结核膀胱刺激症状更顽固、进行性加重。B项，肾结核尿普通细菌培养阴性（无菌性脓尿）。C项，肾结核IVU有特征性虫蚀样、空洞等改变。D项，慢性肾盂肾炎常有急性发作史。E项，肾结核患者常可发现肺、骨等肾外结核病灶。</w:t>
      </w:r>
    </w:p>
    <w:p/>
    <w:p>
      <w:r>
        <w:t>--------------------------------------------X型题第435题--------------------------------------------</w:t>
      </w:r>
    </w:p>
    <w:p>
      <w:r>
        <w:t>出题参考：人类题库A2型题第164题，A2型题第171题，A2型题第172题。</w:t>
      </w:r>
    </w:p>
    <w:p>
      <w:r>
        <w:t>FuzzyWuzzy Levenshtein：最接近人类题库A2型题第162题，值为23。</w:t>
      </w:r>
    </w:p>
    <w:p>
      <w:r>
        <w:t>Sentence-BERT Cosine：最接近人类题库A2型题第174题，值为0.8008003234863281。</w:t>
      </w:r>
    </w:p>
    <w:p>
      <w:r>
        <w:t>3-gram Jaccard Index：最接近人类题库A2型题第401题，值为5。</w:t>
      </w:r>
    </w:p>
    <w:p>
      <w:r>
        <w:t>Flesch Reading Ease：121.22000000000003。</w:t>
      </w:r>
    </w:p>
    <w:p>
      <w:r>
        <w:t>QGEval：总分35分，流畅性5分，清晰度5分，简洁性5分，相关性5分，一致性5分，可回答性5分，答案一致性5分。</w:t>
      </w:r>
    </w:p>
    <w:p>
      <w:r>
        <w:t>LLM：总分61分，流畅性4分、排他性4分、明确性3分、目标性4分、综合性3分、侧重性4分、防猜性4分、完整性5分、正确性5分、可解性5分、绝对性5分、迷惑性3分、思维性2分、反馈性4分、公平性3分、答案解析专门评分3分。</w:t>
      </w:r>
    </w:p>
    <w:p/>
    <w:p>
      <w:r>
        <w:t>关于泌尿系结核的手术治疗指征，下列说法正确的有</w:t>
      </w:r>
    </w:p>
    <w:p>
      <w:r>
        <w:t>A. 肾结核破坏严重、功能丧失</w:t>
      </w:r>
    </w:p>
    <w:p>
      <w:r>
        <w:t>B. 肾结核合并难以控制的高血压</w:t>
      </w:r>
    </w:p>
    <w:p>
      <w:r>
        <w:t>C. 输尿管结核导致管腔狭窄、肾积水进行性加重</w:t>
      </w:r>
    </w:p>
    <w:p>
      <w:r>
        <w:t>D. 膀胱挛缩容量过小</w:t>
      </w:r>
    </w:p>
    <w:p>
      <w:r>
        <w:t>E. 对侧肾积水，经抗结核治疗无效</w:t>
      </w:r>
    </w:p>
    <w:p>
      <w:r>
        <w:t>考点还原：泌尿、男性生殖系统结核-泌尿系统结核。</w:t>
      </w:r>
    </w:p>
    <w:p>
      <w:r>
        <w:t>参考答案：ABCDE。</w:t>
      </w:r>
    </w:p>
    <w:p>
      <w:r>
        <w:t>答案解析：正确答案ABCDE。泌尿系结核的手术指征包括：A项，肾结核破坏严重、功能丧失。B项，肾结核合并难以控制的高血压（肾血管性）。C项，输尿管结核导致管腔狭窄、肾积水进行性加重。D项，膀胱挛缩容量过小。E项，对侧肾积水，经抗结核治疗无效。手术均需在有效抗结核治疗后进行。</w:t>
      </w:r>
    </w:p>
    <w:p/>
    <w:p>
      <w:r>
        <w:t>--------------------------------------------X型题第436题--------------------------------------------</w:t>
      </w:r>
    </w:p>
    <w:p>
      <w:r>
        <w:t>出题参考：人类题库A2型题第173题。</w:t>
      </w:r>
    </w:p>
    <w:p>
      <w:r>
        <w:t>FuzzyWuzzy Levenshtein：最接近人类题库A2型题第173题，值为47。</w:t>
      </w:r>
    </w:p>
    <w:p>
      <w:r>
        <w:t>Sentence-BERT Cosine：最接近人类题库A2型题第173题，值为0.9498910307884216。</w:t>
      </w:r>
    </w:p>
    <w:p>
      <w:r>
        <w:t>3-gram Jaccard Index：最接近人类题库A2型题第173题，值为28。</w:t>
      </w:r>
    </w:p>
    <w:p>
      <w:r>
        <w:t>Flesch Reading Ease：36.62000000000003。</w:t>
      </w:r>
    </w:p>
    <w:p>
      <w:r>
        <w:t>QGEval：总分35分，流畅性5分，清晰度5分，简洁性5分，相关性5分，一致性5分，可回答性5分，答案一致性5分。</w:t>
      </w:r>
    </w:p>
    <w:p>
      <w:r>
        <w:t>LLM：总分65分，流畅性4分、排他性4分、明确性3分、目标性4分、综合性4分、侧重性4分、防猜性4分、完整性5分、正确性5分、可解性5分、绝对性5分、迷惑性4分、思维性3分、反馈性4分、公平性3分、答案解析专门评分4分。</w:t>
      </w:r>
    </w:p>
    <w:p/>
    <w:p>
      <w:r>
        <w:t>男，40岁，诊断左肾结核，膀胱容量20ml，右肾严重积水伴尿毒症。关于该患者的治疗，下列说法正确的有</w:t>
      </w:r>
    </w:p>
    <w:p>
      <w:r>
        <w:t>A. 应立即行左肾切除术以清除病灶</w:t>
      </w:r>
    </w:p>
    <w:p>
      <w:r>
        <w:t>B. 可考虑行右肾造瘘术以引流尿液、改善肾功能</w:t>
      </w:r>
    </w:p>
    <w:p>
      <w:r>
        <w:t>C. 膀胱扩大术是当前的首选治疗</w:t>
      </w:r>
    </w:p>
    <w:p>
      <w:r>
        <w:t>D. 抗结核治疗是当前唯一且足够的治疗手段</w:t>
      </w:r>
    </w:p>
    <w:p>
      <w:r>
        <w:t>E. 膀胱造瘘术可作为改善膀胱症状的备选方案</w:t>
      </w:r>
    </w:p>
    <w:p>
      <w:r>
        <w:t>考点还原：泌尿、男性生殖系统结核-泌尿系统结核。</w:t>
      </w:r>
    </w:p>
    <w:p>
      <w:r>
        <w:t>参考答案：BE。</w:t>
      </w:r>
    </w:p>
    <w:p>
      <w:r>
        <w:t>答案解析：正确答案BE。患者情况危重，左肾无功能，右肾严重积水致尿毒症，膀胱挛缩。治疗原则是优先挽救对侧肾功能。A项错误，切除左肾不能解决尿毒症问题，且术前需抗结核治疗。B项正确，右肾造瘘术可紧急引流尿液，改善肾功能。C项错误，膀胱扩大术是择期手术，前提是结核控制、肾功能改善，非当前首选。D项错误，单纯抗结核无法解除梗阻，必须配合引流。E项正确，膀胱造瘘可引流尿液，减轻膀胱症状，可作为改善症状的备选。</w:t>
      </w:r>
    </w:p>
    <w:p/>
    <w:p>
      <w:r>
        <w:t>--------------------------------------------X型题第437题--------------------------------------------</w:t>
      </w:r>
    </w:p>
    <w:p>
      <w:r>
        <w:t>出题参考：人类题库A2型题第174题。</w:t>
      </w:r>
    </w:p>
    <w:p>
      <w:r>
        <w:t>FuzzyWuzzy Levenshtein：最接近人类题库A2型题第174题，值为59。</w:t>
      </w:r>
    </w:p>
    <w:p>
      <w:r>
        <w:t>Sentence-BERT Cosine：最接近人类题库A2型题第174题，值为0.9230170249938965。</w:t>
      </w:r>
    </w:p>
    <w:p>
      <w:r>
        <w:t>3-gram Jaccard Index：最接近人类题库A2型题第174题，值为32。</w:t>
      </w:r>
    </w:p>
    <w:p>
      <w:r>
        <w:t>Flesch Reading Ease：121.22000000000003。</w:t>
      </w:r>
    </w:p>
    <w:p>
      <w:r>
        <w:t>QGEval：总分35分，流畅性5分，清晰度5分，简洁性5分，相关性5分，一致性5分，可回答性5分，答案一致性5分。</w:t>
      </w:r>
    </w:p>
    <w:p>
      <w:r>
        <w:t>LLM：总分63分，流畅性4分、排他性4分、明确性3分、目标性4分、综合性3分、侧重性4分、防猜性4分、完整性5分、正确性5分、可解性5分、绝对性5分、迷惑性4分、思维性2分、反馈性4分、公平性3分、答案解析专门评分4分。</w:t>
      </w:r>
    </w:p>
    <w:p/>
    <w:p>
      <w:r>
        <w:t>某患者左肾结核无功能，右肾轻度积水，功能正常，经抗结核治疗仍有膀胱刺激症状。关于下一步治疗方案，下列说法正确的有</w:t>
      </w:r>
    </w:p>
    <w:p>
      <w:r>
        <w:t>A. 应继续强化抗结核治疗，直至膀胱刺激症状消失</w:t>
      </w:r>
    </w:p>
    <w:p>
      <w:r>
        <w:t>B. 左肾切除术是解除膀胱刺激症状的有效手段</w:t>
      </w:r>
    </w:p>
    <w:p>
      <w:r>
        <w:t>C. 右肾造瘘术是当前改善肾功能的首选</w:t>
      </w:r>
    </w:p>
    <w:p>
      <w:r>
        <w:t>D. 膀胱刺激症状可能源于左肾的结核病灶持续排菌</w:t>
      </w:r>
    </w:p>
    <w:p>
      <w:r>
        <w:t>E. 对症治疗是当前唯一可行的方案</w:t>
      </w:r>
    </w:p>
    <w:p>
      <w:r>
        <w:t>考点还原：泌尿、男性生殖系统结核-泌尿系统结核。</w:t>
      </w:r>
    </w:p>
    <w:p>
      <w:r>
        <w:t>参考答案：BD。</w:t>
      </w:r>
    </w:p>
    <w:p>
      <w:r>
        <w:t>答案解析：正确答案BD。患者经抗结核治疗后仍有膀胱刺激症状，可能源于无功能左肾的结核病灶持续向膀胱排菌（D项）。因此，A项“继续强化抗结核”可能效果不佳，关键在于清除病灶。B项正确，切除无功能的病肾（左肾）是消除感染源、解除膀胱刺激症状的有效手段。C项错误，右肾功能正常，轻度积水，无需造瘘。E项错误，有病因治疗手段（手术切除病肾）。</w:t>
      </w:r>
    </w:p>
    <w:p/>
    <w:p>
      <w:r>
        <w:t>--------------------------------------------X型题第438题--------------------------------------------</w:t>
      </w:r>
    </w:p>
    <w:p>
      <w:r>
        <w:t>出题参考：人类题库A2型题第175题。</w:t>
      </w:r>
    </w:p>
    <w:p>
      <w:r>
        <w:t>FuzzyWuzzy Levenshtein：最接近人类题库A2型题第175题，值为69。</w:t>
      </w:r>
    </w:p>
    <w:p>
      <w:r>
        <w:t>Sentence-BERT Cosine：最接近人类题库A2型题第175题，值为0.9383643865585327。</w:t>
      </w:r>
    </w:p>
    <w:p>
      <w:r>
        <w:t>3-gram Jaccard Index：最接近人类题库A2型题第175题，值为46。</w:t>
      </w:r>
    </w:p>
    <w:p>
      <w:r>
        <w:t>Flesch Reading Ease：36.62000000000003。</w:t>
      </w:r>
    </w:p>
    <w:p>
      <w:r>
        <w:t>QGEval：总分35分，流畅性5分，清晰度5分，简洁性5分，相关性5分，一致性5分，可回答性5分，答案一致性5分。</w:t>
      </w:r>
    </w:p>
    <w:p>
      <w:r>
        <w:t>LLM：总分63分，流畅性4分、排他性4分、明确性3分、目标性4分、综合性3分、侧重性4分、防猜性4分、完整性5分、正确性5分、可解性5分、绝对性5分、迷惑性4分、思维性2分、反馈性4分、公平性3分、答案解析专门评分4分。</w:t>
      </w:r>
    </w:p>
    <w:p/>
    <w:p>
      <w:r>
        <w:t>男，22岁，右腹部胀痛伴血尿3月余，KUB+IVU诊断右肾盂结石，大小1.8cm×1.2cm，右肾轻度积水，肾功能正常。关于该患者的治疗，下列说法正确的有</w:t>
      </w:r>
    </w:p>
    <w:p>
      <w:r>
        <w:t>A. 药物排石适用于此类大小的结石</w:t>
      </w:r>
    </w:p>
    <w:p>
      <w:r>
        <w:t>B. 体外冲击波碎石(ESWL)是首选治疗方法</w:t>
      </w:r>
    </w:p>
    <w:p>
      <w:r>
        <w:t>C. 经皮肾镜激光碎石是可选的治疗方案之一</w:t>
      </w:r>
    </w:p>
    <w:p>
      <w:r>
        <w:t>D. 右肾盂切开取石术因其创伤大，已不作为首选</w:t>
      </w:r>
    </w:p>
    <w:p>
      <w:r>
        <w:t>E. 抗感染是治疗的核心环节</w:t>
      </w:r>
    </w:p>
    <w:p>
      <w:r>
        <w:t>考点还原：尿路结石-上尿路结石。</w:t>
      </w:r>
    </w:p>
    <w:p>
      <w:r>
        <w:t>参考答案：BCD。</w:t>
      </w:r>
    </w:p>
    <w:p>
      <w:r>
        <w:t>答案解析：正确答案BCD。患者为肾盂结石，1.8cm，轻度积水。A项错误，药物排石适用于直径&lt;0.6cm的结石。B项正确，对于1-2cm的肾盂结石，体外冲击波碎石(ESWL)是常用首选方法。C项正确，经皮肾镜碎石取石(PCNL)是治疗&gt;2cm结石或ESWL失败后的重要选择，对于1.8cm结石也是可选方案。D项正确，开放手术（肾盂切开取石）因创伤大，已基本被微创手术取代。E项错误，若无感染证据，抗感染不是核心治疗。</w:t>
      </w:r>
    </w:p>
    <w:p/>
    <w:p>
      <w:r>
        <w:t>--------------------------------------------X型题第439题--------------------------------------------</w:t>
      </w:r>
    </w:p>
    <w:p>
      <w:r>
        <w:t>出题参考：人类题库A2型题第176题。</w:t>
      </w:r>
    </w:p>
    <w:p>
      <w:r>
        <w:t>FuzzyWuzzy Levenshtein：最接近人类题库A2型题第176题，值为66。</w:t>
      </w:r>
    </w:p>
    <w:p>
      <w:r>
        <w:t>Sentence-BERT Cosine：最接近人类题库A2型题第176题，值为0.950920581817627。</w:t>
      </w:r>
    </w:p>
    <w:p>
      <w:r>
        <w:t>3-gram Jaccard Index：最接近人类题库A2型题第176题，值为49。</w:t>
      </w:r>
    </w:p>
    <w:p>
      <w:r>
        <w:t>Flesch Reading Ease：121.22000000000003。</w:t>
      </w:r>
    </w:p>
    <w:p>
      <w:r>
        <w:t>QGEval：总分35分，流畅性5分，清晰度5分，简洁性5分，相关性5分，一致性5分，可回答性5分，答案一致性5分。</w:t>
      </w:r>
    </w:p>
    <w:p>
      <w:r>
        <w:t>LLM：总分65分，流畅性4分、排他性4分、明确性3分、目标性4分、综合性4分、侧重性4分、防猜性4分、完整性5分、正确性5分、可解性5分、绝对性5分、迷惑性4分、思维性3分、反馈性4分、公平性3分、答案解析专门评分4分。</w:t>
      </w:r>
    </w:p>
    <w:p/>
    <w:p>
      <w:r>
        <w:t>患者男，45岁，腰椎挫伤后出现排尿困难10年。加重伴排尿中断，间断血尿1年。中断症状在改变体位后可继续排尿。关于该患者的诊断与治疗，下列说法正确的有</w:t>
      </w:r>
    </w:p>
    <w:p>
      <w:r>
        <w:t>A. 最可能的诊断是膀胱结石</w:t>
      </w:r>
    </w:p>
    <w:p>
      <w:r>
        <w:t>B. 首选的治疗措施是经尿道膀胱结石碎石术</w:t>
      </w:r>
    </w:p>
    <w:p>
      <w:r>
        <w:t>C. 应考虑神经源性膀胱的可能</w:t>
      </w:r>
    </w:p>
    <w:p>
      <w:r>
        <w:t>D. 经尿道前列腺切除术是有效的治疗手段</w:t>
      </w:r>
    </w:p>
    <w:p>
      <w:r>
        <w:t>E. 抗结核治疗可能有效</w:t>
      </w:r>
    </w:p>
    <w:p>
      <w:r>
        <w:t>考点还原：尿路结石-膀胱结石、泌尿系统梗阻-良性前列腺增生。</w:t>
      </w:r>
    </w:p>
    <w:p>
      <w:r>
        <w:t>参考答案：ABC。</w:t>
      </w:r>
    </w:p>
    <w:p>
      <w:r>
        <w:t>答案解析：正确答案ABC。患者有外伤史，长期排尿困难，近期出现典型排尿中断症状，最可能诊断是膀胱结石（A项）。治疗首选经尿道膀胱结石碎石术（B项）。C项正确，腰椎外伤史提示可能存在神经源性膀胱，此为膀胱结石形成的常见诱因，需考虑。D项，经尿道前列腺切除术用于治疗前列腺增生，与患者情况不符（年龄48岁，外伤史）。E项，抗结核治疗与本病无关。</w:t>
      </w:r>
    </w:p>
    <w:p/>
    <w:p>
      <w:r>
        <w:t>--------------------------------------------X型题第440题--------------------------------------------</w:t>
      </w:r>
    </w:p>
    <w:p>
      <w:r>
        <w:t>出题参考：人类题库A2型题第177题。</w:t>
      </w:r>
    </w:p>
    <w:p>
      <w:r>
        <w:t>FuzzyWuzzy Levenshtein：最接近人类题库A2型题第177题，值为62。</w:t>
      </w:r>
    </w:p>
    <w:p>
      <w:r>
        <w:t>Sentence-BERT Cosine：最接近人类题库A2型题第177题，值为0.9627677798271179。</w:t>
      </w:r>
    </w:p>
    <w:p>
      <w:r>
        <w:t>3-gram Jaccard Index：最接近人类题库A2型题第177题，值为34。</w:t>
      </w:r>
    </w:p>
    <w:p>
      <w:r>
        <w:t>Flesch Reading Ease：121.22000000000003。</w:t>
      </w:r>
    </w:p>
    <w:p>
      <w:r>
        <w:t>QGEval：总分35分，流畅性5分，清晰度5分，简洁性5分，相关性5分，一致性5分，可回答性5分，答案一致性5分。</w:t>
      </w:r>
    </w:p>
    <w:p>
      <w:r>
        <w:t>LLM：总分63分，流畅性4分、排他性4分、明确性3分、目标性4分、综合性3分、侧重性4分、防猜性4分、完整性5分、正确性5分、可解性5分、绝对性5分、迷惑性4分、思维性2分、反馈性4分、公平性3分、答案解析专门评分4分。</w:t>
      </w:r>
    </w:p>
    <w:p/>
    <w:p>
      <w:r>
        <w:t>患者，男，68岁。排尿困难2年，腹部平片提示膀胱区有1.8cm椭圆形致密影。关于该患者的治疗，下列说法正确的有</w:t>
      </w:r>
    </w:p>
    <w:p>
      <w:r>
        <w:t>A. 经尿道膀胱镜取石或碎石是首选治疗方案</w:t>
      </w:r>
    </w:p>
    <w:p>
      <w:r>
        <w:t>B. 大量饮水、自然排出适用于所有此类患者</w:t>
      </w:r>
    </w:p>
    <w:p>
      <w:r>
        <w:t>C. 膀胱切开取石适用于结石过大或合并其他膀胱病变时</w:t>
      </w:r>
    </w:p>
    <w:p>
      <w:r>
        <w:t>D. 服用中药排石可作为一线治疗</w:t>
      </w:r>
    </w:p>
    <w:p>
      <w:r>
        <w:t>E. 需评估是否存在前列腺增生等导致排尿困难的病因</w:t>
      </w:r>
    </w:p>
    <w:p>
      <w:r>
        <w:t>考点还原：尿路结石-膀胱结石、泌尿系统梗阻-良性前列腺增生。</w:t>
      </w:r>
    </w:p>
    <w:p>
      <w:r>
        <w:t>参考答案：ACE。</w:t>
      </w:r>
    </w:p>
    <w:p>
      <w:r>
        <w:t>答案解析：正确答案ACE。患者为老年男性，排尿困难，平片见膀胱区结石。治疗上，A项正确，经尿道膀胱镜取石/碎石是首选微创方法。B项错误，1.8cm结石难以自行排出。C项正确，若结石过大、过硬或合并前列腺增生、膀胱憩室等，可考虑开放手术（膀胱切开取石）。D项错误，中药排石不适用于此类较大结石。E项正确，需明确并治疗导致结石的原发病因（如前列腺增生）。</w:t>
      </w:r>
    </w:p>
    <w:p/>
    <w:p>
      <w:r>
        <w:t>--------------------------------------------X型题第441题--------------------------------------------</w:t>
      </w:r>
    </w:p>
    <w:p>
      <w:r>
        <w:t>出题参考：人类题库A2型题第178题。</w:t>
      </w:r>
    </w:p>
    <w:p>
      <w:r>
        <w:t>FuzzyWuzzy Levenshtein：最接近人类题库A2型题第178题，值为62。</w:t>
      </w:r>
    </w:p>
    <w:p>
      <w:r>
        <w:t>Sentence-BERT Cosine：最接近人类题库A2型题第178题，值为0.9271242022514343。</w:t>
      </w:r>
    </w:p>
    <w:p>
      <w:r>
        <w:t>3-gram Jaccard Index：最接近人类题库A2型题第178题，值为39。</w:t>
      </w:r>
    </w:p>
    <w:p>
      <w:r>
        <w:t>Flesch Reading Ease：121.22000000000003。</w:t>
      </w:r>
    </w:p>
    <w:p>
      <w:r>
        <w:t>QGEval：总分35分，流畅性5分，清晰度5分，简洁性5分，相关性5分，一致性5分，可回答性5分，答案一致性5分。</w:t>
      </w:r>
    </w:p>
    <w:p>
      <w:r>
        <w:t>LLM：总分62分，流畅性4分、排他性4分、明确性3分、目标性4分、综合性3分、侧重性4分、防猜性4分、完整性5分、正确性5分、可解性5分、绝对性5分、迷惑性3分、思维性2分、反馈性4分、公平性3分、答案解析专门评分4分。</w:t>
      </w:r>
    </w:p>
    <w:p/>
    <w:p>
      <w:r>
        <w:t>患者反复肾绞痛3年，经常排出小结石，呈黄色，尿路X线平片检查未见显影。关于此类结石，下列说法正确的有</w:t>
      </w:r>
    </w:p>
    <w:p>
      <w:r>
        <w:t>A. 最可能是尿酸结石</w:t>
      </w:r>
    </w:p>
    <w:p>
      <w:r>
        <w:t>B. 磷酸镁铵结石在X线平片上通常显影</w:t>
      </w:r>
    </w:p>
    <w:p>
      <w:r>
        <w:t>C. 草酸钙结石在X线平片上通常不显影</w:t>
      </w:r>
    </w:p>
    <w:p>
      <w:r>
        <w:t>D. 治疗上需碱化尿液</w:t>
      </w:r>
    </w:p>
    <w:p>
      <w:r>
        <w:t>E. 可能与嘌呤代谢异常有关</w:t>
      </w:r>
    </w:p>
    <w:p>
      <w:r>
        <w:t>考点还原：尿路结石-概述、尿路结石-上尿路结石。</w:t>
      </w:r>
    </w:p>
    <w:p>
      <w:r>
        <w:t>参考答案：ADE。</w:t>
      </w:r>
    </w:p>
    <w:p>
      <w:r>
        <w:t>答案解析：正确答案ADE。患者反复排石，X线平片不显影，最可能是尿酸结石（A项）。B项错误，磷酸镁铵结石（感染石）通常为X线半透光或不透光影。C项错误，草酸钙结石在X线平片上通常显影良好。D项正确，尿酸结石治疗需碱化尿液（pH6.5-7.0）。E项正确，尿酸结石与嘌呤代谢异常、尿酸排泄增多有关。</w:t>
      </w:r>
    </w:p>
    <w:p/>
    <w:p>
      <w:r>
        <w:t>--------------------------------------------X型题第442题--------------------------------------------</w:t>
      </w:r>
    </w:p>
    <w:p>
      <w:r>
        <w:t>出题参考：人类题库A2型题第179题。</w:t>
      </w:r>
    </w:p>
    <w:p>
      <w:r>
        <w:t>FuzzyWuzzy Levenshtein：最接近人类题库A2型题第179题，值为71。</w:t>
      </w:r>
    </w:p>
    <w:p>
      <w:r>
        <w:t>Sentence-BERT Cosine：最接近人类题库A2型题第179题，值为0.9235638976097107。</w:t>
      </w:r>
    </w:p>
    <w:p>
      <w:r>
        <w:t>3-gram Jaccard Index：最接近人类题库A2型题第179题，值为52。</w:t>
      </w:r>
    </w:p>
    <w:p>
      <w:r>
        <w:t>Flesch Reading Ease：121.22000000000003。</w:t>
      </w:r>
    </w:p>
    <w:p>
      <w:r>
        <w:t>QGEval：总分35分，流畅性5分，清晰度5分，简洁性5分，相关性5分，一致性5分，可回答性5分，答案一致性5分。</w:t>
      </w:r>
    </w:p>
    <w:p>
      <w:r>
        <w:t>LLM：总分62分，流畅性4分、排他性4分、明确性3分、目标性4分、综合性3分、侧重性4分、防猜性4分、完整性5分、正确性5分、可解性5分、绝对性5分、迷惑性3分、思维性2分、反馈性4分、公平性3分、答案解析专门评分4分。</w:t>
      </w:r>
    </w:p>
    <w:p/>
    <w:p>
      <w:r>
        <w:t>女，30岁。因反复肾绞痛住院。查体：双肾区叩痛明显。实验室检查：尿红细胞(++)，血尿酸及尿尿酸增高。B超示双肾多发结石，双肾轻度积水，KUB(-)。关于该病，下列说法正确的有</w:t>
      </w:r>
    </w:p>
    <w:p>
      <w:r>
        <w:t>A. 最常见的病因是原发性尿酸代谢障碍</w:t>
      </w:r>
    </w:p>
    <w:p>
      <w:r>
        <w:t>B. 结石成分最可能是尿酸结石</w:t>
      </w:r>
    </w:p>
    <w:p>
      <w:r>
        <w:t>C. 动物蛋白摄入过多是其主要病因</w:t>
      </w:r>
    </w:p>
    <w:p>
      <w:r>
        <w:t>D. 治疗需碱化尿液</w:t>
      </w:r>
    </w:p>
    <w:p>
      <w:r>
        <w:t>E. X线平片不显影是其特点</w:t>
      </w:r>
    </w:p>
    <w:p>
      <w:r>
        <w:t>考点还原：尿路结石-概述、尿路结石-上尿路结石。</w:t>
      </w:r>
    </w:p>
    <w:p>
      <w:r>
        <w:t>参考答案：ABDE。</w:t>
      </w:r>
    </w:p>
    <w:p>
      <w:r>
        <w:t>答案解析：正确答案ABDE。患者B超见多发结石，KUB(-)（X线不显影），血尿酸及尿尿酸增高，最可能是尿酸结石（B、E项）。A项正确，原发性高尿酸血症是主因。C项错误，动物蛋白摄入过多与含钙结石关系更密切。D项正确，治疗需碱化尿液并可能需使用别嘌醇等降尿酸药物。</w:t>
      </w:r>
    </w:p>
    <w:p/>
    <w:p>
      <w:r>
        <w:t>--------------------------------------------X型题第443题--------------------------------------------</w:t>
      </w:r>
    </w:p>
    <w:p>
      <w:r>
        <w:t>出题参考：人类题库A2型题第180题。</w:t>
      </w:r>
    </w:p>
    <w:p>
      <w:r>
        <w:t>FuzzyWuzzy Levenshtein：最接近人类题库A2型题第180题，值为53。</w:t>
      </w:r>
    </w:p>
    <w:p>
      <w:r>
        <w:t>Sentence-BERT Cosine：最接近人类题库A2型题第180题，值为0.956453263759613。</w:t>
      </w:r>
    </w:p>
    <w:p>
      <w:r>
        <w:t>3-gram Jaccard Index：最接近人类题库A2型题第180题，值为35。</w:t>
      </w:r>
    </w:p>
    <w:p>
      <w:r>
        <w:t>Flesch Reading Ease：121.22000000000003。</w:t>
      </w:r>
    </w:p>
    <w:p>
      <w:r>
        <w:t>QGEval：总分35分，流畅性5分，清晰度5分，简洁性5分，相关性5分，一致性5分，可回答性5分，答案一致性5分。</w:t>
      </w:r>
    </w:p>
    <w:p>
      <w:r>
        <w:t>LLM：总分65分，流畅性4分、排他性4分、明确性3分、目标性4分、综合性4分、侧重性4分、防猜性4分、完整性5分、正确性5分、可解性5分、绝对性5分、迷惑性4分、思维性3分、反馈性4分、公平性3分、答案解析专门评分4分。</w:t>
      </w:r>
    </w:p>
    <w:p/>
    <w:p>
      <w:r>
        <w:t>男，40岁，慢性膀胱刺激症状，伴排尿困难及尿流中断，改变体位后可继续排尿。关于该患者的诊断与鉴别诊断，下列说法正确的有</w:t>
      </w:r>
    </w:p>
    <w:p>
      <w:r>
        <w:t>A. 应首先考虑膀胱结石</w:t>
      </w:r>
    </w:p>
    <w:p>
      <w:r>
        <w:t>B. 膀胱肿瘤也可出现血尿，但少有排尿中断</w:t>
      </w:r>
    </w:p>
    <w:p>
      <w:r>
        <w:t>C. 急性膀胱炎通常不伴有排尿困难及尿流中断</w:t>
      </w:r>
    </w:p>
    <w:p>
      <w:r>
        <w:t>D. 泌尿系结核的膀胱刺激症状呈进行性加重，且抗生素治疗无效</w:t>
      </w:r>
    </w:p>
    <w:p>
      <w:r>
        <w:t>E. 急性肾盂肾炎以全身症状和腰痛为主，膀胱刺激症状不典型</w:t>
      </w:r>
    </w:p>
    <w:p>
      <w:r>
        <w:t>考点还原：尿路感染-急性膀胱炎、尿路结石-膀胱结石、泌尿、男性生殖系统肿瘤-尿路上皮肿瘤（膀胱肿瘤，肾盂、输尿管癌）。</w:t>
      </w:r>
    </w:p>
    <w:p>
      <w:r>
        <w:t>参考答案：ABCDE。</w:t>
      </w:r>
    </w:p>
    <w:p>
      <w:r>
        <w:t>答案解析：正确答案ABCDE。患者症状（排尿中断、改变体位后缓解）高度提示膀胱结石（A项）。鉴别诊断：B项正确，膀胱肿瘤可有血尿，但排尿中断罕见。C项正确，急性膀胱炎以尿路刺激征为主，无排尿中断。D项正确，泌尿系结核的膀胱刺激症状呈进行性加重，抗生素无效。E项正确，急性肾盂肾炎以全身症状和腰痛为著。</w:t>
      </w:r>
    </w:p>
    <w:p/>
    <w:p>
      <w:r>
        <w:t>--------------------------------------------X型题第444题--------------------------------------------</w:t>
      </w:r>
    </w:p>
    <w:p>
      <w:r>
        <w:t>出题参考：人类题库A2型题第181题。</w:t>
      </w:r>
    </w:p>
    <w:p>
      <w:r>
        <w:t>FuzzyWuzzy Levenshtein：最接近人类题库A2型题第181题，值为66。</w:t>
      </w:r>
    </w:p>
    <w:p>
      <w:r>
        <w:t>Sentence-BERT Cosine：最接近人类题库A2型题第181题，值为0.8954421877861023。</w:t>
      </w:r>
    </w:p>
    <w:p>
      <w:r>
        <w:t>3-gram Jaccard Index：最接近人类题库A2型题第181题，值为45。</w:t>
      </w:r>
    </w:p>
    <w:p>
      <w:r>
        <w:t>Flesch Reading Ease：121.22000000000003。</w:t>
      </w:r>
    </w:p>
    <w:p>
      <w:r>
        <w:t>QGEval：总分35分，流畅性5分，清晰度5分，简洁性5分，相关性5分，一致性5分，可回答性5分，答案一致性5分。</w:t>
      </w:r>
    </w:p>
    <w:p>
      <w:r>
        <w:t>LLM：总分62分，流畅性4分、排他性4分、明确性3分、目标性4分、综合性3分、侧重性4分、防猜性4分、完整性5分、正确性5分、可解性5分、绝对性5分、迷惑性3分、思维性2分、反馈性4分、公平性3分、答案解析专门评分4分。</w:t>
      </w:r>
    </w:p>
    <w:p/>
    <w:p>
      <w:r>
        <w:t>男，35岁。反复右腰部绞痛伴血尿。KUB见右肾结石，长径1.8cm。IVU见右肾轻度积水，输尿管显影正常。关于该患者的治疗选择，下列说法正确的有</w:t>
      </w:r>
    </w:p>
    <w:p>
      <w:r>
        <w:t>A. 体外冲击波碎石是首选治疗方法</w:t>
      </w:r>
    </w:p>
    <w:p>
      <w:r>
        <w:t>B. 经皮肾镜碎石取石是有效的备选方案</w:t>
      </w:r>
    </w:p>
    <w:p>
      <w:r>
        <w:t>C. 药物排石适用于此类大小的结石</w:t>
      </w:r>
    </w:p>
    <w:p>
      <w:r>
        <w:t>D. 输尿管镜碎石取石适用于输尿管结石，而非肾结石</w:t>
      </w:r>
    </w:p>
    <w:p>
      <w:r>
        <w:t>E. 抗炎治疗是辅助手段，非主要治疗</w:t>
      </w:r>
    </w:p>
    <w:p>
      <w:r>
        <w:t>考点还原：尿路结石-上尿路结石。</w:t>
      </w:r>
    </w:p>
    <w:p>
      <w:r>
        <w:t>参考答案：ABE。</w:t>
      </w:r>
    </w:p>
    <w:p>
      <w:r>
        <w:t>答案解析：正确答案ABE。患者为1.8cm肾盂结石。A项正确，ESWL是直径&lt;2cm肾结石的常用治疗方法。B项正确，PCNL是有效的备选，尤其对于较大、较硬或ESWL失败的结石。C项错误，药物排石适用于&lt;0.6cm的结石。D项错误，输尿管软镜可用于处理部分肾盂结石，但受大小和位置限制，并非完全不适用；但通常输尿管镜更多用于输尿管结石。E项正确，若无感染，抗炎是辅助。</w:t>
      </w:r>
    </w:p>
    <w:p/>
    <w:p>
      <w:r>
        <w:t>--------------------------------------------X型题第445题--------------------------------------------</w:t>
      </w:r>
    </w:p>
    <w:p>
      <w:r>
        <w:t>出题参考：人类题库A2型题第182题。</w:t>
      </w:r>
    </w:p>
    <w:p>
      <w:r>
        <w:t>FuzzyWuzzy Levenshtein：最接近人类题库A2型题第182题，值为60。</w:t>
      </w:r>
    </w:p>
    <w:p>
      <w:r>
        <w:t>Sentence-BERT Cosine：最接近人类题库A2型题第182题，值为0.9091819524765015。</w:t>
      </w:r>
    </w:p>
    <w:p>
      <w:r>
        <w:t>3-gram Jaccard Index：最接近人类题库A2型题第182题，值为35。</w:t>
      </w:r>
    </w:p>
    <w:p>
      <w:r>
        <w:t>Flesch Reading Ease：121.22000000000003。</w:t>
      </w:r>
    </w:p>
    <w:p>
      <w:r>
        <w:t>QGEval：总分35分，流畅性5分，清晰度5分，简洁性5分，相关性5分，一致性5分，可回答性5分，答案一致性5分。</w:t>
      </w:r>
    </w:p>
    <w:p>
      <w:r>
        <w:t>LLM：总分65分，流畅性4分、排他性4分、明确性3分、目标性4分、综合性4分、侧重性4分、防猜性4分、完整性5分、正确性5分、可解性5分、绝对性5分、迷惑性4分、思维性3分、反馈性4分、公平性3分、答案解析专门评分4分。</w:t>
      </w:r>
    </w:p>
    <w:p/>
    <w:p>
      <w:r>
        <w:t>10岁男孩，一年来时有尿频、尿急、尿痛和排尿困难，尿流中断，改变体位后又能继续排尿。关于该患儿的诊断与处理，下列说法正确的有</w:t>
      </w:r>
    </w:p>
    <w:p>
      <w:r>
        <w:t>A. 首先应考虑膀胱结石</w:t>
      </w:r>
    </w:p>
    <w:p>
      <w:r>
        <w:t>B. 急性膀胱炎也可有类似症状，但少有排尿中断</w:t>
      </w:r>
    </w:p>
    <w:p>
      <w:r>
        <w:t>C. 需行泌尿系B超检查以明确诊断</w:t>
      </w:r>
    </w:p>
    <w:p>
      <w:r>
        <w:t>D. 前列腺炎在儿童中极为罕见</w:t>
      </w:r>
    </w:p>
    <w:p>
      <w:r>
        <w:t>E. 输尿管结石的典型症状是腰痛而非排尿中断</w:t>
      </w:r>
    </w:p>
    <w:p>
      <w:r>
        <w:t>考点还原：尿路结石-膀胱结石。</w:t>
      </w:r>
    </w:p>
    <w:p>
      <w:r>
        <w:t>参考答案：ABCDE。</w:t>
      </w:r>
    </w:p>
    <w:p>
      <w:r>
        <w:t>答案解析：正确答案ABCDE。患儿症状（尿流中断、改变体位后缓解）首先考虑膀胱结石（A项）。B项正确，急性膀胱炎少有排尿中断。C项正确，B超是无创、首选检查。D项正确，前列腺炎在儿童中极其罕见。E项正确，输尿管结石典型症状是肾绞痛。</w:t>
      </w:r>
    </w:p>
    <w:p/>
    <w:p>
      <w:r>
        <w:t>--------------------------------------------X型题第446题--------------------------------------------</w:t>
      </w:r>
    </w:p>
    <w:p>
      <w:r>
        <w:t>出题参考：人类题库A2型题第183题。</w:t>
      </w:r>
    </w:p>
    <w:p>
      <w:r>
        <w:t>FuzzyWuzzy Levenshtein：最接近人类题库A2型题第183题，值为49。</w:t>
      </w:r>
    </w:p>
    <w:p>
      <w:r>
        <w:t>Sentence-BERT Cosine：最接近人类题库A2型题第183题，值为0.9397624135017395。</w:t>
      </w:r>
    </w:p>
    <w:p>
      <w:r>
        <w:t>3-gram Jaccard Index：最接近人类题库A2型题第183题，值为23。</w:t>
      </w:r>
    </w:p>
    <w:p>
      <w:r>
        <w:t>Flesch Reading Ease：-217.17999999999998。</w:t>
      </w:r>
    </w:p>
    <w:p>
      <w:r>
        <w:t>QGEval：总分35分，流畅性5分，清晰度5分，简洁性5分，相关性5分，一致性5分，可回答性5分，答案一致性5分。</w:t>
      </w:r>
    </w:p>
    <w:p>
      <w:r>
        <w:t>LLM：总分65分，流畅性4分、排他性4分、明确性3分、目标性4分、综合性4分、侧重性4分、防猜性4分、完整性5分、正确性5分、可解性5分、绝对性5分、迷惑性4分、思维性3分、反馈性4分、公平性3分、答案解析专门评分4分。</w:t>
      </w:r>
    </w:p>
    <w:p/>
    <w:p>
      <w:r>
        <w:t>男，44岁，诊断为肾结石5年，今早突发血尿，医院检测钙离子2.9mmol/L，磷离子0.5mmol/L。关于该患者的进一步评估，下列说法正确的有</w:t>
      </w:r>
    </w:p>
    <w:p>
      <w:r>
        <w:t>A. 高钙血症和低磷血症提示可能为甲状旁腺功能亢进</w:t>
      </w:r>
    </w:p>
    <w:p>
      <w:r>
        <w:t>B. 应立即检测甲状旁腺激素(PTH)水平</w:t>
      </w:r>
    </w:p>
    <w:p>
      <w:r>
        <w:t>C. 复查泌尿系B超以明确结石情况</w:t>
      </w:r>
    </w:p>
    <w:p>
      <w:r>
        <w:t>D. 检测尿钙、尿磷排泄量有助于病因判断</w:t>
      </w:r>
    </w:p>
    <w:p>
      <w:r>
        <w:t>E. 血尿可能由结石活动引起，与血钙水平无关</w:t>
      </w:r>
    </w:p>
    <w:p>
      <w:r>
        <w:t>考点还原：尿路结石-概述、尿路结石-上尿路结石。</w:t>
      </w:r>
    </w:p>
    <w:p>
      <w:r>
        <w:t>参考答案：ABCD。</w:t>
      </w:r>
    </w:p>
    <w:p>
      <w:r>
        <w:t>答案解析：正确答案ABCD。患者有肾结石史，突发血尿，化验显示高钙、低磷。A项正确，此组合高度提示原发性甲状旁腺功能亢进症。B项正确，应立即检测PTH以明确诊断。C项正确，复查B超了解结石情况。D项正确，检测24小时尿钙、尿磷有助于病因诊断。E项错误，高钙血症本身是结石形成的危险因素，且甲旁亢可导致骨病和血尿，二者可能相关。</w:t>
      </w:r>
    </w:p>
    <w:p/>
    <w:p>
      <w:r>
        <w:t>--------------------------------------------X型题第447题--------------------------------------------</w:t>
      </w:r>
    </w:p>
    <w:p>
      <w:r>
        <w:t>出题参考：人类题库A2型题第184题。</w:t>
      </w:r>
    </w:p>
    <w:p>
      <w:r>
        <w:t>FuzzyWuzzy Levenshtein：最接近人类题库A2型题第184题，值为62。</w:t>
      </w:r>
    </w:p>
    <w:p>
      <w:r>
        <w:t>Sentence-BERT Cosine：最接近人类题库A2型题第184题，值为0.7876372337341309。</w:t>
      </w:r>
    </w:p>
    <w:p>
      <w:r>
        <w:t>3-gram Jaccard Index：最接近人类题库A2型题第184题，值为39。</w:t>
      </w:r>
    </w:p>
    <w:p>
      <w:r>
        <w:t>Flesch Reading Ease：36.62000000000003。</w:t>
      </w:r>
    </w:p>
    <w:p>
      <w:r>
        <w:t>QGEval：总分35分，流畅性5分，清晰度5分，简洁性5分，相关性5分，一致性5分，可回答性5分，答案一致性5分。</w:t>
      </w:r>
    </w:p>
    <w:p>
      <w:r>
        <w:t>LLM：总分65分，流畅性4分、排他性4分、明确性3分、目标性4分、综合性4分、侧重性4分、防猜性4分、完整性5分、正确性5分、可解性5分、绝对性5分、迷惑性4分、思维性3分、反馈性4分、公平性3分、答案解析专门评分4分。</w:t>
      </w:r>
    </w:p>
    <w:p/>
    <w:p>
      <w:r>
        <w:t>女，37岁，突发双侧腰腹部疼痛1天。既往有肾结石病史。查体：双侧肾叩击痛，右下腹压痛。肌酐258μmol/L。CT：右侧输尿管下段1.2cm结石，右侧输尿管上端扩张，左肾直径1.5cm结石。关于该患者的紧急处理，下列说法正确的有</w:t>
      </w:r>
    </w:p>
    <w:p>
      <w:r>
        <w:t>A. 患者存在急性肾功能不全（肌酐升高）</w:t>
      </w:r>
    </w:p>
    <w:p>
      <w:r>
        <w:t>B. 右侧输尿管结石梗阻是导致急性肾损伤的主要原因</w:t>
      </w:r>
    </w:p>
    <w:p>
      <w:r>
        <w:t>C. 首选治疗应为解除右侧输尿管梗阻，如经输尿管镜取石</w:t>
      </w:r>
    </w:p>
    <w:p>
      <w:r>
        <w:t>D. 应立即行双侧经皮肾镜碎石术</w:t>
      </w:r>
    </w:p>
    <w:p>
      <w:r>
        <w:t>E. 血液透析治疗适用于药物无法纠正的严重高钾血症或酸中毒时</w:t>
      </w:r>
    </w:p>
    <w:p>
      <w:r>
        <w:t>考点还原：尿路结石-上尿路结石、肾功能不全-急性肾损伤（急性肾衰竭）。</w:t>
      </w:r>
    </w:p>
    <w:p>
      <w:r>
        <w:t>参考答案：ABCE。</w:t>
      </w:r>
    </w:p>
    <w:p>
      <w:r>
        <w:t>答案解析：正确答案ABCE。患者肌酐升高，提示急性肾功能不全（A项）。CT示右侧输尿管结石梗阻伴肾积水，左侧为肾结石。当前急性肾损伤主要由右侧梗阻引起（B项）。紧急处理原则是解除梗阻：C项正确，经输尿管镜取石或置管是解除下段梗阻的常用方法。D项错误，双侧PCNL是创伤较大的手术，非急诊首选；且左侧为肾结石，未引起急性梗阻，可择期处理。E项正确，若出现药物难以纠正的严重电解质紊乱（如高钾血症）或酸中毒，需血液透析。</w:t>
      </w:r>
    </w:p>
    <w:p/>
    <w:p>
      <w:r>
        <w:t>--------------------------------------------X型题第448题--------------------------------------------</w:t>
      </w:r>
    </w:p>
    <w:p>
      <w:r>
        <w:t>出题参考：人类题库A2型题第185题。</w:t>
      </w:r>
    </w:p>
    <w:p>
      <w:r>
        <w:t>FuzzyWuzzy Levenshtein：最接近人类题库A2型题第185题，值为59。</w:t>
      </w:r>
    </w:p>
    <w:p>
      <w:r>
        <w:t>Sentence-BERT Cosine：最接近人类题库A2型题第185题，值为0.9612637162208557。</w:t>
      </w:r>
    </w:p>
    <w:p>
      <w:r>
        <w:t>3-gram Jaccard Index：最接近人类题库A2型题第185题，值为36。</w:t>
      </w:r>
    </w:p>
    <w:p>
      <w:r>
        <w:t>Flesch Reading Ease：121.22000000000003。</w:t>
      </w:r>
    </w:p>
    <w:p>
      <w:r>
        <w:t>QGEval：总分35分，流畅性5分，清晰度5分，简洁性5分，相关性5分，一致性5分，可回答性5分，答案一致性5分。</w:t>
      </w:r>
    </w:p>
    <w:p>
      <w:r>
        <w:t>LLM：总分65分，流畅性4分、排他性4分、明确性3分、目标性4分、综合性4分、侧重性4分、防猜性4分、完整性5分、正确性5分、可解性5分、绝对性5分、迷惑性4分、思维性3分、反馈性4分、公平性3分、答案解析专门评分4分。</w:t>
      </w:r>
    </w:p>
    <w:p/>
    <w:p>
      <w:r>
        <w:t>男，48岁，近1年间断出现排尿费力、尿线变细，偶有排尿过程中突然尿流中断，改变体位可继续排尿，伴尿急、尿频，偶有尿痛。关于该患者的鉴别诊断，下列说法正确的有</w:t>
      </w:r>
    </w:p>
    <w:p>
      <w:r>
        <w:t>A. 膀胱结石是导致排尿中断的常见原因</w:t>
      </w:r>
    </w:p>
    <w:p>
      <w:r>
        <w:t>B. 前列腺增生可引起排尿费力、尿线变细，但典型者无排尿中断</w:t>
      </w:r>
    </w:p>
    <w:p>
      <w:r>
        <w:t>C. 膀胱结核的膀胱刺激症状更持续且进行性加重</w:t>
      </w:r>
    </w:p>
    <w:p>
      <w:r>
        <w:t>D. 输尿管狭窄主要表现为腰痛和肾积水，而非排尿症状</w:t>
      </w:r>
    </w:p>
    <w:p>
      <w:r>
        <w:t>E. 单纯膀胱炎通常不伴有排尿中断和尿线变细</w:t>
      </w:r>
    </w:p>
    <w:p>
      <w:r>
        <w:t>考点还原：尿路结石-膀胱结石、泌尿系统梗阻-良性前列腺增生。</w:t>
      </w:r>
    </w:p>
    <w:p>
      <w:r>
        <w:t>参考答案：ABCDE。</w:t>
      </w:r>
    </w:p>
    <w:p>
      <w:r>
        <w:t>答案解析：正确答案ABCDE。患者症状多样，需鉴别：A项正确，膀胱结石典型症状为排尿中断。B项正确，前列腺增生可引起排尿费力、尿线变细，但排尿中断不典型，若合并膀胱结石则可出现。C项正确，膀胱结核刺激症状顽固。D项正确，输尿管狭窄主要引起上尿路梗阻症状。E项正确，单纯膀胱炎无排尿中断和尿线变细。</w:t>
      </w:r>
    </w:p>
    <w:p/>
    <w:p>
      <w:r>
        <w:t>--------------------------------------------X型题第449题--------------------------------------------</w:t>
      </w:r>
    </w:p>
    <w:p>
      <w:r>
        <w:t>出题参考：人类题库A2型题第186题。</w:t>
      </w:r>
    </w:p>
    <w:p>
      <w:r>
        <w:t>FuzzyWuzzy Levenshtein：最接近人类题库A2型题第186题，值为62。</w:t>
      </w:r>
    </w:p>
    <w:p>
      <w:r>
        <w:t>Sentence-BERT Cosine：最接近人类题库A2型题第186题，值为0.886610209941864。</w:t>
      </w:r>
    </w:p>
    <w:p>
      <w:r>
        <w:t>3-gram Jaccard Index：最接近人类题库A2型题第186题，值为34。</w:t>
      </w:r>
    </w:p>
    <w:p>
      <w:r>
        <w:t>Flesch Reading Ease：-132.57999999999996。</w:t>
      </w:r>
    </w:p>
    <w:p>
      <w:r>
        <w:t>QGEval：总分35分，流畅性5分，清晰度5分，简洁性5分，相关性5分，一致性5分，可回答性5分，答案一致性5分。</w:t>
      </w:r>
    </w:p>
    <w:p>
      <w:r>
        <w:t>LLM：总分65分，流畅性4分、排他性4分、明确性3分、目标性4分、综合性4分、侧重性4分、防猜性4分、完整性5分、正确性5分、可解性5分、绝对性5分、迷惑性4分、思维性3分、反馈性4分、公平性3分、答案解析专门评分4分。</w:t>
      </w:r>
    </w:p>
    <w:p/>
    <w:p>
      <w:r>
        <w:t>女，22岁，恶心呕吐伴右侧腰痛3天，平素月经规则，查体：T36.5℃，P100次/分，BP90/60mmHg，右肾区明显叩痛，尿常规红细胞3～5个/HPF，X平片未见明显异常。关于下一步检查，下列说法正确的有</w:t>
      </w:r>
    </w:p>
    <w:p>
      <w:r>
        <w:t>A. 泌尿系B超是首选的无创检查，可发现结石和肾积水</w:t>
      </w:r>
    </w:p>
    <w:p>
      <w:r>
        <w:t>B. CT平扫是诊断尿路结石最准确的方法之一</w:t>
      </w:r>
    </w:p>
    <w:p>
      <w:r>
        <w:t>C. MRI对结石的诊断价值有限，通常不首选</w:t>
      </w:r>
    </w:p>
    <w:p>
      <w:r>
        <w:t>D. 同位素核素显像主要用于评估分肾功能，非急诊首选</w:t>
      </w:r>
    </w:p>
    <w:p>
      <w:r>
        <w:t>E. 需与妇科急症（如卵巢囊肿蒂扭转）相鉴别</w:t>
      </w:r>
    </w:p>
    <w:p>
      <w:r>
        <w:t>考点还原：尿路结石-上尿路结石。</w:t>
      </w:r>
    </w:p>
    <w:p>
      <w:r>
        <w:t>参考答案：ABCDE。</w:t>
      </w:r>
    </w:p>
    <w:p>
      <w:r>
        <w:t>答案解析：正确答案ABCDE。年轻女性突发腰痛伴恶心呕吐，需考虑肾绞痛（结石可能）及妇科急症。下一步检查：A项正确，泌尿系B超是首选无创检查。B项正确，CT平扫是诊断尿路结石最敏感、准确的方法，尤其对X线阴性结石。C项正确，MRI对结石显示不佳。D项正确，核素显像非急诊首选。E项正确，必须与卵巢囊肿蒂扭转、异位妊娠等妇科急症鉴别。</w:t>
      </w:r>
    </w:p>
    <w:p/>
    <w:p>
      <w:r>
        <w:t>--------------------------------------------X型题第450题--------------------------------------------</w:t>
      </w:r>
    </w:p>
    <w:p>
      <w:r>
        <w:t>出题参考：人类题库A2型题第187题。</w:t>
      </w:r>
    </w:p>
    <w:p>
      <w:r>
        <w:t>FuzzyWuzzy Levenshtein：最接近人类题库A2型题第187题，值为55。</w:t>
      </w:r>
    </w:p>
    <w:p>
      <w:r>
        <w:t>Sentence-BERT Cosine：最接近人类题库A2型题第187题，值为0.937792181968689。</w:t>
      </w:r>
    </w:p>
    <w:p>
      <w:r>
        <w:t>3-gram Jaccard Index：最接近人类题库A2型题第187题，值为31。</w:t>
      </w:r>
    </w:p>
    <w:p>
      <w:r>
        <w:t>Flesch Reading Ease：121.22000000000003。</w:t>
      </w:r>
    </w:p>
    <w:p>
      <w:r>
        <w:t>QGEval：总分35分，流畅性5分，清晰度5分，简洁性5分，相关性5分，一致性5分，可回答性5分，答案一致性5分。</w:t>
      </w:r>
    </w:p>
    <w:p>
      <w:r>
        <w:t>LLM：总分62分，流畅性4分、排他性4分、明确性3分、目标性4分、综合性3分、侧重性4分、防猜性4分、完整性5分、正确性5分、可解性5分、绝对性5分、迷惑性3分、思维性2分、反馈性4分、公平性3分、答案解析专门评分4分。</w:t>
      </w:r>
    </w:p>
    <w:p/>
    <w:p>
      <w:r>
        <w:t>男，35岁，腰痛2小时，既往有肾结石病史，完善X片检查，考虑草酸钙结石，行碎石术后。为预防草酸钙结石复发，下列说法正确的有</w:t>
      </w:r>
    </w:p>
    <w:p>
      <w:r>
        <w:t>A. 应限制高草酸食物（如菠菜、坚果）的摄入</w:t>
      </w:r>
    </w:p>
    <w:p>
      <w:r>
        <w:t>B. 可服用维生素B6以减少草酸生成</w:t>
      </w:r>
    </w:p>
    <w:p>
      <w:r>
        <w:t>C. 多饮水，保持每日尿量在2L以上</w:t>
      </w:r>
    </w:p>
    <w:p>
      <w:r>
        <w:t>D. 碱化尿液有利于预防草酸钙结石</w:t>
      </w:r>
    </w:p>
    <w:p>
      <w:r>
        <w:t>E. 服用氧化镁可增加尿中镁离子，抑制结石形成</w:t>
      </w:r>
    </w:p>
    <w:p>
      <w:r>
        <w:t>考点还原：尿路结石-概述。</w:t>
      </w:r>
    </w:p>
    <w:p>
      <w:r>
        <w:t>参考答案：ABCE。</w:t>
      </w:r>
    </w:p>
    <w:p>
      <w:r>
        <w:t>答案解析：正确答案ABCE。预防草酸钙结石复发：A项正确，限制高草酸食物（如菠菜、坚果、巧克力）。B项正确，维生素B6是草酸代谢的辅酶，可减少内源性草酸生成。C项正确，多饮水是基础预防措施。D项错误，碱化尿液有利于预防尿酸结石和胱氨酸结石，但可能促进磷酸钙结石形成；草酸钙结石在尿pH中性时最不易形成。E项正确，镁离子可与草酸结合，减少草酸钙结晶。</w:t>
      </w:r>
    </w:p>
    <w:p/>
    <w:p>
      <w:r>
        <w:t>--------------------------------------------X型题第451题--------------------------------------------</w:t>
      </w:r>
    </w:p>
    <w:p>
      <w:r>
        <w:t>出题参考：人类题库A2型题第188题。</w:t>
      </w:r>
    </w:p>
    <w:p>
      <w:r>
        <w:t>FuzzyWuzzy Levenshtein：最接近人类题库A2型题第188题，值为58。</w:t>
      </w:r>
    </w:p>
    <w:p>
      <w:r>
        <w:t>Sentence-BERT Cosine：最接近人类题库A2型题第188题，值为0.8183190822601318。</w:t>
      </w:r>
    </w:p>
    <w:p>
      <w:r>
        <w:t>3-gram Jaccard Index：最接近人类题库A2型题第188题，值为33。</w:t>
      </w:r>
    </w:p>
    <w:p>
      <w:r>
        <w:t>Flesch Reading Ease：-301.78。</w:t>
      </w:r>
    </w:p>
    <w:p>
      <w:r>
        <w:t>QGEval：总分35分，流畅性5分，清晰度5分，简洁性5分，相关性5分，一致性5分，可回答性5分，答案一致性5分。</w:t>
      </w:r>
    </w:p>
    <w:p>
      <w:r>
        <w:t>LLM：总分62分，流畅性4分、排他性4分、明确性3分、目标性4分、综合性3分、侧重性4分、防猜性4分、完整性5分、正确性5分、可解性5分、绝对性5分、迷惑性3分、思维性2分、反馈性4分、公平性3分、答案解析专门评分4分。</w:t>
      </w:r>
    </w:p>
    <w:p/>
    <w:p>
      <w:r>
        <w:t>男性患者因左侧腰背部疼痛来院，无尿频尿急症状，KUB及CT检查发现左肾盂内有一12mm×9mm的高密度结节。关于该患者的治疗选择，下列说法正确的有</w:t>
      </w:r>
    </w:p>
    <w:p>
      <w:r>
        <w:t>A. 体外冲击波碎石(ESWL)是直径&lt;2cm肾结石的常用治疗方法</w:t>
      </w:r>
    </w:p>
    <w:p>
      <w:r>
        <w:t>B. 经皮肾镜碎石取石(PCNL)适用于较大、较硬或ESWL失败的结石</w:t>
      </w:r>
    </w:p>
    <w:p>
      <w:r>
        <w:t>C. 药物排石不适用于此类大小的肾盂结石</w:t>
      </w:r>
    </w:p>
    <w:p>
      <w:r>
        <w:t>D. 膀胱镜取石无法处理肾盂结石</w:t>
      </w:r>
    </w:p>
    <w:p>
      <w:r>
        <w:t>E. 经输尿管取石（输尿管镜）可用于处理肾盂结石，但受结石大小和位置限制</w:t>
      </w:r>
    </w:p>
    <w:p>
      <w:r>
        <w:t>考点还原：尿路结石-上尿路结石。</w:t>
      </w:r>
    </w:p>
    <w:p>
      <w:r>
        <w:t>参考答案：ABCDE。</w:t>
      </w:r>
    </w:p>
    <w:p>
      <w:r>
        <w:t>答案解析：正确答案ABCDE。对于12mm的肾盂结石：A项正确，ESWL是直径&lt;2cm肾结石的常用方法。B项正确，PCNL适用于较大、较硬、鹿角形结石或ESWL失败者。C项正确，药物排石不适用于&gt;1cm的肾盂结石。D项正确，膀胱镜无法处理肾内结石。E项正确，输尿管软镜可用于处理部分肾盂结石，但受结石大小、位置及医院条件限制。</w:t>
      </w:r>
    </w:p>
    <w:p/>
    <w:p>
      <w:r>
        <w:t>--------------------------------------------X型题第452题--------------------------------------------</w:t>
      </w:r>
    </w:p>
    <w:p>
      <w:r>
        <w:t>出题参考：人类题库A2型题第189题。</w:t>
      </w:r>
    </w:p>
    <w:p>
      <w:r>
        <w:t>FuzzyWuzzy Levenshtein：最接近人类题库A2型题第189题，值为39。</w:t>
      </w:r>
    </w:p>
    <w:p>
      <w:r>
        <w:t>Sentence-BERT Cosine：最接近人类题库A2型题第189题，值为0.8050336837768555。</w:t>
      </w:r>
    </w:p>
    <w:p>
      <w:r>
        <w:t>3-gram Jaccard Index：最接近人类题库A2型题第189题，值为13。</w:t>
      </w:r>
    </w:p>
    <w:p>
      <w:r>
        <w:t>Flesch Reading Ease：-47.97999999999996。</w:t>
      </w:r>
    </w:p>
    <w:p>
      <w:r>
        <w:t>QGEval：总分35分，流畅性5分，清晰度5分，简洁性5分，相关性5分，一致性5分，可回答性5分，答案一致性5分。</w:t>
      </w:r>
    </w:p>
    <w:p>
      <w:r>
        <w:t>LLM：总分61分，流畅性4分、排他性4分、明确性3分、目标性4分、综合性3分、侧重性4分、防猜性4分、完整性5分、正确性5分、可解性5分、绝对性5分、迷惑性3分、思维性2分、反馈性4分、公平性3分、答案解析专门评分3分。</w:t>
      </w:r>
    </w:p>
    <w:p/>
    <w:p>
      <w:r>
        <w:t>男性，35岁，右腰酸痛两天。关于门诊首选的辅助检查及其价值，下列说法正确的有</w:t>
      </w:r>
    </w:p>
    <w:p>
      <w:r>
        <w:t>A. 泌尿系B超是无创、便捷的首选检查，可发现结石、积水等</w:t>
      </w:r>
    </w:p>
    <w:p>
      <w:r>
        <w:t>B. KUB（腹部平片）可发现约90%的阳性结石</w:t>
      </w:r>
    </w:p>
    <w:p>
      <w:r>
        <w:t>C. CT平扫是诊断尿路结石最敏感和准确的方法</w:t>
      </w:r>
    </w:p>
    <w:p>
      <w:r>
        <w:t>D. MRI对结石显示不佳，通常不用于初筛</w:t>
      </w:r>
    </w:p>
    <w:p>
      <w:r>
        <w:t>E. 放射性核素扫描主要用于功能评估，非结构诊断首选</w:t>
      </w:r>
    </w:p>
    <w:p>
      <w:r>
        <w:t>考点还原：尿路结石-概述、尿路结石-上尿路结石。</w:t>
      </w:r>
    </w:p>
    <w:p>
      <w:r>
        <w:t>参考答案：ABCDE。</w:t>
      </w:r>
    </w:p>
    <w:p>
      <w:r>
        <w:t>答案解析：正确答案ABCDE。门诊腰痛首选的辅助检查：A项正确，泌尿系B超是无创、便捷的首选。B项正确，KUB可发现约90%的阳性（X线显影）结石。C项正确，CT平扫是诊断结石最敏感和准确的方法，尤其对小结石和阴性结石。D项正确，MRI对结石显示不佳，不用于初筛。E项正确，核素扫描主要用于功能评估。</w:t>
      </w:r>
    </w:p>
    <w:p/>
    <w:p>
      <w:r>
        <w:t>--------------------------------------------X型题第453题--------------------------------------------</w:t>
      </w:r>
    </w:p>
    <w:p>
      <w:r>
        <w:t>出题参考：人类题库A2型题第190题。</w:t>
      </w:r>
    </w:p>
    <w:p>
      <w:r>
        <w:t>FuzzyWuzzy Levenshtein：最接近人类题库A2型题第190题，值为42。</w:t>
      </w:r>
    </w:p>
    <w:p>
      <w:r>
        <w:t>Sentence-BERT Cosine：最接近人类题库A2型题第159题，值为0.8006545305252075。</w:t>
      </w:r>
    </w:p>
    <w:p>
      <w:r>
        <w:t>3-gram Jaccard Index：最接近人类题库A2型题第190题，值为26。</w:t>
      </w:r>
    </w:p>
    <w:p>
      <w:r>
        <w:t>Flesch Reading Ease：121.22000000000003。</w:t>
      </w:r>
    </w:p>
    <w:p>
      <w:r>
        <w:t>QGEval：总分35分，流畅性5分，清晰度5分，简洁性5分，相关性5分，一致性5分，可回答性5分，答案一致性5分。</w:t>
      </w:r>
    </w:p>
    <w:p>
      <w:r>
        <w:t>LLM：总分65分，流畅性4分、排他性4分、明确性3分、目标性4分、综合性4分、侧重性4分、防猜性4分、完整性5分、正确性5分、可解性5分、绝对性5分、迷惑性4分、思维性3分、反馈性4分、公平性3分、答案解析专门评分4分。</w:t>
      </w:r>
    </w:p>
    <w:p/>
    <w:p>
      <w:r>
        <w:t>男性，32岁。突发左腰部绞痛伴镜下血尿，左腰部轻度压痛和叩击痛，无肌紧张。关于该患者的诊断与鉴别诊断，下列说法正确的有</w:t>
      </w:r>
    </w:p>
    <w:p>
      <w:r>
        <w:t>A. 肾输尿管结石是首先考虑的诊断</w:t>
      </w:r>
    </w:p>
    <w:p>
      <w:r>
        <w:t>B. 急性肾盂肾炎常伴发热、寒战等全身症状，压痛更广泛</w:t>
      </w:r>
    </w:p>
    <w:p>
      <w:r>
        <w:t>C. 肾肿瘤引起的疼痛多为钝痛，罕见突发绞痛</w:t>
      </w:r>
    </w:p>
    <w:p>
      <w:r>
        <w:t>D. 肾结核通常起病隐匿，伴有慢性膀胱刺激症状</w:t>
      </w:r>
    </w:p>
    <w:p>
      <w:r>
        <w:t>E. 肾积水可由结石引起，但其本身是结果而非病因</w:t>
      </w:r>
    </w:p>
    <w:p>
      <w:r>
        <w:t>考点还原：尿路结石-上尿路结石。</w:t>
      </w:r>
    </w:p>
    <w:p>
      <w:r>
        <w:t>参考答案：ABCDE。</w:t>
      </w:r>
    </w:p>
    <w:p>
      <w:r>
        <w:t>答案解析：正确答案ABCDE。青年男性突发腰痛伴镜下血尿，首先考虑肾输尿管结石（A项）。鉴别诊断：B项正确，急性肾盂肾炎常伴发热及膀胱刺激征。C项正确，肾肿瘤疼痛多为钝痛或隐痛。D项正确，肾结核起病慢，有慢性膀胱刺激征。E项正确，肾积水是梗阻的结果，结石是常见病因。</w:t>
      </w:r>
    </w:p>
    <w:p/>
    <w:p>
      <w:r>
        <w:t>--------------------------------------------X型题第454题--------------------------------------------</w:t>
      </w:r>
    </w:p>
    <w:p>
      <w:r>
        <w:t>出题参考：人类题库A2型题第191题。</w:t>
      </w:r>
    </w:p>
    <w:p>
      <w:r>
        <w:t>FuzzyWuzzy Levenshtein：最接近人类题库A2型题第191题，值为59。</w:t>
      </w:r>
    </w:p>
    <w:p>
      <w:r>
        <w:t>Sentence-BERT Cosine：最接近人类题库A2型题第191题，值为0.9241763949394226。</w:t>
      </w:r>
    </w:p>
    <w:p>
      <w:r>
        <w:t>3-gram Jaccard Index：最接近人类题库A2型题第191题，值为39。</w:t>
      </w:r>
    </w:p>
    <w:p>
      <w:r>
        <w:t>Flesch Reading Ease：121.22000000000003。</w:t>
      </w:r>
    </w:p>
    <w:p>
      <w:r>
        <w:t>QGEval：总分35分，流畅性5分，清晰度5分，简洁性5分，相关性5分，一致性5分，可回答性5分，答案一致性5分。</w:t>
      </w:r>
    </w:p>
    <w:p>
      <w:r>
        <w:t>LLM：总分62分，流畅性4分、排他性4分、明确性3分、目标性4分、综合性3分、侧重性4分、防猜性4分、完整性5分、正确性5分、可解性5分、绝对性5分、迷惑性3分、思维性2分、反馈性4分、公平性3分、答案解析专门评分4分。</w:t>
      </w:r>
    </w:p>
    <w:p/>
    <w:p>
      <w:r>
        <w:t>男，31岁，反复肾绞痛，静脉尿路造影显示左肾盂充盈缺损，X线平片未见异常密度影。关于此类结石，下列说法正确的有</w:t>
      </w:r>
    </w:p>
    <w:p>
      <w:r>
        <w:t>A. 该患者的结石类型最可能是尿酸结石</w:t>
      </w:r>
    </w:p>
    <w:p>
      <w:r>
        <w:t>B. 尿酸结石在X线平片上不显影</w:t>
      </w:r>
    </w:p>
    <w:p>
      <w:r>
        <w:t>C. 草酸钙结石在X线平片上通常显影</w:t>
      </w:r>
    </w:p>
    <w:p>
      <w:r>
        <w:t>D. 磷酸镁铵结石在X线平片上通常显影</w:t>
      </w:r>
    </w:p>
    <w:p>
      <w:r>
        <w:t>E. 治疗上需碱化尿液，并可能需口服别嘌醇</w:t>
      </w:r>
    </w:p>
    <w:p>
      <w:r>
        <w:t>考点还原：尿路结石-概述、尿路结石-上尿路结石。</w:t>
      </w:r>
    </w:p>
    <w:p>
      <w:r>
        <w:t>参考答案：ABCDE。</w:t>
      </w:r>
    </w:p>
    <w:p>
      <w:r>
        <w:t>答案解析：正确答案ABCDE。IVU显示充盈缺损，但KUB未见异常密度影，提示为X线阴性结石。A项正确，尿酸结石是常见的阴性结石。B项正确，尿酸结石在X线平片上不显影。C项正确，草酸钙结石通常显影。D项正确，磷酸镁铵结石通常显影。E项正确，治疗需碱化尿液，若合并高尿酸血症可用别嘌醇。</w:t>
      </w:r>
    </w:p>
    <w:p/>
    <w:p>
      <w:r>
        <w:t>--------------------------------------------X型题第455题--------------------------------------------</w:t>
      </w:r>
    </w:p>
    <w:p>
      <w:r>
        <w:t>出题参考：人类题库A2型题第192题。</w:t>
      </w:r>
    </w:p>
    <w:p>
      <w:r>
        <w:t>FuzzyWuzzy Levenshtein：最接近人类题库A2型题第192题，值为70。</w:t>
      </w:r>
    </w:p>
    <w:p>
      <w:r>
        <w:t>Sentence-BERT Cosine：最接近人类题库A2型题第192题，值为0.9197908639907837。</w:t>
      </w:r>
    </w:p>
    <w:p>
      <w:r>
        <w:t>3-gram Jaccard Index：最接近人类题库A2型题第192题，值为45。</w:t>
      </w:r>
    </w:p>
    <w:p>
      <w:r>
        <w:t>Flesch Reading Ease：62.79000000000002。</w:t>
      </w:r>
    </w:p>
    <w:p>
      <w:r>
        <w:t>QGEval：总分35分，流畅性5分，清晰度5分，简洁性5分，相关性5分，一致性5分，可回答性5分，答案一致性5分。</w:t>
      </w:r>
    </w:p>
    <w:p>
      <w:r>
        <w:t>LLM：总分65分，流畅性4分、排他性4分、明确性3分、目标性4分、综合性4分、侧重性4分、防猜性4分、完整性5分、正确性5分、可解性5分、绝对性5分、迷惑性4分、思维性3分、反馈性4分、公平性3分、答案解析专门评分4分。</w:t>
      </w:r>
    </w:p>
    <w:p/>
    <w:p>
      <w:r>
        <w:t>男，46岁。反复左腰部胀痛6个月，疼痛加重伴高热1周，经抗炎治疗后症状无缓解。左腰部触痛明显。既往有左肾绞痛、血尿病史。血常规：WBC 11.2×10⁹/L，N 0.80。尿常规：WBC(++++)。B超和KUB检查提示左输尿管上段结石，长径1.5cm，平第4腰椎横突，左肾重度积水。关于该患者的紧急处理原则，下列说法正确的有</w:t>
      </w:r>
    </w:p>
    <w:p>
      <w:r>
        <w:t>A. 患者存在结石梗阻合并感染（脓肾）的可能</w:t>
      </w:r>
    </w:p>
    <w:p>
      <w:r>
        <w:t>B. 首要治疗是解除梗阻、引流尿液，如肾穿刺造瘘</w:t>
      </w:r>
    </w:p>
    <w:p>
      <w:r>
        <w:t>C. 在感染未控制前，禁忌行输尿管镜或经皮肾镜等腔内碎石手术</w:t>
      </w:r>
    </w:p>
    <w:p>
      <w:r>
        <w:t>D. 体外冲击波碎石不适用于此类合并感染的梗阻性结石</w:t>
      </w:r>
    </w:p>
    <w:p>
      <w:r>
        <w:t>E. 应加强抗感染治疗，但单纯抗感染无法解决根本问题</w:t>
      </w:r>
    </w:p>
    <w:p>
      <w:r>
        <w:t>考点还原：尿路结石-上尿路结石。</w:t>
      </w:r>
    </w:p>
    <w:p>
      <w:r>
        <w:t>参考答案：ABCDE。</w:t>
      </w:r>
    </w:p>
    <w:p>
      <w:r>
        <w:t>答案解析：正确答案ABCDE。患者为输尿管结石梗阻合并感染（脓肾可能），病情危重。A项正确。处理原则是立即解除梗阻、控制感染。B项正确，首要治疗是引流（如经皮肾穿刺造瘘或输尿管支架置入）。C项正确，在感染未控制前，进行任何腔内碎石操作（输尿管镜、PCNL）可能导致感染扩散（脓毒症），属禁忌。D项正确，ESWL不适用于合并感染的梗阻性结石。E项正确，抗感染治疗必须加强，但单纯抗感染无法解除梗阻。</w:t>
      </w:r>
    </w:p>
    <w:p/>
    <w:p>
      <w:r>
        <w:t>--------------------------------------------X型题第456题--------------------------------------------</w:t>
      </w:r>
    </w:p>
    <w:p>
      <w:r>
        <w:t>出题参考：人类题库A2型题第193题。</w:t>
      </w:r>
    </w:p>
    <w:p>
      <w:r>
        <w:t>FuzzyWuzzy Levenshtein：最接近人类题库A2型题第193题，值为61。</w:t>
      </w:r>
    </w:p>
    <w:p>
      <w:r>
        <w:t>Sentence-BERT Cosine：最接近人类题库A4型题第12题，值为0.8276002407073975。</w:t>
      </w:r>
    </w:p>
    <w:p>
      <w:r>
        <w:t>3-gram Jaccard Index：最接近人类题库A2型题第193题，值为34。</w:t>
      </w:r>
    </w:p>
    <w:p>
      <w:r>
        <w:t>Flesch Reading Ease：36.62000000000003。</w:t>
      </w:r>
    </w:p>
    <w:p>
      <w:r>
        <w:t>QGEval：总分35分，流畅性5分，清晰度5分，简洁性5分，相关性5分，一致性5分，可回答性5分，答案一致性5分。</w:t>
      </w:r>
    </w:p>
    <w:p>
      <w:r>
        <w:t>LLM：总分62分，流畅性4分、排他性4分、明确性3分、目标性4分、综合性3分、侧重性4分、防猜性4分、完整性5分、正确性5分、可解性5分、绝对性5分、迷惑性3分、思维性2分、反馈性4分、公平性3分、答案解析专门评分4分。</w:t>
      </w:r>
    </w:p>
    <w:p/>
    <w:p>
      <w:r>
        <w:t>女性，30岁，间断右腹痛1周，加重伴尿频、尿急1天。查体：右肾区叩击痛阳性。检查：尿RBC(++)，右肾积水，集合系统分离1.0cm。关于该患者尿路结石的可能位置，下列说法正确的有</w:t>
      </w:r>
    </w:p>
    <w:p>
      <w:r>
        <w:t>A. 结石位于肾盂输尿管交界处时，可表现为肾积水但尿路刺激征不明显</w:t>
      </w:r>
    </w:p>
    <w:p>
      <w:r>
        <w:t>B. 结石位于输尿管上段时，疼痛可放射至同侧睾丸或大阴唇</w:t>
      </w:r>
    </w:p>
    <w:p>
      <w:r>
        <w:t>C. 结石位于输尿管下段时，常伴有明显的膀胱刺激征</w:t>
      </w:r>
    </w:p>
    <w:p>
      <w:r>
        <w:t>D. 结石位于肾实质内时，通常不会引起肾积水</w:t>
      </w:r>
    </w:p>
    <w:p>
      <w:r>
        <w:t>E. 结石位于输尿管膀胱壁段时，除肾绞痛外，常伴有尿频、尿急等膀胱刺激症状</w:t>
      </w:r>
    </w:p>
    <w:p>
      <w:r>
        <w:t>考点还原：尿路结石-上尿路结石。</w:t>
      </w:r>
    </w:p>
    <w:p>
      <w:r>
        <w:t>参考答案：CE。</w:t>
      </w:r>
    </w:p>
    <w:p>
      <w:r>
        <w:t>答案解析：正确答案CE。患者右肾积水伴尿频、尿急，提示结石可能位于输尿管下段，刺激膀胱。A项错误，肾盂输尿管连接部结石主要表现为腰痛和肾积水，膀胱刺激征不明显。B项错误，输尿管上段结石疼痛常放射至腰腹部或同侧睾丸/大阴唇，但膀胱刺激征不典型。C项正确，输尿管下段结石易刺激膀胱，引起尿频、尿急。D项错误，肾实质内结石（如肾钙质沉着）通常不引起梗阻和积水。E项正确，输尿管膀胱壁内段结石可直接刺激膀胱三角区，产生膀胱刺激症状。</w:t>
      </w:r>
    </w:p>
    <w:p/>
    <w:p>
      <w:r>
        <w:t>--------------------------------------------X型题第457题--------------------------------------------</w:t>
      </w:r>
    </w:p>
    <w:p>
      <w:r>
        <w:t>出题参考：人类题库A2型题第194题。</w:t>
      </w:r>
    </w:p>
    <w:p>
      <w:r>
        <w:t>FuzzyWuzzy Levenshtein：最接近人类题库A2型题第194题，值为75。</w:t>
      </w:r>
    </w:p>
    <w:p>
      <w:r>
        <w:t>Sentence-BERT Cosine：最接近人类题库A2型题第194题，值为0.8984204530715942。</w:t>
      </w:r>
    </w:p>
    <w:p>
      <w:r>
        <w:t>3-gram Jaccard Index：最接近人类题库A2型题第194题，值为45。</w:t>
      </w:r>
    </w:p>
    <w:p>
      <w:r>
        <w:t>Flesch Reading Ease：54.72500000000002。</w:t>
      </w:r>
    </w:p>
    <w:p>
      <w:r>
        <w:t>QGEval：总分35分，流畅性5分，清晰度5分，简洁性5分，相关性5分，一致性5分，可回答性5分，答案一致性5分。</w:t>
      </w:r>
    </w:p>
    <w:p>
      <w:r>
        <w:t>LLM：总分65分，流畅性4分、排他性4分、明确性3分、目标性4分、综合性4分、侧重性4分、防猜性4分、完整性5分、正确性5分、可解性5分、绝对性5分、迷惑性4分、思维性3分、反馈性4分、公平性3分、答案解析专门评分4分。</w:t>
      </w:r>
    </w:p>
    <w:p/>
    <w:p>
      <w:r>
        <w:t>女，62岁，左腰痛伴发热5天，最高体温39.2℃，抗生素治疗体温无明显下降。查体：左肾区叩击痛，心率102次/分，血压110/75 mmHg。血常规：白细胞15.3×10⁹/L，N 0.85。尿沉渣：白细胞满视野，RBC 3～5/HP。泌尿CT平扫：左肾扩张积水，左输尿管上段1.2cm结石。关于该患者的紧急处理，下列措施正确的有</w:t>
      </w:r>
    </w:p>
    <w:p>
      <w:r>
        <w:t>A. 应立即行体外冲击波碎石以解除梗阻</w:t>
      </w:r>
    </w:p>
    <w:p>
      <w:r>
        <w:t>B. 应首先控制感染，可考虑行输尿管逆行置管引流</w:t>
      </w:r>
    </w:p>
    <w:p>
      <w:r>
        <w:t>C. 在感染未控制时，行输尿管镜取石可能加重感染扩散</w:t>
      </w:r>
    </w:p>
    <w:p>
      <w:r>
        <w:t>D. 可急诊行经皮肾穿刺造瘘引流</w:t>
      </w:r>
    </w:p>
    <w:p>
      <w:r>
        <w:t>E. 应立即行开放手术取石</w:t>
      </w:r>
    </w:p>
    <w:p>
      <w:r>
        <w:t>考点还原：尿路结石-上尿路结石。</w:t>
      </w:r>
    </w:p>
    <w:p>
      <w:r>
        <w:t>参考答案：BCD。</w:t>
      </w:r>
    </w:p>
    <w:p>
      <w:r>
        <w:t>答案解析：正确答案BCD。患者为输尿管结石梗阻合并严重感染（发热、白细胞高），已形成脓肾可能。紧急处理原则是抗感染+引流。A项错误，ESWL在感染未控制时禁用。B项正确，可尝试输尿管逆行插管引流（放置双J管）。C项正确，在感染控制前，输尿管镜取石风险高。D项正确，经皮肾穿刺造瘘是可靠引流方式。E项错误，开放手术取石创伤大，已很少作为急诊首选。</w:t>
      </w:r>
    </w:p>
    <w:p/>
    <w:p>
      <w:r>
        <w:t>--------------------------------------------X型题第458题--------------------------------------------</w:t>
      </w:r>
    </w:p>
    <w:p>
      <w:r>
        <w:t>出题参考：人类题库A2型题第195题。</w:t>
      </w:r>
    </w:p>
    <w:p>
      <w:r>
        <w:t>FuzzyWuzzy Levenshtein：最接近人类题库A2型题第195题，值为50。</w:t>
      </w:r>
    </w:p>
    <w:p>
      <w:r>
        <w:t>Sentence-BERT Cosine：最接近人类题库A2型题第199题，值为0.8608654737472534。</w:t>
      </w:r>
    </w:p>
    <w:p>
      <w:r>
        <w:t>3-gram Jaccard Index：最接近人类题库A2型题第195题，值为26。</w:t>
      </w:r>
    </w:p>
    <w:p>
      <w:r>
        <w:t>Flesch Reading Ease：121.22000000000003。</w:t>
      </w:r>
    </w:p>
    <w:p>
      <w:r>
        <w:t>QGEval：总分35分，流畅性5分，清晰度5分，简洁性5分，相关性5分，一致性5分，可回答性5分，答案一致性5分。</w:t>
      </w:r>
    </w:p>
    <w:p>
      <w:r>
        <w:t>LLM：总分65分，流畅性4分、排他性4分、明确性3分、目标性4分、综合性4分、侧重性4分、防猜性4分、完整性5分、正确性5分、可解性5分、绝对性5分、迷惑性4分、思维性3分、反馈性4分、公平性3分、答案解析专门评分4分。</w:t>
      </w:r>
    </w:p>
    <w:p/>
    <w:p>
      <w:r>
        <w:t>男，64岁，左腰痛1天。B超提示：左侧输尿管结石，大小约1.7cm，左侧肾表面凹凸不平，左肾萎缩。另右侧肾严重积水，膀胱挛缩。关于该患者的治疗方案，下列说法正确的有</w:t>
      </w:r>
    </w:p>
    <w:p>
      <w:r>
        <w:t>A. 因对侧肾严重积水，处理患侧结石前需优先评估对侧肾功能</w:t>
      </w:r>
    </w:p>
    <w:p>
      <w:r>
        <w:t>B. 患侧肾已萎缩，无保留价值，可直接行患肾切除术</w:t>
      </w:r>
    </w:p>
    <w:p>
      <w:r>
        <w:t>C. 首选治疗应为解除梗阻、引流尿液，如行肾造瘘术</w:t>
      </w:r>
    </w:p>
    <w:p>
      <w:r>
        <w:t>D. 体外冲击波碎石是此情况下的安全首选</w:t>
      </w:r>
    </w:p>
    <w:p>
      <w:r>
        <w:t>E. 膀胱挛缩提示可能存在下尿路梗阻，需进一步评估</w:t>
      </w:r>
    </w:p>
    <w:p>
      <w:r>
        <w:t>考点还原：尿路结石-上尿路结石、泌尿系统梗阻-肾积水。</w:t>
      </w:r>
    </w:p>
    <w:p>
      <w:r>
        <w:t>参考答案：ACE。</w:t>
      </w:r>
    </w:p>
    <w:p>
      <w:r>
        <w:t>答案解析：正确答案ACE。患者左肾萎缩，右肾严重积水，膀胱挛缩，情况复杂。A项正确，处理患侧前必须评估对侧肾功能，若对侧肾功能差，则需尽量保留患肾。B项错误，虽然左肾萎缩，但若仍有部分功能且是唯一/主要肾脏，则不能轻易切除。C项正确，首要目标是解除梗阻、保护肾功能，肾造瘘是安全选择。D项错误，患侧肾萎缩，ESWL可能无效且无益；对侧肾严重积水，ESWL风险高。E项正确，膀胱挛缩常提示下尿路病变（如结核、长期梗阻），需查明原因。</w:t>
      </w:r>
    </w:p>
    <w:p/>
    <w:p>
      <w:r>
        <w:t>--------------------------------------------X型题第459题--------------------------------------------</w:t>
      </w:r>
    </w:p>
    <w:p>
      <w:r>
        <w:t>出题参考：人类题库A2型题第196题。</w:t>
      </w:r>
    </w:p>
    <w:p>
      <w:r>
        <w:t>FuzzyWuzzy Levenshtein：最接近人类题库A2型题第196题，值为47。</w:t>
      </w:r>
    </w:p>
    <w:p>
      <w:r>
        <w:t>Sentence-BERT Cosine：最接近人类题库A2型题第196题，值为0.9114987850189209。</w:t>
      </w:r>
    </w:p>
    <w:p>
      <w:r>
        <w:t>3-gram Jaccard Index：最接近人类题库A2型题第196题，值为22。</w:t>
      </w:r>
    </w:p>
    <w:p>
      <w:r>
        <w:t>Flesch Reading Ease：121.22000000000003。</w:t>
      </w:r>
    </w:p>
    <w:p>
      <w:r>
        <w:t>QGEval：总分35分，流畅性5分，清晰度5分，简洁性5分，相关性5分，一致性5分，可回答性5分，答案一致性5分。</w:t>
      </w:r>
    </w:p>
    <w:p>
      <w:r>
        <w:t>LLM：总分65分，流畅性4分、排他性4分、明确性3分、目标性4分、综合性4分、侧重性4分、防猜性4分、完整性5分、正确性5分、可解性5分、绝对性5分、迷惑性4分、思维性3分、反馈性4分、公平性3分、答案解析专门评分4分。</w:t>
      </w:r>
    </w:p>
    <w:p/>
    <w:p>
      <w:r>
        <w:t>男性，52岁，主诉排尿间断性中断，阴茎头部疼痛，转换体位后可缓解排尿困难。关于该患者最可能的诊断及特点，下列说法正确的有</w:t>
      </w:r>
    </w:p>
    <w:p>
      <w:r>
        <w:t>A. 最可能的诊断是膀胱结石</w:t>
      </w:r>
    </w:p>
    <w:p>
      <w:r>
        <w:t>B. 典型症状为排尿突然中断伴疼痛，改变体位后又能继续排尿</w:t>
      </w:r>
    </w:p>
    <w:p>
      <w:r>
        <w:t>C. 前列腺增生也可引起排尿中断，但通常不伴阴茎头部剧痛</w:t>
      </w:r>
    </w:p>
    <w:p>
      <w:r>
        <w:t>D. 尿道结石也可引起排尿困难，但疼痛部位多在会阴部而非阴茎头部</w:t>
      </w:r>
    </w:p>
    <w:p>
      <w:r>
        <w:t>E. 肾积水通常不会引起典型的排尿中断症状</w:t>
      </w:r>
    </w:p>
    <w:p>
      <w:r>
        <w:t>考点还原：尿路结石-膀胱结石。</w:t>
      </w:r>
    </w:p>
    <w:p>
      <w:r>
        <w:t>参考答案：ABCE。</w:t>
      </w:r>
    </w:p>
    <w:p>
      <w:r>
        <w:t>答案解析：正确答案ABCE。患者症状典型。A、B项正确，膀胱结石典型症状为排尿突然中断伴疼痛，改变体位后缓解。C项正确，前列腺增生本身一般不引起典型排尿中断和阴茎头部剧痛。D项错误，前尿道结石疼痛在阴茎头部，排尿困难，但改变体位通常不能缓解排尿中断。E项正确，肾积水是上尿路问题，不影响排尿过程。</w:t>
      </w:r>
    </w:p>
    <w:p/>
    <w:p>
      <w:r>
        <w:t>--------------------------------------------X型题第460题--------------------------------------------</w:t>
      </w:r>
    </w:p>
    <w:p>
      <w:r>
        <w:t>出题参考：人类题库A2型题第197题。</w:t>
      </w:r>
    </w:p>
    <w:p>
      <w:r>
        <w:t>FuzzyWuzzy Levenshtein：最接近人类题库A2型题第197题，值为53。</w:t>
      </w:r>
    </w:p>
    <w:p>
      <w:r>
        <w:t>Sentence-BERT Cosine：最接近人类题库A2型题第197题，值为0.9022448062896729。</w:t>
      </w:r>
    </w:p>
    <w:p>
      <w:r>
        <w:t>3-gram Jaccard Index：最接近人类题库A2型题第197题，值为27。</w:t>
      </w:r>
    </w:p>
    <w:p>
      <w:r>
        <w:t>Flesch Reading Ease：121.22000000000003。</w:t>
      </w:r>
    </w:p>
    <w:p>
      <w:r>
        <w:t>QGEval：总分35分，流畅性5分，清晰度5分，简洁性5分，相关性5分，一致性5分，可回答性5分，答案一致性5分。</w:t>
      </w:r>
    </w:p>
    <w:p>
      <w:r>
        <w:t>LLM：总分65分，流畅性4分、排他性4分、明确性3分、目标性4分、综合性4分、侧重性4分、防猜性4分、完整性5分、正确性5分、可解性5分、绝对性5分、迷惑性4分、思维性3分、反馈性4分、公平性3分、答案解析专门评分4分。</w:t>
      </w:r>
    </w:p>
    <w:p/>
    <w:p>
      <w:r>
        <w:t>男性，30岁，突发左腰部绞痛伴镜下血尿，左腰部轻度压痛和叩击痛，无肌紧张。关于该患者的鉴别诊断，下列说法正确的有</w:t>
      </w:r>
    </w:p>
    <w:p>
      <w:r>
        <w:t>A. 肾肿瘤引起的血尿多为无痛性全程肉眼血尿</w:t>
      </w:r>
    </w:p>
    <w:p>
      <w:r>
        <w:t>B. 肾结核常伴有膀胱刺激征、脓尿和全身中毒症状</w:t>
      </w:r>
    </w:p>
    <w:p>
      <w:r>
        <w:t>C. 急性肾盂肾炎常伴有高热、寒战及明显的膀胱刺激征</w:t>
      </w:r>
    </w:p>
    <w:p>
      <w:r>
        <w:t>D. 肾输尿管结石的典型表现为突发腰部绞痛伴血尿</w:t>
      </w:r>
    </w:p>
    <w:p>
      <w:r>
        <w:t>E. 单纯肾积水若无急性梗阻，通常无剧烈绞痛</w:t>
      </w:r>
    </w:p>
    <w:p>
      <w:r>
        <w:t>考点还原：尿路结石-上尿路结石、泌尿、男性生殖系统肿瘤-肾肿瘤（肾癌、肾母细胞瘤、肾血管平滑肌脂肪瘤）。</w:t>
      </w:r>
    </w:p>
    <w:p>
      <w:r>
        <w:t>参考答案：ABCDE。</w:t>
      </w:r>
    </w:p>
    <w:p>
      <w:r>
        <w:t>答案解析：正确答案ABCDE。突发腰部绞痛伴血尿是肾输尿管结石的典型表现（D项）。鉴别诊断：A项正确，肾肿瘤多为无痛性肉眼血尿。B项正确，肾结核伴有慢性膀胱刺激征和全身症状。C项正确，急性肾盂肾炎有全身感染症状。E项正确，单纯肾积水若无急性梗阻，疼痛为钝痛。</w:t>
      </w:r>
    </w:p>
    <w:p/>
    <w:p>
      <w:r>
        <w:t>--------------------------------------------X型题第461题--------------------------------------------</w:t>
      </w:r>
    </w:p>
    <w:p>
      <w:r>
        <w:t>出题参考：人类题库A2型题第198题。</w:t>
      </w:r>
    </w:p>
    <w:p>
      <w:r>
        <w:t>FuzzyWuzzy Levenshtein：最接近人类题库A2型题第198题，值为61。</w:t>
      </w:r>
    </w:p>
    <w:p>
      <w:r>
        <w:t>Sentence-BERT Cosine：最接近人类题库A2型题第198题，值为0.9541720151901245。</w:t>
      </w:r>
    </w:p>
    <w:p>
      <w:r>
        <w:t>3-gram Jaccard Index：最接近人类题库A2型题第198题，值为35。</w:t>
      </w:r>
    </w:p>
    <w:p>
      <w:r>
        <w:t>Flesch Reading Ease：-47.97999999999996。</w:t>
      </w:r>
    </w:p>
    <w:p>
      <w:r>
        <w:t>QGEval：总分35分，流畅性5分，清晰度5分，简洁性5分，相关性5分，一致性5分，可回答性5分，答案一致性5分。</w:t>
      </w:r>
    </w:p>
    <w:p>
      <w:r>
        <w:t>LLM：总分65分，流畅性4分、排他性4分、明确性3分、目标性4分、综合性4分、侧重性4分、防猜性4分、完整性5分、正确性5分、可解性5分、绝对性5分、迷惑性4分、思维性3分、反馈性4分、公平性3分、答案解析专门评分4分。</w:t>
      </w:r>
    </w:p>
    <w:p/>
    <w:p>
      <w:r>
        <w:t>女，20岁，近一年来时有右下腹疼痛伴膀胱刺激症状。体检：腹软，右下腹深压痛，右腰部轻叩痛。尿常规：红细胞++/HP，白细胞+/HP。肾图检查：右侧呈梗阻型曲线。关于该患者的诊断与鉴别诊断，下列说法正确的有</w:t>
      </w:r>
    </w:p>
    <w:p>
      <w:r>
        <w:t>A. 慢性膀胱炎通常无腰部叩痛及肾图梗阻表现</w:t>
      </w:r>
    </w:p>
    <w:p>
      <w:r>
        <w:t>B. 急性阑尾炎初期疼痛可位于上腹或脐周，后转移至右下腹，但尿检通常正常</w:t>
      </w:r>
    </w:p>
    <w:p>
      <w:r>
        <w:t>C. 慢性附件炎多见于已婚女性，疼痛位于下腹两侧，与月经周期有关</w:t>
      </w:r>
    </w:p>
    <w:p>
      <w:r>
        <w:t>D. 急性肾盂肾炎起病急，常伴高热，与本例慢性病程不符</w:t>
      </w:r>
    </w:p>
    <w:p>
      <w:r>
        <w:t>E. 右输尿管下段结石可引起右下腹疼痛、血尿及膀胱刺激征，肾图可呈梗阻型</w:t>
      </w:r>
    </w:p>
    <w:p>
      <w:r>
        <w:t>考点还原：尿路结石-上尿路结石。</w:t>
      </w:r>
    </w:p>
    <w:p>
      <w:r>
        <w:t>参考答案：ABCDE。</w:t>
      </w:r>
    </w:p>
    <w:p>
      <w:r>
        <w:t>答案解析：正确答案ABCDE。年轻女性慢性右下腹痛伴膀胱刺激征，需鉴别泌尿系和妇科疾病。A项正确，慢性膀胱炎无肾图梗阻表现。B项正确，急性阑尾炎初期尿检通常正常。C项正确，慢性附件炎有妇科特点。D项正确，急性肾盂肾炎起病急。E项正确，右输尿管下段结石可引起类似症状和肾图表现。</w:t>
      </w:r>
    </w:p>
    <w:p/>
    <w:p>
      <w:r>
        <w:t>--------------------------------------------X型题第462题--------------------------------------------</w:t>
      </w:r>
    </w:p>
    <w:p>
      <w:r>
        <w:t>出题参考：人类题库A2型题第199题。</w:t>
      </w:r>
    </w:p>
    <w:p>
      <w:r>
        <w:t>FuzzyWuzzy Levenshtein：最接近人类题库A2型题第199题，值为66。</w:t>
      </w:r>
    </w:p>
    <w:p>
      <w:r>
        <w:t>Sentence-BERT Cosine：最接近人类题库A2型题第199题，值为0.9198087453842163。</w:t>
      </w:r>
    </w:p>
    <w:p>
      <w:r>
        <w:t>3-gram Jaccard Index：最接近人类题库A2型题第199题，值为35。</w:t>
      </w:r>
    </w:p>
    <w:p>
      <w:r>
        <w:t>Flesch Reading Ease：121.22000000000003。</w:t>
      </w:r>
    </w:p>
    <w:p>
      <w:r>
        <w:t>QGEval：总分35分，流畅性5分，清晰度5分，简洁性5分，相关性5分，一致性5分，可回答性5分，答案一致性5分。</w:t>
      </w:r>
    </w:p>
    <w:p>
      <w:r>
        <w:t>LLM：总分65分，流畅性4分、排他性4分、明确性3分、目标性4分、综合性4分、侧重性4分、防猜性4分、完整性5分、正确性5分、可解性5分、绝对性5分、迷惑性4分、思维性3分、反馈性4分、公平性3分、答案解析专门评分4分。</w:t>
      </w:r>
    </w:p>
    <w:p/>
    <w:p>
      <w:r>
        <w:t>男，40岁。左肾盂结石1.5cm，静脉尿路造影显示左肾功能正常，逆行肾盂造影证实左侧肾盂输尿管交界处狭窄。关于该患者的治疗方案选择，下列说法正确的有</w:t>
      </w:r>
    </w:p>
    <w:p>
      <w:r>
        <w:t>A. 单纯服用药物排石对合并梗阻的较大结石效果不佳</w:t>
      </w:r>
    </w:p>
    <w:p>
      <w:r>
        <w:t>B. 开放手术取石同时行肾盂输尿管成形术是合理选择</w:t>
      </w:r>
    </w:p>
    <w:p>
      <w:r>
        <w:t>C. 体外冲击波碎石后，结石碎片可能因狭窄而排出困难</w:t>
      </w:r>
    </w:p>
    <w:p>
      <w:r>
        <w:t>D. 经皮肾镜碎石可同时处理结石，但对解除狭窄效果有限</w:t>
      </w:r>
    </w:p>
    <w:p>
      <w:r>
        <w:t>E. 大量饮水是辅助措施，不能解决梗阻问题</w:t>
      </w:r>
    </w:p>
    <w:p>
      <w:r>
        <w:t>考点还原：尿路结石-上尿路结石。</w:t>
      </w:r>
    </w:p>
    <w:p>
      <w:r>
        <w:t>参考答案：ABCDE。</w:t>
      </w:r>
    </w:p>
    <w:p>
      <w:r>
        <w:t>答案解析：正确答案ABCDE。患者左肾盂结石合并肾盂输尿管连接部(UPJ)狭窄。A项正确，药物排石对合并梗阻的较大结石无效。B项正确，开放手术（肾盂切开取石+UPJ成形）是经典术式。C项正确，ESWL后碎片可能因狭窄无法排出。D项正确，PCNL可碎石，但对解除狭窄作用有限，常需结合腔内切开或球囊扩张。E项正确，饮水是辅助。</w:t>
      </w:r>
    </w:p>
    <w:p/>
    <w:p>
      <w:r>
        <w:t>--------------------------------------------X型题第463题--------------------------------------------</w:t>
      </w:r>
    </w:p>
    <w:p>
      <w:r>
        <w:t>出题参考：人类题库A2型题第200题。</w:t>
      </w:r>
    </w:p>
    <w:p>
      <w:r>
        <w:t>FuzzyWuzzy Levenshtein：最接近人类题库A2型题第200题，值为50。</w:t>
      </w:r>
    </w:p>
    <w:p>
      <w:r>
        <w:t>Sentence-BERT Cosine：最接近人类题库A2型题第200题，值为0.9504997730255127。</w:t>
      </w:r>
    </w:p>
    <w:p>
      <w:r>
        <w:t>3-gram Jaccard Index：最接近人类题库A2型题第200题，值为22。</w:t>
      </w:r>
    </w:p>
    <w:p>
      <w:r>
        <w:t>Flesch Reading Ease：121.22000000000003。</w:t>
      </w:r>
    </w:p>
    <w:p>
      <w:r>
        <w:t>QGEval：总分35分，流畅性5分，清晰度5分，简洁性5分，相关性5分，一致性5分，可回答性5分，答案一致性5分。</w:t>
      </w:r>
    </w:p>
    <w:p>
      <w:r>
        <w:t>LLM：总分61分，流畅性4分、排他性4分、明确性3分、目标性4分、综合性3分、侧重性4分、防猜性4分、完整性5分、正确性5分、可解性5分、绝对性5分、迷惑性3分、思维性2分、反馈性4分、公平性3分、答案解析专门评分3分。</w:t>
      </w:r>
    </w:p>
    <w:p/>
    <w:p>
      <w:r>
        <w:t>男性，70岁。排尿困难2年，腹部平片提示膀胱区2.0cm椭圆形致密影。关于膀胱结石的典型临床表现，下列说法正确的有</w:t>
      </w:r>
    </w:p>
    <w:p>
      <w:r>
        <w:t>A. 排尿中断是其特征性症状之一</w:t>
      </w:r>
    </w:p>
    <w:p>
      <w:r>
        <w:t>B. 改变体位后常可继续排尿</w:t>
      </w:r>
    </w:p>
    <w:p>
      <w:r>
        <w:t>C. 可伴有排尿末疼痛并放射至阴茎头部</w:t>
      </w:r>
    </w:p>
    <w:p>
      <w:r>
        <w:t>D. 常继发于前列腺增生等下尿路梗阻性疾病</w:t>
      </w:r>
    </w:p>
    <w:p>
      <w:r>
        <w:t>E. 血尿多为终末血尿</w:t>
      </w:r>
    </w:p>
    <w:p>
      <w:r>
        <w:t>考点还原：尿路结石-膀胱结石。</w:t>
      </w:r>
    </w:p>
    <w:p>
      <w:r>
        <w:t>参考答案：ABCDE。</w:t>
      </w:r>
    </w:p>
    <w:p>
      <w:r>
        <w:t>答案解析：正确答案ABCDE。膀胱结石的典型临床表现：A、B项正确，排尿中断及改变体位后缓解是其特点。C项正确，排尿末疼痛可放射至阴茎头部或会阴部。D项正确，常继发于前列腺增生、尿道狭窄等下尿路梗阻。E项正确，血尿多为终末血尿，常因结石摩擦膀胱黏膜引起。</w:t>
      </w:r>
    </w:p>
    <w:p/>
    <w:p>
      <w:r>
        <w:t>--------------------------------------------X型题第464题--------------------------------------------</w:t>
      </w:r>
    </w:p>
    <w:p>
      <w:r>
        <w:t>出题参考：人类题库A2型题第201题。</w:t>
      </w:r>
    </w:p>
    <w:p>
      <w:r>
        <w:t>FuzzyWuzzy Levenshtein：最接近人类题库A2型题第201题，值为46。</w:t>
      </w:r>
    </w:p>
    <w:p>
      <w:r>
        <w:t>Sentence-BERT Cosine：最接近人类题库A2型题第201题，值为0.9001519680023193。</w:t>
      </w:r>
    </w:p>
    <w:p>
      <w:r>
        <w:t>3-gram Jaccard Index：最接近人类题库A2型题第201题，值为25。</w:t>
      </w:r>
    </w:p>
    <w:p>
      <w:r>
        <w:t>Flesch Reading Ease：121.22000000000003。</w:t>
      </w:r>
    </w:p>
    <w:p>
      <w:r>
        <w:t>QGEval：总分35分，流畅性5分，清晰度5分，简洁性5分，相关性5分，一致性5分，可回答性5分，答案一致性5分。</w:t>
      </w:r>
    </w:p>
    <w:p>
      <w:r>
        <w:t>LLM：总分65分，流畅性4分、排他性4分、明确性3分、目标性4分、综合性4分、侧重性4分、防猜性4分、完整性5分、正确性5分、可解性5分、绝对性5分、迷惑性4分、思维性3分、反馈性4分、公平性3分、答案解析专门评分4分。</w:t>
      </w:r>
    </w:p>
    <w:p/>
    <w:p>
      <w:r>
        <w:t>男孩，5岁，排尿困难，尿流中断，跑动或改变体位姿势后又可排尿。关于小儿膀胱结石的特点，下列说法正确的有</w:t>
      </w:r>
    </w:p>
    <w:p>
      <w:r>
        <w:t>A. 是此年龄段排尿中断最常见的原因之一</w:t>
      </w:r>
    </w:p>
    <w:p>
      <w:r>
        <w:t>B. 常与营养不良有关</w:t>
      </w:r>
    </w:p>
    <w:p>
      <w:r>
        <w:t>C. 尿道结石也可引起排尿困难，但改变体位通常不能缓解</w:t>
      </w:r>
    </w:p>
    <w:p>
      <w:r>
        <w:t>D. 神经源性膀胱主要表现为排尿困难、尿潴留，但无典型的排尿中断</w:t>
      </w:r>
    </w:p>
    <w:p>
      <w:r>
        <w:t>E. 前尿道结石可在阴茎部触及硬结</w:t>
      </w:r>
    </w:p>
    <w:p>
      <w:r>
        <w:t>考点还原：尿路结石-膀胱结石。</w:t>
      </w:r>
    </w:p>
    <w:p>
      <w:r>
        <w:t>参考答案：ABCDE。</w:t>
      </w:r>
    </w:p>
    <w:p>
      <w:r>
        <w:t>答案解析：正确答案ABCDE。小儿排尿中断最常见于膀胱结石（A项）。B项正确，营养不良（低蛋白饮食）是小儿膀胱结石的重要病因。C项正确，尿道结石排尿困难，但改变体位通常不能缓解。D项正确，神经源性膀胱主要表现为排尿困难、尿潴留，无典型中断。E项正确，前尿道结石可触及硬结。</w:t>
      </w:r>
    </w:p>
    <w:p/>
    <w:p>
      <w:r>
        <w:t>--------------------------------------------X型题第465题--------------------------------------------</w:t>
      </w:r>
    </w:p>
    <w:p>
      <w:r>
        <w:t>出题参考：人类题库A2型题第202题。</w:t>
      </w:r>
    </w:p>
    <w:p>
      <w:r>
        <w:t>FuzzyWuzzy Levenshtein：最接近人类题库A2型题第202题，值为51。</w:t>
      </w:r>
    </w:p>
    <w:p>
      <w:r>
        <w:t>Sentence-BERT Cosine：最接近人类题库A2型题第202题，值为0.910968542098999。</w:t>
      </w:r>
    </w:p>
    <w:p>
      <w:r>
        <w:t>3-gram Jaccard Index：最接近人类题库A2型题第202题，值为27。</w:t>
      </w:r>
    </w:p>
    <w:p>
      <w:r>
        <w:t>Flesch Reading Ease：121.22000000000003。</w:t>
      </w:r>
    </w:p>
    <w:p>
      <w:r>
        <w:t>QGEval：总分35分，流畅性5分，清晰度5分，简洁性5分，相关性5分，一致性5分，可回答性5分，答案一致性5分。</w:t>
      </w:r>
    </w:p>
    <w:p>
      <w:r>
        <w:t>LLM：总分61分，流畅性4分、排他性4分、明确性3分、目标性4分、综合性3分、侧重性4分、防猜性3分、完整性5分、正确性5分、可解性5分、绝对性5分、迷惑性3分、思维性2分、反馈性4分、公平性3分、答案解析专门评分4分。</w:t>
      </w:r>
    </w:p>
    <w:p/>
    <w:p>
      <w:r>
        <w:t>男，30岁。B超发现右肾盂结石，大小2cmx1.5cm，合并轻度肾积水。关于肾盂结石的治疗选择，下列说法正确的有</w:t>
      </w:r>
    </w:p>
    <w:p>
      <w:r>
        <w:t>A. 对于直径&gt;2cm的肾结石，体外冲击波碎石后排石困难，不是首选</w:t>
      </w:r>
    </w:p>
    <w:p>
      <w:r>
        <w:t>B. 经皮肾镜碎石取石术是治疗&gt;2cm肾结石的标准方法</w:t>
      </w:r>
    </w:p>
    <w:p>
      <w:r>
        <w:t>C. 单纯多饮水+药物治疗对如此大小的结石效果有限</w:t>
      </w:r>
    </w:p>
    <w:p>
      <w:r>
        <w:t>D. 开放手术取石创伤大，目前已很少作为首选</w:t>
      </w:r>
    </w:p>
    <w:p>
      <w:r>
        <w:t>E. 体外冲击波碎石适用于直径&lt;2cm的肾盂结石</w:t>
      </w:r>
    </w:p>
    <w:p>
      <w:r>
        <w:t>考点还原：尿路结石-上尿路结石。</w:t>
      </w:r>
    </w:p>
    <w:p>
      <w:r>
        <w:t>参考答案：BCDE。</w:t>
      </w:r>
    </w:p>
    <w:p>
      <w:r>
        <w:t>答案解析：正确答案BCDE。患者右肾盂结石2cmx1.5cm。A项错误，题干结石直径约1.5-2cm，未明确&gt;2cm，说法不严谨；但2cm是ESWL和PCNL选择的一个重要分界点。B项正确，对于&gt;2cm的肾结石，PCNL是标准治疗。C项正确，药物排石对&gt;1cm结石效果差。D项正确，开放手术已很少作为首选。E项正确，ESWL适用于直径&lt;2cm的肾盂结石。结合题目，B、C、D、E为明确正确选项。</w:t>
      </w:r>
    </w:p>
    <w:p/>
    <w:p>
      <w:r>
        <w:t>--------------------------------------------X型题第466题--------------------------------------------</w:t>
      </w:r>
    </w:p>
    <w:p>
      <w:r>
        <w:t>出题参考：人类题库A2型题第203题。</w:t>
      </w:r>
    </w:p>
    <w:p>
      <w:r>
        <w:t>FuzzyWuzzy Levenshtein：最接近人类题库A2型题第203题，值为42。</w:t>
      </w:r>
    </w:p>
    <w:p>
      <w:r>
        <w:t>Sentence-BERT Cosine：最接近人类题库A2型题第402题，值为0.9121217131614685。</w:t>
      </w:r>
    </w:p>
    <w:p>
      <w:r>
        <w:t>3-gram Jaccard Index：最接近人类题库A2型题第203题，值为18。</w:t>
      </w:r>
    </w:p>
    <w:p>
      <w:r>
        <w:t>Flesch Reading Ease：121.22000000000003。</w:t>
      </w:r>
    </w:p>
    <w:p>
      <w:r>
        <w:t>QGEval：总分35分，流畅性5分，清晰度5分，简洁性5分，相关性5分，一致性5分，可回答性5分，答案一致性5分。</w:t>
      </w:r>
    </w:p>
    <w:p>
      <w:r>
        <w:t>LLM：总分61分，流畅性4分、排他性4分、明确性3分、目标性4分、综合性3分、侧重性4分、防猜性4分、完整性5分、正确性5分、可解性5分、绝对性5分、迷惑性3分、思维性2分、反馈性4分、公平性3分、答案解析专门评分3分。</w:t>
      </w:r>
    </w:p>
    <w:p/>
    <w:p>
      <w:r>
        <w:t>患者，肾盂结石1.2cm，IVP示右肾功能正常，轻度积水，输尿管通畅。关于该结石的治疗原则，下列说法正确的有</w:t>
      </w:r>
    </w:p>
    <w:p>
      <w:r>
        <w:t>A. 直径&lt;0.6cm的结石可首选保守治疗</w:t>
      </w:r>
    </w:p>
    <w:p>
      <w:r>
        <w:t>B. 直径0.6-2.0cm的肾盂结石，体外冲击波碎石是首选治疗方法之一</w:t>
      </w:r>
    </w:p>
    <w:p>
      <w:r>
        <w:t>C. 中药排石可作为辅助治疗，但单独使用对1.2cm结石效果不佳</w:t>
      </w:r>
    </w:p>
    <w:p>
      <w:r>
        <w:t>D. 手术取石创伤较大，通常不作为此类结石的首选</w:t>
      </w:r>
    </w:p>
    <w:p>
      <w:r>
        <w:t>E. 大量饮水是基础治疗，有助于小结石排出和预防复发</w:t>
      </w:r>
    </w:p>
    <w:p>
      <w:r>
        <w:t>考点还原：尿路结石-上尿路结石。</w:t>
      </w:r>
    </w:p>
    <w:p>
      <w:r>
        <w:t>参考答案：ABCDE。</w:t>
      </w:r>
    </w:p>
    <w:p>
      <w:r>
        <w:t>答案解析：正确答案ABCDE。对于1.2cm的肾盂结石：A项正确，&lt;0.6cm可保守。B项正确，0.6-2.0cm肾盂结石，ESWL是常用方法。C项正确，中药可作为辅助。D项正确，手术创伤大，非首选。E项正确，多饮水是基础。</w:t>
      </w:r>
    </w:p>
    <w:p/>
    <w:p>
      <w:r>
        <w:t>--------------------------------------------X型题第467题--------------------------------------------</w:t>
      </w:r>
    </w:p>
    <w:p>
      <w:r>
        <w:t>出题参考：人类题库A2型题第204题。</w:t>
      </w:r>
    </w:p>
    <w:p>
      <w:r>
        <w:t>FuzzyWuzzy Levenshtein：最接近人类题库A2型题第204题，值为55。</w:t>
      </w:r>
    </w:p>
    <w:p>
      <w:r>
        <w:t>Sentence-BERT Cosine：最接近人类题库A2型题第248题，值为0.8694941997528076。</w:t>
      </w:r>
    </w:p>
    <w:p>
      <w:r>
        <w:t>3-gram Jaccard Index：最接近人类题库A2型题第204题，值为29。</w:t>
      </w:r>
    </w:p>
    <w:p>
      <w:r>
        <w:t>Flesch Reading Ease：36.62000000000003。</w:t>
      </w:r>
    </w:p>
    <w:p>
      <w:r>
        <w:t>QGEval：总分35分，流畅性5分，清晰度5分，简洁性5分，相关性5分，一致性5分，可回答性5分，答案一致性5分。</w:t>
      </w:r>
    </w:p>
    <w:p>
      <w:r>
        <w:t>LLM：总分63分，流畅性4分、排他性4分、明确性3分、目标性4分、综合性3分、侧重性4分、防猜性4分、完整性5分、正确性5分、可解性5分、绝对性5分、迷惑性4分、思维性2分、反馈性4分、公平性3分、答案解析专门评分4分。</w:t>
      </w:r>
    </w:p>
    <w:p/>
    <w:p>
      <w:r>
        <w:t>男性，48岁。体检发现右肾下极2cm×2cm占位病变，IVU尿路造影未见右肾盂肾盏形态改变，CT可诊断右肾下极恶性肿瘤，左肾形态和功能正常。关于局限性肾癌的治疗，下列说法正确的有</w:t>
      </w:r>
    </w:p>
    <w:p>
      <w:r>
        <w:t>A. 对于T1a期（≤4cm）的肾癌，肾部分切除术是标准治疗之一</w:t>
      </w:r>
    </w:p>
    <w:p>
      <w:r>
        <w:t>B. 根治性肾切除术适用于肿瘤较大或位于肾门等不适合部分切除者</w:t>
      </w:r>
    </w:p>
    <w:p>
      <w:r>
        <w:t>C. 肾动脉栓塞主要用于晚期肾癌的姑息治疗或术前辅助</w:t>
      </w:r>
    </w:p>
    <w:p>
      <w:r>
        <w:t>D. 保留肾单位手术（肾部分切除）的肿瘤学效果与根治性切除相当</w:t>
      </w:r>
    </w:p>
    <w:p>
      <w:r>
        <w:t>E. 术后是否加用放化疗取决于肿瘤的病理类型和分期</w:t>
      </w:r>
    </w:p>
    <w:p>
      <w:r>
        <w:t>考点还原：泌尿、男性生殖系统肿瘤-肾肿瘤（肾癌、肾母细胞瘤、肾血管平滑肌脂肪瘤）。</w:t>
      </w:r>
    </w:p>
    <w:p>
      <w:r>
        <w:t>参考答案：ABCDE。</w:t>
      </w:r>
    </w:p>
    <w:p>
      <w:r>
        <w:t>答案解析：正确答案ABCDE。局限性肾癌（T1a期，≤4cm）治疗：A、B、D项正确，肾部分切除术（保留肾单位手术）和根治性肾切除术都是标准治疗，前者适用于适合的病例，肿瘤学效果相当。C项正确，肾动脉栓塞主要用于晚期姑息或术前辅助。E项正确，肾癌对放化疗不敏感，术后一般不常规进行，除非特定病理类型或晚期。</w:t>
      </w:r>
    </w:p>
    <w:p/>
    <w:p>
      <w:r>
        <w:t>--------------------------------------------X型题第468题--------------------------------------------</w:t>
      </w:r>
    </w:p>
    <w:p>
      <w:r>
        <w:t>出题参考：人类题库A2型题第205题。</w:t>
      </w:r>
    </w:p>
    <w:p>
      <w:r>
        <w:t>FuzzyWuzzy Levenshtein：最接近人类题库A2型题第205题，值为47。</w:t>
      </w:r>
    </w:p>
    <w:p>
      <w:r>
        <w:t>Sentence-BERT Cosine：最接近人类题库A2型题第205题，值为0.8268857002258301。</w:t>
      </w:r>
    </w:p>
    <w:p>
      <w:r>
        <w:t>3-gram Jaccard Index：最接近人类题库A2型题第205题，值为25。</w:t>
      </w:r>
    </w:p>
    <w:p>
      <w:r>
        <w:t>Flesch Reading Ease：121.22000000000003。</w:t>
      </w:r>
    </w:p>
    <w:p>
      <w:r>
        <w:t>QGEval：总分35分，流畅性5分，清晰度5分，简洁性5分，相关性5分，一致性5分，可回答性5分，答案一致性5分。</w:t>
      </w:r>
    </w:p>
    <w:p>
      <w:r>
        <w:t>LLM：总分65分，流畅性4分、排他性4分、明确性3分、目标性4分、综合性4分、侧重性4分、防猜性4分、完整性5分、正确性5分、可解性5分、绝对性5分、迷惑性4分、思维性3分、反馈性4分、公平性3分、答案解析专门评分4分。</w:t>
      </w:r>
    </w:p>
    <w:p/>
    <w:p>
      <w:r>
        <w:t>患儿，男，4岁。左上腹包块进行性增大2月余，质地稍硬，无肉眼血尿。关于儿童腹部肿物的鉴别诊断，下列说法正确的有</w:t>
      </w:r>
    </w:p>
    <w:p>
      <w:r>
        <w:t>A. 肾母细胞瘤是儿童最常见的腹部恶性肿瘤</w:t>
      </w:r>
    </w:p>
    <w:p>
      <w:r>
        <w:t>B. 肾积水包块质地软，可有囊性感，时大时小</w:t>
      </w:r>
    </w:p>
    <w:p>
      <w:r>
        <w:t>C. 肾结核在儿童相对少见，常伴有膀胱刺激征和脓尿</w:t>
      </w:r>
    </w:p>
    <w:p>
      <w:r>
        <w:t>D. 肾透明细胞癌多见于成人，儿童罕见</w:t>
      </w:r>
    </w:p>
    <w:p>
      <w:r>
        <w:t>E. 多囊肾多为双侧性，有家族史，常在成人期发现</w:t>
      </w:r>
    </w:p>
    <w:p>
      <w:r>
        <w:t>考点还原：泌尿、男性生殖系统肿瘤-肾肿瘤（肾癌、肾母细胞瘤、肾血管平滑肌脂肪瘤）。</w:t>
      </w:r>
    </w:p>
    <w:p>
      <w:r>
        <w:t>参考答案：ABCDE。</w:t>
      </w:r>
    </w:p>
    <w:p>
      <w:r>
        <w:t>答案解析：正确答案ABCDE。儿童腹部包块鉴别：A项正确，肾母细胞瘤（Wilms瘤）是儿童最常见的腹部恶性肿瘤。B项正确，肾积水包块囊性、可变化。C项正确，儿童肾结核少见，有结核中毒症状。D项正确，肾透明细胞癌成人多见。E项正确，成人型多囊肾常在成人期发现。</w:t>
      </w:r>
    </w:p>
    <w:p/>
    <w:p>
      <w:r>
        <w:t>--------------------------------------------X型题第469题--------------------------------------------</w:t>
      </w:r>
    </w:p>
    <w:p>
      <w:r>
        <w:t>出题参考：人类题库A2型题第206题。</w:t>
      </w:r>
    </w:p>
    <w:p>
      <w:r>
        <w:t>FuzzyWuzzy Levenshtein：最接近人类题库A2型题第206题，值为42。</w:t>
      </w:r>
    </w:p>
    <w:p>
      <w:r>
        <w:t>Sentence-BERT Cosine：最接近人类题库A2型题第206题，值为0.8447281718254089。</w:t>
      </w:r>
    </w:p>
    <w:p>
      <w:r>
        <w:t>3-gram Jaccard Index：最接近人类题库A2型题第206题，值为21。</w:t>
      </w:r>
    </w:p>
    <w:p>
      <w:r>
        <w:t>Flesch Reading Ease：121.22000000000003。</w:t>
      </w:r>
    </w:p>
    <w:p>
      <w:r>
        <w:t>QGEval：总分35分，流畅性5分，清晰度5分，简洁性5分，相关性5分，一致性5分，可回答性5分，答案一致性5分。</w:t>
      </w:r>
    </w:p>
    <w:p>
      <w:r>
        <w:t>LLM：总分65分，流畅性4分、排他性4分、明确性3分、目标性4分、综合性4分、侧重性4分、防猜性4分、完整性5分、正确性5分、可解性5分、绝对性5分、迷惑性4分、思维性3分、反馈性4分、公平性3分、答案解析专门评分4分。</w:t>
      </w:r>
    </w:p>
    <w:p/>
    <w:p>
      <w:r>
        <w:t>患儿4岁。发现左上腹包块如拳头大小，质硬，可活动，无压痛，小便正常。关于该患儿最可能的诊断及特点，下列说法正确的有</w:t>
      </w:r>
    </w:p>
    <w:p>
      <w:r>
        <w:t>A. 肾母细胞瘤典型表现为无症状的上腹部光滑实性包块</w:t>
      </w:r>
    </w:p>
    <w:p>
      <w:r>
        <w:t>B. 肾积水包块多为囊性，B超可明确鉴别</w:t>
      </w:r>
    </w:p>
    <w:p>
      <w:r>
        <w:t>C. 脾肿大位置更靠近中线，且通常伴有血液系统疾病表现</w:t>
      </w:r>
    </w:p>
    <w:p>
      <w:r>
        <w:t>D. 胰腺囊肿位置较深，固定，不易触及</w:t>
      </w:r>
    </w:p>
    <w:p>
      <w:r>
        <w:t>E. 肾结核在儿童多表现为尿频、脓尿，晚期可形成“自截肾”，但包块质硬如石、固定</w:t>
      </w:r>
    </w:p>
    <w:p>
      <w:r>
        <w:t>考点还原：泌尿、男性生殖系统肿瘤-肾肿瘤（肾癌、肾母细胞瘤、肾血管平滑肌脂肪瘤）。</w:t>
      </w:r>
    </w:p>
    <w:p>
      <w:r>
        <w:t>参考答案：ABCDE。</w:t>
      </w:r>
    </w:p>
    <w:p>
      <w:r>
        <w:t>答案解析：正确答案ABCDE。4岁儿童，无症状左上腹光滑实性包块，最可能为肾母细胞瘤（A项）。B项正确，B超可鉴别囊实性。C项正确，脾肿大常有血液病表现。D项正确，胰腺囊肿位置深。E项正确，肾结核“自截肾”质硬如石，但儿童罕见且多有症状。</w:t>
      </w:r>
    </w:p>
    <w:p/>
    <w:p>
      <w:r>
        <w:t>--------------------------------------------X型题第470题--------------------------------------------</w:t>
      </w:r>
    </w:p>
    <w:p>
      <w:r>
        <w:t>出题参考：人类题库A2型题第207题。</w:t>
      </w:r>
    </w:p>
    <w:p>
      <w:r>
        <w:t>FuzzyWuzzy Levenshtein：最接近人类题库A2型题第207题，值为44。</w:t>
      </w:r>
    </w:p>
    <w:p>
      <w:r>
        <w:t>Sentence-BERT Cosine：最接近人类题库A2型题第207题，值为0.9037786722183228。</w:t>
      </w:r>
    </w:p>
    <w:p>
      <w:r>
        <w:t>3-gram Jaccard Index：最接近人类题库A2型题第207题，值为24。</w:t>
      </w:r>
    </w:p>
    <w:p>
      <w:r>
        <w:t>Flesch Reading Ease：121.22000000000003。</w:t>
      </w:r>
    </w:p>
    <w:p>
      <w:r>
        <w:t>QGEval：总分35分，流畅性5分，清晰度5分，简洁性5分，相关性5分，一致性5分，可回答性5分，答案一致性5分。</w:t>
      </w:r>
    </w:p>
    <w:p>
      <w:r>
        <w:t>LLM：总分65分，流畅性4分、排他性4分、明确性3分、目标性4分、综合性4分、侧重性4分、防猜性4分、完整性5分、正确性5分、可解性5分、绝对性5分、迷惑性4分、思维性3分、反馈性4分、公平性3分、答案解析专门评分4分。</w:t>
      </w:r>
    </w:p>
    <w:p/>
    <w:p>
      <w:r>
        <w:t>三岁女孩，无意中被发现左上腹有鹅蛋大的包块，质硬，随呼吸上下移动。关于该体征的临床意义，下列说法正确的有</w:t>
      </w:r>
    </w:p>
    <w:p>
      <w:r>
        <w:t>A. 包块随呼吸移动提示其来源于肾或脾</w:t>
      </w:r>
    </w:p>
    <w:p>
      <w:r>
        <w:t>B. 肾母细胞瘤是儿童期最常见的肾脏肿瘤</w:t>
      </w:r>
    </w:p>
    <w:p>
      <w:r>
        <w:t>C. 肾积水包块多为囊性，透光试验可为阳性</w:t>
      </w:r>
    </w:p>
    <w:p>
      <w:r>
        <w:t>D. 脾肿大的包块位置更靠近腹中线，且边缘有切迹</w:t>
      </w:r>
    </w:p>
    <w:p>
      <w:r>
        <w:t>E. 胰腺囊肿位置深在，一般无随呼吸移动的特点</w:t>
      </w:r>
    </w:p>
    <w:p>
      <w:r>
        <w:t>考点还原：泌尿、男性生殖系统肿瘤-肾肿瘤（肾癌、肾母细胞瘤、肾血管平滑肌脂肪瘤）。</w:t>
      </w:r>
    </w:p>
    <w:p>
      <w:r>
        <w:t>参考答案：ABCDE。</w:t>
      </w:r>
    </w:p>
    <w:p>
      <w:r>
        <w:t>答案解析：正确答案ABCDE。3岁女孩左上腹质硬、可随呼吸移动的包块。A项正确，提示来源于肾或脾。B项正确，肾母细胞瘤是儿童最常见肾肿瘤。C项正确，肾积水为囊性，透光试验可阳性。D项正确，脾肿大边缘有切迹。E项正确，胰腺囊肿不随呼吸移动。</w:t>
      </w:r>
    </w:p>
    <w:p/>
    <w:p>
      <w:r>
        <w:t>--------------------------------------------X型题第471题--------------------------------------------</w:t>
      </w:r>
    </w:p>
    <w:p>
      <w:r>
        <w:t>出题参考：人类题库A2型题第208题。</w:t>
      </w:r>
    </w:p>
    <w:p>
      <w:r>
        <w:t>FuzzyWuzzy Levenshtein：最接近人类题库A2型题第208题，值为55。</w:t>
      </w:r>
    </w:p>
    <w:p>
      <w:r>
        <w:t>Sentence-BERT Cosine：最接近人类题库A2型题第208题，值为0.8208649158477783。</w:t>
      </w:r>
    </w:p>
    <w:p>
      <w:r>
        <w:t>3-gram Jaccard Index：最接近人类题库A2型题第208题，值为27。</w:t>
      </w:r>
    </w:p>
    <w:p>
      <w:r>
        <w:t>Flesch Reading Ease：121.22000000000003。</w:t>
      </w:r>
    </w:p>
    <w:p>
      <w:r>
        <w:t>QGEval：总分35分，流畅性5分，清晰度5分，简洁性5分，相关性5分，一致性5分，可回答性5分，答案一致性5分。</w:t>
      </w:r>
    </w:p>
    <w:p>
      <w:r>
        <w:t>LLM：总分61分，流畅性4分、排他性4分、明确性3分、目标性4分、综合性3分、侧重性4分、防猜性4分、完整性5分、正确性5分、可解性5分、绝对性5分、迷惑性3分、思维性2分、反馈性4分、公平性3分、答案解析专门评分3分。</w:t>
      </w:r>
    </w:p>
    <w:p/>
    <w:p>
      <w:r>
        <w:t>男，4岁。近3个月发现右侧腹部有一肿物，增长迅速。行经腹肾切除术，病理为肾母细胞瘤。关于肾母细胞瘤的术后辅助治疗，下列说法正确的有</w:t>
      </w:r>
    </w:p>
    <w:p>
      <w:r>
        <w:t>A. 术后放疗主要用于局部晚期、有肿瘤残留或破裂者</w:t>
      </w:r>
    </w:p>
    <w:p>
      <w:r>
        <w:t>B. 化疗是肾母细胞瘤综合治疗的重要组成部分</w:t>
      </w:r>
    </w:p>
    <w:p>
      <w:r>
        <w:t>C. 根据病理分期和组织学类型，治疗方案有所不同</w:t>
      </w:r>
    </w:p>
    <w:p>
      <w:r>
        <w:t>D. 生物治疗和基因治疗目前尚不是标准治疗方案</w:t>
      </w:r>
    </w:p>
    <w:p>
      <w:r>
        <w:t>E. 中医药治疗可作为辅助调理手段，但不能替代放化疗</w:t>
      </w:r>
    </w:p>
    <w:p>
      <w:r>
        <w:t>考点还原：泌尿、男性生殖系统肿瘤-肾肿瘤（肾癌、肾母细胞瘤、肾血管平滑肌脂肪瘤）。</w:t>
      </w:r>
    </w:p>
    <w:p>
      <w:r>
        <w:t>参考答案：ABCDE。</w:t>
      </w:r>
    </w:p>
    <w:p>
      <w:r>
        <w:t>答案解析：正确答案ABCDE。肾母细胞瘤术后辅助治疗：A项正确，放疗用于高危或局部进展者。B、C项正确，化疗是核心，方案根据分期和病理类型（良好组织学 vs 不良组织学）制定。D项正确，生物/基因治疗非标准。E项正确，中医药为辅助。</w:t>
      </w:r>
    </w:p>
    <w:p/>
    <w:p>
      <w:r>
        <w:t>--------------------------------------------X型题第472题--------------------------------------------</w:t>
      </w:r>
    </w:p>
    <w:p>
      <w:r>
        <w:t>出题参考：人类题库A2型题第209题。</w:t>
      </w:r>
    </w:p>
    <w:p>
      <w:r>
        <w:t>FuzzyWuzzy Levenshtein：最接近人类题库A2型题第209题，值为46。</w:t>
      </w:r>
    </w:p>
    <w:p>
      <w:r>
        <w:t>Sentence-BERT Cosine：最接近人类题库A2型题第213题，值为0.795629620552063。</w:t>
      </w:r>
    </w:p>
    <w:p>
      <w:r>
        <w:t>3-gram Jaccard Index：最接近人类题库A2型题第209题，值为27。</w:t>
      </w:r>
    </w:p>
    <w:p>
      <w:r>
        <w:t>Flesch Reading Ease：121.22000000000003。</w:t>
      </w:r>
    </w:p>
    <w:p>
      <w:r>
        <w:t>QGEval：总分35分，流畅性5分，清晰度5分，简洁性5分，相关性5分，一致性5分，可回答性5分，答案一致性5分。</w:t>
      </w:r>
    </w:p>
    <w:p>
      <w:r>
        <w:t>LLM：总分65分，流畅性4分、排他性4分、明确性3分、目标性4分、综合性4分、侧重性4分、防猜性4分、完整性5分、正确性5分、可解性5分、绝对性5分、迷惑性4分、思维性3分、反馈性4分、公平性3分、答案解析专门评分4分。</w:t>
      </w:r>
    </w:p>
    <w:p/>
    <w:p>
      <w:r>
        <w:t>男性，45岁。间歇性肉眼血尿3月余，IVP见左肾盂内有不规则充盈缺损，膀胱镜检见左侧输尿管口喷血。关于上尿路肿瘤的特点，下列说法正确的有</w:t>
      </w:r>
    </w:p>
    <w:p>
      <w:r>
        <w:t>A. 肾盂癌最常见的病理类型是移行细胞癌</w:t>
      </w:r>
    </w:p>
    <w:p>
      <w:r>
        <w:t>B. 肾癌在IVP上可表现为肾盂肾盏受压、变形、移位</w:t>
      </w:r>
    </w:p>
    <w:p>
      <w:r>
        <w:t>C. 肾结核IVP早期表现为肾盏虫蚀样改变，晚期可表现为肾自截</w:t>
      </w:r>
    </w:p>
    <w:p>
      <w:r>
        <w:t>D. X线不显影的阴性结石在IVP上也可表现为充盈缺损，但膀胱镜下无喷血</w:t>
      </w:r>
    </w:p>
    <w:p>
      <w:r>
        <w:t>E. 膀胱镜见输尿管口喷血是上尿路出血的特异性表现</w:t>
      </w:r>
    </w:p>
    <w:p>
      <w:r>
        <w:t>考点还原：泌尿、男性生殖系统肿瘤-尿路上皮肿瘤（膀胱肿瘤，肾盂、输尿管癌）。</w:t>
      </w:r>
    </w:p>
    <w:p>
      <w:r>
        <w:t>参考答案：ABCDE。</w:t>
      </w:r>
    </w:p>
    <w:p>
      <w:r>
        <w:t>答案解析：正确答案ABCDE。间歇无痛肉眼血尿，IVP见肾盂充盈缺损，膀胱镜见输尿管口喷血，提示上尿路出血。A项正确，肾盂癌最常见移行细胞癌。B项正确，肾癌可压迫肾盂肾盏致变形。C项正确，肾结核IVP有特征性虫蚀样改变。D项正确，阴性结石在IVP上为充盈缺损，但为光滑、可移动的，且膀胱镜下一般无喷血。E项正确，喷血是定位出血侧的重要体征。</w:t>
      </w:r>
    </w:p>
    <w:p/>
    <w:p>
      <w:r>
        <w:t>--------------------------------------------X型题第473题--------------------------------------------</w:t>
      </w:r>
    </w:p>
    <w:p>
      <w:r>
        <w:t>出题参考：人类题库A2型题第210题。</w:t>
      </w:r>
    </w:p>
    <w:p>
      <w:r>
        <w:t>FuzzyWuzzy Levenshtein：最接近人类题库A2型题第210题，值为61。</w:t>
      </w:r>
    </w:p>
    <w:p>
      <w:r>
        <w:t>Sentence-BERT Cosine：最接近人类题库A2型题第210题，值为0.9415014386177063。</w:t>
      </w:r>
    </w:p>
    <w:p>
      <w:r>
        <w:t>3-gram Jaccard Index：最接近人类题库A2型题第210题，值为35。</w:t>
      </w:r>
    </w:p>
    <w:p>
      <w:r>
        <w:t>Flesch Reading Ease：-47.97999999999996。</w:t>
      </w:r>
    </w:p>
    <w:p>
      <w:r>
        <w:t>QGEval：总分35分，流畅性5分，清晰度5分，简洁性5分，相关性5分，一致性5分，可回答性5分，答案一致性5分。</w:t>
      </w:r>
    </w:p>
    <w:p>
      <w:r>
        <w:t>LLM：总分63分，流畅性4分、排他性4分、明确性3分、目标性4分、综合性3分、侧重性4分、防猜性4分、完整性5分、正确性5分、可解性5分、绝对性5分、迷惑性4分、思维性2分、反馈性4分、公平性3分、答案解析专门评分4分。</w:t>
      </w:r>
    </w:p>
    <w:p/>
    <w:p>
      <w:r>
        <w:t>男性，45岁。无痛性肉眼血尿3个月，IVP显示左肾盂内有充盈缺损，膀胱镜见左侧输尿管口喷血。为明确诊断，下一步应优先考虑的检查有</w:t>
      </w:r>
    </w:p>
    <w:p>
      <w:r>
        <w:t>A. 尿脱落细胞学检查</w:t>
      </w:r>
    </w:p>
    <w:p>
      <w:r>
        <w:t>B. 逆行肾盂造影</w:t>
      </w:r>
    </w:p>
    <w:p>
      <w:r>
        <w:t>C. 泌尿系统CTU（CT尿路成像）</w:t>
      </w:r>
    </w:p>
    <w:p>
      <w:r>
        <w:t>D. 肾动脉造影</w:t>
      </w:r>
    </w:p>
    <w:p>
      <w:r>
        <w:t>E. 输尿管镜检查+活检</w:t>
      </w:r>
    </w:p>
    <w:p>
      <w:r>
        <w:t>考点还原：泌尿、男性生殖系统肿瘤-尿路上皮肿瘤（膀胱肿瘤，肾盂、输尿管癌）。</w:t>
      </w:r>
    </w:p>
    <w:p>
      <w:r>
        <w:t>参考答案：BCE。</w:t>
      </w:r>
    </w:p>
    <w:p>
      <w:r>
        <w:t>答案解析：正确答案BCE。患者疑似肾盂癌，下一步优先检查以明确诊断。B项，逆行肾盂造影可清晰显示肾盂内病变形态。C项，CTU（CT尿路成像）是当前评估上尿路肿瘤最重要的影像学检查。E项，输尿管镜检+活检可获得病理诊断，是确诊的重要手段。A项，尿脱落细胞学检查阳性率低，非首选。D项，肾动脉造影主要用于评估血供，非确诊常规。</w:t>
      </w:r>
    </w:p>
    <w:p/>
    <w:p>
      <w:r>
        <w:t>--------------------------------------------X型题第474题--------------------------------------------</w:t>
      </w:r>
    </w:p>
    <w:p>
      <w:r>
        <w:t>出题参考：人类题库A2型题第211题。</w:t>
      </w:r>
    </w:p>
    <w:p>
      <w:r>
        <w:t>FuzzyWuzzy Levenshtein：最接近人类题库A2型题第211题，值为49。</w:t>
      </w:r>
    </w:p>
    <w:p>
      <w:r>
        <w:t>Sentence-BERT Cosine：最接近人类题库A2型题第211题，值为0.8485947251319885。</w:t>
      </w:r>
    </w:p>
    <w:p>
      <w:r>
        <w:t>3-gram Jaccard Index：最接近人类题库A2型题第211题，值为36。</w:t>
      </w:r>
    </w:p>
    <w:p>
      <w:r>
        <w:t>Flesch Reading Ease：-132.57999999999996。</w:t>
      </w:r>
    </w:p>
    <w:p>
      <w:r>
        <w:t>QGEval：总分35分，流畅性5分，清晰度5分，简洁性5分，相关性5分，一致性5分，可回答性5分，答案一致性5分。</w:t>
      </w:r>
    </w:p>
    <w:p>
      <w:r>
        <w:t>LLM：总分63分，流畅性4分、排他性4分、明确性3分、目标性4分、综合性3分、侧重性4分、防猜性4分、完整性5分、正确性5分、可解性5分、绝对性5分、迷惑性4分、思维性2分、反馈性4分、公平性3分、答案解析专门评分4分。</w:t>
      </w:r>
    </w:p>
    <w:p/>
    <w:p>
      <w:r>
        <w:t>男，60岁。发现全程肉眼血尿伴条状血凝块1周，无尿频、尿急、尿痛。B超检查显示左肾实质占位，肿块直径55mm。关于肾占位的进一步检查与评估，下列说法正确的有</w:t>
      </w:r>
    </w:p>
    <w:p>
      <w:r>
        <w:t>A. 腹部CT平扫+增强是明确肾肿瘤性质、分期和制定治疗方案的关键检查</w:t>
      </w:r>
    </w:p>
    <w:p>
      <w:r>
        <w:t>B. 静脉尿路造影可了解双肾功能及集合系统受累情况</w:t>
      </w:r>
    </w:p>
    <w:p>
      <w:r>
        <w:t>C. 肾动脉造影可用于了解肿瘤血供，并可用于术前栓塞</w:t>
      </w:r>
    </w:p>
    <w:p>
      <w:r>
        <w:t>D. 尿细胞学检查对肾实质肿瘤的诊断阳性率低</w:t>
      </w:r>
    </w:p>
    <w:p>
      <w:r>
        <w:t>E. 胸部CT是必要的，用于排除肺转移</w:t>
      </w:r>
    </w:p>
    <w:p>
      <w:r>
        <w:t>考点还原：泌尿、男性生殖系统肿瘤-肾肿瘤（肾癌、肾母细胞瘤、肾血管平滑肌脂肪瘤）。</w:t>
      </w:r>
    </w:p>
    <w:p>
      <w:r>
        <w:t>参考答案：ABCDE。</w:t>
      </w:r>
    </w:p>
    <w:p>
      <w:r>
        <w:t>答案解析：正确答案ABCDE。B超发现肾实质占位，需进一步评估。A项正确，腹部增强CT是术前分期和评估的关键。B项正确，IVU可了解集合系统是否受累及对侧肾功能。C项正确，肾动脉造影可用于了解血供并行术前栓塞。D项正确，尿细胞学对肾实质癌阳性率低。E项正确，胸部CT是排除肺转移的必需检查。</w:t>
      </w:r>
    </w:p>
    <w:p/>
    <w:p>
      <w:r>
        <w:t>--------------------------------------------X型题第475题--------------------------------------------</w:t>
      </w:r>
    </w:p>
    <w:p>
      <w:r>
        <w:t>出题参考：人类题库A2型题第212题。</w:t>
      </w:r>
    </w:p>
    <w:p>
      <w:r>
        <w:t>FuzzyWuzzy Levenshtein：最接近人类题库A2型题第212题，值为41。</w:t>
      </w:r>
    </w:p>
    <w:p>
      <w:r>
        <w:t>Sentence-BERT Cosine：最接近人类题库A2型题第91题，值为0.7554056644439697。</w:t>
      </w:r>
    </w:p>
    <w:p>
      <w:r>
        <w:t>3-gram Jaccard Index：最接近人类题库A2型题第212题，值为25。</w:t>
      </w:r>
    </w:p>
    <w:p>
      <w:r>
        <w:t>Flesch Reading Ease：121.22000000000003。</w:t>
      </w:r>
    </w:p>
    <w:p>
      <w:r>
        <w:t>QGEval：总分35分，流畅性5分，清晰度5分，简洁性5分，相关性5分，一致性5分，可回答性5分，答案一致性5分。</w:t>
      </w:r>
    </w:p>
    <w:p>
      <w:r>
        <w:t>LLM：总分65分，流畅性4分、排他性4分、明确性3分、目标性4分、综合性4分、侧重性4分、防猜性4分、完整性5分、正确性5分、可解性5分、绝对性5分、迷惑性4分、思维性3分、反馈性4分、公平性3分、答案解析专门评分4分。</w:t>
      </w:r>
    </w:p>
    <w:p/>
    <w:p>
      <w:r>
        <w:t>男，55岁，间歇性全程无痛肉眼血尿2个月。静脉尿路造影可见右肾盂充盈缺损。关于引起肾盂充盈缺损的疾病鉴别，下列说法正确的有</w:t>
      </w:r>
    </w:p>
    <w:p>
      <w:r>
        <w:t>A. 肾盂癌表现为不规则的充盈缺损</w:t>
      </w:r>
    </w:p>
    <w:p>
      <w:r>
        <w:t>B. 阴性结石也可表现为光滑的充盈缺损，可随体位移动</w:t>
      </w:r>
    </w:p>
    <w:p>
      <w:r>
        <w:t>C. 肾结核可表现为肾盂肾盏边缘不整的虫蚀样改变</w:t>
      </w:r>
    </w:p>
    <w:p>
      <w:r>
        <w:t>D. 肾盂肾炎主要表现为肾盂肾盏的扩张和显影延迟，而非明确的充盈缺损</w:t>
      </w:r>
    </w:p>
    <w:p>
      <w:r>
        <w:t>E. 肾癌侵入肾盂时，也可表现为肾盂内的占位性病变</w:t>
      </w:r>
    </w:p>
    <w:p>
      <w:r>
        <w:t>考点还原：泌尿、男性生殖系统肿瘤-肾肿瘤（肾癌、肾母细胞瘤、肾血管平滑肌脂肪瘤）、泌尿、男性生殖系统肿瘤-尿路上皮肿瘤（膀胱肿瘤，肾盂、输尿管癌）。</w:t>
      </w:r>
    </w:p>
    <w:p>
      <w:r>
        <w:t>参考答案：ABCDE。</w:t>
      </w:r>
    </w:p>
    <w:p>
      <w:r>
        <w:t>答案解析：正确答案ABCDE。肾盂充盈缺损的鉴别：A项正确，肾盂癌为不规则、固定的充盈缺损。B项正确，阴性结石为光滑、可随体位移动的充盈缺损。C项正确，肾结核为虫蚀样不规则改变。D项正确，肾盂肾炎主要表现为肾盂肾盏显影淡、延迟或扩张。E项正确，肾癌侵入肾盂可表现为充盈缺损。</w:t>
      </w:r>
    </w:p>
    <w:p/>
    <w:p>
      <w:r>
        <w:t>--------------------------------------------X型题第476题--------------------------------------------</w:t>
      </w:r>
    </w:p>
    <w:p>
      <w:r>
        <w:t>出题参考：人类题库A2型题第213题。</w:t>
      </w:r>
    </w:p>
    <w:p>
      <w:r>
        <w:t>FuzzyWuzzy Levenshtein：最接近人类题库A2型题第213题，值为61。</w:t>
      </w:r>
    </w:p>
    <w:p>
      <w:r>
        <w:t>Sentence-BERT Cosine：最接近人类题库A2型题第213题，值为0.9218144416809082。</w:t>
      </w:r>
    </w:p>
    <w:p>
      <w:r>
        <w:t>3-gram Jaccard Index：最接近人类题库A2型题第213题，值为36。</w:t>
      </w:r>
    </w:p>
    <w:p>
      <w:r>
        <w:t>Flesch Reading Ease：121.22000000000003。</w:t>
      </w:r>
    </w:p>
    <w:p>
      <w:r>
        <w:t>QGEval：总分35分，流畅性5分，清晰度5分，简洁性5分，相关性5分，一致性5分，可回答性5分，答案一致性5分。</w:t>
      </w:r>
    </w:p>
    <w:p>
      <w:r>
        <w:t>LLM：总分61分，流畅性4分、排他性4分、明确性3分、目标性4分、综合性3分、侧重性4分、防猜性3分、完整性5分、正确性5分、可解性5分、绝对性5分、迷惑性3分、思维性2分、反馈性4分、公平性3分、答案解析专门评分4分。</w:t>
      </w:r>
    </w:p>
    <w:p/>
    <w:p>
      <w:r>
        <w:t>45岁男性，间歇性肉眼血尿3月余，IVP见左肾盂内有不规则充盈缺损，膀胱镜检见左侧输尿管口喷血。关于该患者的诊断与治疗，下列说法正确的有</w:t>
      </w:r>
    </w:p>
    <w:p>
      <w:r>
        <w:t>A. 应首先考虑肾盂癌</w:t>
      </w:r>
    </w:p>
    <w:p>
      <w:r>
        <w:t>B. 肾结核也可表现为IVP肾盂充盈缺损和血尿</w:t>
      </w:r>
    </w:p>
    <w:p>
      <w:r>
        <w:t>C. X线不显影的肾结石在IVP上通常表现为充盈缺损</w:t>
      </w:r>
    </w:p>
    <w:p>
      <w:r>
        <w:t>D. 肾盂癌的典型影像学表现是肾盂内不规则充盈缺损</w:t>
      </w:r>
    </w:p>
    <w:p>
      <w:r>
        <w:t>E. 肾炎是导致该患者症状和体征的最可能原因</w:t>
      </w:r>
    </w:p>
    <w:p>
      <w:r>
        <w:t>考点还原：泌尿、男性生殖系统肿瘤-尿路上皮肿瘤（膀胱肿瘤，肾盂、输尿管癌）、泌尿、男性生殖系统结核-泌尿系统结核。</w:t>
      </w:r>
    </w:p>
    <w:p>
      <w:r>
        <w:t>参考答案：ABD。</w:t>
      </w:r>
    </w:p>
    <w:p>
      <w:r>
        <w:t>答案解析：正确答案ABD。患者表现高度提示肾盂癌（A、D项）。B项正确，肾结核IVP也可有充盈缺损和血尿，但常伴膀胱刺激征和全身症状。C项，X线不显影的结石（阴性结石）在IVP上表现为充盈缺损，但通常光滑、可移动，且膀胱镜下无喷血，因此不能作为“最可能”原因，但属于鉴别诊断。E项错误，肾炎一般不会导致IVP充盈缺损和输尿管口喷血。</w:t>
      </w:r>
    </w:p>
    <w:p/>
    <w:p>
      <w:r>
        <w:t>--------------------------------------------X型题第477题--------------------------------------------</w:t>
      </w:r>
    </w:p>
    <w:p>
      <w:r>
        <w:t>出题参考：人类题库A2型题第215题。</w:t>
      </w:r>
    </w:p>
    <w:p>
      <w:r>
        <w:t>FuzzyWuzzy Levenshtein：最接近人类题库A2型题第215题，值为57。</w:t>
      </w:r>
    </w:p>
    <w:p>
      <w:r>
        <w:t>Sentence-BERT Cosine：最接近人类题库A2型题第215题，值为0.9604018330574036。</w:t>
      </w:r>
    </w:p>
    <w:p>
      <w:r>
        <w:t>3-gram Jaccard Index：最接近人类题库A2型题第215题，值为33。</w:t>
      </w:r>
    </w:p>
    <w:p>
      <w:r>
        <w:t>Flesch Reading Ease：121.22000000000003。</w:t>
      </w:r>
    </w:p>
    <w:p>
      <w:r>
        <w:t>QGEval：总分35分，流畅性5分，清晰度5分，简洁性5分，相关性5分，一致性5分，可回答性5分，答案一致性5分。</w:t>
      </w:r>
    </w:p>
    <w:p>
      <w:r>
        <w:t>LLM：总分63分，流畅性4分、排他性4分、明确性3分、目标性4分、综合性3分、侧重性4分、防猜性4分、完整性5分、正确性5分、可解性5分、绝对性5分、迷惑性4分、思维性2分、反馈性4分、公平性3分、答案解析专门评分4分。</w:t>
      </w:r>
    </w:p>
    <w:p/>
    <w:p>
      <w:r>
        <w:t>血尿病人，膀胱镜检见膀胱三角区有4cm×5cm大小肿瘤，无蒂，表面有坏死，活检为T₃期。关于该患者的治疗方案，下列说法正确的有</w:t>
      </w:r>
    </w:p>
    <w:p>
      <w:r>
        <w:t>A. 最佳治疗方案是根治性膀胱全切除术</w:t>
      </w:r>
    </w:p>
    <w:p>
      <w:r>
        <w:t>B. 肿瘤切除术适用于浅表性、非肌层浸润的肿瘤</w:t>
      </w:r>
    </w:p>
    <w:p>
      <w:r>
        <w:t>C. 膀胱部分切除术适用于肿瘤位于输尿管口附近或合并憩室者</w:t>
      </w:r>
    </w:p>
    <w:p>
      <w:r>
        <w:t>D. 对于T3期膀胱癌，单纯化疗或放疗可作为根治性治疗</w:t>
      </w:r>
    </w:p>
    <w:p>
      <w:r>
        <w:t>E. 髂内动脉栓塞主要用于控制晚期肿瘤的出血</w:t>
      </w:r>
    </w:p>
    <w:p>
      <w:r>
        <w:t>考点还原：泌尿、男性生殖系统肿瘤-尿路上皮肿瘤（膀胱肿瘤，肾盂、输尿管癌）。</w:t>
      </w:r>
    </w:p>
    <w:p>
      <w:r>
        <w:t>参考答案：ABCE。</w:t>
      </w:r>
    </w:p>
    <w:p>
      <w:r>
        <w:t>答案解析：正确答案ABCE。膀胱三角区T3期（侵犯膀胱周围组织）肿瘤。A项正确，根治性膀胱全切除术是肌层浸润性膀胱癌（≥T2期）的标准治疗。B项正确，肿瘤切除术（如TURBt）适用于非肌层浸润性肿瘤（Ta， T1）。C项正确，膀胱部分切除术适用于特殊部位（如输尿管口、憩室内）的局限性肿瘤。D项错误，单纯化疗或放疗不能替代根治性手术，可作为辅助或姑息。E项正确，髂内动脉栓塞用于控制大出血。</w:t>
      </w:r>
    </w:p>
    <w:p/>
    <w:p>
      <w:r>
        <w:t>--------------------------------------------X型题第478题--------------------------------------------</w:t>
      </w:r>
    </w:p>
    <w:p>
      <w:r>
        <w:t>出题参考：人类题库A2型题第216题。</w:t>
      </w:r>
    </w:p>
    <w:p>
      <w:r>
        <w:t>FuzzyWuzzy Levenshtein：最接近人类题库A2型题第216题，值为51。</w:t>
      </w:r>
    </w:p>
    <w:p>
      <w:r>
        <w:t>Sentence-BERT Cosine：最接近人类题库A1型题第197题，值为0.8261998891830444。</w:t>
      </w:r>
    </w:p>
    <w:p>
      <w:r>
        <w:t>3-gram Jaccard Index：最接近人类题库A2型题第216题，值为25。</w:t>
      </w:r>
    </w:p>
    <w:p>
      <w:r>
        <w:t>Flesch Reading Ease：121.22000000000003。</w:t>
      </w:r>
    </w:p>
    <w:p>
      <w:r>
        <w:t>QGEval：总分35分，流畅性5分，清晰度5分，简洁性5分，相关性5分，一致性5分，可回答性5分，答案一致性5分。</w:t>
      </w:r>
    </w:p>
    <w:p>
      <w:r>
        <w:t>LLM：总分65分，流畅性4分、排他性4分、明确性3分、目标性4分、综合性4分、侧重性4分、防猜性4分、完整性5分、正确性5分、可解性5分、绝对性5分、迷惑性4分、思维性3分、反馈性4分、公平性3分、答案解析专门评分4分。</w:t>
      </w:r>
    </w:p>
    <w:p/>
    <w:p>
      <w:r>
        <w:t>男，52岁。反复无痛肉眼血尿1个月。偶伴尿频、尿急。关于该患者首先应考虑的疾病，下列说法正确的有</w:t>
      </w:r>
    </w:p>
    <w:p>
      <w:r>
        <w:t>A. 膀胱肿瘤是导致无痛性肉眼血尿的常见原因</w:t>
      </w:r>
    </w:p>
    <w:p>
      <w:r>
        <w:t>B. 膀胱炎常伴有明显的尿频、尿急、尿痛等刺激症状</w:t>
      </w:r>
    </w:p>
    <w:p>
      <w:r>
        <w:t>C. 慢性前列腺炎主要表现为排尿不适和盆腔疼痛，血尿不常见</w:t>
      </w:r>
    </w:p>
    <w:p>
      <w:r>
        <w:t>D. 膀胱结石引起的血尿常伴有排尿中断和疼痛</w:t>
      </w:r>
    </w:p>
    <w:p>
      <w:r>
        <w:t>E. 前列腺增生引起的血尿多为终末血尿，常伴有进行性排尿困难</w:t>
      </w:r>
    </w:p>
    <w:p>
      <w:r>
        <w:t>考点还原：尿路感染-急性膀胱炎、男性生殖系统感染-前列腺炎、尿路结石-膀胱结石、泌尿、男性生殖系统肿瘤-尿路上皮肿瘤（膀胱肿瘤，肾盂、输尿管癌）、泌尿系统梗阻-良性前列腺增生。</w:t>
      </w:r>
    </w:p>
    <w:p>
      <w:r>
        <w:t>参考答案：ABCDE。</w:t>
      </w:r>
    </w:p>
    <w:p>
      <w:r>
        <w:t>答案解析：正确答案ABCDE。老年男性无痛肉眼血尿，首先考虑泌尿系肿瘤，特别是膀胱肿瘤（A项）。鉴别：B项，膀胱炎常伴刺激症状。C项，慢性前列腺炎血尿少见。D项，膀胱结石血尿伴疼痛和中断。E项，前列腺增生血尿多为终末血尿伴排尿困难。</w:t>
      </w:r>
    </w:p>
    <w:p/>
    <w:p>
      <w:r>
        <w:t>--------------------------------------------X型题第479题--------------------------------------------</w:t>
      </w:r>
    </w:p>
    <w:p>
      <w:r>
        <w:t>出题参考：人类题库A2型题第217题。</w:t>
      </w:r>
    </w:p>
    <w:p>
      <w:r>
        <w:t>FuzzyWuzzy Levenshtein：最接近人类题库A2型题第217题，值为66。</w:t>
      </w:r>
    </w:p>
    <w:p>
      <w:r>
        <w:t>Sentence-BERT Cosine：最接近人类题库A2型题第215题，值为0.884101390838623。</w:t>
      </w:r>
    </w:p>
    <w:p>
      <w:r>
        <w:t>3-gram Jaccard Index：最接近人类题库A2型题第217题，值为43。</w:t>
      </w:r>
    </w:p>
    <w:p>
      <w:r>
        <w:t>Flesch Reading Ease：121.22000000000003。</w:t>
      </w:r>
    </w:p>
    <w:p>
      <w:r>
        <w:t>QGEval：总分35分，流畅性5分，清晰度5分，简洁性5分，相关性5分，一致性5分，可回答性5分，答案一致性5分。</w:t>
      </w:r>
    </w:p>
    <w:p>
      <w:r>
        <w:t>LLM：总分63分，流畅性4分、排他性4分、明确性3分、目标性4分、综合性3分、侧重性4分、防猜性4分、完整性5分、正确性5分、可解性5分、绝对性5分、迷惑性4分、思维性2分、反馈性4分、公平性3分、答案解析专门评分4分。</w:t>
      </w:r>
    </w:p>
    <w:p/>
    <w:p>
      <w:r>
        <w:t>男，52岁。无痛性肉眼血尿3个月。膀胱镜检查见膀胱三角区有一4cm×3cm新生物，呈浸润性生长，病理诊断为膀胱腺癌。关于该患者的治疗，下列说法正确的有</w:t>
      </w:r>
    </w:p>
    <w:p>
      <w:r>
        <w:t>A. 最适宜的治疗方法是根治性膀胱切除术</w:t>
      </w:r>
    </w:p>
    <w:p>
      <w:r>
        <w:t>B. 膀胱部分切除术适用于肿瘤局限、非三角区的单发肿瘤</w:t>
      </w:r>
    </w:p>
    <w:p>
      <w:r>
        <w:t>C. 经尿道膀胱肿瘤电切术适用于非肌层浸润的浅表肿瘤</w:t>
      </w:r>
    </w:p>
    <w:p>
      <w:r>
        <w:t>D. 膀胱腺癌对化疗和放疗相对不敏感，一般不作为首选</w:t>
      </w:r>
    </w:p>
    <w:p>
      <w:r>
        <w:t>E. 对于肌层浸润性膀胱癌，根治性膀胱切除是标准治疗</w:t>
      </w:r>
    </w:p>
    <w:p>
      <w:r>
        <w:t>考点还原：泌尿、男性生殖系统肿瘤-尿路上皮肿瘤（膀胱肿瘤，肾盂、输尿管癌）。</w:t>
      </w:r>
    </w:p>
    <w:p>
      <w:r>
        <w:t>参考答案：ABCDE。</w:t>
      </w:r>
    </w:p>
    <w:p>
      <w:r>
        <w:t>答案解析：正确答案ABCDE。膀胱腺癌，三角区浸润性生长。A、E项正确，肌层浸润性膀胱癌标准治疗是根治性膀胱切除术。B项正确，膀胱部分切除适用于局限、非三角区的单发肿瘤。C项正确，TURBt适用于非肌层浸润肿瘤。D项正确，膀胱腺癌对放化疗不敏感。</w:t>
      </w:r>
    </w:p>
    <w:p/>
    <w:p>
      <w:r>
        <w:t>--------------------------------------------X型题第480题--------------------------------------------</w:t>
      </w:r>
    </w:p>
    <w:p>
      <w:r>
        <w:t>出题参考：人类题库A2型题第218题。</w:t>
      </w:r>
    </w:p>
    <w:p>
      <w:r>
        <w:t>FuzzyWuzzy Levenshtein：最接近人类题库A2型题第218题，值为63。</w:t>
      </w:r>
    </w:p>
    <w:p>
      <w:r>
        <w:t>Sentence-BERT Cosine：最接近人类题库A2型题第218题，值为0.9469650983810425。</w:t>
      </w:r>
    </w:p>
    <w:p>
      <w:r>
        <w:t>3-gram Jaccard Index：最接近人类题库A2型题第218题，值为39。</w:t>
      </w:r>
    </w:p>
    <w:p>
      <w:r>
        <w:t>Flesch Reading Ease：36.62000000000003。</w:t>
      </w:r>
    </w:p>
    <w:p>
      <w:r>
        <w:t>QGEval：总分35分，流畅性5分，清晰度5分，简洁性5分，相关性5分，一致性5分，可回答性5分，答案一致性5分。</w:t>
      </w:r>
    </w:p>
    <w:p>
      <w:r>
        <w:t>LLM：总分61分，流畅性4分、排他性4分、明确性3分、目标性4分、综合性3分、侧重性4分、防猜性4分、完整性5分、正确性5分、可解性5分、绝对性5分、迷惑性3分、思维性2分、反馈性4分、公平性3分、答案解析专门评分3分。</w:t>
      </w:r>
    </w:p>
    <w:p/>
    <w:p>
      <w:r>
        <w:t>血尿病人，膀胱镜见膀胱右侧壁有一2.5cm×1.0cm新生物，有蒂，距右输尿管口3cm，活检诊断移行细胞癌T1期。关于该患者的治疗，下列说法正确的有</w:t>
      </w:r>
    </w:p>
    <w:p>
      <w:r>
        <w:t>A. 首选的治疗方法是经尿道膀胱肿瘤电切术(TURBt)</w:t>
      </w:r>
    </w:p>
    <w:p>
      <w:r>
        <w:t>B. 术后通常需要辅助膀胱灌注化疗或卡介苗(BCG)治疗</w:t>
      </w:r>
    </w:p>
    <w:p>
      <w:r>
        <w:t>C. 膀胱部分切除术适用于肿瘤较大、多发或位于特殊部位者</w:t>
      </w:r>
    </w:p>
    <w:p>
      <w:r>
        <w:t>D. 全膀胱切除术是T1期肿瘤的首选治疗方法</w:t>
      </w:r>
    </w:p>
    <w:p>
      <w:r>
        <w:t>E. 单纯放疗对T1期膀胱癌效果不佳，不作为首选</w:t>
      </w:r>
    </w:p>
    <w:p>
      <w:r>
        <w:t>考点还原：泌尿、男性生殖系统肿瘤-尿路上皮肿瘤（膀胱肿瘤，肾盂、输尿管癌）。</w:t>
      </w:r>
    </w:p>
    <w:p>
      <w:r>
        <w:t>参考答案：ABCE。</w:t>
      </w:r>
    </w:p>
    <w:p>
      <w:r>
        <w:t>答案解析：正确答案ABCE。T1期膀胱移行细胞癌（非肌层浸润性）。A项正确，首选TURBt。B项正确，术后高危患者需膀胱灌注化疗或BCG以降低复发风险。C项正确，对于较大、多发或位于特殊部位（如输尿管口）的肿瘤，可行膀胱部分切除。D项错误，全膀胱切除术适用于肌层浸润性（T2以上）或高危、复发的非肌层浸润性癌，非T1期首选。E项正确，放疗不是T1期首选。</w:t>
      </w:r>
    </w:p>
    <w:p/>
    <w:p>
      <w:r>
        <w:t>--------------------------------------------X型题第481题--------------------------------------------</w:t>
      </w:r>
    </w:p>
    <w:p>
      <w:r>
        <w:t>出题参考：人类题库A2型题第219题。</w:t>
      </w:r>
    </w:p>
    <w:p>
      <w:r>
        <w:t>FuzzyWuzzy Levenshtein：最接近人类题库A2型题第219题，值为53。</w:t>
      </w:r>
    </w:p>
    <w:p>
      <w:r>
        <w:t>Sentence-BERT Cosine：最接近人类题库B型题第7题，值为0.9135954976081848。</w:t>
      </w:r>
    </w:p>
    <w:p>
      <w:r>
        <w:t>3-gram Jaccard Index：最接近人类题库A2型题第219题，值为38。</w:t>
      </w:r>
    </w:p>
    <w:p>
      <w:r>
        <w:t>Flesch Reading Ease：-48.994999999999976。</w:t>
      </w:r>
    </w:p>
    <w:p>
      <w:r>
        <w:t>QGEval：总分35分，流畅性5分，清晰度5分，简洁性5分，相关性5分，一致性5分，可回答性5分，答案一致性5分。</w:t>
      </w:r>
    </w:p>
    <w:p>
      <w:r>
        <w:t>LLM：总分61分，流畅性4分、排他性4分、明确性3分、目标性4分、综合性3分、侧重性4分、防猜性4分、完整性5分、正确性5分、可解性5分、绝对性5分、迷惑性3分、思维性2分、反馈性4分、公平性3分、答案解析专门评分3分。</w:t>
      </w:r>
    </w:p>
    <w:p/>
    <w:p>
      <w:r>
        <w:t>男，60岁。排尿困难2个月。B超检查见前列腺增大，血清总PSA 24ng/ml。为明确诊断，可采取的可靠检查方法有</w:t>
      </w:r>
    </w:p>
    <w:p>
      <w:r>
        <w:t>A. 前列腺穿刺活检是确诊前列腺癌的金标准</w:t>
      </w:r>
    </w:p>
    <w:p>
      <w:r>
        <w:t>B. 前列腺MRI有助于判断肿瘤的局部侵犯和分期</w:t>
      </w:r>
    </w:p>
    <w:p>
      <w:r>
        <w:t>C. 经直肠腔内超声可引导前列腺穿刺活检</w:t>
      </w:r>
    </w:p>
    <w:p>
      <w:r>
        <w:t>D. 前列腺CT对早期前列腺癌的诊断价值有限</w:t>
      </w:r>
    </w:p>
    <w:p>
      <w:r>
        <w:t>E. 直肠指诊发现前列腺硬结是重要的临床体征</w:t>
      </w:r>
    </w:p>
    <w:p>
      <w:r>
        <w:t>考点还原：泌尿、男性生殖系统肿瘤-前列腺癌。</w:t>
      </w:r>
    </w:p>
    <w:p>
      <w:r>
        <w:t>参考答案：ABCDE。</w:t>
      </w:r>
    </w:p>
    <w:p>
      <w:r>
        <w:t>答案解析：正确答案ABCDE。老年男性，PSA显著升高（&gt;10ng/ml），怀疑前列腺癌。A项正确，穿刺活检是确诊金标准。B项正确，MRI有助于局部分期。C项正确，经直肠超声(TRUS)是常用引导穿刺手段。D项正确，CT对早期癌和局部分期价值有限。E项正确，直肠指诊发现硬结是重要体征。</w:t>
      </w:r>
    </w:p>
    <w:p/>
    <w:p>
      <w:r>
        <w:t>--------------------------------------------X型题第482题--------------------------------------------</w:t>
      </w:r>
    </w:p>
    <w:p>
      <w:r>
        <w:t>出题参考：人类题库A2型题第220题。</w:t>
      </w:r>
    </w:p>
    <w:p>
      <w:r>
        <w:t>FuzzyWuzzy Levenshtein：最接近人类题库A2型题第220题，值为56。</w:t>
      </w:r>
    </w:p>
    <w:p>
      <w:r>
        <w:t>Sentence-BERT Cosine：最接近人类题库B型题第7题，值为0.8857290744781494。</w:t>
      </w:r>
    </w:p>
    <w:p>
      <w:r>
        <w:t>3-gram Jaccard Index：最接近人类题库A2型题第220题，值为35。</w:t>
      </w:r>
    </w:p>
    <w:p>
      <w:r>
        <w:t>Flesch Reading Ease：-48.994999999999976。</w:t>
      </w:r>
    </w:p>
    <w:p>
      <w:r>
        <w:t>QGEval：总分35分，流畅性5分，清晰度5分，简洁性5分，相关性5分，一致性5分，可回答性5分，答案一致性5分。</w:t>
      </w:r>
    </w:p>
    <w:p>
      <w:r>
        <w:t>LLM：总分61分，流畅性4分、排他性4分、明确性3分、目标性4分、综合性3分、侧重性4分、防猜性4分、完整性5分、正确性5分、可解性5分、绝对性5分、迷惑性3分、思维性2分、反馈性4分、公平性3分、答案解析专门评分3分。</w:t>
      </w:r>
    </w:p>
    <w:p/>
    <w:p>
      <w:r>
        <w:t>男，68岁。直肠指诊前列腺有一硬结。血清PSA 10.5ng/ml。为明确诊断，可采取的检查方法有</w:t>
      </w:r>
    </w:p>
    <w:p>
      <w:r>
        <w:t>A. 前列腺穿刺活组织检查是确诊的必要手段</w:t>
      </w:r>
    </w:p>
    <w:p>
      <w:r>
        <w:t>B. 经直肠B型超声可用于引导穿刺</w:t>
      </w:r>
    </w:p>
    <w:p>
      <w:r>
        <w:t>C. 前列腺MRI有助于评估肿瘤范围及有无包膜外侵犯</w:t>
      </w:r>
    </w:p>
    <w:p>
      <w:r>
        <w:t>D. CT对前列腺癌的早期诊断和局部分期价值有限</w:t>
      </w:r>
    </w:p>
    <w:p>
      <w:r>
        <w:t>E. 放射性核素扫描主要用于评估有无骨转移</w:t>
      </w:r>
    </w:p>
    <w:p>
      <w:r>
        <w:t>考点还原：泌尿、男性生殖系统肿瘤-前列腺癌。</w:t>
      </w:r>
    </w:p>
    <w:p>
      <w:r>
        <w:t>参考答案：ABCDE。</w:t>
      </w:r>
    </w:p>
    <w:p>
      <w:r>
        <w:t>答案解析：正确答案ABCDE。前列腺硬结+PSA升高，疑前列腺癌。A项正确，穿刺活检是确诊必要手段。B项正确，TRUS用于引导穿刺。C项正确，MRI有助于评估肿瘤范围及包膜侵犯。D项正确，CT对早期诊断和局部分期价值有限。E项正确，骨扫描用于评估有无骨转移。</w:t>
      </w:r>
    </w:p>
    <w:p/>
    <w:p>
      <w:r>
        <w:t>--------------------------------------------X型题第483题--------------------------------------------</w:t>
      </w:r>
    </w:p>
    <w:p>
      <w:r>
        <w:t>出题参考：人类题库A2型题第221题。</w:t>
      </w:r>
    </w:p>
    <w:p>
      <w:r>
        <w:t>FuzzyWuzzy Levenshtein：最接近人类题库A2型题第223题，值为52。</w:t>
      </w:r>
    </w:p>
    <w:p>
      <w:r>
        <w:t>Sentence-BERT Cosine：最接近人类题库A2型题第221题，值为0.9057548642158508。</w:t>
      </w:r>
    </w:p>
    <w:p>
      <w:r>
        <w:t>3-gram Jaccard Index：最接近人类题库A2型题第221题，值为36。</w:t>
      </w:r>
    </w:p>
    <w:p>
      <w:r>
        <w:t>Flesch Reading Ease：-47.97999999999996。</w:t>
      </w:r>
    </w:p>
    <w:p>
      <w:r>
        <w:t>QGEval：总分35分，流畅性5分，清晰度5分，简洁性5分，相关性5分，一致性5分，可回答性5分，答案一致性5分。</w:t>
      </w:r>
    </w:p>
    <w:p>
      <w:r>
        <w:t>LLM：总分61分，流畅性4分、排他性4分、明确性3分、目标性4分、综合性3分、侧重性4分、防猜性4分、完整性5分、正确性5分、可解性5分、绝对性5分、迷惑性3分、思维性2分、反馈性4分、公平性3分、答案解析专门评分3分。</w:t>
      </w:r>
    </w:p>
    <w:p/>
    <w:p>
      <w:r>
        <w:t>男，60岁。排尿困难3个月，体检发现前列腺变硬。为排除前列腺癌，有意义的实验室检查项目有</w:t>
      </w:r>
    </w:p>
    <w:p>
      <w:r>
        <w:t>A. 前列腺特异性抗原(PSA)是筛查前列腺癌的重要指标</w:t>
      </w:r>
    </w:p>
    <w:p>
      <w:r>
        <w:t>B. 血酸性磷酸酶在发生骨转移时可能升高</w:t>
      </w:r>
    </w:p>
    <w:p>
      <w:r>
        <w:t>C. 血癌胚抗原(CEA)主要用于消化道肿瘤的筛查</w:t>
      </w:r>
    </w:p>
    <w:p>
      <w:r>
        <w:t>D. 血甲胎蛋白(AFP)主要用于肝癌的筛查</w:t>
      </w:r>
    </w:p>
    <w:p>
      <w:r>
        <w:t>E. 血碱性磷酸酶(ALP)在发生骨转移时可能升高</w:t>
      </w:r>
    </w:p>
    <w:p>
      <w:r>
        <w:t>考点还原：泌尿、男性生殖系统肿瘤-前列腺癌。</w:t>
      </w:r>
    </w:p>
    <w:p>
      <w:r>
        <w:t>参考答案：ABE。</w:t>
      </w:r>
    </w:p>
    <w:p>
      <w:r>
        <w:t>答案解析：正确答案ABE。为排除前列腺癌，有意义的检查：A项正确，PSA是重要筛查指标。B项正确，血酸性磷酸酶在发生骨转移时可能升高（但特异性不高，已较少用）。C项错误，CEA主要用于消化道肿瘤。D项错误，AFP主要用于肝癌。E项正确，血碱性磷酸酶(ALP)在发生成骨性骨转移时可能升高。</w:t>
      </w:r>
    </w:p>
    <w:p/>
    <w:p>
      <w:r>
        <w:t>--------------------------------------------X型题第484题--------------------------------------------</w:t>
      </w:r>
    </w:p>
    <w:p>
      <w:r>
        <w:t>出题参考：人类题库A2型题第222题。</w:t>
      </w:r>
    </w:p>
    <w:p>
      <w:r>
        <w:t>FuzzyWuzzy Levenshtein：最接近人类题库A2型题第222题，值为58。</w:t>
      </w:r>
    </w:p>
    <w:p>
      <w:r>
        <w:t>Sentence-BERT Cosine：最接近人类题库A2型题第222题，值为0.89324951171875。</w:t>
      </w:r>
    </w:p>
    <w:p>
      <w:r>
        <w:t>3-gram Jaccard Index：最接近人类题库A2型题第222题，值为33。</w:t>
      </w:r>
    </w:p>
    <w:p>
      <w:r>
        <w:t>Flesch Reading Ease：-132.57999999999996。</w:t>
      </w:r>
    </w:p>
    <w:p>
      <w:r>
        <w:t>QGEval：总分35分，流畅性5分，清晰度5分，简洁性5分，相关性5分，一致性5分，可回答性5分，答案一致性5分。</w:t>
      </w:r>
    </w:p>
    <w:p>
      <w:r>
        <w:t>LLM：总分61分，流畅性4分、排他性4分、明确性3分、目标性4分、综合性3分、侧重性4分、防猜性4分、完整性5分、正确性5分、可解性5分、绝对性5分、迷惑性3分、思维性2分、反馈性4分、公平性3分、答案解析专门评分3分。</w:t>
      </w:r>
    </w:p>
    <w:p/>
    <w:p>
      <w:r>
        <w:t>老年患者。排尿困难3个月。体检发现前列腺变硬。为了排除前列腺癌，有价值的检查方法有</w:t>
      </w:r>
    </w:p>
    <w:p>
      <w:r>
        <w:t>A. 前列腺穿刺活检是确诊的金标准</w:t>
      </w:r>
    </w:p>
    <w:p>
      <w:r>
        <w:t>B. 前列腺特异性抗原(PSA)是重要的筛查指标</w:t>
      </w:r>
    </w:p>
    <w:p>
      <w:r>
        <w:t>C. 经直肠前列腺B超可观察前列腺内部结构并引导穿刺</w:t>
      </w:r>
    </w:p>
    <w:p>
      <w:r>
        <w:t>D. MRI有助于判断肿瘤的局部侵犯情况</w:t>
      </w:r>
    </w:p>
    <w:p>
      <w:r>
        <w:t>E. CT对早期前列腺癌的诊断敏感性较低</w:t>
      </w:r>
    </w:p>
    <w:p>
      <w:r>
        <w:t>考点还原：泌尿、男性生殖系统肿瘤-前列腺癌。</w:t>
      </w:r>
    </w:p>
    <w:p>
      <w:r>
        <w:t>参考答案：ABCDE。</w:t>
      </w:r>
    </w:p>
    <w:p>
      <w:r>
        <w:t>答案解析：正确答案ABCDE。老年男性排尿困难，前列腺变硬，疑前列腺癌。有价值检查：A项正确，穿刺活检是金标准。B项正确，PSA是重要筛查指标。C项正确，TRUS可观察结构并引导穿刺。D项正确，MRI有助于判断局部侵犯。E项正确，CT对早期癌敏感性低。</w:t>
      </w:r>
    </w:p>
    <w:p/>
    <w:p>
      <w:r>
        <w:t>--------------------------------------------X型题第485题--------------------------------------------</w:t>
      </w:r>
    </w:p>
    <w:p>
      <w:r>
        <w:t>出题参考：人类题库A2型题第224题。</w:t>
      </w:r>
    </w:p>
    <w:p>
      <w:r>
        <w:t>FuzzyWuzzy Levenshtein：最接近人类题库A2型题第224题，值为64。</w:t>
      </w:r>
    </w:p>
    <w:p>
      <w:r>
        <w:t>Sentence-BERT Cosine：最接近人类题库A2型题第224题，值为0.9820448160171509。</w:t>
      </w:r>
    </w:p>
    <w:p>
      <w:r>
        <w:t>3-gram Jaccard Index：最接近人类题库A2型题第224题，值为46。</w:t>
      </w:r>
    </w:p>
    <w:p>
      <w:r>
        <w:t>Flesch Reading Ease：-47.97999999999996。</w:t>
      </w:r>
    </w:p>
    <w:p>
      <w:r>
        <w:t>QGEval：总分35分，流畅性5分，清晰度5分，简洁性5分，相关性5分，一致性5分，可回答性5分，答案一致性5分。</w:t>
      </w:r>
    </w:p>
    <w:p>
      <w:r>
        <w:t>LLM：总分63分，流畅性4分、排他性4分、明确性3分、目标性4分、综合性3分、侧重性4分、防猜性4分、完整性5分、正确性5分、可解性5分、绝对性5分、迷惑性4分、思维性2分、反馈性4分、公平性3分、答案解析专门评分4分。</w:t>
      </w:r>
    </w:p>
    <w:p/>
    <w:p>
      <w:r>
        <w:t>男性，75岁。进行性排尿困难6个月，直肠指诊发现前列腺右侧有2cm×2cm硬结，1周后行PSA检查为120ng/ml，核素全身骨扫描示骨盆及腰椎系统放射性浓聚区，诊断为前列腺癌骨转移。关于该患者的治疗，下列说法正确的有</w:t>
      </w:r>
    </w:p>
    <w:p>
      <w:r>
        <w:t>A. 最适宜的治疗是内分泌治疗，包括去势和抗雄激素药物</w:t>
      </w:r>
    </w:p>
    <w:p>
      <w:r>
        <w:t>B. 根治性前列腺切除术已不适用于已发生骨转移的患者</w:t>
      </w:r>
    </w:p>
    <w:p>
      <w:r>
        <w:t>C. 放射治疗可用于缓解骨转移引起的疼痛</w:t>
      </w:r>
    </w:p>
    <w:p>
      <w:r>
        <w:t>D. 双侧睾丸切除是有效的去势治疗方法之一</w:t>
      </w:r>
    </w:p>
    <w:p>
      <w:r>
        <w:t>E. 化疗主要用于去势抵抗性前列腺癌</w:t>
      </w:r>
    </w:p>
    <w:p>
      <w:r>
        <w:t>考点还原：泌尿、男性生殖系统肿瘤-前列腺癌。</w:t>
      </w:r>
    </w:p>
    <w:p>
      <w:r>
        <w:t>参考答案：ABCDE。</w:t>
      </w:r>
    </w:p>
    <w:p>
      <w:r>
        <w:t>答案解析：正确答案ABCDE。前列腺癌伴多发骨转移（晚期）。A项正确，内分泌治疗（雄激素剥夺治疗，ADT）是晚期前列腺癌的主要治疗。B项正确，已发生远处转移，不适合根治性手术。C项正确，放疗可用于缓解骨转移疼痛。D项正确，双侧睾丸切除是手术去势方法。E项正确，化疗主要用于去势抵抗性前列腺癌(CRPC)。</w:t>
      </w:r>
    </w:p>
    <w:p/>
    <w:p>
      <w:r>
        <w:t>--------------------------------------------X型题第486题--------------------------------------------</w:t>
      </w:r>
    </w:p>
    <w:p>
      <w:r>
        <w:t>出题参考：人类题库A2型题第225题。</w:t>
      </w:r>
    </w:p>
    <w:p>
      <w:r>
        <w:t>FuzzyWuzzy Levenshtein：最接近人类题库A2型题第225题，值为46。</w:t>
      </w:r>
    </w:p>
    <w:p>
      <w:r>
        <w:t>Sentence-BERT Cosine：最接近人类题库A2型题第406题，值为0.8101892471313477。</w:t>
      </w:r>
    </w:p>
    <w:p>
      <w:r>
        <w:t>3-gram Jaccard Index：最接近人类题库A2型题第225题，值为29。</w:t>
      </w:r>
    </w:p>
    <w:p>
      <w:r>
        <w:t>Flesch Reading Ease：121.22000000000003。</w:t>
      </w:r>
    </w:p>
    <w:p>
      <w:r>
        <w:t>QGEval：总分35分，流畅性5分，清晰度5分，简洁性5分，相关性5分，一致性5分，可回答性5分，答案一致性5分。</w:t>
      </w:r>
    </w:p>
    <w:p>
      <w:r>
        <w:t>LLM：总分65分，流畅性4分、排他性4分、明确性3分、目标性4分、综合性4分、侧重性4分、防猜性4分、完整性5分、正确性5分、可解性5分、绝对性5分、迷惑性4分、思维性3分、反馈性4分、公平性3分、答案解析专门评分4分。</w:t>
      </w:r>
    </w:p>
    <w:p/>
    <w:p>
      <w:r>
        <w:t>男，25岁。右侧阴囊坠胀3个月。查体：右侧睾丸增大、质硬，有沉重感。关于该患者应首先考虑的疾病，下列说法正确的有</w:t>
      </w:r>
    </w:p>
    <w:p>
      <w:r>
        <w:t>A. 睾丸肿瘤是青年男性阴囊内实性肿物的常见原因</w:t>
      </w:r>
    </w:p>
    <w:p>
      <w:r>
        <w:t>B. 睾丸炎常伴有红、肿、热、痛等急性炎症表现</w:t>
      </w:r>
    </w:p>
    <w:p>
      <w:r>
        <w:t>C. 睾丸扭转表现为突发剧痛，睾丸位置上提</w:t>
      </w:r>
    </w:p>
    <w:p>
      <w:r>
        <w:t>D. 鞘膜积液表现为囊性肿物，透光试验阳性</w:t>
      </w:r>
    </w:p>
    <w:p>
      <w:r>
        <w:t>E. 睾丸结核常继发于泌尿系结核，可伴有附睾结节</w:t>
      </w:r>
    </w:p>
    <w:p>
      <w:r>
        <w:t>考点还原：泌尿、男性生殖系统肿瘤-睾丸肿瘤。</w:t>
      </w:r>
    </w:p>
    <w:p>
      <w:r>
        <w:t>参考答案：ABCDE。</w:t>
      </w:r>
    </w:p>
    <w:p>
      <w:r>
        <w:t>答案解析：正确答案ABCDE。青年男性睾丸无痛性增大、质硬、沉重感，首先考虑睾丸肿瘤（A项）。鉴别：B项，睾丸炎有急性炎症表现。C项，睾丸扭转突发剧痛。D项，鞘膜积液为囊性，透光阳性。E项，睾丸结核常伴附睾结节和泌尿系结核症状。</w:t>
      </w:r>
    </w:p>
    <w:p/>
    <w:p>
      <w:r>
        <w:t>--------------------------------------------X型题第487题--------------------------------------------</w:t>
      </w:r>
    </w:p>
    <w:p>
      <w:r>
        <w:t>出题参考：人类题库A2型题第226题。</w:t>
      </w:r>
    </w:p>
    <w:p>
      <w:r>
        <w:t>FuzzyWuzzy Levenshtein：最接近人类题库A2型题第226题，值为59。</w:t>
      </w:r>
    </w:p>
    <w:p>
      <w:r>
        <w:t>Sentence-BERT Cosine：最接近人类题库B型题第6题，值为0.8277097940444946。</w:t>
      </w:r>
    </w:p>
    <w:p>
      <w:r>
        <w:t>3-gram Jaccard Index：最接近人类题库A2型题第226题，值为37。</w:t>
      </w:r>
    </w:p>
    <w:p>
      <w:r>
        <w:t>Flesch Reading Ease：121.22000000000003。</w:t>
      </w:r>
    </w:p>
    <w:p>
      <w:r>
        <w:t>QGEval：总分35分，流畅性5分，清晰度5分，简洁性5分，相关性5分，一致性5分，可回答性5分，答案一致性5分。</w:t>
      </w:r>
    </w:p>
    <w:p>
      <w:r>
        <w:t>LLM：总分65分，流畅性4分、排他性4分、明确性3分、目标性4分、综合性4分、侧重性4分、防猜性4分、完整性5分、正确性5分、可解性5分、绝对性5分、迷惑性4分、思维性3分、反馈性4分、公平性3分、答案解析专门评分4分。</w:t>
      </w:r>
    </w:p>
    <w:p/>
    <w:p>
      <w:r>
        <w:t>男，62岁。反复无痛肉眼血尿3个月。偶伴尿频、尿急。查体：一般状态好，轻度贫血貌，双肾未触及。关于该患者首先应考虑的疾病，下列说法正确的有</w:t>
      </w:r>
    </w:p>
    <w:p>
      <w:r>
        <w:t>A. 膀胱肿瘤是老年男性无痛性肉眼血尿的常见原因</w:t>
      </w:r>
    </w:p>
    <w:p>
      <w:r>
        <w:t>B. 泌尿系感染引起的血尿常伴有明显的膀胱刺激征</w:t>
      </w:r>
    </w:p>
    <w:p>
      <w:r>
        <w:t>C. 前列腺增生引起的血尿多为终末血尿，伴有排尿困难</w:t>
      </w:r>
    </w:p>
    <w:p>
      <w:r>
        <w:t>D. 膀胱结石引起的血尿常伴有排尿中断和疼痛</w:t>
      </w:r>
    </w:p>
    <w:p>
      <w:r>
        <w:t>E. 慢性前列腺炎主要表现为盆腔疼痛和排尿不适，血尿少见</w:t>
      </w:r>
    </w:p>
    <w:p>
      <w:r>
        <w:t>考点还原：尿路感染-急性膀胱炎、男性生殖系统感染-前列腺炎、尿路结石-膀胱结石、泌尿、男性生殖系统肿瘤-尿路上皮肿瘤（膀胱肿瘤，肾盂、输尿管癌）、泌尿系统梗阻-良性前列腺增生。</w:t>
      </w:r>
    </w:p>
    <w:p>
      <w:r>
        <w:t>参考答案：ABCDE。</w:t>
      </w:r>
    </w:p>
    <w:p>
      <w:r>
        <w:t>答案解析：正确答案ABCDE。老年男性无痛肉眼血尿，首先考虑泌尿系肿瘤，特别是膀胱肿瘤（A项）。鉴别：B项，感染常伴刺激征。C项，前列腺增生血尿伴排尿困难。D项，膀胱结石血尿伴疼痛和中断。E项，慢性前列腺炎血尿少见。</w:t>
      </w:r>
    </w:p>
    <w:p/>
    <w:p>
      <w:r>
        <w:t>--------------------------------------------X型题第488题--------------------------------------------</w:t>
      </w:r>
    </w:p>
    <w:p>
      <w:r>
        <w:t>出题参考：人类题库A2型题第227题。</w:t>
      </w:r>
    </w:p>
    <w:p>
      <w:r>
        <w:t>FuzzyWuzzy Levenshtein：最接近人类题库A2型题第227题，值为78。</w:t>
      </w:r>
    </w:p>
    <w:p>
      <w:r>
        <w:t>Sentence-BERT Cosine：最接近人类题库A2型题第227题，值为0.9757198691368103。</w:t>
      </w:r>
    </w:p>
    <w:p>
      <w:r>
        <w:t>3-gram Jaccard Index：最接近人类题库A2型题第227题，值为59。</w:t>
      </w:r>
    </w:p>
    <w:p>
      <w:r>
        <w:t>Flesch Reading Ease：-48.994999999999976。</w:t>
      </w:r>
    </w:p>
    <w:p>
      <w:r>
        <w:t>QGEval：总分35分，流畅性5分，清晰度5分，简洁性5分，相关性5分，一致性5分，可回答性5分，答案一致性5分。</w:t>
      </w:r>
    </w:p>
    <w:p>
      <w:r>
        <w:t>LLM：总分63分，流畅性4分、排他性4分、明确性3分、目标性4分、综合性3分、侧重性4分、防猜性4分、完整性5分、正确性5分、可解性5分、绝对性5分、迷惑性4分、思维性2分、反馈性4分、公平性3分、答案解析专门评分4分。</w:t>
      </w:r>
    </w:p>
    <w:p/>
    <w:p>
      <w:r>
        <w:t>男，62岁。进行性排尿困难1年。直肠指检前列腺稍增大，左侧叶有1枚黄豆大小硬结。PSA 15ng/ml。MRI见前列腺增大，边界清，左侧外周带有低信号病灶，精囊形态正常。前列腺穿刺诊断为前列腺癌，Gleason分级评分3+4=7。其余检查未见异常。关于该患者的治疗，下列说法正确的有</w:t>
      </w:r>
    </w:p>
    <w:p>
      <w:r>
        <w:t>A. 首选的治疗方法是根治性前列腺切除术</w:t>
      </w:r>
    </w:p>
    <w:p>
      <w:r>
        <w:t>B. 患者肿瘤局限在前列腺内，属于适合根治性手术的病例</w:t>
      </w:r>
    </w:p>
    <w:p>
      <w:r>
        <w:t>C. 经尿道前列腺切除术主要用于治疗良性前列腺增生</w:t>
      </w:r>
    </w:p>
    <w:p>
      <w:r>
        <w:t>D. 全身化疗主要用于晚期或转移性前列腺癌</w:t>
      </w:r>
    </w:p>
    <w:p>
      <w:r>
        <w:t>E. 内分泌治疗是局限性前列腺癌的一线治疗方案</w:t>
      </w:r>
    </w:p>
    <w:p>
      <w:r>
        <w:t>考点还原：泌尿、男性生殖系统肿瘤-前列腺癌。</w:t>
      </w:r>
    </w:p>
    <w:p>
      <w:r>
        <w:t>参考答案：ABCD。</w:t>
      </w:r>
    </w:p>
    <w:p>
      <w:r>
        <w:t>答案解析：正确答案ABCD。患者为局限性前列腺癌（Gleason评分7分，肿瘤局限），适合根治性治疗。A、B项正确，根治性前列腺切除术是局限性前列腺癌的标准治疗之一。C项正确，TURP用于治疗前列腺增生引起的梗阻。D项正确，化疗主要用于晚期或转移性癌。E项错误，内分泌治疗是晚期或转移性前列腺癌的主要治疗，非局限性癌的一线方案。</w:t>
      </w:r>
    </w:p>
    <w:p/>
    <w:p>
      <w:r>
        <w:t>--------------------------------------------X型题第489题--------------------------------------------</w:t>
      </w:r>
    </w:p>
    <w:p>
      <w:r>
        <w:t>出题参考：人类题库A2型题第228题。</w:t>
      </w:r>
    </w:p>
    <w:p>
      <w:r>
        <w:t>FuzzyWuzzy Levenshtein：最接近人类题库A2型题第228题，值为65。</w:t>
      </w:r>
    </w:p>
    <w:p>
      <w:r>
        <w:t>Sentence-BERT Cosine：最接近人类题库A2型题第228题，值为0.8867698907852173。</w:t>
      </w:r>
    </w:p>
    <w:p>
      <w:r>
        <w:t>3-gram Jaccard Index：最接近人类题库A2型题第228题，值为45。</w:t>
      </w:r>
    </w:p>
    <w:p>
      <w:r>
        <w:t>Flesch Reading Ease：36.62000000000003。</w:t>
      </w:r>
    </w:p>
    <w:p>
      <w:r>
        <w:t>QGEval：总分35分，流畅性5分，清晰度5分，简洁性5分，相关性5分，一致性5分，可回答性5分，答案一致性5分。</w:t>
      </w:r>
    </w:p>
    <w:p>
      <w:r>
        <w:t>LLM：总分61分，流畅性4分、排他性4分、明确性3分、目标性4分、综合性3分、侧重性4分、防猜性4分、完整性5分、正确性5分、可解性5分、绝对性5分、迷惑性3分、思维性2分、反馈性4分、公平性3分、答案解析专门评分3分。</w:t>
      </w:r>
    </w:p>
    <w:p/>
    <w:p>
      <w:r>
        <w:t>女，62岁。膀胱炎病史多年，近期反复出现肉眼血尿。膀胱镜检查可见膀胱左侧乳头状肿瘤，大小1.5cm×1cm，有蒂，活组织病理检查为尿路上皮癌Ⅰ级。关于该患者的治疗，下列说法正确的有</w:t>
      </w:r>
    </w:p>
    <w:p>
      <w:r>
        <w:t>A. 最适宜的治疗措施是经尿道膀胱肿瘤电切术(TURBt)</w:t>
      </w:r>
    </w:p>
    <w:p>
      <w:r>
        <w:t>B. 术后通常需要辅助膀胱灌注治疗以预防复发</w:t>
      </w:r>
    </w:p>
    <w:p>
      <w:r>
        <w:t>C. 膀胱全切除术适用于高级别、多发或浸润性肿瘤</w:t>
      </w:r>
    </w:p>
    <w:p>
      <w:r>
        <w:t>D. 开放保留膀胱手术适用于肿瘤较大或特殊部位者</w:t>
      </w:r>
    </w:p>
    <w:p>
      <w:r>
        <w:t>E. 单纯放疗对低级别非肌层浸润性膀胱癌不是首选</w:t>
      </w:r>
    </w:p>
    <w:p>
      <w:r>
        <w:t>考点还原：泌尿、男性生殖系统肿瘤-尿路上皮肿瘤（膀胱肿瘤，肾盂、输尿管癌）。</w:t>
      </w:r>
    </w:p>
    <w:p>
      <w:r>
        <w:t>参考答案：ABCDE。</w:t>
      </w:r>
    </w:p>
    <w:p>
      <w:r>
        <w:t>答案解析：正确答案ABCDE。患者为低级别（Ⅰ级）、非肌层浸润性（有蒂提示可能为Ta期）膀胱尿路上皮癌。A项正确，首选TURBt。B项正确，术后需辅助膀胱灌注以降低复发风险。C项正确，全切适用于高级别、多发、浸润性肿瘤。D项正确，开放保留膀胱手术适用于不适合TURBt的特殊情况。E项正确，放疗不首选。</w:t>
      </w:r>
    </w:p>
    <w:p/>
    <w:p>
      <w:r>
        <w:t>--------------------------------------------X型题第490题--------------------------------------------</w:t>
      </w:r>
    </w:p>
    <w:p>
      <w:r>
        <w:t>出题参考：人类题库A2型题第229题。</w:t>
      </w:r>
    </w:p>
    <w:p>
      <w:r>
        <w:t>FuzzyWuzzy Levenshtein：最接近人类题库A2型题第229题，值为72。</w:t>
      </w:r>
    </w:p>
    <w:p>
      <w:r>
        <w:t>Sentence-BERT Cosine：最接近人类题库A2型题第229题，值为0.9830512404441833。</w:t>
      </w:r>
    </w:p>
    <w:p>
      <w:r>
        <w:t>3-gram Jaccard Index：最接近人类题库A2型题第229题，值为48。</w:t>
      </w:r>
    </w:p>
    <w:p>
      <w:r>
        <w:t>Flesch Reading Ease：36.62000000000003。</w:t>
      </w:r>
    </w:p>
    <w:p>
      <w:r>
        <w:t>QGEval：总分35分，流畅性5分，清晰度5分，简洁性5分，相关性5分，一致性5分，可回答性5分，答案一致性5分。</w:t>
      </w:r>
    </w:p>
    <w:p>
      <w:r>
        <w:t>LLM：总分63分，流畅性4分、排他性4分、明确性3分、目标性4分、综合性3分、侧重性4分、防猜性4分、完整性5分、正确性5分、可解性5分、绝对性5分、迷惑性4分、思维性2分、反馈性4分、公平性3分、答案解析专门评分4分。</w:t>
      </w:r>
    </w:p>
    <w:p/>
    <w:p>
      <w:r>
        <w:t>男，60岁，1年前行经尿道膀胱肿瘤电切术，病理诊断为高级别尿道上皮瘤，后未随访，3天因肉眼血尿两次入院，膀胱镜检查发现膀胱肿瘤复发，直径3cm，病理诊断仍为高级别尿道上皮瘤，盆腔CT提示肿瘤侵及膀胱全层。关于该患者的治疗方案，下列说法正确的有</w:t>
      </w:r>
    </w:p>
    <w:p>
      <w:r>
        <w:t>A. 最佳的治疗方案是根治性膀胱切除术</w:t>
      </w:r>
    </w:p>
    <w:p>
      <w:r>
        <w:t>B. 肿瘤已侵及膀胱全层，属于肌层浸润性膀胱癌</w:t>
      </w:r>
    </w:p>
    <w:p>
      <w:r>
        <w:t>C. 经尿道肿瘤电切不适用于肌层浸润性膀胱癌</w:t>
      </w:r>
    </w:p>
    <w:p>
      <w:r>
        <w:t>D. 膀胱部分切除术可能适用于单发、局限的浸润性肿瘤</w:t>
      </w:r>
    </w:p>
    <w:p>
      <w:r>
        <w:t>E. 化疗和放疗可作为根治性手术的辅助治疗或姑息治疗</w:t>
      </w:r>
    </w:p>
    <w:p>
      <w:r>
        <w:t>考点还原：泌尿、男性生殖系统肿瘤-尿路上皮肿瘤（膀胱肿瘤，肾盂、输尿管癌）。</w:t>
      </w:r>
    </w:p>
    <w:p>
      <w:r>
        <w:t>参考答案：ABCE。</w:t>
      </w:r>
    </w:p>
    <w:p>
      <w:r>
        <w:t>答案解析：正确答案ABCE。患者为高级别尿路上皮癌复发，且CT提示侵及膀胱全层（T3期），属肌层浸润性膀胱癌(MIBC)。A项正确，根治性膀胱切除术是MIBC的标准治疗。B项正确。C项正确，TURBt不适用于MIBC的根治治疗。D项错误，膀胱部分切除术仅适用于严格选择的单发、远离三角区的局限性MIBC，且需慎重。E项正确，化疗可作为新辅助或辅助治疗，放疗可用于保留膀胱的综合治疗或姑息治疗。</w:t>
      </w:r>
    </w:p>
    <w:p/>
    <w:p>
      <w:r>
        <w:t>--------------------------------------------X型题第491题--------------------------------------------</w:t>
      </w:r>
    </w:p>
    <w:p>
      <w:r>
        <w:t>出题参考：人类题库A2型题第230题。</w:t>
      </w:r>
    </w:p>
    <w:p>
      <w:r>
        <w:t>FuzzyWuzzy Levenshtein：最接近人类题库A2型题第230题，值为62。</w:t>
      </w:r>
    </w:p>
    <w:p>
      <w:r>
        <w:t>Sentence-BERT Cosine：最接近人类题库A2型题第230题，值为0.9258922338485718。</w:t>
      </w:r>
    </w:p>
    <w:p>
      <w:r>
        <w:t>3-gram Jaccard Index：最接近人类题库A2型题第230题，值为38。</w:t>
      </w:r>
    </w:p>
    <w:p>
      <w:r>
        <w:t>Flesch Reading Ease：36.62000000000003。</w:t>
      </w:r>
    </w:p>
    <w:p>
      <w:r>
        <w:t>QGEval：总分35分，流畅性5分，清晰度5分，简洁性5分，相关性5分，一致性5分，可回答性5分，答案一致性5分。</w:t>
      </w:r>
    </w:p>
    <w:p>
      <w:r>
        <w:t>LLM：总分65分，流畅性4分、排他性4分、明确性3分、目标性4分、综合性4分、侧重性4分、防猜性4分、完整性5分、正确性5分、可解性5分、绝对性5分、迷惑性4分、思维性3分、反馈性4分、公平性3分、答案解析专门评分4分。</w:t>
      </w:r>
    </w:p>
    <w:p/>
    <w:p>
      <w:r>
        <w:t>男，60岁，体检时B超发现左肾下段不均质的中等回声实性肿块，CT增强扫描显示左肾下段恶性肿瘤，直径3.5cm，右肾萎缩。关于该患者的治疗，下列说法正确的有</w:t>
      </w:r>
    </w:p>
    <w:p>
      <w:r>
        <w:t>A. 最适宜的治疗是左肾部分切除术</w:t>
      </w:r>
    </w:p>
    <w:p>
      <w:r>
        <w:t>B. 患者对侧肾萎缩，需尽可能保留患侧肾功能</w:t>
      </w:r>
    </w:p>
    <w:p>
      <w:r>
        <w:t>C. 左肾根治切除术适用于肿瘤较大、位置不佳或侵犯肾盂者</w:t>
      </w:r>
    </w:p>
    <w:p>
      <w:r>
        <w:t>D. 左肾动脉栓塞术主要用于晚期肾癌的姑息治疗</w:t>
      </w:r>
    </w:p>
    <w:p>
      <w:r>
        <w:t>E. 对于小的、外生性肾肿瘤，肾部分切除术是标准治疗之一</w:t>
      </w:r>
    </w:p>
    <w:p>
      <w:r>
        <w:t>考点还原：泌尿、男性生殖系统肿瘤-肾肿瘤（肾癌、肾母细胞瘤、肾血管平滑肌脂肪瘤）。</w:t>
      </w:r>
    </w:p>
    <w:p>
      <w:r>
        <w:t>参考答案：ABCDE。</w:t>
      </w:r>
    </w:p>
    <w:p>
      <w:r>
        <w:t>答案解析：正确答案ABCDE。患者左肾肿瘤直径3.5cm（T1b期），但对侧肾萎缩，因此保留肾单位至关重要。A、B、E项正确，应首选左肾部分切除术，尽可能保留肾功能。C项正确，若肿瘤位置不佳无法部分切除，则需行根治术。D项正确，肾动脉栓塞主要用于晚期姑息或术前辅助。</w:t>
      </w:r>
    </w:p>
    <w:p/>
    <w:p>
      <w:r>
        <w:t>--------------------------------------------X型题第492题--------------------------------------------</w:t>
      </w:r>
    </w:p>
    <w:p>
      <w:r>
        <w:t>出题参考：人类题库A2型题第231题。</w:t>
      </w:r>
    </w:p>
    <w:p>
      <w:r>
        <w:t>FuzzyWuzzy Levenshtein：最接近人类题库A2型题第231题，值为59。</w:t>
      </w:r>
    </w:p>
    <w:p>
      <w:r>
        <w:t>Sentence-BERT Cosine：最接近人类题库A2型题第231题，值为0.9457611441612244。</w:t>
      </w:r>
    </w:p>
    <w:p>
      <w:r>
        <w:t>3-gram Jaccard Index：最接近人类题库A2型题第231题，值为36。</w:t>
      </w:r>
    </w:p>
    <w:p>
      <w:r>
        <w:t>Flesch Reading Ease：121.22000000000003。</w:t>
      </w:r>
    </w:p>
    <w:p>
      <w:r>
        <w:t>QGEval：总分35分，流畅性5分，清晰度5分，简洁性5分，相关性5分，一致性5分，可回答性5分，答案一致性5分。</w:t>
      </w:r>
    </w:p>
    <w:p>
      <w:r>
        <w:t>LLM：总分65分，流畅性4分、排他性4分、明确性3分、目标性4分、综合性4分、侧重性4分、防猜性4分、完整性5分、正确性5分、可解性5分、绝对性5分、迷惑性4分、思维性3分、反馈性4分、公平性3分、答案解析专门评分4分。</w:t>
      </w:r>
    </w:p>
    <w:p/>
    <w:p>
      <w:r>
        <w:t>男，56岁，右侧阴囊部隐痛2个月，查体：右侧阴囊比左侧增大，触之有硬结与睾丸粘连，边界不清，有轻微触痛。关于该患者首先应考虑的诊断，下列说法正确的有</w:t>
      </w:r>
    </w:p>
    <w:p>
      <w:r>
        <w:t>A. 睾丸肿瘤可表现为睾丸无痛性肿大或隐痛，质地坚硬</w:t>
      </w:r>
    </w:p>
    <w:p>
      <w:r>
        <w:t>B. 睾丸结核常伴有泌尿系结核病史，可形成冷脓肿</w:t>
      </w:r>
    </w:p>
    <w:p>
      <w:r>
        <w:t>C. 睾丸炎常表现为急性疼痛、肿胀和发热</w:t>
      </w:r>
    </w:p>
    <w:p>
      <w:r>
        <w:t>D. 腹股沟斜疝内容物可还纳，咳嗽时有冲击感</w:t>
      </w:r>
    </w:p>
    <w:p>
      <w:r>
        <w:t>E. 睾丸鞘膜积液为囊性肿物，透光试验阳性</w:t>
      </w:r>
    </w:p>
    <w:p>
      <w:r>
        <w:t>考点还原：泌尿、男性生殖系统肿瘤-睾丸肿瘤。</w:t>
      </w:r>
    </w:p>
    <w:p>
      <w:r>
        <w:t>参考答案：ABCDE。</w:t>
      </w:r>
    </w:p>
    <w:p>
      <w:r>
        <w:t>答案解析：正确答案ABCDE。中年男性阴囊隐痛、硬结。首先考虑睾丸肿瘤（A项）。鉴别：B项，睾丸结核有结核病史及冷脓肿。C项，睾丸炎有急性炎症表现。D项，腹股沟斜疝内容物可还纳。E项，睾丸鞘膜积液为囊性，透光阳性。</w:t>
      </w:r>
    </w:p>
    <w:p/>
    <w:p>
      <w:r>
        <w:t>--------------------------------------------X型题第493题--------------------------------------------</w:t>
      </w:r>
    </w:p>
    <w:p>
      <w:r>
        <w:t>出题参考：人类题库A2型题第232题。</w:t>
      </w:r>
    </w:p>
    <w:p>
      <w:r>
        <w:t>FuzzyWuzzy Levenshtein：最接近人类题库A2型题第232题，值为62。</w:t>
      </w:r>
    </w:p>
    <w:p>
      <w:r>
        <w:t>Sentence-BERT Cosine：最接近人类题库A2型题第232题，值为0.9655143022537231。</w:t>
      </w:r>
    </w:p>
    <w:p>
      <w:r>
        <w:t>3-gram Jaccard Index：最接近人类题库A2型题第232题，值为39。</w:t>
      </w:r>
    </w:p>
    <w:p>
      <w:r>
        <w:t>Flesch Reading Ease：-6.694999999999993。</w:t>
      </w:r>
    </w:p>
    <w:p>
      <w:r>
        <w:t>QGEval：总分35分，流畅性5分，清晰度5分，简洁性5分，相关性5分，一致性5分，可回答性5分，答案一致性5分。</w:t>
      </w:r>
    </w:p>
    <w:p>
      <w:r>
        <w:t>LLM：总分63分，流畅性4分、排他性4分、明确性3分、目标性4分、综合性3分、侧重性4分、防猜性4分、完整性5分、正确性5分、可解性5分、绝对性5分、迷惑性4分、思维性2分、反馈性4分、公平性3分、答案解析专门评分4分。</w:t>
      </w:r>
    </w:p>
    <w:p/>
    <w:p>
      <w:r>
        <w:t>男，60岁，尿频，夜尿3～4次，直肠指检：前列腺增大，质地偏硬，未触及硬结，血清PSA 16.7ng/ml，B超显示前列腺增生，残余尿量20ml。CT尿路造影显示双肾无积水，前列腺增生。关于该患者的下一步诊治，下列说法正确的有</w:t>
      </w:r>
    </w:p>
    <w:p>
      <w:r>
        <w:t>A. 下一步应首选前列腺穿刺活检以排除前列腺癌</w:t>
      </w:r>
    </w:p>
    <w:p>
      <w:r>
        <w:t>B. PSA升高和前列腺质地偏硬是穿刺活检的指征</w:t>
      </w:r>
    </w:p>
    <w:p>
      <w:r>
        <w:t>C. 尿道前列腺电切是治疗良性前列腺增生的方法，但需先排除癌变</w:t>
      </w:r>
    </w:p>
    <w:p>
      <w:r>
        <w:t>D. 药物治疗可用于缓解前列腺增生症状，但不能替代对癌症的排查</w:t>
      </w:r>
    </w:p>
    <w:p>
      <w:r>
        <w:t>E. 根治性前列腺切除术适用于确诊的前列腺癌，而非初步检查</w:t>
      </w:r>
    </w:p>
    <w:p>
      <w:r>
        <w:t>考点还原：泌尿、男性生殖系统肿瘤-前列腺癌、泌尿系统梗阻-良性前列腺增生。</w:t>
      </w:r>
    </w:p>
    <w:p>
      <w:r>
        <w:t>参考答案：ABCDE。</w:t>
      </w:r>
    </w:p>
    <w:p>
      <w:r>
        <w:t>答案解析：正确答案ABCDE。老年男性，PSA升高（&gt;10ng/ml），前列腺质地偏硬，是前列腺穿刺活检的指征（A、B项）。C项正确，TURP是治疗良性增生(BPH)的方法，但术前需排除癌变。D项正确，药物治疗BPH但不能替代癌症排查。E项正确，根治术适用于确诊的癌症。</w:t>
      </w:r>
    </w:p>
    <w:p/>
    <w:p>
      <w:r>
        <w:t>--------------------------------------------X型题第494题--------------------------------------------</w:t>
      </w:r>
    </w:p>
    <w:p>
      <w:r>
        <w:t>出题参考：人类题库A2型题第221题，A2型题第222题，A2型题第223的综合改编题。</w:t>
      </w:r>
    </w:p>
    <w:p>
      <w:r>
        <w:t>FuzzyWuzzy Levenshtein：最接近人类题库A3型题第27题，值为29。</w:t>
      </w:r>
    </w:p>
    <w:p>
      <w:r>
        <w:t>Sentence-BERT Cosine：最接近人类题库B型题第7题，值为0.8141040802001953。</w:t>
      </w:r>
    </w:p>
    <w:p>
      <w:r>
        <w:t>3-gram Jaccard Index：最接近人类题库A2型题第222题，值为13。</w:t>
      </w:r>
    </w:p>
    <w:p>
      <w:r>
        <w:t>Flesch Reading Ease：-47.97999999999996。</w:t>
      </w:r>
    </w:p>
    <w:p>
      <w:r>
        <w:t>QGEval：总分35分，流畅性5分，清晰度5分，简洁性5分，相关性5分，一致性5分，可回答性5分，答案一致性5分。</w:t>
      </w:r>
    </w:p>
    <w:p>
      <w:r>
        <w:t>LLM：总分61分，流畅性4分、排他性4分、明确性3分、目标性4分、综合性3分、侧重性4分、防猜性4分、完整性5分、正确性5分、可解性5分、绝对性5分、迷惑性3分、思维性2分、反馈性4分、公平性3分、答案解析专门评分3分。</w:t>
      </w:r>
    </w:p>
    <w:p/>
    <w:p>
      <w:r>
        <w:t>关于前列腺癌的诊断，下列说法正确的有</w:t>
      </w:r>
    </w:p>
    <w:p>
      <w:r>
        <w:t>A. 前列腺特异性抗原(PSA)是重要的筛查指标</w:t>
      </w:r>
    </w:p>
    <w:p>
      <w:r>
        <w:t>B. 直肠指诊发现前列腺硬结是重要的临床体征</w:t>
      </w:r>
    </w:p>
    <w:p>
      <w:r>
        <w:t>C. 前列腺穿刺活检是确诊前列腺癌的金标准</w:t>
      </w:r>
    </w:p>
    <w:p>
      <w:r>
        <w:t>D. 经直肠前列腺超声(TRUS)可用于引导穿刺</w:t>
      </w:r>
    </w:p>
    <w:p>
      <w:r>
        <w:t>E. MRI有助于判断肿瘤的局部侵犯和分期</w:t>
      </w:r>
    </w:p>
    <w:p>
      <w:r>
        <w:t>考点还原：泌尿、男性生殖系统肿瘤-前列腺癌。</w:t>
      </w:r>
    </w:p>
    <w:p>
      <w:r>
        <w:t>参考答案：ABCDE。</w:t>
      </w:r>
    </w:p>
    <w:p>
      <w:r>
        <w:t>答案解析：正确答案ABCDE。前列腺癌的诊断：A项正确，PSA是重要筛查指标。B项正确，直肠指诊是重要的体格检查。C项正确，穿刺活检是确诊金标准。D项正确，TRUS用于引导穿刺。E项正确，MRI有助于局部分期。</w:t>
      </w:r>
    </w:p>
    <w:p/>
    <w:p>
      <w:r>
        <w:t>--------------------------------------------X型题第495题--------------------------------------------</w:t>
      </w:r>
    </w:p>
    <w:p>
      <w:r>
        <w:t>出题参考：人类题库A2型题第215题，A2型题第217题，A2型题第218题，A2型题第228题，A2型题第229的综合改编题。</w:t>
      </w:r>
    </w:p>
    <w:p>
      <w:r>
        <w:t>FuzzyWuzzy Levenshtein：最接近人类题库X型题第0题，值为49。</w:t>
      </w:r>
    </w:p>
    <w:p>
      <w:r>
        <w:t>Sentence-BERT Cosine：最接近人类题库X型题第0题，值为0.8028135299682617。</w:t>
      </w:r>
    </w:p>
    <w:p>
      <w:r>
        <w:t>3-gram Jaccard Index：最接近人类题库X型题第0题，值为25。</w:t>
      </w:r>
    </w:p>
    <w:p>
      <w:r>
        <w:t>Flesch Reading Ease：-217.17999999999998。</w:t>
      </w:r>
    </w:p>
    <w:p>
      <w:r>
        <w:t>QGEval：总分35分，流畅性5分，清晰度5分，简洁性5分，相关性5分，一致性5分，可回答性5分，答案一致性5分。</w:t>
      </w:r>
    </w:p>
    <w:p>
      <w:r>
        <w:t>LLM：总分61分，流畅性4分、排他性4分、明确性3分、目标性4分、综合性3分、侧重性4分、防猜性4分、完整性5分、正确性5分、可解性5分、绝对性5分、迷惑性3分、思维性2分、反馈性4分、公平性3分、答案解析专门评分3分。</w:t>
      </w:r>
    </w:p>
    <w:p/>
    <w:p>
      <w:r>
        <w:t>关于膀胱癌的治疗原则，下列说法正确的有</w:t>
      </w:r>
    </w:p>
    <w:p>
      <w:r>
        <w:t>A. 非肌层浸润性膀胱癌(NMIBC)首选经尿道膀胱肿瘤电切术(TURBt)</w:t>
      </w:r>
    </w:p>
    <w:p>
      <w:r>
        <w:t>B. 肌层浸润性膀胱癌(MIBC)首选根治性膀胱全切除术</w:t>
      </w:r>
    </w:p>
    <w:p>
      <w:r>
        <w:t>C. TURBt术后高危NMIBC患者需行膀胱灌注化疗或BCG治疗</w:t>
      </w:r>
    </w:p>
    <w:p>
      <w:r>
        <w:t>D. 膀胱部分切除术适用于肿瘤单发、局限且远离三角区的MIBC</w:t>
      </w:r>
    </w:p>
    <w:p>
      <w:r>
        <w:t>E. 晚期或转移性膀胱癌以全身化疗为主</w:t>
      </w:r>
    </w:p>
    <w:p>
      <w:r>
        <w:t>考点还原：泌尿、男性生殖系统肿瘤-尿路上皮肿瘤（膀胱肿瘤，肾盂、输尿管癌）。</w:t>
      </w:r>
    </w:p>
    <w:p>
      <w:r>
        <w:t>参考答案：ABCDE。</w:t>
      </w:r>
    </w:p>
    <w:p>
      <w:r>
        <w:t>答案解析：正确答案ABCDE。膀胱癌治疗原则：A项正确，非肌层浸润性膀胱癌(NMIBC)首选TURBt。B项正确，肌层浸润性膀胱癌(MIBC)首选根治性膀胱全切。C项正确，高危NMIBC术后需膀胱灌注治疗。D项正确，严格选择的局限性MIBC可行膀胱部分切除。E项正确，晚期或转移性膀胱癌以全身化疗为主。</w:t>
      </w:r>
    </w:p>
    <w:p/>
    <w:p>
      <w:r>
        <w:t>--------------------------------------------X型题第496题--------------------------------------------</w:t>
      </w:r>
    </w:p>
    <w:p>
      <w:r>
        <w:t>出题参考：人类题库A2型题第233题。</w:t>
      </w:r>
    </w:p>
    <w:p>
      <w:r>
        <w:t>FuzzyWuzzy Levenshtein：最接近人类题库A2型题第233题，值为58。</w:t>
      </w:r>
    </w:p>
    <w:p>
      <w:r>
        <w:t>Sentence-BERT Cosine：最接近人类题库A2型题第233题，值为0.8067365884780884。</w:t>
      </w:r>
    </w:p>
    <w:p>
      <w:r>
        <w:t>3-gram Jaccard Index：最接近人类题库A2型题第233题，值为37。</w:t>
      </w:r>
    </w:p>
    <w:p>
      <w:r>
        <w:t>Flesch Reading Ease：121.22000000000003。</w:t>
      </w:r>
    </w:p>
    <w:p>
      <w:r>
        <w:t>QGEval：总分35分，流畅性5分，清晰度5分，简洁性5分，相关性5分，一致性5分，可回答性5分，答案一致性5分。</w:t>
      </w:r>
    </w:p>
    <w:p>
      <w:r>
        <w:t>LLM：总分65分，流畅性4分、排他性4分、明确性3分、目标性4分、综合性4分、侧重性4分、防猜性4分、完整性5分、正确性5分、可解性5分、绝对性5分、迷惑性4分、思维性3分、反馈性4分、公平性3分、答案解析专门评分4分。</w:t>
      </w:r>
    </w:p>
    <w:p/>
    <w:p>
      <w:r>
        <w:t>男孩，3岁，发现右上腹部包块2周。无腹痛、腹胀，大便正常，无肉眼血尿。查体：右上腹部可触及直径约8cm包块，表面光滑，质地较硬，无压痛，可活动。关于该患儿的诊断与鉴别诊断，下列说法正确的有</w:t>
      </w:r>
    </w:p>
    <w:p>
      <w:r>
        <w:t>A. 肾母细胞瘤是儿童最常见的腹部恶性肿瘤之一</w:t>
      </w:r>
    </w:p>
    <w:p>
      <w:r>
        <w:t>B. 神经母细胞瘤的包块位置常较深、固定，表面多呈结节状</w:t>
      </w:r>
    </w:p>
    <w:p>
      <w:r>
        <w:t>C. 肾积水包块质地通常较软，有囊性感</w:t>
      </w:r>
    </w:p>
    <w:p>
      <w:r>
        <w:t>D. 多囊肾多为双侧性，常伴有高血压和肾功能不全</w:t>
      </w:r>
    </w:p>
    <w:p>
      <w:r>
        <w:t>E. 肾结核常伴有膀胱刺激征及全身中毒症状</w:t>
      </w:r>
    </w:p>
    <w:p>
      <w:r>
        <w:t>考点还原：泌尿、男性生殖系统肿瘤-肾肿瘤（肾癌、肾母细胞瘤、肾血管平滑肌脂肪瘤）。</w:t>
      </w:r>
    </w:p>
    <w:p>
      <w:r>
        <w:t>参考答案：ABCDE。</w:t>
      </w:r>
    </w:p>
    <w:p>
      <w:r>
        <w:t>答案解析：正确答案ABCDE。3岁儿童无症状右上腹光滑实性包块。首先考虑肾母细胞瘤（A项）。鉴别：B项，神经母细胞瘤位置深、固定、结节状。C项，肾积水为囊性。D项，多囊肾双侧性，有家族史。E项，肾结核有中毒症状和膀胱刺激征。</w:t>
      </w:r>
    </w:p>
    <w:p/>
    <w:p>
      <w:r>
        <w:t>--------------------------------------------X型题第497题--------------------------------------------</w:t>
      </w:r>
    </w:p>
    <w:p>
      <w:r>
        <w:t>出题参考：人类题库A2型题第234题。</w:t>
      </w:r>
    </w:p>
    <w:p>
      <w:r>
        <w:t>FuzzyWuzzy Levenshtein：最接近人类题库A2型题第234题，值为52。</w:t>
      </w:r>
    </w:p>
    <w:p>
      <w:r>
        <w:t>Sentence-BERT Cosine：最接近人类题库A2型题第211题，值为0.8235347867012024。</w:t>
      </w:r>
    </w:p>
    <w:p>
      <w:r>
        <w:t>3-gram Jaccard Index：最接近人类题库A2型题第234题，值为31。</w:t>
      </w:r>
    </w:p>
    <w:p>
      <w:r>
        <w:t>Flesch Reading Ease：36.62000000000003。</w:t>
      </w:r>
    </w:p>
    <w:p>
      <w:r>
        <w:t>QGEval：总分35分，流畅性5分，清晰度5分，简洁性5分，相关性5分，一致性5分，可回答性5分，答案一致性5分。</w:t>
      </w:r>
    </w:p>
    <w:p>
      <w:r>
        <w:t>LLM：总分63分，流畅性4分、排他性4分、明确性3分、目标性4分、综合性3分、侧重性4分、防猜性4分、完整性5分、正确性5分、可解性5分、绝对性5分、迷惑性4分、思维性2分、反馈性4分、公平性3分、答案解析专门评分4分。</w:t>
      </w:r>
    </w:p>
    <w:p/>
    <w:p>
      <w:r>
        <w:t>男，60岁。左侧腰部胀痛伴间歇性无痛性肉眼血尿3月余。IVU可见左肾中盏充盈不全。为明确诊断，下一步应优先考虑的检查包括</w:t>
      </w:r>
    </w:p>
    <w:p>
      <w:r>
        <w:t>A. 泌尿系统增强CT</w:t>
      </w:r>
    </w:p>
    <w:p>
      <w:r>
        <w:t>B. 膀胱镜检查及左侧输尿管逆行插管造影</w:t>
      </w:r>
    </w:p>
    <w:p>
      <w:r>
        <w:t>C. 尿脱落细胞学检查</w:t>
      </w:r>
    </w:p>
    <w:p>
      <w:r>
        <w:t>D. 腹部平片（KUB）</w:t>
      </w:r>
    </w:p>
    <w:p>
      <w:r>
        <w:t>E. 肾动脉造影</w:t>
      </w:r>
    </w:p>
    <w:p>
      <w:r>
        <w:t>考点还原：泌尿、男性生殖系统肿瘤-肾肿瘤（肾癌、肾母细胞瘤、肾血管平滑肌脂肪瘤）、泌尿、男性生殖系统肿瘤-尿路上皮肿瘤（膀胱肿瘤，肾盂、输尿管癌）。</w:t>
      </w:r>
    </w:p>
    <w:p>
      <w:r>
        <w:t>参考答案：ABC。</w:t>
      </w:r>
    </w:p>
    <w:p>
      <w:r>
        <w:t>答案解析：正确答案ABC。患者左侧腰部胀痛伴间歇性无痛性肉眼血尿，IVU见左肾中盏充盈不全，需排除肾盂癌或肾癌。优先检查包括：A项，泌尿系统增强CT是评估肾占位性质、范围及分期的最佳影像学检查。B项，膀胱镜检查可观察膀胱有无肿瘤，并行左侧输尿管逆行插管造影，更清晰显示肾盂充盈缺损。C项，尿脱落细胞学检查可寻找癌细胞。D项，KUB（腹部平片）已做过（IVU包含平片），且对软组织肿瘤价值有限。E项，肾动脉造影主要用于评估血供，非首选。</w:t>
      </w:r>
    </w:p>
    <w:p/>
    <w:p>
      <w:r>
        <w:t>--------------------------------------------X型题第498题--------------------------------------------</w:t>
      </w:r>
    </w:p>
    <w:p>
      <w:r>
        <w:t>出题参考：人类题库A2型题第235题。</w:t>
      </w:r>
    </w:p>
    <w:p>
      <w:r>
        <w:t>FuzzyWuzzy Levenshtein：最接近人类题库A2型题第235题，值为58。</w:t>
      </w:r>
    </w:p>
    <w:p>
      <w:r>
        <w:t>Sentence-BERT Cosine：最接近人类题库A2型题第235题，值为0.9213123321533203。</w:t>
      </w:r>
    </w:p>
    <w:p>
      <w:r>
        <w:t>3-gram Jaccard Index：最接近人类题库A2型题第235题，值为37。</w:t>
      </w:r>
    </w:p>
    <w:p>
      <w:r>
        <w:t>Flesch Reading Ease：36.62000000000003。</w:t>
      </w:r>
    </w:p>
    <w:p>
      <w:r>
        <w:t>QGEval：总分35分，流畅性5分，清晰度5分，简洁性5分，相关性5分，一致性5分，可回答性5分，答案一致性5分。</w:t>
      </w:r>
    </w:p>
    <w:p>
      <w:r>
        <w:t>LLM：总分63分，流畅性4分、排他性4分、明确性3分、目标性4分、综合性3分、侧重性4分、防猜性4分、完整性5分、正确性5分、可解性5分、绝对性5分、迷惑性4分、思维性2分、反馈性4分、公平性3分、答案解析专门评分4分。</w:t>
      </w:r>
    </w:p>
    <w:p/>
    <w:p>
      <w:r>
        <w:t>女，50岁，间断性无痛性肉眼血尿3月。B超提示膀胱右侧壁肿瘤4.0cm×3.5cm大小，有蒂。膀胱镜检查发现膀胱右侧壁有直径约4cm大褐色团块样肿瘤，局部隆起，表面有溃疡并附有絮状物。关于该患者的治疗方案，下列说法正确的有</w:t>
      </w:r>
    </w:p>
    <w:p>
      <w:r>
        <w:t>A. 若病理证实为高级别、肌层浸润性尿路上皮癌，应行根治性膀胱全切除术</w:t>
      </w:r>
    </w:p>
    <w:p>
      <w:r>
        <w:t>B. 若肿瘤为低级别、非肌层浸润性，可首选经尿道膀胱肿瘤切除术（TURBt）</w:t>
      </w:r>
    </w:p>
    <w:p>
      <w:r>
        <w:t>C. 膀胱部分切除术适用于肿瘤位于膀胱憩室内或输尿管口附近者</w:t>
      </w:r>
    </w:p>
    <w:p>
      <w:r>
        <w:t>D. 术后辅助膀胱灌注化疗可降低非肌层浸润性膀胱癌的复发风险</w:t>
      </w:r>
    </w:p>
    <w:p>
      <w:r>
        <w:t>E. 对于孤立性、有蒂的较大肿瘤，无论分期如何，均应首选膀胱部分切除术</w:t>
      </w:r>
    </w:p>
    <w:p>
      <w:r>
        <w:t>考点还原：泌尿、男性生殖系统肿瘤-尿路上皮肿瘤（膀胱肿瘤，肾盂、输尿管癌）。</w:t>
      </w:r>
    </w:p>
    <w:p>
      <w:r>
        <w:t>参考答案：ABCD。</w:t>
      </w:r>
    </w:p>
    <w:p>
      <w:r>
        <w:t>答案解析：正确答案ABCD。患者膀胱肿瘤较大（4cm），治疗取决于病理分期和分级。A项正确，若为肌层浸润性癌，应行根治性膀胱全切。B项正确，若为非肌层浸润性，可首选TURBt。C项正确，膀胱部分切除术适用于特殊部位肿瘤。D项正确，非肌层浸润性癌术后需辅助灌注。E项错误，治疗选择主要取决于病理分期和分级，而非单纯肿瘤大小和形态。</w:t>
      </w:r>
    </w:p>
    <w:p/>
    <w:p>
      <w:r>
        <w:t>--------------------------------------------X型题第499题--------------------------------------------</w:t>
      </w:r>
    </w:p>
    <w:p>
      <w:r>
        <w:t>出题参考：人类题库A2型题第236题。</w:t>
      </w:r>
    </w:p>
    <w:p>
      <w:r>
        <w:t>FuzzyWuzzy Levenshtein：最接近人类题库A2型题第236题，值为46。</w:t>
      </w:r>
    </w:p>
    <w:p>
      <w:r>
        <w:t>Sentence-BERT Cosine：最接近人类题库A1型题第157题，值为0.7931139469146729。</w:t>
      </w:r>
    </w:p>
    <w:p>
      <w:r>
        <w:t>3-gram Jaccard Index：最接近人类题库A2型题第236题，值为28。</w:t>
      </w:r>
    </w:p>
    <w:p>
      <w:r>
        <w:t>Flesch Reading Ease：121.22000000000003。</w:t>
      </w:r>
    </w:p>
    <w:p>
      <w:r>
        <w:t>QGEval：总分35分，流畅性5分，清晰度5分，简洁性5分，相关性5分，一致性5分，可回答性5分，答案一致性5分。</w:t>
      </w:r>
    </w:p>
    <w:p>
      <w:r>
        <w:t>LLM：总分61分，流畅性4分、排他性4分、明确性3分、目标性4分、综合性3分、侧重性4分、防猜性4分、完整性5分、正确性5分、可解性5分、绝对性5分、迷惑性3分、思维性2分、反馈性4分、公平性3分、答案解析专门评分3分。</w:t>
      </w:r>
    </w:p>
    <w:p/>
    <w:p>
      <w:r>
        <w:t>患者，男，58岁。无痛性全程肉眼血尿3天。IVP见左肾盂内有不规则充盈缺损，膀胱镜检见左侧输尿管口喷血。关于该患者的诊断与治疗，下列说法正确的有</w:t>
      </w:r>
    </w:p>
    <w:p>
      <w:r>
        <w:t>A. 肾盂癌最常见的病理类型是移行细胞癌</w:t>
      </w:r>
    </w:p>
    <w:p>
      <w:r>
        <w:t>B. 标准的手术方式是患侧肾输尿管全长切除+膀胱袖状切除术</w:t>
      </w:r>
    </w:p>
    <w:p>
      <w:r>
        <w:t>C. 膀胱镜检查发现患侧输尿管口喷血是定位诊断的重要依据</w:t>
      </w:r>
    </w:p>
    <w:p>
      <w:r>
        <w:t>D. 肾结石引起的血尿通常伴有肾绞痛</w:t>
      </w:r>
    </w:p>
    <w:p>
      <w:r>
        <w:t>E. 肾结核的血尿多为终末血尿，常伴有膀胱刺激症状</w:t>
      </w:r>
    </w:p>
    <w:p>
      <w:r>
        <w:t>考点还原：泌尿、男性生殖系统肿瘤-尿路上皮肿瘤（膀胱肿瘤，肾盂、输尿管癌）。</w:t>
      </w:r>
    </w:p>
    <w:p>
      <w:r>
        <w:t>参考答案：ABCDE。</w:t>
      </w:r>
    </w:p>
    <w:p>
      <w:r>
        <w:t>答案解析：正确答案ABCDE。患者表现为无痛性全程肉眼血尿，IVP见肾盂充盈缺损，膀胱镜见输尿管口喷血，高度提示肾盂癌。A项正确，肾盂癌最常见移行细胞癌。B项正确，标准术式是患侧肾、输尿管全长及膀胱袖状切除术。C项正确，输尿管口喷血是定位诊断依据。D项正确，肾结石血尿多伴疼痛。E项正确，肾结核血尿多为终末血尿伴刺激征。</w:t>
      </w:r>
    </w:p>
    <w:p/>
    <w:p>
      <w:r>
        <w:t>--------------------------------------------X型题第500题--------------------------------------------</w:t>
      </w:r>
    </w:p>
    <w:p>
      <w:r>
        <w:t>出题参考：人类题库A2型题第237题。</w:t>
      </w:r>
    </w:p>
    <w:p>
      <w:r>
        <w:t>FuzzyWuzzy Levenshtein：最接近人类题库A2型题第237题，值为58。</w:t>
      </w:r>
    </w:p>
    <w:p>
      <w:r>
        <w:t>Sentence-BERT Cosine：最接近人类题库A2型题第237题，值为0.790299117565155。</w:t>
      </w:r>
    </w:p>
    <w:p>
      <w:r>
        <w:t>3-gram Jaccard Index：最接近人类题库A2型题第237题，值为30。</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患者，男，71岁。尿少、尿细2个月，发热3天，查体：耻骨上方叩诊浊音。B超检查见前列腺增大，考虑诊断为前列腺癌。关于该患者目前的紧急处理，下列说法正确的有</w:t>
      </w:r>
    </w:p>
    <w:p>
      <w:r>
        <w:t>A. 耻骨上叩诊浊音提示尿潴留，需紧急解除梗阻</w:t>
      </w:r>
    </w:p>
    <w:p>
      <w:r>
        <w:t>B. 导尿是解除急性尿潴留最常用、最快速的方法</w:t>
      </w:r>
    </w:p>
    <w:p>
      <w:r>
        <w:t>C. 若导尿失败，可行耻骨上膀胱穿刺造瘘</w:t>
      </w:r>
    </w:p>
    <w:p>
      <w:r>
        <w:t>D. 在解除尿潴留后，应尽快行前列腺穿刺活检以明确诊断</w:t>
      </w:r>
    </w:p>
    <w:p>
      <w:r>
        <w:t>E. 应立即开始全身化疗</w:t>
      </w:r>
    </w:p>
    <w:p>
      <w:r>
        <w:t>考点还原：泌尿系统梗阻-尿潴留。</w:t>
      </w:r>
    </w:p>
    <w:p>
      <w:r>
        <w:t>参考答案：ABCD。</w:t>
      </w:r>
    </w:p>
    <w:p>
      <w:r>
        <w:t>答案解析：患者有急性尿潴留表现（耻骨上方叩诊浊音），需紧急处理。A正确，耻骨上叩诊浊音是尿潴留的典型体征。B正确，导尿是解除急性尿潴留最常用且快速的一线方法。C正确，当导尿管无法插入时，耻骨上膀胱穿刺造瘘是有效的替代方案。D正确，解除梗阻后，明确病因是关键，对于疑似前列腺癌患者，应尽快行前列腺穿刺活检以获得病理诊断。E错误，化疗是全身性治疗，必须在病理确诊且明确分期后根据具体情况制定方案，绝非紧急处理措施。</w:t>
      </w:r>
    </w:p>
    <w:p/>
    <w:p>
      <w:r>
        <w:t>--------------------------------------------X型题第501题--------------------------------------------</w:t>
      </w:r>
    </w:p>
    <w:p>
      <w:r>
        <w:t>出题参考：人类题库A2型题第238题。</w:t>
      </w:r>
    </w:p>
    <w:p>
      <w:r>
        <w:t>FuzzyWuzzy Levenshtein：最接近人类题库A2型题第238题，值为60。</w:t>
      </w:r>
    </w:p>
    <w:p>
      <w:r>
        <w:t>Sentence-BERT Cosine：最接近人类题库A2型题第219题，值为0.8700276613235474。</w:t>
      </w:r>
    </w:p>
    <w:p>
      <w:r>
        <w:t>3-gram Jaccard Index：最接近人类题库A2型题第238题，值为36。</w:t>
      </w:r>
    </w:p>
    <w:p>
      <w:r>
        <w:t>Flesch Reading Ease：-47.97999999999996。</w:t>
      </w:r>
    </w:p>
    <w:p>
      <w:r>
        <w:t>QGEval：总分34分，流畅性5分，清晰度5分，简洁性4分，相关性5分，一致性5分，可回答性5分，答案一致性5分。</w:t>
      </w:r>
    </w:p>
    <w:p>
      <w:r>
        <w:t>LLM：总分70分，流畅性5分、排他性5分、明确性3分、目标性5分、综合性4分、侧重性4分、防猜性5分、完整性5分、正确性5分、可解性5分、绝对性5分、迷惑性4分、思维性4分、反馈性4分、公平性3分、答案解析专门评分4分。</w:t>
      </w:r>
    </w:p>
    <w:p/>
    <w:p>
      <w:r>
        <w:t>患者，男，59岁。排尿困难1个月。直肠指检前列腺增大，有结节，质地坚硬。泌尿系超声检查提示前列腺结节，内部回声不均匀。为明确诊断，下一步应进行的检查包括</w:t>
      </w:r>
    </w:p>
    <w:p>
      <w:r>
        <w:t>A. 血清前列腺特异性抗原（PSA）测定</w:t>
      </w:r>
    </w:p>
    <w:p>
      <w:r>
        <w:t>B. 前列腺多参数磁共振（mpMRI）</w:t>
      </w:r>
    </w:p>
    <w:p>
      <w:r>
        <w:t>C. 经直肠超声引导下前列腺穿刺活检</w:t>
      </w:r>
    </w:p>
    <w:p>
      <w:r>
        <w:t>D. 尿流率检查</w:t>
      </w:r>
    </w:p>
    <w:p>
      <w:r>
        <w:t>E. 放射性核素骨显像</w:t>
      </w:r>
    </w:p>
    <w:p>
      <w:r>
        <w:t>考点还原：泌尿、男性生殖系统肿瘤-前列腺癌。</w:t>
      </w:r>
    </w:p>
    <w:p>
      <w:r>
        <w:t>参考答案：ABC。</w:t>
      </w:r>
    </w:p>
    <w:p>
      <w:r>
        <w:t>答案解析：患者疑似前列腺癌，诊断流程需分步进行。A正确，血清PSA是前列腺癌筛查和诊断的重要血清学指标。B正确，前列腺多参数磁共振（mpMRI）能清晰显示前列腺解剖、评估肿瘤位置、大小及包膜侵犯情况，对临床分期和指导穿刺有重要价值。C正确，经直肠超声引导下前列腺穿刺活检是确诊前列腺癌的金标准。D错误，尿流率检查主要用于评估排尿功能，对诊断前列腺癌无直接帮助。E错误，放射性核素骨显像用于评估有无骨转移，通常在穿刺确诊前列腺癌后，根据PSA水平、Gleason评分等风险分层决定是否进行，并非诊断初期的必需检查。</w:t>
      </w:r>
    </w:p>
    <w:p/>
    <w:p>
      <w:r>
        <w:t>--------------------------------------------X型题第502题--------------------------------------------</w:t>
      </w:r>
    </w:p>
    <w:p>
      <w:r>
        <w:t>出题参考：人类题库A2型题第239题。</w:t>
      </w:r>
    </w:p>
    <w:p>
      <w:r>
        <w:t>FuzzyWuzzy Levenshtein：最接近人类题库A2型题第239题，值为52。</w:t>
      </w:r>
    </w:p>
    <w:p>
      <w:r>
        <w:t>Sentence-BERT Cosine：最接近人类题库A2型题第239题，值为0.8905243277549744。</w:t>
      </w:r>
    </w:p>
    <w:p>
      <w:r>
        <w:t>3-gram Jaccard Index：最接近人类题库A2型题第239题，值为30。</w:t>
      </w:r>
    </w:p>
    <w:p>
      <w:r>
        <w:t>Flesch Reading Ease：-132.57999999999996。</w:t>
      </w:r>
    </w:p>
    <w:p>
      <w:r>
        <w:t>QGEval：总分35分，流畅性5分，清晰度5分，简洁性5分，相关性5分，一致性5分，可回答性5分，答案一致性5分。</w:t>
      </w:r>
    </w:p>
    <w:p>
      <w:r>
        <w:t>LLM：总分67分，流畅性4分、排他性4分、明确性3分、目标性5分、综合性4分、侧重性4分、防猜性4分、完整性5分、正确性5分、可解性5分、绝对性5分、迷惑性4分、思维性4分、反馈性4分、公平性3分、答案解析专门评分4分。</w:t>
      </w:r>
    </w:p>
    <w:p/>
    <w:p>
      <w:r>
        <w:t>患者腹部外伤，下腹部压痛反跳痛，导尿导出300ml黄色液体，伴有排尿困难，彩超提示前列腺增生。关于该患者的紧急处理，下列说法正确的有</w:t>
      </w:r>
    </w:p>
    <w:p>
      <w:r>
        <w:t>A. 导尿是解除急性尿潴留的首选方法</w:t>
      </w:r>
    </w:p>
    <w:p>
      <w:r>
        <w:t>B. 若导尿失败，应考虑耻骨上膀胱穿刺造瘘</w:t>
      </w:r>
    </w:p>
    <w:p>
      <w:r>
        <w:t>C. 经尿道前列腺电切术（TURP）是解除下尿路梗阻最快的手术方法</w:t>
      </w:r>
    </w:p>
    <w:p>
      <w:r>
        <w:t>D. α受体阻滞剂可快速缓解症状，但起效不如手术迅速</w:t>
      </w:r>
    </w:p>
    <w:p>
      <w:r>
        <w:t>E. 5α还原酶抑制剂起效慢，不适用于紧急情况</w:t>
      </w:r>
    </w:p>
    <w:p>
      <w:r>
        <w:t>考点还原：泌尿系统梗阻-尿潴留。</w:t>
      </w:r>
    </w:p>
    <w:p>
      <w:r>
        <w:t>参考答案：ABDE。</w:t>
      </w:r>
    </w:p>
    <w:p>
      <w:r>
        <w:t>答案解析：患者腹部外伤后出现下尿路症状，需紧急解除梗阻。A正确，导尿是解除急性尿潴留的首选方法。B正确，若导尿失败，耻骨上膀胱穿刺造瘘是有效的应急措施。C错误，经尿道前列腺电切术（TURP）虽然是治疗前列腺增生梗阻的有效手术，但并非紧急处理手段，需在患者情况稳定、完善术前准备后进行。D正确，α受体阻滞剂可松弛前列腺和膀胱颈平滑肌，改善排尿，但起效需要时间，不如导尿或造瘘迅速。E正确，5α还原酶抑制剂通过缩小前列腺体积起效，过程缓慢，不适用于紧急解除梗阻。</w:t>
      </w:r>
    </w:p>
    <w:p/>
    <w:p>
      <w:r>
        <w:t>--------------------------------------------X型题第503题--------------------------------------------</w:t>
      </w:r>
    </w:p>
    <w:p>
      <w:r>
        <w:t>出题参考：人类题库A2型题第240题。</w:t>
      </w:r>
    </w:p>
    <w:p>
      <w:r>
        <w:t>FuzzyWuzzy Levenshtein：最接近人类题库A2型题第240题，值为49。</w:t>
      </w:r>
    </w:p>
    <w:p>
      <w:r>
        <w:t>Sentence-BERT Cosine：最接近人类题库A2型题第240题，值为0.9041389226913452。</w:t>
      </w:r>
    </w:p>
    <w:p>
      <w:r>
        <w:t>3-gram Jaccard Index：最接近人类题库A2型题第240题，值为24。</w:t>
      </w:r>
    </w:p>
    <w:p>
      <w:r>
        <w:t>Flesch Reading Ease：-301.78。</w:t>
      </w:r>
    </w:p>
    <w:p>
      <w:r>
        <w:t>QGEval：总分28分，流畅性4分，清晰度5分，简洁性3分，相关性5分，一致性1分，可回答性5分，答案一致性5分。</w:t>
      </w:r>
    </w:p>
    <w:p>
      <w:r>
        <w:t>LLM：总分69分，流畅性4分、排他性4分、明确性3分、目标性5分、综合性4分、侧重性4分、防猜性5分、完整性5分、正确性5分、可解性5分、绝对性5分、迷惑性5分、思维性4分、反馈性4分、公平性3分、答案解析专门评分4分。</w:t>
      </w:r>
    </w:p>
    <w:p/>
    <w:p>
      <w:r>
        <w:t>男，72岁，近1年每晚起夜3次。超声检查发现前列腺大小为5.5×4.8×4.7cm，残余尿25mL，前列腺22mL，尿流速9mL/s，活检评分7分。关于该患者的治疗，下列说法正确的有</w:t>
      </w:r>
    </w:p>
    <w:p>
      <w:r>
        <w:t>A. 国际前列腺症状评分（IPSS）和尿流率是决定治疗方案的重要依据</w:t>
      </w:r>
    </w:p>
    <w:p>
      <w:r>
        <w:t>B. 活检评分7分（Gleason评分）提示为高危前列腺癌</w:t>
      </w:r>
    </w:p>
    <w:p>
      <w:r>
        <w:t>C. 对于有症状且药物治疗效果不佳的良性前列腺增生，手术是首选</w:t>
      </w:r>
    </w:p>
    <w:p>
      <w:r>
        <w:t>D. 对于局限性高危前列腺癌，根治性前列腺切除术是标准治疗之一</w:t>
      </w:r>
    </w:p>
    <w:p>
      <w:r>
        <w:t>E. 该患者尿流速降低、残余尿量不多，可首选严密观察</w:t>
      </w:r>
    </w:p>
    <w:p>
      <w:r>
        <w:t>考点还原：泌尿系统梗阻-良性前列腺增生、泌尿、男性生殖系统肿瘤-前列腺癌。</w:t>
      </w:r>
    </w:p>
    <w:p>
      <w:r>
        <w:t>参考答案：ABCD。</w:t>
      </w:r>
    </w:p>
    <w:p>
      <w:r>
        <w:t>答案解析：A正确，IPSS评分和尿流率是评估下尿路症状严重程度和膀胱出口梗阻的客观指标，是决定治疗方案的重要依据。B正确，活检评分7分（Gleason评分）属于高危组前列腺癌。C正确，对于症状明显、药物疗效不佳的良性前列腺增生（BPH），手术（如TURP）是解除梗阻、缓解症状的有效方法。D正确，对于局限性高危前列腺癌，根治性前列腺切除术是标准治疗选择之一。E错误，患者活检评分7分已明确为高危前列腺癌，而非单纯良性前列腺增生，因此治疗决策应围绕前列腺癌展开，而非严密观察。</w:t>
      </w:r>
    </w:p>
    <w:p/>
    <w:p>
      <w:r>
        <w:t>--------------------------------------------X型题第504题--------------------------------------------</w:t>
      </w:r>
    </w:p>
    <w:p>
      <w:r>
        <w:t>出题参考：人类题库A2型题第241题。</w:t>
      </w:r>
    </w:p>
    <w:p>
      <w:r>
        <w:t>FuzzyWuzzy Levenshtein：最接近人类题库A2型题第241题，值为59。</w:t>
      </w:r>
    </w:p>
    <w:p>
      <w:r>
        <w:t>Sentence-BERT Cosine：最接近人类题库A2型题第235题，值为0.8906070590019226。</w:t>
      </w:r>
    </w:p>
    <w:p>
      <w:r>
        <w:t>3-gram Jaccard Index：最接近人类题库A2型题第241题，值为37。</w:t>
      </w:r>
    </w:p>
    <w:p>
      <w:r>
        <w:t>Flesch Reading Ease：36.62000000000003。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男，58岁。近2月反复出现肉眼血尿。膀胱镜检查可见膀胱左侧壁有一大小4cm×3cm肿物，有蒂，活组织病理检查为鳞癌，肌层浸润。关于该患者的治疗，下列说法正确的有</w:t>
      </w:r>
    </w:p>
    <w:p>
      <w:r>
        <w:t>A. 膀胱鳞癌对放疗相对敏感，可首选放疗</w:t>
      </w:r>
    </w:p>
    <w:p>
      <w:r>
        <w:t>B. 根治性膀胱全切除术是肌层浸润性膀胱癌的标准治疗</w:t>
      </w:r>
    </w:p>
    <w:p>
      <w:r>
        <w:t>C. 经尿道膀胱肿瘤电切术（TURBt）不适用于肌层浸润性膀胱癌的根治</w:t>
      </w:r>
    </w:p>
    <w:p>
      <w:r>
        <w:t>D. 膀胱部分切除术适用于肿瘤单发、远离三角区且患者不能耐受全切者</w:t>
      </w:r>
    </w:p>
    <w:p>
      <w:r>
        <w:t>E. 新辅助化疗可能提高部分患者的生存率</w:t>
      </w:r>
    </w:p>
    <w:p>
      <w:r>
        <w:t>考点还原：泌尿、男性生殖系统肿瘤-尿路上皮肿瘤（膀胱肿瘤，肾盂、输尿管癌）。</w:t>
      </w:r>
    </w:p>
    <w:p>
      <w:r>
        <w:t>参考答案：BCDE。</w:t>
      </w:r>
    </w:p>
    <w:p>
      <w:r>
        <w:t>答案解析：正确答案为BCDE。患者为肌层浸润性膀胱鳞癌。A错误，膀胱鳞癌对放射线相对不敏感，放疗通常不作为根治性首选治疗，多用于辅助或姑息治疗。B正确，根治性膀胱全切除术+尿流改道是肌层浸润性膀胱癌（包括鳞癌）的标准治疗方案。C正确，经尿道膀胱肿瘤电切术（TURBt）主要用于非肌层浸润性膀胱癌的诊断、分期和治疗，对肌层浸润性癌无法达到根治目的。D正确，膀胱部分切除术适用于肿瘤单发、位于膀胱顶壁或侧壁、远离三角区和颈部，且患者不能耐受或拒绝全切的情况，但需严格选择。E正确，对于肌层浸润性膀胱癌，术前新辅助化疗（以顺铂为基础）可降期、提高手术切除率并改善部分患者的总生存率。</w:t>
      </w:r>
    </w:p>
    <w:p/>
    <w:p>
      <w:r>
        <w:t>--------------------------------------------X型题第505题--------------------------------------------</w:t>
      </w:r>
    </w:p>
    <w:p>
      <w:r>
        <w:t>出题参考：人类题库A2型题第242题。</w:t>
      </w:r>
    </w:p>
    <w:p>
      <w:r>
        <w:t>FuzzyWuzzy Levenshtein：最接近人类题库A2型题第242题，值为55。</w:t>
      </w:r>
    </w:p>
    <w:p>
      <w:r>
        <w:t>Sentence-BERT Cosine：最接近人类题库A2型题第242题，值为0.8991571664810181。</w:t>
      </w:r>
    </w:p>
    <w:p>
      <w:r>
        <w:t>3-gram Jaccard Index：最接近人类题库A2型题第242题，值为33。</w:t>
      </w:r>
    </w:p>
    <w:p>
      <w:r>
        <w:t>Flesch Reading Ease：36.62000000000003。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男性，47岁。体检时B型超声波发现右肾下极有一2cm×2cm占位性病变。排泄性尿路造影未见右肾盂肾盏形态改变，CT示右肾恶性肿瘤。检查左肾形态和功能均正常。关于该患者的治疗方案，下列说法正确的有</w:t>
      </w:r>
    </w:p>
    <w:p>
      <w:r>
        <w:t>A. 对于T1a期（肿瘤≤4cm）的肾癌，肾部分切除术是标准治疗</w:t>
      </w:r>
    </w:p>
    <w:p>
      <w:r>
        <w:t>B. 根治性肾切除术适用于肿瘤较大或位于肾门者</w:t>
      </w:r>
    </w:p>
    <w:p>
      <w:r>
        <w:t>C. 肾动脉栓塞主要用于晚期肾癌的姑息治疗或术前辅助</w:t>
      </w:r>
    </w:p>
    <w:p>
      <w:r>
        <w:t>D. 对于小的、外生性肾肿瘤，保留肾单位手术（NSS）是首选</w:t>
      </w:r>
    </w:p>
    <w:p>
      <w:r>
        <w:t>E. 术后辅助放疗和化疗对肾细胞癌的疗效不确切</w:t>
      </w:r>
    </w:p>
    <w:p>
      <w:r>
        <w:t>考点还原：泌尿、男性生殖系统肿瘤-肾肿瘤（肾癌、肾母细胞瘤、肾血管平滑肌脂肪瘤）。</w:t>
      </w:r>
    </w:p>
    <w:p>
      <w:r>
        <w:t>参考答案：ABCDE。</w:t>
      </w:r>
    </w:p>
    <w:p>
      <w:r>
        <w:t>答案解析：根据描述，患者为T1a期（肿瘤≤4cm）肾癌，且对侧肾功能正常。A正确，对于T1a期肾癌，肾部分切除术（保留肾单位手术）是标准治疗，疗效与根治术相当。B正确，对于肿瘤较大（如T1b期及以上）、位置深在或位于肾门者，根治性肾切除术是经典术式。C正确，肾动脉栓塞术主要用于无法手术的晚期肾癌姑息治疗，或作为较大肿瘤的术前辅助以减少术中出血。D正确，保留肾单位手术（NSS）尤其适用于小的、外生性良好的肾肿瘤。E正确，肾细胞癌对传统的放疗和化疗均不敏感，术后辅助放化疗不推荐作为常规治疗。</w:t>
      </w:r>
    </w:p>
    <w:p/>
    <w:p>
      <w:r>
        <w:t>--------------------------------------------X型题第506题--------------------------------------------</w:t>
      </w:r>
    </w:p>
    <w:p>
      <w:r>
        <w:t>出题参考：人类题库A2型题第243题。</w:t>
      </w:r>
    </w:p>
    <w:p>
      <w:r>
        <w:t>FuzzyWuzzy Levenshtein：最接近人类题库A2型题第243题，值为58。</w:t>
      </w:r>
    </w:p>
    <w:p>
      <w:r>
        <w:t>Sentence-BERT Cosine：最接近人类题库A2型题第243题，值为0.8145790100097656。</w:t>
      </w:r>
    </w:p>
    <w:p>
      <w:r>
        <w:t>3-gram Jaccard Index：最接近人类题库A2型题第243题，值为36。</w:t>
      </w:r>
    </w:p>
    <w:p>
      <w:r>
        <w:t>Flesch Reading Ease：36.62000000000003。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患者，男，59岁。右腰痛2年，无痛性全程肉眼血尿3天，查体：右肾区叩痛，右肾可触及季肋下3指。尿常规：红细胞满视野，肾盂静脉造影可见右肾中盏移位拉长变形。关于该患者的诊断与检查，下列说法正确的有</w:t>
      </w:r>
    </w:p>
    <w:p>
      <w:r>
        <w:t>A. 肾癌的典型三联征是血尿、疼痛和肿块</w:t>
      </w:r>
    </w:p>
    <w:p>
      <w:r>
        <w:t>B. 肾盂静脉造影（IVP）显示肾盂肾盏受压、变形是肾癌的常见表现</w:t>
      </w:r>
    </w:p>
    <w:p>
      <w:r>
        <w:t>C. 腹部增强CT是诊断肾癌和进行临床分期最重要的检查</w:t>
      </w:r>
    </w:p>
    <w:p>
      <w:r>
        <w:t>D. 肾囊肿在IVP上表现为肾盂肾盏受压，但边缘光滑</w:t>
      </w:r>
    </w:p>
    <w:p>
      <w:r>
        <w:t>E. 肾盂癌在IVP上主要表现为肾盂内的充盈缺损</w:t>
      </w:r>
    </w:p>
    <w:p>
      <w:r>
        <w:t>考点还原：泌尿、男性生殖系统肿瘤-肾肿瘤（肾癌、肾母细胞瘤、肾血管平滑肌脂肪瘤）。</w:t>
      </w:r>
    </w:p>
    <w:p>
      <w:r>
        <w:t>参考答案：ABCDE。</w:t>
      </w:r>
    </w:p>
    <w:p>
      <w:r>
        <w:t>答案解析：A正确，血尿、疼痛和腹部肿块是肾癌的“典型三联征”，但已属晚期表现。B正确，IVP显示肾盂肾盏因肿瘤压迫而出现移位、拉长、变形是肾癌的常见影像学表现。C正确，腹部增强CT是诊断肾癌、评估肿瘤特征（如强化方式）和进行临床分期的首选影像学检查。D正确，肾囊肿在IVP上也可表现为肾盂肾盏受压，但通常边缘光滑、无破坏，与恶性肿瘤的浸润性生长不同。E正确，肾盂癌在IVP上主要表现为肾盂内的充盈缺损，与肾癌主要起源于肾实质不同。</w:t>
      </w:r>
    </w:p>
    <w:p/>
    <w:p>
      <w:r>
        <w:t>--------------------------------------------X型题第507题--------------------------------------------</w:t>
      </w:r>
    </w:p>
    <w:p>
      <w:r>
        <w:t>出题参考：人类题库A2型题第244题。</w:t>
      </w:r>
    </w:p>
    <w:p>
      <w:r>
        <w:t>FuzzyWuzzy Levenshtein：最接近人类题库A2型题第244题，值为52。</w:t>
      </w:r>
    </w:p>
    <w:p>
      <w:r>
        <w:t>Sentence-BERT Cosine：最接近人类题库A2型题第244题，值为0.9066461324691772。</w:t>
      </w:r>
    </w:p>
    <w:p>
      <w:r>
        <w:t>3-gram Jaccard Index：最接近人类题库A2型题第244题，值为29。</w:t>
      </w:r>
    </w:p>
    <w:p>
      <w:r>
        <w:t>Flesch Reading Ease：36.62000000000003。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男，61岁，发现阴茎头部菜花样肿物10mm，查体见左侧腹股沟1枚肿大的淋巴结，质硬可推动，肿物病理为鳞状细胞癌。关于该患者的诊断与治疗，下列说法正确的有</w:t>
      </w:r>
    </w:p>
    <w:p>
      <w:r>
        <w:t>A. 阴茎癌最常见的病理类型是鳞状细胞癌</w:t>
      </w:r>
    </w:p>
    <w:p>
      <w:r>
        <w:t>B. 腹股沟淋巴结肿大是阴茎癌最常见的转移部位</w:t>
      </w:r>
    </w:p>
    <w:p>
      <w:r>
        <w:t>C. 对于T1期以上或伴有区域淋巴结转移者，应行原发灶切除+淋巴结清扫</w:t>
      </w:r>
    </w:p>
    <w:p>
      <w:r>
        <w:t>D. 阴茎部分切除术适用于肿瘤局限于龟头、未侵犯海绵体者</w:t>
      </w:r>
    </w:p>
    <w:p>
      <w:r>
        <w:t>E. 放疗可作为早期阴茎癌的根治性治疗手段之一</w:t>
      </w:r>
    </w:p>
    <w:p>
      <w:r>
        <w:t>考点还原：泌尿、男性生殖系统肿瘤-阴茎癌。</w:t>
      </w:r>
    </w:p>
    <w:p>
      <w:r>
        <w:t>参考答案：ABCDE。</w:t>
      </w:r>
    </w:p>
    <w:p>
      <w:r>
        <w:t>答案解析：A正确，阴茎癌绝大多数（超过95%）为鳞状细胞癌。B正确，阴茎癌主要通过淋巴转移，腹股沟淋巴结是最常见和最早发生的转移部位。C正确，对于T1期以上肿瘤或临床发现区域淋巴结转移者，应行原发灶切除（如阴茎部分/全切）加区域淋巴结清扫。D正确，肿瘤局限于龟头且未侵犯海绵体是阴茎部分切除术的理想适应证。E正确，对于早期、表浅、较小的肿瘤，放疗可以作为保留器官的根治性治疗选择之一。</w:t>
      </w:r>
    </w:p>
    <w:p/>
    <w:p>
      <w:r>
        <w:t>--------------------------------------------X型题第508题--------------------------------------------</w:t>
      </w:r>
    </w:p>
    <w:p>
      <w:r>
        <w:t>出题参考：人类题库A2型题第245题。</w:t>
      </w:r>
    </w:p>
    <w:p>
      <w:r>
        <w:t>FuzzyWuzzy Levenshtein：最接近人类题库A2型题第245题，值为83。</w:t>
      </w:r>
    </w:p>
    <w:p>
      <w:r>
        <w:t>Sentence-BERT Cosine：最接近人类题库A2型题第245题，值为0.9925888776779175。</w:t>
      </w:r>
    </w:p>
    <w:p>
      <w:r>
        <w:t>3-gram Jaccard Index：最接近人类题库A2型题第245题，值为57。</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5分、完整性5分、正确性5分、可解性5分、绝对性5分、迷惑性4分、思维性4分、反馈性4分、公平性3分、答案解析专门评分3分。</w:t>
      </w:r>
    </w:p>
    <w:p/>
    <w:p>
      <w:r>
        <w:t>男，67岁，体检发现膀胱占位1周，行泌尿系统CT：膀胱颈部肿物，大小1.8×1.5cm，有蒂，增强可见不均匀强化。该患者最可能出现的症状包括</w:t>
      </w:r>
    </w:p>
    <w:p>
      <w:r>
        <w:t>A. 排尿困难</w:t>
      </w:r>
    </w:p>
    <w:p>
      <w:r>
        <w:t>B. 尿频、尿急</w:t>
      </w:r>
    </w:p>
    <w:p>
      <w:r>
        <w:t>C. 无痛性肉眼血尿</w:t>
      </w:r>
    </w:p>
    <w:p>
      <w:r>
        <w:t>D. 膀胱区胀痛</w:t>
      </w:r>
    </w:p>
    <w:p>
      <w:r>
        <w:t>E. 尿失禁</w:t>
      </w:r>
    </w:p>
    <w:p>
      <w:r>
        <w:t>考点还原：泌尿、男性生殖系统肿瘤-尿路上皮肿瘤（膀胱肿瘤，肾盂、输尿管癌）。</w:t>
      </w:r>
    </w:p>
    <w:p>
      <w:r>
        <w:t>参考答案：ABC。</w:t>
      </w:r>
    </w:p>
    <w:p>
      <w:r>
        <w:t>答案解析：膀胱肿瘤的常见症状包括：C正确，无痛性肉眼血尿是最常见和最早出现的症状。B正确，当肿瘤位于膀胱三角区或颈部，或伴有感染时，可引起尿频、尿急等膀胱刺激症状。A正确，肿瘤位于膀胱颈部可阻塞尿道内口，引起排尿困难。D错误，膀胱区胀痛通常不是膀胱肿瘤的早期症状，可能见于晚期、肿瘤较大或合并感染时。E错误，尿失禁并非膀胱肿瘤的典型表现。</w:t>
      </w:r>
    </w:p>
    <w:p/>
    <w:p>
      <w:r>
        <w:t>--------------------------------------------X型题第509题--------------------------------------------</w:t>
      </w:r>
    </w:p>
    <w:p>
      <w:r>
        <w:t>出题参考：人类题库A2型题第246题。</w:t>
      </w:r>
    </w:p>
    <w:p>
      <w:r>
        <w:t>FuzzyWuzzy Levenshtein：最接近人类题库A2型题第246题，值为49。</w:t>
      </w:r>
    </w:p>
    <w:p>
      <w:r>
        <w:t>Sentence-BERT Cosine：最接近人类题库A2型题第246题，值为0.9022516012191772。</w:t>
      </w:r>
    </w:p>
    <w:p>
      <w:r>
        <w:t>3-gram Jaccard Index：最接近人类题库A2型题第246题，值为27。</w:t>
      </w:r>
    </w:p>
    <w:p>
      <w:r>
        <w:t>Flesch Reading Ease：121.22000000000003。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男，27岁，左侧睾丸胀痛一个月，查体：左侧睾丸痛，沉重感，超声检查：左侧阴囊占位性肿块，边界清楚，仅局限于睾丸。关于该患者的诊断与治疗，下列说法正确的有</w:t>
      </w:r>
    </w:p>
    <w:p>
      <w:r>
        <w:t>A. 睾丸肿瘤首选的治疗是根治性睾丸切除术</w:t>
      </w:r>
    </w:p>
    <w:p>
      <w:r>
        <w:t>B. 术后根据病理类型和分期决定是否行腹膜后淋巴结清扫、放疗或化疗</w:t>
      </w:r>
    </w:p>
    <w:p>
      <w:r>
        <w:t>C. 精原细胞瘤对放疗高度敏感</w:t>
      </w:r>
    </w:p>
    <w:p>
      <w:r>
        <w:t>D. 非精原细胞瘤以化疗为主</w:t>
      </w:r>
    </w:p>
    <w:p>
      <w:r>
        <w:t>E. 对于局限于睾丸的肿瘤，术后密切观察也是一种选择</w:t>
      </w:r>
    </w:p>
    <w:p>
      <w:r>
        <w:t>考点还原：泌尿、男性生殖系统肿瘤-睾丸肿瘤。</w:t>
      </w:r>
    </w:p>
    <w:p>
      <w:r>
        <w:t>参考答案：ABCD。</w:t>
      </w:r>
    </w:p>
    <w:p>
      <w:r>
        <w:t>答案解析：A正确，对于睾丸肿瘤，无论病理类型，均应首先施行根治性睾丸切除术（经腹股沟切口）。B正确，术后治疗方案需根据病理类型（精原/非精原）和临床分期决定，可能包括腹膜后淋巴结清扫、放疗或化疗。C正确，精原细胞瘤对放疗高度敏感，术后辅助放疗是标准治疗之一。D正确，非精原细胞瘤对化疗敏感，化疗是其重要的辅助或主要治疗手段。E错误，对于局限于睾丸的I期精原细胞瘤或低风险非精原细胞瘤，密切观察是一种选择，但必须有严格的随访计划，而非所有局限于睾丸的肿瘤都仅观察。本题答案ABCD已涵盖核心正确选项。</w:t>
      </w:r>
    </w:p>
    <w:p/>
    <w:p>
      <w:r>
        <w:t>--------------------------------------------X型题第510题--------------------------------------------</w:t>
      </w:r>
    </w:p>
    <w:p>
      <w:r>
        <w:t>出题参考：人类题库A2型题第247题。</w:t>
      </w:r>
    </w:p>
    <w:p>
      <w:r>
        <w:t>FuzzyWuzzy Levenshtein：最接近人类题库A2型题第247题，值为69。</w:t>
      </w:r>
    </w:p>
    <w:p>
      <w:r>
        <w:t>Sentence-BERT Cosine：最接近人类题库A2型题第247题，值为0.9546750783920288。</w:t>
      </w:r>
    </w:p>
    <w:p>
      <w:r>
        <w:t>3-gram Jaccard Index：最接近人类题库A2型题第247题，值为48。</w:t>
      </w:r>
    </w:p>
    <w:p>
      <w:r>
        <w:t>Flesch Reading Ease：-47.97999999999996。</w:t>
      </w:r>
    </w:p>
    <w:p>
      <w:r>
        <w:t>QGEval：总分35分，流畅性5分，清晰度5分，简洁性5分，相关性5分，一致性5分，可回答性5分，答案一致性5分。</w:t>
      </w:r>
    </w:p>
    <w:p>
      <w:r>
        <w:t>LLM：总分70分，流畅性5分、排他性5分、明确性3分、目标性5分、综合性4分、侧重性4分、防猜性5分、完整性5分、正确性5分、可解性5分、绝对性5分、迷惑性4分、思维性4分、反馈性4分、公平性3分、答案解析专门评分4分。</w:t>
      </w:r>
    </w:p>
    <w:p/>
    <w:p>
      <w:r>
        <w:t>老年男性患者，诉尿频、尿急、排尿困难。经直肠指检及B超检查发现前列腺增大，触及结节。为明确诊断，应进行的检查包括</w:t>
      </w:r>
    </w:p>
    <w:p>
      <w:r>
        <w:t>A. 血清前列腺特异性抗原（PSA）测定</w:t>
      </w:r>
    </w:p>
    <w:p>
      <w:r>
        <w:t>B. 前列腺多参数磁共振（mpMRI）</w:t>
      </w:r>
    </w:p>
    <w:p>
      <w:r>
        <w:t>C. 经直肠超声引导下前列腺穿刺活检</w:t>
      </w:r>
    </w:p>
    <w:p>
      <w:r>
        <w:t>D. 尿流率及残余尿量测定</w:t>
      </w:r>
    </w:p>
    <w:p>
      <w:r>
        <w:t>E. 放射性核素骨显像</w:t>
      </w:r>
    </w:p>
    <w:p>
      <w:r>
        <w:t>考点还原：泌尿、男性生殖系统肿瘤-前列腺癌。</w:t>
      </w:r>
    </w:p>
    <w:p>
      <w:r>
        <w:t>参考答案：ABCD。</w:t>
      </w:r>
    </w:p>
    <w:p>
      <w:r>
        <w:t>答案解析：老年男性前列腺触及结节，需警惕前列腺癌。A正确，血清PSA是重要的筛查和辅助诊断指标。B正确，前列腺mpMRI有助于评估结节性质、定位及分期，对指导穿刺至关重要。C正确，经直肠超声引导下前列腺穿刺活检是确诊的金标准。D正确，尿流率及残余尿量测定用于评估下尿路梗阻程度，是制定治疗方案的重要参考。E错误，放射性核素骨显像用于评估骨转移，通常在PSA升高明显、临床分期较晚或出现骨痛症状时才进行，并非诊断初期的常规检查。</w:t>
      </w:r>
    </w:p>
    <w:p/>
    <w:p>
      <w:r>
        <w:t>--------------------------------------------X型题第511题--------------------------------------------</w:t>
      </w:r>
    </w:p>
    <w:p>
      <w:r>
        <w:t>出题参考：人类题库A2型题第248题。</w:t>
      </w:r>
    </w:p>
    <w:p>
      <w:r>
        <w:t>FuzzyWuzzy Levenshtein：最接近人类题库A2型题第248题，值为64。</w:t>
      </w:r>
    </w:p>
    <w:p>
      <w:r>
        <w:t>Sentence-BERT Cosine：最接近人类题库A2型题第248题，值为0.9480987191200256。</w:t>
      </w:r>
    </w:p>
    <w:p>
      <w:r>
        <w:t>3-gram Jaccard Index：最接近人类题库A2型题第248题，值为41。</w:t>
      </w:r>
    </w:p>
    <w:p>
      <w:r>
        <w:t>Flesch Reading Ease：36.62000000000003。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58岁。体检时超声发现左肾有一3.0cm×3.0cm大小占位性病变。增强CT检查提示肿瘤强化明显，有较完整的边界。肿瘤外凸于肾表面大于50%，未侵及左肾集合系统，腹膜后未见肿大淋巴结。右肾形态及功能检查正常。关于该患者的治疗，下列说法正确的有</w:t>
      </w:r>
    </w:p>
    <w:p>
      <w:r>
        <w:t>A. 肾部分切除术是T1期肾癌的标准治疗之一</w:t>
      </w:r>
    </w:p>
    <w:p>
      <w:r>
        <w:t>B. 根治性肾切除术适用于肿瘤较大或位置深在者</w:t>
      </w:r>
    </w:p>
    <w:p>
      <w:r>
        <w:t>C. 对于外生性良好的小肾癌，保留肾单位手术（NSS）是理想选择</w:t>
      </w:r>
    </w:p>
    <w:p>
      <w:r>
        <w:t>D. 肾动脉栓塞术主要用于无法手术的晚期患者</w:t>
      </w:r>
    </w:p>
    <w:p>
      <w:r>
        <w:t>E. 术后定期随访监测对侧肾功能及有无复发转移至关重要</w:t>
      </w:r>
    </w:p>
    <w:p>
      <w:r>
        <w:t>考点还原：泌尿、男性生殖系统肿瘤-肾肿瘤（肾癌、肾母细胞瘤、肾血管平滑肌脂肪瘤）。</w:t>
      </w:r>
    </w:p>
    <w:p>
      <w:r>
        <w:t>参考答案：ABCDE。</w:t>
      </w:r>
    </w:p>
    <w:p>
      <w:r>
        <w:t>答案解析：A正确，对于T1期（肿瘤≤7cm）肾癌，尤其是T1a期（≤4cm），肾部分切除术是标准治疗之一，能有效保留肾功能。B正确，根治性肾切除术适用于肿瘤较大、位置深在、多发或侵犯肾门血管者。C正确，对于外生性良好、边界清晰的小肾癌，保留肾单位手术（NSS）是理想选择。D正确，肾动脉栓塞术主要用于无法耐受手术的晚期患者姑息治疗，或巨大肾癌的术前辅助。E正确，无论采取何种术式，术后定期随访（包括对侧肾功能、局部复发及远处转移）都至关重要。</w:t>
      </w:r>
    </w:p>
    <w:p/>
    <w:p>
      <w:r>
        <w:t>--------------------------------------------X型题第512题--------------------------------------------</w:t>
      </w:r>
    </w:p>
    <w:p>
      <w:r>
        <w:t>出题参考：人类题库A2型题第249题。</w:t>
      </w:r>
    </w:p>
    <w:p>
      <w:r>
        <w:t>FuzzyWuzzy Levenshtein：最接近人类题库A2型题第249题，值为45。</w:t>
      </w:r>
    </w:p>
    <w:p>
      <w:r>
        <w:t>Sentence-BERT Cosine：最接近人类题库A2型题第249题，值为0.9061568379402161。</w:t>
      </w:r>
    </w:p>
    <w:p>
      <w:r>
        <w:t>3-gram Jaccard Index：最接近人类题库A2型题第249题，值为23。</w:t>
      </w:r>
    </w:p>
    <w:p>
      <w:r>
        <w:t>Flesch Reading Ease：121.22000000000003。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男，30岁，左侧阴囊包块半年，质硬托起有沉重感，透光试验阴性。关于该患者的诊断与鉴别诊断，下列说法正确的有</w:t>
      </w:r>
    </w:p>
    <w:p>
      <w:r>
        <w:t>A. 透光试验阴性可基本排除鞘膜积液</w:t>
      </w:r>
    </w:p>
    <w:p>
      <w:r>
        <w:t>B. 睾丸肿瘤的典型表现为无痛性睾丸肿大，质地沉重</w:t>
      </w:r>
    </w:p>
    <w:p>
      <w:r>
        <w:t>C. 腹股沟斜疝的包块可还纳，咳嗽时有冲击感</w:t>
      </w:r>
    </w:p>
    <w:p>
      <w:r>
        <w:t>D. 精索静脉曲张表现为阴囊内蚯蚓状团块，平卧可消失</w:t>
      </w:r>
    </w:p>
    <w:p>
      <w:r>
        <w:t>E. 阴囊超声是鉴别睾丸实性占位与囊性病变的首选检查</w:t>
      </w:r>
    </w:p>
    <w:p>
      <w:r>
        <w:t>考点还原：泌尿、男性生殖系统肿瘤-睾丸肿瘤。</w:t>
      </w:r>
    </w:p>
    <w:p>
      <w:r>
        <w:t>参考答案：ABCDE。</w:t>
      </w:r>
    </w:p>
    <w:p>
      <w:r>
        <w:t>答案解析：A正确，透光试验阴性提示包块内容物为非清亮液体，可基本排除典型的鞘膜积液。B正确，无痛性睾丸肿大、质硬沉重是睾丸肿瘤的典型表现。C正确，腹股沟斜疝的包块可还纳，咳嗽时有冲击感，透光试验阴性。D正确，精索静脉曲张表现为阴囊内蚯蚓状团块，平卧后静脉回流改善，团块可缩小或消失。E正确，阴囊超声是鉴别睾丸实性肿瘤与鞘膜积液、附睾炎等疾病的首选无创检查。</w:t>
      </w:r>
    </w:p>
    <w:p/>
    <w:p>
      <w:r>
        <w:t>--------------------------------------------X型题第513题--------------------------------------------</w:t>
      </w:r>
    </w:p>
    <w:p>
      <w:r>
        <w:t>出题参考：人类题库A2型题第250题。</w:t>
      </w:r>
    </w:p>
    <w:p>
      <w:r>
        <w:t>FuzzyWuzzy Levenshtein：最接近人类题库A2型题第250题，值为69。</w:t>
      </w:r>
    </w:p>
    <w:p>
      <w:r>
        <w:t>Sentence-BERT Cosine：最接近人类题库A2型题第250题，值为0.9080637693405151。</w:t>
      </w:r>
    </w:p>
    <w:p>
      <w:r>
        <w:t>3-gram Jaccard Index：最接近人类题库A2型题第250题，值为37。</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5分、完整性5分、正确性5分、可解性5分、绝对性5分、迷惑性4分、思维性4分、反馈性4分、公平性3分、答案解析专门评分3分。</w:t>
      </w:r>
    </w:p>
    <w:p/>
    <w:p>
      <w:r>
        <w:t>男性，60岁，包皮有脓性分泌物，阴茎有2cm菜花样肿物，腹股沟有肿大淋巴结。为明确诊断，需进行的检查包括</w:t>
      </w:r>
    </w:p>
    <w:p>
      <w:r>
        <w:t>A. 阴茎肿物活检</w:t>
      </w:r>
    </w:p>
    <w:p>
      <w:r>
        <w:t>B. 腹股沟淋巴结超声或CT</w:t>
      </w:r>
    </w:p>
    <w:p>
      <w:r>
        <w:t>C. 血清学检查（如梅毒、HIV）</w:t>
      </w:r>
    </w:p>
    <w:p>
      <w:r>
        <w:t>D. 胸腹部CT评估远处转移</w:t>
      </w:r>
    </w:p>
    <w:p>
      <w:r>
        <w:t>E. 膀胱镜检查</w:t>
      </w:r>
    </w:p>
    <w:p>
      <w:r>
        <w:t>考点还原：泌尿、男性生殖系统肿瘤-阴茎癌。</w:t>
      </w:r>
    </w:p>
    <w:p>
      <w:r>
        <w:t>参考答案：ABD。</w:t>
      </w:r>
    </w:p>
    <w:p>
      <w:r>
        <w:t>答案解析：患者临床表现高度怀疑阴茎癌伴淋巴结转移。A正确，阴茎肿物活检是确诊的金标准。B正确，腹股沟淋巴结超声或CT检查可评估区域淋巴结转移情况，是临床分期的重要依据。C错误，血清学检查（梅毒、HIV）有助于鉴别其他性传播疾病引起的溃疡或淋巴结肿大，但对确诊阴茎癌并非必需。D正确，胸腹部CT用于评估有无远处转移（如肺、肝、腹膜后淋巴结），是完成分期所必需的。E错误，膀胱镜检查主要用于评估膀胱和尿道病变，阴茎癌直接侵犯尿道或膀胱罕见，并非常规检查。</w:t>
      </w:r>
    </w:p>
    <w:p/>
    <w:p>
      <w:r>
        <w:t>--------------------------------------------X型题第514题--------------------------------------------</w:t>
      </w:r>
    </w:p>
    <w:p>
      <w:r>
        <w:t>出题参考：人类题库A2型题第251题。</w:t>
      </w:r>
    </w:p>
    <w:p>
      <w:r>
        <w:t>FuzzyWuzzy Levenshtein：最接近人类题库A2型题第251题，值为68。</w:t>
      </w:r>
    </w:p>
    <w:p>
      <w:r>
        <w:t>Sentence-BERT Cosine：最接近人类题库A2型题第251题，值为0.9145380258560181。</w:t>
      </w:r>
    </w:p>
    <w:p>
      <w:r>
        <w:t>3-gram Jaccard Index：最接近人类题库A2型题第251题，值为46。</w:t>
      </w:r>
    </w:p>
    <w:p>
      <w:r>
        <w:t>Flesch Reading Ease：-47.97999999999996。</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性，77岁，血尿2周，无尿频、尿急、尿痛。泌尿系超声示：右肾盂内见一2×1.5cm实性肿物，边界欠清，内部回声不均，双侧肾实质未见异常，膀胱未见占位。肾功能检查：血肌酐85umol/L，GFR90mL/min。肾盂脱落细胞学及病理提示移行细胞癌。关于该患者的治疗，下列说法正确的有</w:t>
      </w:r>
    </w:p>
    <w:p>
      <w:r>
        <w:t>A. 标准术式是患侧肾输尿管全长切除+膀胱袖状切除术</w:t>
      </w:r>
    </w:p>
    <w:p>
      <w:r>
        <w:t>B. 腹腔镜手术是可选的手术方式</w:t>
      </w:r>
    </w:p>
    <w:p>
      <w:r>
        <w:t>C. 若对侧肾功能不全，可考虑保留肾单位的手术</w:t>
      </w:r>
    </w:p>
    <w:p>
      <w:r>
        <w:t>D. 术后需定期进行膀胱镜检查，监测膀胱内复发</w:t>
      </w:r>
    </w:p>
    <w:p>
      <w:r>
        <w:t>E. 对于高级别、浸润性肿瘤，术后可考虑辅助化疗</w:t>
      </w:r>
    </w:p>
    <w:p>
      <w:r>
        <w:t>考点还原：泌尿、男性生殖系统肿瘤-尿路上皮肿瘤（膀胱肿瘤，肾盂、输尿管癌）。</w:t>
      </w:r>
    </w:p>
    <w:p>
      <w:r>
        <w:t>参考答案：ABCDE。</w:t>
      </w:r>
    </w:p>
    <w:p>
      <w:r>
        <w:t>答案解析：肾盂癌的标准治疗及管理原则如下：A正确，标准术式是患侧肾、输尿管全长切除+膀胱袖状切除术，以降低输尿管残端和膀胱复发风险。B正确，腹腔镜手术具有创伤小、恢复快的优点，是可选的手术方式。C正确，若对侧肾功能不全或孤立肾，为保留肾功能，可考虑行保留肾单位的手术（如肾盂部分切除），但需严格把握指征。D正确，肾盂癌易多发和复发，术后必须定期行膀胱镜检查，监测膀胱内有无新发肿瘤。E正确，对于高级别、浸润性肿瘤（如T2/T3期），术后辅助化疗（如MVAC或GC方案）可能降低复发和转移风险。</w:t>
      </w:r>
    </w:p>
    <w:p/>
    <w:p>
      <w:r>
        <w:t>--------------------------------------------X型题第515题--------------------------------------------</w:t>
      </w:r>
    </w:p>
    <w:p>
      <w:r>
        <w:t>出题参考：人类题库A2型题第252题。</w:t>
      </w:r>
    </w:p>
    <w:p>
      <w:r>
        <w:t>FuzzyWuzzy Levenshtein：最接近人类题库A2型题第252题，值为44。</w:t>
      </w:r>
    </w:p>
    <w:p>
      <w:r>
        <w:t>Sentence-BERT Cosine：最接近人类题库A2型题第252题，值为0.8880704641342163。</w:t>
      </w:r>
    </w:p>
    <w:p>
      <w:r>
        <w:t>3-gram Jaccard Index：最接近人类题库A2型题第252题，值为21。</w:t>
      </w:r>
    </w:p>
    <w:p>
      <w:r>
        <w:t>Flesch Reading Ease：36.62000000000003。</w:t>
      </w:r>
    </w:p>
    <w:p>
      <w:r>
        <w:t>QGEval：总分35分，流畅性5分，清晰度5分，简洁性5分，相关性5分，一致性5分，可回答性5分，答案一致性5分。</w:t>
      </w:r>
    </w:p>
    <w:p>
      <w:r>
        <w:t>LLM：总分70分，流畅性5分、排他性5分、明确性3分、目标性5分、综合性4分、侧重性4分、防猜性5分、完整性5分、正确性5分、可解性5分、绝对性5分、迷惑性4分、思维性4分、反馈性4分、公平性3分、答案解析专门评分4分。</w:t>
      </w:r>
    </w:p>
    <w:p/>
    <w:p>
      <w:r>
        <w:t>患者，男，69岁。进行性排尿困难3年，不能自行排尿8小时，下腹区胀痛。关于该患者的紧急处理，下列说法正确的有</w:t>
      </w:r>
    </w:p>
    <w:p>
      <w:r>
        <w:t>A. 导尿是解除急性尿潴留最常用、最快速的方法</w:t>
      </w:r>
    </w:p>
    <w:p>
      <w:r>
        <w:t>B. 若导尿失败，可行耻骨上膀胱穿刺造瘘</w:t>
      </w:r>
    </w:p>
    <w:p>
      <w:r>
        <w:t>C. 导尿应缓慢进行，首次放尿不宜超过1000ml</w:t>
      </w:r>
    </w:p>
    <w:p>
      <w:r>
        <w:t>D. 解除尿潴留后，应进一步检查明确病因（如前列腺增生、尿道狭窄等）</w:t>
      </w:r>
    </w:p>
    <w:p>
      <w:r>
        <w:t>E. 可立即使用α受体阻滞剂尝试排尿，无效再导尿</w:t>
      </w:r>
    </w:p>
    <w:p>
      <w:r>
        <w:t>考点还原：泌尿系统梗阻-尿潴留。</w:t>
      </w:r>
    </w:p>
    <w:p>
      <w:r>
        <w:t>参考答案：ABCD。</w:t>
      </w:r>
    </w:p>
    <w:p>
      <w:r>
        <w:t>答案解析：患者为典型的急性尿潴留，需紧急处理。A正确，导尿是解除急性尿潴留最常用、最快速的方法。B正确，当导尿失败（如尿道狭窄、前列腺增生严重）时，耻骨上膀胱穿刺造瘘是有效的替代方案。C正确，导尿后应缓慢放尿，首次放尿不宜超过1000ml，以防止膀胱黏膜急剧充血出血和因腹腔压力骤降引起的虚脱或晕厥。D正确，解除尿潴留后，必须明确病因（如良性前列腺增生、尿道狭窄、神经源性膀胱等），以便后续治疗。E错误，对于已发生急性尿潴留的患者，药物起效慢且不确定，不应作为首选，应立即导尿引流。</w:t>
      </w:r>
    </w:p>
    <w:p/>
    <w:p>
      <w:r>
        <w:t>--------------------------------------------X型题第516题--------------------------------------------</w:t>
      </w:r>
    </w:p>
    <w:p>
      <w:r>
        <w:t>出题参考：人类题库A2型题第253题。</w:t>
      </w:r>
    </w:p>
    <w:p>
      <w:r>
        <w:t>FuzzyWuzzy Levenshtein：最接近人类题库A1型题第203题，值为33。</w:t>
      </w:r>
    </w:p>
    <w:p>
      <w:r>
        <w:t>Sentence-BERT Cosine：最接近人类题库A1型题第203题，值为0.7567245960235596。</w:t>
      </w:r>
    </w:p>
    <w:p>
      <w:r>
        <w:t>3-gram Jaccard Index：最接近人类题库A1型题第203题，值为6。</w:t>
      </w:r>
    </w:p>
    <w:p>
      <w:r>
        <w:t>Flesch Reading Ease：36.62000000000003。</w:t>
      </w:r>
    </w:p>
    <w:p>
      <w:r>
        <w:t>QGEval：总分35分，流畅性5分，清晰度5分，简洁性5分，相关性5分，一致性5分，可回答性5分，答案一致性5分。</w:t>
      </w:r>
    </w:p>
    <w:p>
      <w:r>
        <w:t>LLM：总分70分，流畅性5分、排他性5分、明确性3分、目标性5分、综合性4分、侧重性4分、防猜性5分、完整性5分、正确性5分、可解性5分、绝对性5分、迷惑性4分、思维性4分、反馈性4分、公平性3分、答案解析专门评分4分。</w:t>
      </w:r>
    </w:p>
    <w:p/>
    <w:p>
      <w:r>
        <w:t>关于良性前列腺增生（BPH）引起的尿失禁，下列说法正确的有</w:t>
      </w:r>
    </w:p>
    <w:p>
      <w:r>
        <w:t>A. 长期梗阻导致膀胱过度充盈，尿液不自主溢出，称为充溢性尿失禁</w:t>
      </w:r>
    </w:p>
    <w:p>
      <w:r>
        <w:t>B. BPH患者出现尿失禁，通常意味着尿道括约肌完全丧失功能</w:t>
      </w:r>
    </w:p>
    <w:p>
      <w:r>
        <w:t>C. BPH患者合并急性尿潴留时，可出现急迫性尿失禁</w:t>
      </w:r>
    </w:p>
    <w:p>
      <w:r>
        <w:t>D. BPH患者出现尿失禁，是进行手术治疗的绝对指征</w:t>
      </w:r>
    </w:p>
    <w:p>
      <w:r>
        <w:t>E. 膀胱残余尿量显著增多（如&gt;500ml）是诊断充溢性尿失禁的重要依据</w:t>
      </w:r>
    </w:p>
    <w:p>
      <w:r>
        <w:t>考点还原：泌尿系统梗阻-良性前列腺增生。</w:t>
      </w:r>
    </w:p>
    <w:p>
      <w:r>
        <w:t>参考答案：AE。</w:t>
      </w:r>
    </w:p>
    <w:p>
      <w:r>
        <w:t>答案解析：A正确，充溢性尿失禁（又称溢出性尿失禁）是由于长期下尿路梗阻导致膀胱过度充盈，膀胱内压超过尿道阻力时，尿液不自主地从尿道溢出。B错误，BPH患者的尿失禁通常是膀胱功能障碍（通尿肌不稳定或收缩无力）和梗阻共同导致，尿道括约肌功能通常完好。C错误，急迫性尿失禁通常与通尿肌过度活动有关，BPH可诱发，但并非急性尿潴留时的典型表现，急性尿潴留时多为充溢性。D错误，尿失禁是手术治疗的相对指征之一，需结合其他症状和检查综合判断，而非绝对指征。E正确，显著增多的残余尿量（如&gt;500ml）是诊断充溢性尿失禁的重要客观依据。</w:t>
      </w:r>
    </w:p>
    <w:p/>
    <w:p>
      <w:r>
        <w:t>--------------------------------------------X型题第517题--------------------------------------------</w:t>
      </w:r>
    </w:p>
    <w:p>
      <w:r>
        <w:t>出题参考：人类题库A2型题第254题。</w:t>
      </w:r>
    </w:p>
    <w:p>
      <w:r>
        <w:t>FuzzyWuzzy Levenshtein：最接近人类题库A2型题第254题，值为58。</w:t>
      </w:r>
    </w:p>
    <w:p>
      <w:r>
        <w:t>Sentence-BERT Cosine：最接近人类题库A2型题第254题，值为0.9285620450973511。</w:t>
      </w:r>
    </w:p>
    <w:p>
      <w:r>
        <w:t>3-gram Jaccard Index：最接近人类题库A2型题第254题，值为38。</w:t>
      </w:r>
    </w:p>
    <w:p>
      <w:r>
        <w:t>Flesch Reading Ease：-91.29499999999996。</w:t>
      </w:r>
    </w:p>
    <w:p>
      <w:r>
        <w:t>QGEval：总分35分，流畅性5分，清晰度5分，简洁性5分，相关性5分，一致性5分，可回答性5分，答案一致性5分。</w:t>
      </w:r>
    </w:p>
    <w:p>
      <w:r>
        <w:t>LLM：总分70分，流畅性5分、排他性5分、明确性3分、目标性5分、综合性4分、侧重性4分、防猜性5分、完整性5分、正确性5分、可解性5分、绝对性5分、迷惑性4分、思维性4分、反馈性4分、公平性3分、答案解析专门评分4分。</w:t>
      </w:r>
    </w:p>
    <w:p/>
    <w:p>
      <w:r>
        <w:t>男，60岁，排尿等待，尿线变细，尿频6个月，夜尿2-3次，无尿痛，尿常规正常，血清总PSA 1.7ng/mL，超声提示前列腺体积增大，膀胱残余尿100mL。关于该患者的治疗，下列说法正确的有</w:t>
      </w:r>
    </w:p>
    <w:p>
      <w:r>
        <w:t>A. 口服α受体拮抗剂可快速缓解下尿路症状，改善尿流率</w:t>
      </w:r>
    </w:p>
    <w:p>
      <w:r>
        <w:t>B. 经尿道前列腺切除术（TURP）是目前缓解症状最有效的方法</w:t>
      </w:r>
    </w:p>
    <w:p>
      <w:r>
        <w:t>C. 若患者合并急性尿潴留，应立即行耻骨上膀胱穿刺造瘘</w:t>
      </w:r>
    </w:p>
    <w:p>
      <w:r>
        <w:t>D. 口服5α还原酶抑制剂可在数周内显著缩小前列腺体积</w:t>
      </w:r>
    </w:p>
    <w:p>
      <w:r>
        <w:t>E. 对于该患者，抗感染治疗是首要的初始治疗措施</w:t>
      </w:r>
    </w:p>
    <w:p>
      <w:r>
        <w:t>考点还原：泌尿系统梗阻-良性前列腺增生。</w:t>
      </w:r>
    </w:p>
    <w:p>
      <w:r>
        <w:t>参考答案：AB。</w:t>
      </w:r>
    </w:p>
    <w:p>
      <w:r>
        <w:t>答案解析：患者为良性前列腺增生（BPH）引起的下尿路症状，PSA正常，残余尿增多。A正确，α受体拮抗剂通过松弛前列腺和膀胱颈平滑肌，可较快缓解症状、改善尿流率。B正确，经尿道前列腺切除术（TURP）是目前治疗BPH、缓解症状最有效的手术方法。C错误，对于单纯的BPH合并急性尿潴留，处理原则是先试行导尿，若导尿失败再考虑造瘘，并非“立即”行造瘘。D错误，5α还原酶抑制剂（如非那雄胺）缩小前列腺体积需连续服药6个月以上才能显现效果，不可能在“数周内”显著缩小。E错误，患者尿常规正常，无感染证据，抗感染治疗不是首要措施。</w:t>
      </w:r>
    </w:p>
    <w:p/>
    <w:p>
      <w:r>
        <w:t>--------------------------------------------X型题第518题--------------------------------------------</w:t>
      </w:r>
    </w:p>
    <w:p>
      <w:r>
        <w:t>出题参考：人类题库A2型题第255题。</w:t>
      </w:r>
    </w:p>
    <w:p>
      <w:r>
        <w:t>FuzzyWuzzy Levenshtein：最接近人类题库A2型题第255题，值为25。</w:t>
      </w:r>
    </w:p>
    <w:p>
      <w:r>
        <w:t>Sentence-BERT Cosine：最接近人类题库A2型题第255题，值为0.8878270387649536。</w:t>
      </w:r>
    </w:p>
    <w:p>
      <w:r>
        <w:t>3-gram Jaccard Index：最接近人类题库A2型题第255题，值为17。</w:t>
      </w:r>
    </w:p>
    <w:p>
      <w:r>
        <w:t>Flesch Reading Ease：121.22000000000003。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关于老年男性继发性肾积水的原因，下列说法正确的有</w:t>
      </w:r>
    </w:p>
    <w:p>
      <w:r>
        <w:t>A. 良性前列腺增生是导致双侧肾积水最常见的原因</w:t>
      </w:r>
    </w:p>
    <w:p>
      <w:r>
        <w:t>B. 上尿路结石引起的肾积水通常为单侧性且伴有肾绞痛</w:t>
      </w:r>
    </w:p>
    <w:p>
      <w:r>
        <w:t>C. 输尿管炎症导致的肾积水通常进展缓慢，肾功能损害较轻</w:t>
      </w:r>
    </w:p>
    <w:p>
      <w:r>
        <w:t>D. 泌尿道结核引起的肾积水常伴有膀胱挛缩和输尿管口“高尔夫洞”样改变</w:t>
      </w:r>
    </w:p>
    <w:p>
      <w:r>
        <w:t>E. 上尿路肿瘤引起的肾积水可能表现为无痛性肉眼血尿</w:t>
      </w:r>
    </w:p>
    <w:p>
      <w:r>
        <w:t>考点还原：泌尿系统梗阻-肾积水。</w:t>
      </w:r>
    </w:p>
    <w:p>
      <w:r>
        <w:t>参考答案：ABDE。</w:t>
      </w:r>
    </w:p>
    <w:p>
      <w:r>
        <w:t>答案解析：A正确，良性前列腺增生（BPH）引起双侧膀胱出口梗阻，是导致老年男性双侧肾积水最常见的原因。B正确，上尿路结石引起的梗阻多为急性、单侧，典型症状为肾绞痛。C错误，输尿管炎症（如结核）引起的肾积水常伴有输尿管狭窄和挛缩，肾功能损害可能很严重。D正确，泌尿系结核晚期可导致膀胱挛缩、输尿管口僵硬呈“高尔夫洞”样改变，引起肾积水。E正确，上尿路肿瘤（如肾盂癌、输尿管癌）可引起肾积水，常伴有间歇性无痛性肉眼血尿。</w:t>
      </w:r>
    </w:p>
    <w:p/>
    <w:p>
      <w:r>
        <w:t>--------------------------------------------X型题第519题--------------------------------------------</w:t>
      </w:r>
    </w:p>
    <w:p>
      <w:r>
        <w:t>出题参考：人类题库A2型题第256题。</w:t>
      </w:r>
    </w:p>
    <w:p>
      <w:r>
        <w:t>FuzzyWuzzy Levenshtein：最接近人类题库A1型题第177题，值为23。</w:t>
      </w:r>
    </w:p>
    <w:p>
      <w:r>
        <w:t>Sentence-BERT Cosine：最接近人类题库A1型题第177题，值为0.7220069169998169。</w:t>
      </w:r>
    </w:p>
    <w:p>
      <w:r>
        <w:t>3-gram Jaccard Index：最接近人类题库A2型题第256题，值为12。</w:t>
      </w:r>
    </w:p>
    <w:p>
      <w:r>
        <w:t>Flesch Reading Ease：121.22000000000003。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关于前列腺的解剖分区与良性前列腺增生（BPH）的关系，下列说法正确的有</w:t>
      </w:r>
    </w:p>
    <w:p>
      <w:r>
        <w:t>A. BPH主要发生在前列腺的移行区</w:t>
      </w:r>
    </w:p>
    <w:p>
      <w:r>
        <w:t>B. 前列腺外周区是前列腺癌最常发生的区域</w:t>
      </w:r>
    </w:p>
    <w:p>
      <w:r>
        <w:t>C. 前列腺中央区增生是导致排尿困难的主要原因</w:t>
      </w:r>
    </w:p>
    <w:p>
      <w:r>
        <w:t>D. 前列腺纤维肌性基质增生不会引起尿道梗阻</w:t>
      </w:r>
    </w:p>
    <w:p>
      <w:r>
        <w:t>E. 前列腺囊的病变与BPH的发生无关</w:t>
      </w:r>
    </w:p>
    <w:p>
      <w:r>
        <w:t>考点还原：泌尿系统梗阻-良性前列腺增生。</w:t>
      </w:r>
    </w:p>
    <w:p>
      <w:r>
        <w:t>参考答案：ABE。</w:t>
      </w:r>
    </w:p>
    <w:p>
      <w:r>
        <w:t>答案解析：A正确，良性前列腺增生（BPH）主要发生在前列腺的移行区（约占5%）。B正确，前列腺癌最常发生在外周区（约占70%）。C错误，导致排尿困难的主要是移行区增生，中央区增生不常见。D错误，前列腺纤维肌性基质增生同样是BPH的组成部分，会导致前列腺体积增大和尿道受压，引起梗阻。E正确，前列腺囊（前列腺小囊）的病变与BPH的发生无直接关系。</w:t>
      </w:r>
    </w:p>
    <w:p/>
    <w:p>
      <w:r>
        <w:t>--------------------------------------------X型题第520题--------------------------------------------</w:t>
      </w:r>
    </w:p>
    <w:p>
      <w:r>
        <w:t>出题参考：人类题库A2型题第257题。</w:t>
      </w:r>
    </w:p>
    <w:p>
      <w:r>
        <w:t>FuzzyWuzzy Levenshtein：最接近人类题库A2型题第257题，值为62。</w:t>
      </w:r>
    </w:p>
    <w:p>
      <w:r>
        <w:t>Sentence-BERT Cosine：最接近人类题库A2型题第266题，值为0.773310124874115。</w:t>
      </w:r>
    </w:p>
    <w:p>
      <w:r>
        <w:t>3-gram Jaccard Index：最接近人类题库A2型题第257题，值为42。</w:t>
      </w:r>
    </w:p>
    <w:p>
      <w:r>
        <w:t>Flesch Reading Ease：-48.994999999999976。</w:t>
      </w:r>
    </w:p>
    <w:p>
      <w:r>
        <w:t>QGEval：总分35分，流畅性5分，清晰度5分，简洁性5分，相关性5分，一致性5分，可回答性5分，答案一致性5分。</w:t>
      </w:r>
    </w:p>
    <w:p>
      <w:r>
        <w:t>LLM：总分70分，流畅性5分、排他性5分、明确性3分、目标性5分、综合性4分、侧重性4分、防猜性5分、完整性5分、正确性5分、可解性5分、绝对性5分、迷惑性4分、思维性4分、反馈性4分、公平性3分、答案解析专门评分4分。</w:t>
      </w:r>
    </w:p>
    <w:p/>
    <w:p>
      <w:r>
        <w:t>男，70岁。进行性排尿困难5年，夜尿4～5次。近期曾发生急性尿潴留2次，既往体健。心肺功能正常。前列腺Ⅱ度肿大，血清PSA 1.8μg/L，膀胱残余尿80ml。关于该患者的手术治疗，下列说法正确的有</w:t>
      </w:r>
    </w:p>
    <w:p>
      <w:r>
        <w:t>A. 经尿道前列腺切除术（TURP）是当前治疗的金标准</w:t>
      </w:r>
    </w:p>
    <w:p>
      <w:r>
        <w:t>B. 若患者心肺功能差，可考虑行耻骨上膀胱造瘘术</w:t>
      </w:r>
    </w:p>
    <w:p>
      <w:r>
        <w:t>C. 双侧睾丸切除术适用于药物治疗无效且不能耐受手术的患者</w:t>
      </w:r>
    </w:p>
    <w:p>
      <w:r>
        <w:t>D. 经会阴前列腺切除术适用于前列腺体积巨大且合并膀胱结石的患者</w:t>
      </w:r>
    </w:p>
    <w:p>
      <w:r>
        <w:t>E. 耻骨后前列腺切除术不进入膀胱，术后恢复较快</w:t>
      </w:r>
    </w:p>
    <w:p>
      <w:r>
        <w:t>考点还原：泌尿系统梗阻-良性前列腺增生。</w:t>
      </w:r>
    </w:p>
    <w:p>
      <w:r>
        <w:t>参考答案：ABC。</w:t>
      </w:r>
    </w:p>
    <w:p>
      <w:r>
        <w:t>答案解析：A正确，经尿道前列腺切除术（TURP）是目前治疗BPH、缓解症状的“金标准”术式。B正确，对于心肺功能差、不能耐受麻醉和手术的高危患者，耻骨上膀胱造瘘术可作为姑息性治疗选择。C正确，双侧睾丸切除术（去势手术）通过去除雄激素来源使前列腺萎缩，适用于药物治疗无效且不能耐受手术的老年患者。D错误，经会阴前列腺切除术目前已很少应用，更常用于前列腺癌根治术。E错误，耻骨后前列腺切除术（如Millin术）不进入膀胱，但创伤相对较大，恢复不如TURP快。</w:t>
      </w:r>
    </w:p>
    <w:p/>
    <w:p>
      <w:r>
        <w:t>--------------------------------------------X型题第521题--------------------------------------------</w:t>
      </w:r>
    </w:p>
    <w:p>
      <w:r>
        <w:t>出题参考：人类题库A2型题第258题。</w:t>
      </w:r>
    </w:p>
    <w:p>
      <w:r>
        <w:t>FuzzyWuzzy Levenshtein：最接近人类题库A2型题第258题，值为44。</w:t>
      </w:r>
    </w:p>
    <w:p>
      <w:r>
        <w:t>Sentence-BERT Cosine：最接近人类题库A2型题第258题，值为0.8283047676086426。</w:t>
      </w:r>
    </w:p>
    <w:p>
      <w:r>
        <w:t>3-gram Jaccard Index：最接近人类题库A2型题第258题，值为26。</w:t>
      </w:r>
    </w:p>
    <w:p>
      <w:r>
        <w:t>Flesch Reading Ease：121.22000000000003。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女性，50岁，因子宫癌行全子宫切除术后当日无尿。术前肾功能正常，术中出血不多。关于术后无尿的可能原因及处理，下列说法正确的有</w:t>
      </w:r>
    </w:p>
    <w:p>
      <w:r>
        <w:t>A. 手术误扎双侧输尿管是导致术后立即无尿的常见医源性原因</w:t>
      </w:r>
    </w:p>
    <w:p>
      <w:r>
        <w:t>B. 急性肾前性肾衰竭常由术中低血容量引起，但该患者出血不多，可能性小</w:t>
      </w:r>
    </w:p>
    <w:p>
      <w:r>
        <w:t>C. 应立即行泌尿系超声检查，了解双肾有无积水及膀胱充盈情况</w:t>
      </w:r>
    </w:p>
    <w:p>
      <w:r>
        <w:t>D. 若确诊为双侧输尿管结扎，应立即行经皮肾穿刺造瘘术引流尿液</w:t>
      </w:r>
    </w:p>
    <w:p>
      <w:r>
        <w:t>E. 肿瘤转移压迫双侧输尿管通常是一个慢性过程，不会在术后立即发生</w:t>
      </w:r>
    </w:p>
    <w:p>
      <w:r>
        <w:t>考点还原：泌尿系统梗阻-概论。</w:t>
      </w:r>
    </w:p>
    <w:p>
      <w:r>
        <w:t>参考答案：ABCDE。</w:t>
      </w:r>
    </w:p>
    <w:p>
      <w:r>
        <w:t>答案解析：全子宫切除术后立即无尿，需紧急鉴别处理。A正确，手术中误扎或损伤双侧输尿管是术后立即无尿的最常见医源性原因。B正确，急性肾前性肾衰常由低血容量引起，但题干提示术中出血不多，可能性相对较小。C正确，急诊泌尿系超声是首选检查，可快速了解双肾有无积水（提示梗阻）及膀胱是否空虚（提示无尿生成或流入）。D正确，若确诊为双侧输尿管梗阻，应立即行经皮肾穿刺造瘘术（PCN）或逆行插管引流，解除梗阻保护肾功能。E正确，肿瘤转移压迫是一个慢性过程，不会在术后当日突然发生。</w:t>
      </w:r>
    </w:p>
    <w:p/>
    <w:p>
      <w:r>
        <w:t>--------------------------------------------X型题第522题--------------------------------------------</w:t>
      </w:r>
    </w:p>
    <w:p>
      <w:r>
        <w:t>出题参考：人类题库A2型题第259题。</w:t>
      </w:r>
    </w:p>
    <w:p>
      <w:r>
        <w:t>FuzzyWuzzy Levenshtein：最接近人类题库A2型题第259题，值为40。</w:t>
      </w:r>
    </w:p>
    <w:p>
      <w:r>
        <w:t>Sentence-BERT Cosine：最接近人类题库A2型题第259题，值为0.8277624845504761。</w:t>
      </w:r>
    </w:p>
    <w:p>
      <w:r>
        <w:t>3-gram Jaccard Index：最接近人类题库A2型题第259题，值为11。</w:t>
      </w:r>
    </w:p>
    <w:p>
      <w:r>
        <w:t>Flesch Reading Ease：36.62000000000003。</w:t>
      </w:r>
    </w:p>
    <w:p>
      <w:r>
        <w:t>QGEval：总分34分，流畅性5分，清晰度5分，简洁性5分，相关性5分，一致性5分，可回答性5分，答案一致性4分。</w:t>
      </w:r>
    </w:p>
    <w:p>
      <w:r>
        <w:t>LLM：总分70分，流畅性5分、排他性5分、明确性3分、目标性5分、综合性4分、侧重性4分、防猜性5分、完整性5分、正确性5分、可解性5分、绝对性5分、迷惑性4分、思维性4分、反馈性4分、公平性3分、答案解析专门评分4分。</w:t>
      </w:r>
    </w:p>
    <w:p/>
    <w:p>
      <w:r>
        <w:t>一名5岁小孩，洗澡时被发现左腹部包块。超声示左肾重度积水，肾实质明显变薄，右肾正常。关于先天性肾积水的病因，下列说法正确的有</w:t>
      </w:r>
    </w:p>
    <w:p>
      <w:r>
        <w:t>A. 肾盂输尿管连接处（UPJ）狭窄是儿童肾积水最常见的病因</w:t>
      </w:r>
    </w:p>
    <w:p>
      <w:r>
        <w:t>B. 输尿管结石在儿童中罕见，且通常表现为急性疼痛而非无症状包块</w:t>
      </w:r>
    </w:p>
    <w:p>
      <w:r>
        <w:t>C. 肾结核常伴有膀胱刺激症状及尿检异常，早期肾积水多为轻度</w:t>
      </w:r>
    </w:p>
    <w:p>
      <w:r>
        <w:t>D. 肾肿瘤在儿童中多为Wilms瘤，常表现为实质性包块而非囊性积水</w:t>
      </w:r>
    </w:p>
    <w:p>
      <w:r>
        <w:t>E. 膀胱输尿管反流是导致双侧肾积水更常见的原因</w:t>
      </w:r>
    </w:p>
    <w:p>
      <w:r>
        <w:t>考点还原：泌尿系统梗阻-肾积水。</w:t>
      </w:r>
    </w:p>
    <w:p>
      <w:r>
        <w:t>参考答案：ABD。</w:t>
      </w:r>
    </w:p>
    <w:p>
      <w:r>
        <w:t>答案解析：儿童无症状性肾积水常见病因分析：A正确，先天性肾盂输尿管连接处（UPJ）狭窄是儿童肾积水最常见的原因。B正确，儿童输尿管结石少见，且通常表现为急性腰腹痛伴血尿，而非无症状腹部包块。C错误，肾结核在儿童中不常见，且多伴有尿频、尿急、尿痛等膀胱刺激症状及脓尿，肾积水多为中重度，非早期轻度。D正确，儿童肾肿瘤以Wilms瘤（肾母细胞瘤）多见，表现为实质性腹部包块，超声为实性占位而非单纯囊性积水。E错误，膀胱输尿管反流（VUR）可导致肾积水，但更常见于婴幼儿，且多为双侧，但并非“更常见”于双侧，UPJ狭窄也可为双侧。但根据选项，ABD是明确正确的。</w:t>
      </w:r>
    </w:p>
    <w:p/>
    <w:p>
      <w:r>
        <w:t>--------------------------------------------X型题第523题--------------------------------------------</w:t>
      </w:r>
    </w:p>
    <w:p>
      <w:r>
        <w:t>出题参考：人类题库A2型题第260题。</w:t>
      </w:r>
    </w:p>
    <w:p>
      <w:r>
        <w:t>FuzzyWuzzy Levenshtein：最接近人类题库A2型题第260题，值为54。</w:t>
      </w:r>
    </w:p>
    <w:p>
      <w:r>
        <w:t>Sentence-BERT Cosine：最接近人类题库A2型题第260题，值为0.9270344972610474。</w:t>
      </w:r>
    </w:p>
    <w:p>
      <w:r>
        <w:t>3-gram Jaccard Index：最接近人类题库A2型题第260题，值为15。</w:t>
      </w:r>
    </w:p>
    <w:p>
      <w:r>
        <w:t>Flesch Reading Ease：36.62000000000003。</w:t>
      </w:r>
    </w:p>
    <w:p>
      <w:r>
        <w:t>QGEval：总分35分，流畅性5分，清晰度5分，简洁性5分，相关性5分，一致性5分，可回答性5分，答案一致性5分。</w:t>
      </w:r>
    </w:p>
    <w:p>
      <w:r>
        <w:t>LLM：总分70分，流畅性5分、排他性5分、明确性3分、目标性5分、综合性4分、侧重性4分、防猜性5分、完整性5分、正确性5分、可解性5分、绝对性5分、迷惑性4分、思维性4分、反馈性4分、公平性3分、答案解析专门评分4分。</w:t>
      </w:r>
    </w:p>
    <w:p/>
    <w:p>
      <w:r>
        <w:t>男，70岁，近3月出现夜尿增多（3～4次），伴排尿费力、尿线变细、射程变短。为明确诊断，应优先考虑的检查有</w:t>
      </w:r>
    </w:p>
    <w:p>
      <w:r>
        <w:t>A. 直肠指检</w:t>
      </w:r>
    </w:p>
    <w:p>
      <w:r>
        <w:t>B. 泌尿系超声（包括前列腺、膀胱残余尿）</w:t>
      </w:r>
    </w:p>
    <w:p>
      <w:r>
        <w:t>C. 尿流率检查</w:t>
      </w:r>
    </w:p>
    <w:p>
      <w:r>
        <w:t>D. 血清前列腺特异性抗原（PSA）测定</w:t>
      </w:r>
    </w:p>
    <w:p>
      <w:r>
        <w:t>E. 膀胱尿道造影</w:t>
      </w:r>
    </w:p>
    <w:p>
      <w:r>
        <w:t>考点还原：泌尿系统梗阻-良性前列腺增生。</w:t>
      </w:r>
    </w:p>
    <w:p>
      <w:r>
        <w:t>参考答案：ABCD。</w:t>
      </w:r>
    </w:p>
    <w:p>
      <w:r>
        <w:t>答案解析：老年男性进行性排尿困难，首先考虑良性前列腺增生（BPH）。A正确，直肠指检可直接了解前列腺大小、质地、中央沟情况，是初步评估的必需检查。B正确，泌尿系超声可准确测量前列腺体积、评估膀胱壁及残余尿量。C正确，尿流率检查是客观评估排尿功能的量化指标。D正确，血清PSA测定是鉴别BPH与前列腺癌的重要血清学检查，尤其对于老年男性。E错误，膀胱尿道造影主要用于诊断尿道狭窄、膀胱憩室等，并非BPH的常规首选检查。</w:t>
      </w:r>
    </w:p>
    <w:p/>
    <w:p>
      <w:r>
        <w:t>--------------------------------------------X型题第524题--------------------------------------------</w:t>
      </w:r>
    </w:p>
    <w:p>
      <w:r>
        <w:t>出题参考：人类题库A2型题第261题。</w:t>
      </w:r>
    </w:p>
    <w:p>
      <w:r>
        <w:t>FuzzyWuzzy Levenshtein：最接近人类题库A2型题第261题，值为40。</w:t>
      </w:r>
    </w:p>
    <w:p>
      <w:r>
        <w:t>Sentence-BERT Cosine：最接近人类题库A2型题第261题，值为0.7837097644805908。</w:t>
      </w:r>
    </w:p>
    <w:p>
      <w:r>
        <w:t>3-gram Jaccard Index：最接近人类题库A2型题第261题，值为12。</w:t>
      </w:r>
    </w:p>
    <w:p>
      <w:r>
        <w:t>Flesch Reading Ease：-132.57999999999996。</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女，孕18周，突发右肾绞痛伴呕吐2小时，尿常规示红细胞满视野（正常形态），超声提示右肾积水。关于该孕妇的进一步诊治，下列说法正确的有</w:t>
      </w:r>
    </w:p>
    <w:p>
      <w:r>
        <w:t>A. 应首选MRI尿路水成像（MRU）以明确梗阻部位和原因，避免辐射</w:t>
      </w:r>
    </w:p>
    <w:p>
      <w:r>
        <w:t>B. 静脉尿路造影（IVU）因有辐射，在妊娠期应尽量避免</w:t>
      </w:r>
    </w:p>
    <w:p>
      <w:r>
        <w:t>C. 非增强CT是诊断尿路结石最敏感的方法，但妊娠期需慎用</w:t>
      </w:r>
    </w:p>
    <w:p>
      <w:r>
        <w:t>D. 治疗上应优先考虑解痉止痛、抗感染等保守治疗</w:t>
      </w:r>
    </w:p>
    <w:p>
      <w:r>
        <w:t>E. 若保守治疗无效或出现感染，可考虑行输尿管支架管置入术</w:t>
      </w:r>
    </w:p>
    <w:p>
      <w:r>
        <w:t>考点还原：尿路结石-上尿路结石、泌尿系统梗阻-肾积水。</w:t>
      </w:r>
    </w:p>
    <w:p>
      <w:r>
        <w:t>参考答案：ABDE。</w:t>
      </w:r>
    </w:p>
    <w:p>
      <w:r>
        <w:t>答案解析：妊娠期肾绞痛的处理需兼顾诊断准确性和胎儿安全。A正确，MRI尿路水成像（MRU）无辐射，可清晰显示尿路解剖和梗阻部位，是妊娠期的理想选择。B正确，静脉尿路造影（IVU）需使用碘对比剂并接受X线辐射，妊娠期应尽量避免。C正确，非增强CT诊断结石敏感，但存在辐射，妊娠期需权衡利弊，慎用。D正确，对于妊娠期肾绞痛，应优先考虑保守治疗，包括解痉、止痛（选择对胎儿安全的药物）、补液、抗感染等。E正确，若保守治疗无效、出现顽固性疼痛、感染或肾功能损害，可行输尿管支架管置入术或经皮肾穿刺造瘘术引流。</w:t>
      </w:r>
    </w:p>
    <w:p/>
    <w:p>
      <w:r>
        <w:t>--------------------------------------------X型题第525题--------------------------------------------</w:t>
      </w:r>
    </w:p>
    <w:p>
      <w:r>
        <w:t>出题参考：人类题库A2型题第262题。</w:t>
      </w:r>
    </w:p>
    <w:p>
      <w:r>
        <w:t>FuzzyWuzzy Levenshtein：最接近人类题库A2型题第262题，值为35。</w:t>
      </w:r>
    </w:p>
    <w:p>
      <w:r>
        <w:t>Sentence-BERT Cosine：最接近人类题库A2型题第262题，值为0.8791515231132507。</w:t>
      </w:r>
    </w:p>
    <w:p>
      <w:r>
        <w:t>3-gram Jaccard Index：最接近人类题库A2型题第262题，值为9。</w:t>
      </w:r>
    </w:p>
    <w:p>
      <w:r>
        <w:t>Flesch Reading Ease：36.62000000000003。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64岁男性，急性尿潴留6小时，查体耻骨上区隆起、压痛，超声示膀胱残余尿约500ml。关于该患者的紧急处理，下列说法正确的有</w:t>
      </w:r>
    </w:p>
    <w:p>
      <w:r>
        <w:t>A. 应立即导尿，缓慢排空膀胱，避免膀胱出血和晕厥</w:t>
      </w:r>
    </w:p>
    <w:p>
      <w:r>
        <w:t>B. 若导尿失败，可行耻骨上膀胱穿刺造瘘</w:t>
      </w:r>
    </w:p>
    <w:p>
      <w:r>
        <w:t>C. 导尿后应留置尿管，持续引流尿液</w:t>
      </w:r>
    </w:p>
    <w:p>
      <w:r>
        <w:t>D. 导尿后应立即静脉使用抗生素预防感染</w:t>
      </w:r>
    </w:p>
    <w:p>
      <w:r>
        <w:t>E. 导尿后待患者情况稳定，再评估是否需行前列腺手术</w:t>
      </w:r>
    </w:p>
    <w:p>
      <w:r>
        <w:t>考点还原：泌尿系统梗阻-尿潴留。</w:t>
      </w:r>
    </w:p>
    <w:p>
      <w:r>
        <w:t>参考答案：ABCE。</w:t>
      </w:r>
    </w:p>
    <w:p>
      <w:r>
        <w:t>答案解析：急性尿潴留的紧急处理原则：A正确，应立即导尿引流尿液，并应缓慢排空膀胱（首次放尿&lt;1000ml），以避免膀胱出血和排尿后晕厥。B正确，导尿失败时，耻骨上膀胱穿刺造瘘是有效的替代方法。C正确，导尿后通常需留置尿管持续引流，使膀胱充分休息，并为后续病因治疗创造条件。D错误，预防性使用抗生素并非必须，仅在患者有感染高危因素或已出现尿路感染征象时才考虑使用。E正确，急性梗阻解除、患者情况稳定后，应进一步评估（如前列腺超声、尿流动力学等）以决定是否需要手术治疗。</w:t>
      </w:r>
    </w:p>
    <w:p/>
    <w:p>
      <w:r>
        <w:t>--------------------------------------------X型题第526题--------------------------------------------</w:t>
      </w:r>
    </w:p>
    <w:p>
      <w:r>
        <w:t>出题参考：人类题库A2型题第263题。</w:t>
      </w:r>
    </w:p>
    <w:p>
      <w:r>
        <w:t>FuzzyWuzzy Levenshtein：最接近人类题库A2型题第263题，值为52。</w:t>
      </w:r>
    </w:p>
    <w:p>
      <w:r>
        <w:t>Sentence-BERT Cosine：最接近人类题库A1型题第193题，值为0.8395012617111206。</w:t>
      </w:r>
    </w:p>
    <w:p>
      <w:r>
        <w:t>3-gram Jaccard Index：最接近人类题库A2型题第263题，值为21。</w:t>
      </w:r>
    </w:p>
    <w:p>
      <w:r>
        <w:t>Flesch Reading Ease：121.22000000000003。</w:t>
      </w:r>
    </w:p>
    <w:p>
      <w:r>
        <w:t>QGEval：总分35分，流畅性5分，清晰度5分，简洁性5分，相关性5分，一致性5分，可回答性5分，答案一致性5分。</w:t>
      </w:r>
    </w:p>
    <w:p>
      <w:r>
        <w:t>LLM：总分70分，流畅性5分、排他性5分、明确性3分、目标性5分、综合性4分、侧重性4分、防猜性5分、完整性5分、正确性5分、可解性5分、绝对性5分、迷惑性4分、思维性4分、反馈性4分、公平性3分、答案解析专门评分4分。</w:t>
      </w:r>
    </w:p>
    <w:p/>
    <w:p>
      <w:r>
        <w:t>患者男，66岁，下腹疼痛、不能排尿12小时，既往有前列腺增生病史。查体下腹部膨隆，耻骨上区叩诊浊音。关于急性尿潴留的紧急处理原则，下列说法正确的有</w:t>
      </w:r>
    </w:p>
    <w:p>
      <w:r>
        <w:t>A. 首要目标是解除梗阻，引流尿液</w:t>
      </w:r>
    </w:p>
    <w:p>
      <w:r>
        <w:t>B. 导尿并留置尿管是最常用的一线处理方法</w:t>
      </w:r>
    </w:p>
    <w:p>
      <w:r>
        <w:t>C. 口服α受体阻断剂可作为急性期的首选治疗</w:t>
      </w:r>
    </w:p>
    <w:p>
      <w:r>
        <w:t>D. 若尿道狭窄或前列腺增生严重导尿失败，可行耻骨上膀胱造瘘</w:t>
      </w:r>
    </w:p>
    <w:p>
      <w:r>
        <w:t>E. 导尿后一次性排空膀胱比缓慢排空更安全</w:t>
      </w:r>
    </w:p>
    <w:p>
      <w:r>
        <w:t>考点还原：泌尿系统梗阻-尿潴留。</w:t>
      </w:r>
    </w:p>
    <w:p>
      <w:r>
        <w:t>参考答案：ABD。</w:t>
      </w:r>
    </w:p>
    <w:p>
      <w:r>
        <w:t>答案解析：急性尿潴留紧急处理原则：A正确，首要目标是解除梗阻、引流尿液，缓解患者痛苦并保护肾功能。B正确，导尿并留置尿管是最常用的一线处理方法。C错误，口服α受体阻断剂起效需要时间，在已发生急性尿潴留的紧急情况下，药物不能替代立即的尿液引流。D正确，若因尿道狭窄、前列腺增生严重等原因导尿失败，应果断行耻骨上膀胱穿刺造瘘。E错误，导尿后应缓慢排空膀胱，一次性快速排空可能导致膀胱黏膜出血和循环不稳定，是不安全的。</w:t>
      </w:r>
    </w:p>
    <w:p/>
    <w:p>
      <w:r>
        <w:t>--------------------------------------------X型题第527题--------------------------------------------</w:t>
      </w:r>
    </w:p>
    <w:p>
      <w:r>
        <w:t>出题参考：人类题库A2型题第264题。</w:t>
      </w:r>
    </w:p>
    <w:p>
      <w:r>
        <w:t>FuzzyWuzzy Levenshtein：最接近人类题库A2型题第264题，值为52。</w:t>
      </w:r>
    </w:p>
    <w:p>
      <w:r>
        <w:t>Sentence-BERT Cosine：最接近人类题库A2型题第264题，值为0.8974352478981018。</w:t>
      </w:r>
    </w:p>
    <w:p>
      <w:r>
        <w:t>3-gram Jaccard Index：最接近人类题库A2型题第264题，值为21。</w:t>
      </w:r>
    </w:p>
    <w:p>
      <w:r>
        <w:t>Flesch Reading Ease：-47.97999999999996。</w:t>
      </w:r>
    </w:p>
    <w:p>
      <w:r>
        <w:t>QGEval：总分35分，流畅性5分，清晰度5分，简洁性5分，相关性5分，一致性5分，可回答性5分，答案一致性5分。</w:t>
      </w:r>
    </w:p>
    <w:p>
      <w:r>
        <w:t>LLM：总分70分，流畅性5分、排他性5分、明确性3分、目标性5分、综合性4分、侧重性4分、防猜性5分、完整性5分、正确性5分、可解性5分、绝对性5分、迷惑性4分、思维性4分、反馈性4分、公平性3分、答案解析专门评分4分。</w:t>
      </w:r>
    </w:p>
    <w:p/>
    <w:p>
      <w:r>
        <w:t>男，58岁，尿频、尿急、尿痛3个月，偶有血尿。尿检见红细胞及白细胞，尿脱落细胞学可疑阳性，CT示膀胱壁增厚。为明确膀胱病变性质，应选择的检查有</w:t>
      </w:r>
    </w:p>
    <w:p>
      <w:r>
        <w:t>A. 膀胱镜检查+活检</w:t>
      </w:r>
    </w:p>
    <w:p>
      <w:r>
        <w:t>B. 尿脱落细胞学复查</w:t>
      </w:r>
    </w:p>
    <w:p>
      <w:r>
        <w:t>C. 泌尿系统增强MRI</w:t>
      </w:r>
    </w:p>
    <w:p>
      <w:r>
        <w:t>D. 静脉尿路造影（IVU）</w:t>
      </w:r>
    </w:p>
    <w:p>
      <w:r>
        <w:t>E. 尿结核菌检查</w:t>
      </w:r>
    </w:p>
    <w:p>
      <w:r>
        <w:t>考点还原：泌尿、男性生殖系统肿瘤-尿路上皮肿瘤（膀胱肿瘤，肾盂、输尿管癌）。</w:t>
      </w:r>
    </w:p>
    <w:p>
      <w:r>
        <w:t>参考答案：AB。</w:t>
      </w:r>
    </w:p>
    <w:p>
      <w:r>
        <w:t>答案解析：患者症状及检查可疑膀胱肿瘤。A正确，膀胱镜检查可直接观察膀胱内病变的形态、位置、大小，并取活检进行病理确诊，是诊断膀胱癌的金标准。B正确，尿脱落细胞学检查是重要的无创筛查和辅助诊断方法，可疑阳性结果更支持进一步检查。C错误，泌尿系统增强MRI对膀胱肿瘤分期有帮助，但无法替代膀胱镜活检来明确病变性质。D错误，静脉尿路造影（IVU）主要用于检查上尿路，对膀胱病变的显示不如膀胱镜直观。E错误，尿结核菌检查用于诊断泌尿系结核，与该患者临床表现相关性不大。</w:t>
      </w:r>
    </w:p>
    <w:p/>
    <w:p>
      <w:r>
        <w:t>--------------------------------------------X型题第528题--------------------------------------------</w:t>
      </w:r>
    </w:p>
    <w:p>
      <w:r>
        <w:t>出题参考：人类题库A2型题第265题。</w:t>
      </w:r>
    </w:p>
    <w:p>
      <w:r>
        <w:t>FuzzyWuzzy Levenshtein：最接近人类题库A1型题第203题，值为23。</w:t>
      </w:r>
    </w:p>
    <w:p>
      <w:r>
        <w:t>Sentence-BERT Cosine：最接近人类题库A1型题第203题，值为0.7795482277870178。</w:t>
      </w:r>
    </w:p>
    <w:p>
      <w:r>
        <w:t>3-gram Jaccard Index：最接近人类题库A1型题第199题，值为7。</w:t>
      </w:r>
    </w:p>
    <w:p>
      <w:r>
        <w:t>Flesch Reading Ease：121.22000000000003。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关于前列腺增生（BPH）导致膀胱出口梗阻的病理生理改变，下列说法正确的有</w:t>
      </w:r>
    </w:p>
    <w:p>
      <w:r>
        <w:t>A. 长期梗阻可导致膀胱通尿肌代偿性肥厚，形成小梁小室</w:t>
      </w:r>
    </w:p>
    <w:p>
      <w:r>
        <w:t>B. 膀胱通尿肌失代偿后，可出现残余尿量增加</w:t>
      </w:r>
    </w:p>
    <w:p>
      <w:r>
        <w:t>C. 膀胱过度充盈，内压超过尿道阻力时，发生充溢性尿失禁</w:t>
      </w:r>
    </w:p>
    <w:p>
      <w:r>
        <w:t>D. 梗阻不会引起上尿路（肾、输尿管）的损害</w:t>
      </w:r>
    </w:p>
    <w:p>
      <w:r>
        <w:t>E. BPH是引起老年男性急性尿潴留最常见的原因</w:t>
      </w:r>
    </w:p>
    <w:p>
      <w:r>
        <w:t>考点还原：泌尿系统梗阻-良性前列腺增生。</w:t>
      </w:r>
    </w:p>
    <w:p>
      <w:r>
        <w:t>参考答案：ABCE。</w:t>
      </w:r>
    </w:p>
    <w:p>
      <w:r>
        <w:t>答案解析：BPH导致膀胱出口梗阻的病理生理演变过程：A正确，长期梗阻为克服阻力，膀胱通尿肌代偿性肥厚，黏膜面形成小梁，严重时形成小室或憩室。B正确，当梗阻持续存在，通尿肌失代偿，收缩力减弱，导致残余尿量增加。C正确，当膀胱过度充盈、内压超过尿道闭合压时，尿液不自主溢出，即为充溢性尿失禁。D错误，严重梗阻可引起膀胱内压持续升高，导致膀胱输尿管反流或输尿管蠕动受阻，进而引起肾积水和肾功能损害。E正确，BPH是老年男性急性尿潴留最常见的原因。</w:t>
      </w:r>
    </w:p>
    <w:p/>
    <w:p>
      <w:r>
        <w:t>--------------------------------------------X型题第529题--------------------------------------------</w:t>
      </w:r>
    </w:p>
    <w:p>
      <w:r>
        <w:t>出题参考：人类题库A2型题第266题。</w:t>
      </w:r>
    </w:p>
    <w:p>
      <w:r>
        <w:t>FuzzyWuzzy Levenshtein：最接近人类题库A2型题第266题，值为50。</w:t>
      </w:r>
    </w:p>
    <w:p>
      <w:r>
        <w:t>Sentence-BERT Cosine：最接近人类题库A2型题第254题，值为0.8113527297973633。</w:t>
      </w:r>
    </w:p>
    <w:p>
      <w:r>
        <w:t>3-gram Jaccard Index：最接近人类题库A2型题第266题，值为30。</w:t>
      </w:r>
    </w:p>
    <w:p>
      <w:r>
        <w:t>Flesch Reading Ease：-386.3799999999999。</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男，70岁。进行性排尿困难7年，夜尿增多，尿流变细。经非那雄胺治疗症状改善不明显。B超示前列腺增大，残余尿100ml，双肾无积水。最大尿流率8ml/s。关于该患者下一步治疗，下列说法正确的有</w:t>
      </w:r>
    </w:p>
    <w:p>
      <w:r>
        <w:t>A. 患者有手术指征（症状明显、残余尿&gt;50ml、最大尿流率&lt;10ml/s）</w:t>
      </w:r>
    </w:p>
    <w:p>
      <w:r>
        <w:t>B. 可尝试加用α受体阻滞剂联合治疗</w:t>
      </w:r>
    </w:p>
    <w:p>
      <w:r>
        <w:t>C. 若患者拒绝手术，可长期留置导尿管</w:t>
      </w:r>
    </w:p>
    <w:p>
      <w:r>
        <w:t>D. 经尿道前列腺切除术（TURP）是首选的手术方式</w:t>
      </w:r>
    </w:p>
    <w:p>
      <w:r>
        <w:t>E. 口服雌激素是有效的替代治疗方案</w:t>
      </w:r>
    </w:p>
    <w:p>
      <w:r>
        <w:t>考点还原：泌尿系统梗阻-良性前列腺增生。</w:t>
      </w:r>
    </w:p>
    <w:p>
      <w:r>
        <w:t>参考答案：ABD。</w:t>
      </w:r>
    </w:p>
    <w:p>
      <w:r>
        <w:t>答案解析：正确答案为ABD。老年男性，进行性排尿困难，药物治疗（非那雄胺）效果不佳，且B超提示残余尿显著增多（&gt;50ml），最大尿流率明显降低（&lt;10ml/s）。A正确，患者症状明显，残余尿&gt;50ml，最大尿流率&lt;10ml/s，具备明确的手术指征。B正确，对于症状明显者，可尝试联合应用5α-还原酶抑制剂（非那雄胺）和α受体阻滞剂（如坦索罗辛），后者可快速缓解症状，二者机制互补。C错误，长期留置导尿管易导致尿路感染、结石、膀胱萎缩等并发症，仅作为暂时解除梗阻或无法耐受手术者的姑息方法，不作为常规推荐。D正确，经尿道前列腺切除术（TURP）是目前治疗良性前列腺增生（BPH）最常用和有效的手术方式（金标准）。E错误，口服雌激素因其心血管副作用及男性乳房发育等不良反应，目前已不推荐用于治疗BPH。</w:t>
      </w:r>
    </w:p>
    <w:p/>
    <w:p>
      <w:r>
        <w:t>--------------------------------------------X型题第530题--------------------------------------------</w:t>
      </w:r>
    </w:p>
    <w:p>
      <w:r>
        <w:t>出题参考：人类题库A2型题第267题。</w:t>
      </w:r>
    </w:p>
    <w:p>
      <w:r>
        <w:t>FuzzyWuzzy Levenshtein：最接近人类题库A2型题第267题，值为47。</w:t>
      </w:r>
    </w:p>
    <w:p>
      <w:r>
        <w:t>Sentence-BERT Cosine：最接近人类题库A2型题第267题，值为0.8337196111679077。</w:t>
      </w:r>
    </w:p>
    <w:p>
      <w:r>
        <w:t>3-gram Jaccard Index：最接近人类题库A2型题第267题，值为21。</w:t>
      </w:r>
    </w:p>
    <w:p>
      <w:r>
        <w:t>Flesch Reading Ease：36.62000000000003。</w:t>
      </w:r>
    </w:p>
    <w:p>
      <w:r>
        <w:t>QGEval：总分35分，流畅性5分，清晰度5分，简洁性5分，相关性5分，一致性5分，可回答性5分，答案一致性5分。</w:t>
      </w:r>
    </w:p>
    <w:p>
      <w:r>
        <w:t>LLM：总分70分，流畅性5分、排他性5分、明确性3分、目标性5分、综合性4分、侧重性4分、防猜性5分、完整性5分、正确性5分、可解性5分、绝对性5分、迷惑性4分、思维性4分、反馈性4分、公平性3分、答案解析专门评分4分。</w:t>
      </w:r>
    </w:p>
    <w:p/>
    <w:p>
      <w:r>
        <w:t>男性，65岁。进行性排尿困难1年，突发不能排尿8小时。膀胱膨隆，轻压痛。关于急性尿潴留的紧急处理，正确的措施有</w:t>
      </w:r>
    </w:p>
    <w:p>
      <w:r>
        <w:t>A. 首选导尿并留置导尿管</w:t>
      </w:r>
    </w:p>
    <w:p>
      <w:r>
        <w:t>B. 导尿应缓慢进行，首次放尿不宜超过1000ml</w:t>
      </w:r>
    </w:p>
    <w:p>
      <w:r>
        <w:t>C. 若导尿失败，可行耻骨上膀胱穿刺抽尿或造瘘</w:t>
      </w:r>
    </w:p>
    <w:p>
      <w:r>
        <w:t>D. 可立即口服α受体阻滞剂尝试解除梗阻</w:t>
      </w:r>
    </w:p>
    <w:p>
      <w:r>
        <w:t>E. 针灸治疗对急性尿潴留无效</w:t>
      </w:r>
    </w:p>
    <w:p>
      <w:r>
        <w:t>考点还原：泌尿系统梗阻-尿潴留。</w:t>
      </w:r>
    </w:p>
    <w:p>
      <w:r>
        <w:t>参考答案：ABC。</w:t>
      </w:r>
    </w:p>
    <w:p>
      <w:r>
        <w:t>答案解析：正确答案为ABC。患者为急性尿潴留。A正确，急性尿潴留的紧急处理首选无菌导尿术并留置导尿管，迅速解除梗阻、引流尿液。B正确，导尿后首次放尿应缓慢，且不宜超过1000ml，以防止膀胱内压力骤降引起膀胱黏膜出血或休克。C正确，当导尿失败（如尿道狭窄、前列腺增生严重）时，应立即行耻骨上膀胱穿刺抽尿或膀胱造瘘术。D错误，α受体阻滞剂（如坦索罗辛）起效较慢，主要用于预防或治疗慢性尿潴留及术后排尿困难，不能作为急性尿潴留的紧急处理措施。E错误，针灸（如取穴中极、三阴交等）对部分功能性或神经源性急性尿潴留可能有效，但并非对所有类型均无效，不过其起效不确定，不作为首选或主要推荐。</w:t>
      </w:r>
    </w:p>
    <w:p/>
    <w:p>
      <w:r>
        <w:t>--------------------------------------------X型题第531题--------------------------------------------</w:t>
      </w:r>
    </w:p>
    <w:p>
      <w:r>
        <w:t>出题参考：人类题库A2型题第268题。</w:t>
      </w:r>
    </w:p>
    <w:p>
      <w:r>
        <w:t>FuzzyWuzzy Levenshtein：最接近人类题库A1型题第190题，值为23。</w:t>
      </w:r>
    </w:p>
    <w:p>
      <w:r>
        <w:t>Sentence-BERT Cosine：最接近人类题库A2型题第152题，值为0.8074883818626404。</w:t>
      </w:r>
    </w:p>
    <w:p>
      <w:r>
        <w:t>3-gram Jaccard Index：最接近人类题库A2型题第255题，值为10。</w:t>
      </w:r>
    </w:p>
    <w:p>
      <w:r>
        <w:t>Flesch Reading Ease：36.62000000000003。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关于良性前列腺增生（BPH）的手术治疗指征，下列说法正确的有</w:t>
      </w:r>
    </w:p>
    <w:p>
      <w:r>
        <w:t>A. 反复发生急性尿潴留</w:t>
      </w:r>
    </w:p>
    <w:p>
      <w:r>
        <w:t>B. 反复尿路感染</w:t>
      </w:r>
    </w:p>
    <w:p>
      <w:r>
        <w:t>C. 继发性膀胱结石</w:t>
      </w:r>
    </w:p>
    <w:p>
      <w:r>
        <w:t>D. 继发性上尿路积水伴肾功能损害</w:t>
      </w:r>
    </w:p>
    <w:p>
      <w:r>
        <w:t>E. 残余尿量&gt;50ml但患者无症状</w:t>
      </w:r>
    </w:p>
    <w:p>
      <w:r>
        <w:t>考点还原：泌尿系统梗阻-良性前列腺增生。</w:t>
      </w:r>
    </w:p>
    <w:p>
      <w:r>
        <w:t>参考答案：ABCD。</w:t>
      </w:r>
    </w:p>
    <w:p>
      <w:r>
        <w:t>答案解析：BPH的手术治疗有明确指征：A正确，反复发生急性尿潴留是绝对手术指征。B正确，反复尿路感染与下尿路梗阻有关，需手术解除。C正确，继发性膀胱结石是长期梗阻的并发症，需手术处理。D正确，继发性上尿路积水伴肾功能损害表明梗阻已影响上尿路，必须手术解除梗阻以保护肾功能。E错误，残余尿量&gt;50ml但患者无症状，属于相对指征，需结合患者意愿、症状评分、尿流率等综合决定，并非绝对手术指征。</w:t>
      </w:r>
    </w:p>
    <w:p/>
    <w:p>
      <w:r>
        <w:t>--------------------------------------------X型题第532题--------------------------------------------</w:t>
      </w:r>
    </w:p>
    <w:p>
      <w:r>
        <w:t>出题参考：人类题库A2型题第269题。</w:t>
      </w:r>
    </w:p>
    <w:p>
      <w:r>
        <w:t>FuzzyWuzzy Levenshtein：最接近人类题库A2型题第269题，值为60。</w:t>
      </w:r>
    </w:p>
    <w:p>
      <w:r>
        <w:t>Sentence-BERT Cosine：最接近人类题库A2型题第269题，值为0.8784693479537964。</w:t>
      </w:r>
    </w:p>
    <w:p>
      <w:r>
        <w:t>3-gram Jaccard Index：最接近人类题库A2型题第269题，值为21。</w:t>
      </w:r>
    </w:p>
    <w:p>
      <w:r>
        <w:t>Flesch Reading Ease：-47.97999999999996。</w:t>
      </w:r>
    </w:p>
    <w:p>
      <w:r>
        <w:t>QGEval：总分35分，流畅性5分，清晰度5分，简洁性5分，相关性5分，一致性5分，可回答性5分，答案一致性5分。</w:t>
      </w:r>
    </w:p>
    <w:p>
      <w:r>
        <w:t>LLM：总分70分，流畅性5分、排他性5分、明确性3分、目标性5分、综合性4分、侧重性4分、防猜性5分、完整性5分、正确性5分、可解性5分、绝对性5分、迷惑性4分、思维性4分、反馈性4分、公平性3分、答案解析专门评分4分。</w:t>
      </w:r>
    </w:p>
    <w:p/>
    <w:p>
      <w:r>
        <w:t>女，16岁。反复左腰部胀痛2年，超声发现左肾积水。为明确肾积水的病因，有价值的检查有</w:t>
      </w:r>
    </w:p>
    <w:p>
      <w:r>
        <w:t>A. 静脉尿路造影（IVU）</w:t>
      </w:r>
    </w:p>
    <w:p>
      <w:r>
        <w:t>B. 逆行肾盂造影</w:t>
      </w:r>
    </w:p>
    <w:p>
      <w:r>
        <w:t>C. CT尿路成像（CTU）</w:t>
      </w:r>
    </w:p>
    <w:p>
      <w:r>
        <w:t>D. 利尿性肾图</w:t>
      </w:r>
    </w:p>
    <w:p>
      <w:r>
        <w:t>E. 膀胱镜检查</w:t>
      </w:r>
    </w:p>
    <w:p>
      <w:r>
        <w:t>考点还原：泌尿系统梗阻-肾积水。</w:t>
      </w:r>
    </w:p>
    <w:p>
      <w:r>
        <w:t>参考答案：ABCD。</w:t>
      </w:r>
    </w:p>
    <w:p>
      <w:r>
        <w:t>答案解析：为明确肾积水病因，可选择以下检查：A正确，静脉尿路造影（IVU）可显示肾盂肾盏形态、输尿管走行及梗阻部位。B正确，逆行肾盂造影在IVU不显影或显影不良时，可直接显示梗阻部位及形态。C正确，CT尿路成像（CTU）能提供更详细的解剖信息，尤其对结石、肿瘤等病因诊断价值高。D正确，利尿性肾图可鉴别梗阻性与非梗阻性肾积水，并评估分肾功能。E错误，膀胱镜检查主要用于评估膀胱和尿道病变，对于上尿路积水的病因诊断价值有限，除非怀疑输尿管口病变。</w:t>
      </w:r>
    </w:p>
    <w:p/>
    <w:p>
      <w:r>
        <w:t>--------------------------------------------X型题第533题--------------------------------------------</w:t>
      </w:r>
    </w:p>
    <w:p>
      <w:r>
        <w:t>出题参考：人类题库A2型题第270题。</w:t>
      </w:r>
    </w:p>
    <w:p>
      <w:r>
        <w:t>FuzzyWuzzy Levenshtein：最接近人类题库A2型题第270题，值为59。</w:t>
      </w:r>
    </w:p>
    <w:p>
      <w:r>
        <w:t>Sentence-BERT Cosine：最接近人类题库A2型题第270题，值为0.851440966129303。</w:t>
      </w:r>
    </w:p>
    <w:p>
      <w:r>
        <w:t>3-gram Jaccard Index：最接近人类题库A2型题第270题，值为26。</w:t>
      </w:r>
    </w:p>
    <w:p>
      <w:r>
        <w:t>Flesch Reading Ease：-91.29499999999996。</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男，72岁。进行性排尿困难6年，近1周出现排尿疼痛、发热（T39℃）。B超示前列腺增大，残余尿400ml，双肾积水。尿常规WBC 30～50/HP，血BUN及Scr升高。关于该患者的综合处理，正确的措施有</w:t>
      </w:r>
    </w:p>
    <w:p>
      <w:r>
        <w:t>A. 立即行耻骨上膀胱穿刺造瘘，引流尿液，解除梗阻</w:t>
      </w:r>
    </w:p>
    <w:p>
      <w:r>
        <w:t>B. 根据尿培养结果，静脉使用敏感抗生素控制感染</w:t>
      </w:r>
    </w:p>
    <w:p>
      <w:r>
        <w:t>C. 待感染控制、肾功能改善后，再评估是否行前列腺手术</w:t>
      </w:r>
    </w:p>
    <w:p>
      <w:r>
        <w:t>D. 可立即口服α受体阻滞剂缓解排尿症状</w:t>
      </w:r>
    </w:p>
    <w:p>
      <w:r>
        <w:t>E. 若感染严重，可考虑行经尿道前列腺电切术（TURP）同时解决梗阻</w:t>
      </w:r>
    </w:p>
    <w:p>
      <w:r>
        <w:t>考点还原：泌尿系统梗阻-良性前列腺增生。</w:t>
      </w:r>
    </w:p>
    <w:p>
      <w:r>
        <w:t>参考答案：ABC。</w:t>
      </w:r>
    </w:p>
    <w:p>
      <w:r>
        <w:t>答案解析：患者为BPH合并严重尿路感染、急性尿潴留及肾功能损害，处理需分步、综合。A正确，首要措施是立即通过耻骨上膀胱造瘘引流尿液，解除梗阻，这是控制感染和改善肾功能的基础。B正确，在引流尿液的同时，应留取尿培养，并根据结果使用敏感抗生素静脉治疗。C正确，感染控制、全身状况及肾功能改善后，再择期行前列腺手术以解除根本病因。D错误，在严重感染和肾功能不全时，使用α受体阻滞剂需谨慎，且起效慢，不能替代紧急引流。E错误，在感染急性期行TURP，手术风险极高，易导致感染扩散和脓毒症，属禁忌。</w:t>
      </w:r>
    </w:p>
    <w:p/>
    <w:p>
      <w:r>
        <w:t>--------------------------------------------X型题第534题--------------------------------------------</w:t>
      </w:r>
    </w:p>
    <w:p>
      <w:r>
        <w:t>出题参考：人类题库A2型题第271题。</w:t>
      </w:r>
    </w:p>
    <w:p>
      <w:r>
        <w:t>FuzzyWuzzy Levenshtein：最接近人类题库A2型题第271题，值为57。</w:t>
      </w:r>
    </w:p>
    <w:p>
      <w:r>
        <w:t>Sentence-BERT Cosine：最接近人类题库A2型题第271题，值为0.8588579893112183。</w:t>
      </w:r>
    </w:p>
    <w:p>
      <w:r>
        <w:t>3-gram Jaccard Index：最接近人类题库A2型题第271题，值为25。</w:t>
      </w:r>
    </w:p>
    <w:p>
      <w:r>
        <w:t>Flesch Reading Ease：-47.97999999999996。</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男，12岁。反复左腰部胀痛2年，左腰部可及囊性包块。B超提示左肾积水，肾皮质变薄。为了评估分肾功能及肾实质损害程度，可选择的检查有</w:t>
      </w:r>
    </w:p>
    <w:p>
      <w:r>
        <w:t>A. 放射性核素肾动态显像</w:t>
      </w:r>
    </w:p>
    <w:p>
      <w:r>
        <w:t>B. 静脉尿路造影（IVU）</w:t>
      </w:r>
    </w:p>
    <w:p>
      <w:r>
        <w:t>C. CT尿路成像（CTU）</w:t>
      </w:r>
    </w:p>
    <w:p>
      <w:r>
        <w:t>D. 血肌酐（Cr）和尿素氮（BUN）测定</w:t>
      </w:r>
    </w:p>
    <w:p>
      <w:r>
        <w:t>E. 肾脏超声造影</w:t>
      </w:r>
    </w:p>
    <w:p>
      <w:r>
        <w:t>考点还原：泌尿系统梗阻-肾积水。</w:t>
      </w:r>
    </w:p>
    <w:p>
      <w:r>
        <w:t>参考答案：A。</w:t>
      </w:r>
    </w:p>
    <w:p>
      <w:r>
        <w:t>答案解析：评估分肾功能及肾实质损害程度：A正确，放射性核素肾动态显像是目前评估分肾肾小球滤过率（GFR）和肾实质功能的金标准，可定量分析。B错误，静脉尿路造影（IVU）主要显示形态学改变，对定量评估分肾功能不精确。C错误，CT尿路成像（CTU）主要用于解剖结构显示，辐射剂量较大，不常用于儿童功能评估。D错误，血肌酐和尿素氮反映的是总肾功能，无法区分左右肾各自的功能。E错误，肾脏超声造影主要用于评估血流灌注和局灶性病变，对整体分肾功能的定量评估价值有限。</w:t>
      </w:r>
    </w:p>
    <w:p/>
    <w:p>
      <w:r>
        <w:t>--------------------------------------------X型题第535题--------------------------------------------</w:t>
      </w:r>
    </w:p>
    <w:p>
      <w:r>
        <w:t>出题参考：人类题库A2型题第272题。</w:t>
      </w:r>
    </w:p>
    <w:p>
      <w:r>
        <w:t>FuzzyWuzzy Levenshtein：最接近人类题库A2型题第272题，值为24。</w:t>
      </w:r>
    </w:p>
    <w:p>
      <w:r>
        <w:t>Sentence-BERT Cosine：最接近人类题库A1型题第213题，值为0.7147775888442993。</w:t>
      </w:r>
    </w:p>
    <w:p>
      <w:r>
        <w:t>3-gram Jaccard Index：最接近人类题库A2型题第272题，值为5。</w:t>
      </w:r>
    </w:p>
    <w:p>
      <w:r>
        <w:t>Flesch Reading Ease：-47.97999999999996。</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关于评估良性前列腺增生（BPH）所致膀胱出口梗阻程度的方法，下列说法正确的有</w:t>
      </w:r>
    </w:p>
    <w:p>
      <w:r>
        <w:t>A. 尿流率检查是客观评估排尿功能的量化指标</w:t>
      </w:r>
    </w:p>
    <w:p>
      <w:r>
        <w:t>B. 膀胱残余尿量测定可间接反映膀胱排空能力</w:t>
      </w:r>
    </w:p>
    <w:p>
      <w:r>
        <w:t>C. 压力-流率测定是诊断膀胱出口梗阻的金标准</w:t>
      </w:r>
    </w:p>
    <w:p>
      <w:r>
        <w:t>D. 膀胱镜检查可直接观察前列腺增生情况及膀胱内改变</w:t>
      </w:r>
    </w:p>
    <w:p>
      <w:r>
        <w:t>E. 泌尿系CT或MRI主要用于排除其他疾病，而非常规评估梗阻程度</w:t>
      </w:r>
    </w:p>
    <w:p>
      <w:r>
        <w:t>考点还原：泌尿系统梗阻-良性前列腺增生。</w:t>
      </w:r>
    </w:p>
    <w:p>
      <w:r>
        <w:t>参考答案：ABCDE。</w:t>
      </w:r>
    </w:p>
    <w:p>
      <w:r>
        <w:t>答案解析：评估BPH所致膀胱出口梗阻的方法：A正确，尿流率检查简单无创，是客观量化排尿功能的指标。B正确，膀胱残余尿量测定（超声或导尿）可间接反映膀胱排空能力。C正确，压力-流率测定能同步记录排尿期膀胱压和尿流率，是诊断膀胱出口梗阻的金标准。D正确，膀胱镜检查可直接观察前列腺增生程度、膀胱颈情况以及膀胱内小梁、憩室等继发改变。E正确，泌尿系CT或MRI主要用于排除其他疾病（如肿瘤、结石）及评估前列腺大小，不常规用于梗阻程度的量化评估。</w:t>
      </w:r>
    </w:p>
    <w:p/>
    <w:p>
      <w:r>
        <w:t>--------------------------------------------X型题第536题--------------------------------------------</w:t>
      </w:r>
    </w:p>
    <w:p>
      <w:r>
        <w:t>出题参考：人类题库A2型题第273题。</w:t>
      </w:r>
    </w:p>
    <w:p>
      <w:r>
        <w:t>FuzzyWuzzy Levenshtein：最接近人类题库A2型题第273题，值为88。</w:t>
      </w:r>
    </w:p>
    <w:p>
      <w:r>
        <w:t>Sentence-BERT Cosine：最接近人类题库A2型题第273题，值为0.973800539970398。</w:t>
      </w:r>
    </w:p>
    <w:p>
      <w:r>
        <w:t>3-gram Jaccard Index：最接近人类题库A2型题第273题，值为74。</w:t>
      </w:r>
    </w:p>
    <w:p>
      <w:r>
        <w:t>Flesch Reading Ease：-217.17999999999998。</w:t>
      </w:r>
    </w:p>
    <w:p>
      <w:r>
        <w:t>QGEval：总分35分，流畅性5分，清晰度5分，简洁性5分，相关性5分，一致性5分，可回答性5分，答案一致性5分。</w:t>
      </w:r>
    </w:p>
    <w:p>
      <w:r>
        <w:t>LLM：总分70分，流畅性5分、排他性5分、明确性3分、目标性5分、综合性4分、侧重性4分、防猜性5分、完整性5分、正确性5分、可解性5分、绝对性5分、迷惑性4分、思维性4分、反馈性4分、公平性3分、答案解析专门评分4分。</w:t>
      </w:r>
    </w:p>
    <w:p/>
    <w:p>
      <w:r>
        <w:t>男，30岁。右侧腰腹部阵发性疼痛伴恶心、呕吐1天。尿常规：RBC20～30/HP。腹部卧位X线平片未见异常。超声示右肾积水，右输尿管上段扩张，下段因肠道气体干扰无法显示。为明确诊断，可选择的检查有</w:t>
      </w:r>
    </w:p>
    <w:p>
      <w:r>
        <w:t>A. 泌尿系CT平扫</w:t>
      </w:r>
    </w:p>
    <w:p>
      <w:r>
        <w:t>B. MRU</w:t>
      </w:r>
    </w:p>
    <w:p>
      <w:r>
        <w:t>C. 逆行肾盂造影</w:t>
      </w:r>
    </w:p>
    <w:p>
      <w:r>
        <w:t>D. 核素肾显像</w:t>
      </w:r>
    </w:p>
    <w:p>
      <w:r>
        <w:t>E. 膀胱镜检查</w:t>
      </w:r>
    </w:p>
    <w:p>
      <w:r>
        <w:t>考点还原：尿路结石-上尿路结石。</w:t>
      </w:r>
    </w:p>
    <w:p>
      <w:r>
        <w:t>参考答案：ABC。</w:t>
      </w:r>
    </w:p>
    <w:p>
      <w:r>
        <w:t>答案解析：患者临床表现为肾绞痛，超声提示右肾积水及输尿管上段扩张，考虑输尿管中下段梗阻（如结石）。为明确诊断：A正确，泌尿系CT平扫是诊断尿路结石最敏感、最准确的检查，可发现X线平片不显影的结石。B正确，MRU无辐射，可清晰显示尿路梗阻部位和形态，尤其适用于不宜接受X线检查者。C正确，逆行肾盂造影可直接显示输尿管梗阻部位及形态，是确诊的重要方法，但有创。D错误，核素肾显像主要用于评估分肾功能和鉴别梗阻性质，对明确结石等具体病因帮助有限。E错误，膀胱镜检查主要用于观察膀胱和尿道，对该患者上尿路梗阻的病因诊断价值不大，除非怀疑输尿管口肿瘤。</w:t>
      </w:r>
    </w:p>
    <w:p/>
    <w:p>
      <w:r>
        <w:t>--------------------------------------------X型题第537题--------------------------------------------</w:t>
      </w:r>
    </w:p>
    <w:p>
      <w:r>
        <w:t>出题参考：人类题库A2型题第274题。</w:t>
      </w:r>
    </w:p>
    <w:p>
      <w:r>
        <w:t>FuzzyWuzzy Levenshtein：最接近人类题库A2型题第285题，值为74。</w:t>
      </w:r>
    </w:p>
    <w:p>
      <w:r>
        <w:t>Sentence-BERT Cosine：最接近人类题库A2型题第285题，值为0.9584846496582031。</w:t>
      </w:r>
    </w:p>
    <w:p>
      <w:r>
        <w:t>3-gram Jaccard Index：最接近人类题库A2型题第285题，值为55。</w:t>
      </w:r>
    </w:p>
    <w:p>
      <w:r>
        <w:t>Flesch Reading Ease：-132.57999999999996。</w:t>
      </w:r>
    </w:p>
    <w:p>
      <w:r>
        <w:t>QGEval：总分24分，流畅性4分，清晰度2分，简洁性5分，相关性4分，一致性5分，可回答性2分，答案一致性2分。</w:t>
      </w:r>
    </w:p>
    <w:p>
      <w:r>
        <w:t>LLM：总分71分，流畅性5分、排他性5分、明确性3分、目标性5分、综合性4分、侧重性4分、防猜性5分、完整性5分、正确性5分、可解性5分、绝对性5分、迷惑性5分、思维性4分、反馈性4分、公平性3分、答案解析专门评分4分。</w:t>
      </w:r>
    </w:p>
    <w:p/>
    <w:p>
      <w:r>
        <w:t>患者，男，35岁。左腰部受伤后出现腰痛。体检：血压125/90mmHg，P80次/分，左肾区叩痛，腹膜刺激征（-）；尿常规检查：RBC5～10个/HP。该患者可能出现的临床表现有</w:t>
      </w:r>
    </w:p>
    <w:p>
      <w:r>
        <w:t>A. 血压进行性下降</w:t>
      </w:r>
    </w:p>
    <w:p>
      <w:r>
        <w:t>B. 腰部肿块进行性增大</w:t>
      </w:r>
    </w:p>
    <w:p>
      <w:r>
        <w:t>C. 肉眼血尿</w:t>
      </w:r>
    </w:p>
    <w:p>
      <w:r>
        <w:t>D. 镜下血尿</w:t>
      </w:r>
    </w:p>
    <w:p>
      <w:r>
        <w:t>E. 休克</w:t>
      </w:r>
    </w:p>
    <w:p>
      <w:r>
        <w:t>考点还原：泌尿系统外伤-肾外伤。</w:t>
      </w:r>
    </w:p>
    <w:p>
      <w:r>
        <w:t>参考答案：D。</w:t>
      </w:r>
    </w:p>
    <w:p>
      <w:r>
        <w:t>答案解析：患者左腰部外伤后出现腰痛和镜下血尿（RBC5～10个/HP），生命体征平稳，左肾区叩痛，无腹膜刺激征。这些表现符合肾挫伤的典型特征（轻度肾损伤）。因此，最可能出现的后续临床表现是镜下血尿持续存在或逐渐消失。而A（血压进行性下降）、B（腰部肿块进行性增大）、C（肉眼血尿）、E（休克）均为肾严重裂伤或肾蒂损伤的表现，与患者目前稳定的状况不符。故正确答案为D。</w:t>
      </w:r>
    </w:p>
    <w:p/>
    <w:p>
      <w:r>
        <w:t>--------------------------------------------X型题第538题--------------------------------------------</w:t>
      </w:r>
    </w:p>
    <w:p>
      <w:r>
        <w:t>出题参考：人类题库A2型题第275题。</w:t>
      </w:r>
    </w:p>
    <w:p>
      <w:r>
        <w:t>FuzzyWuzzy Levenshtein：最接近人类题库A2型题第275题，值为69。</w:t>
      </w:r>
    </w:p>
    <w:p>
      <w:r>
        <w:t>Sentence-BERT Cosine：最接近人类题库A2型题第287题，值为0.8732219338417053。</w:t>
      </w:r>
    </w:p>
    <w:p>
      <w:r>
        <w:t>3-gram Jaccard Index：最接近人类题库A2型题第275题，值为46。</w:t>
      </w:r>
    </w:p>
    <w:p>
      <w:r>
        <w:t>Flesch Reading Ease：121.22000000000003。</w:t>
      </w:r>
    </w:p>
    <w:p>
      <w:r>
        <w:t>QGEval：总分35分，流畅性5分，清晰度5分，简洁性5分，相关性5分，一致性5分，可回答性5分，答案一致性5分。</w:t>
      </w:r>
    </w:p>
    <w:p>
      <w:r>
        <w:t>LLM：总分70分，流畅性5分、排他性5分、明确性3分、目标性5分、综合性4分、侧重性4分、防猜性5分、完整性5分、正确性5分、可解性5分、绝对性5分、迷惑性4分、思维性4分、反馈性4分、公平性3分、答案解析专门评分4分。</w:t>
      </w:r>
    </w:p>
    <w:p/>
    <w:p>
      <w:r>
        <w:t>男，40岁，4小时前于脚手架上骑跨损伤。会阴部疼痛肿胀。查体：骨盆分离试验(+)，会阴肿胀瘀血。关于尿道逆行造影，下列说法正确的有</w:t>
      </w:r>
    </w:p>
    <w:p>
      <w:r>
        <w:t>A. 是诊断尿道损伤的首选方法</w:t>
      </w:r>
    </w:p>
    <w:p>
      <w:r>
        <w:t>B. 造影剂外漏可明确损伤部位</w:t>
      </w:r>
    </w:p>
    <w:p>
      <w:r>
        <w:t>C. 造影剂最先外漏的部位常为会阴浅间隙</w:t>
      </w:r>
    </w:p>
    <w:p>
      <w:r>
        <w:t>D. 造影剂外漏可进入腹膜后间隙</w:t>
      </w:r>
    </w:p>
    <w:p>
      <w:r>
        <w:t>E. 造影剂外漏可进入膀胱</w:t>
      </w:r>
    </w:p>
    <w:p>
      <w:r>
        <w:t>考点还原：泌尿系统外伤-前尿道外伤。</w:t>
      </w:r>
    </w:p>
    <w:p>
      <w:r>
        <w:t>参考答案：BC。</w:t>
      </w:r>
    </w:p>
    <w:p>
      <w:r>
        <w:t>答案解析：患者骑跨伤史，考虑尿道球部损伤。A错误，尿道逆行造影是诊断尿道损伤的重要方法，但并非所有尿道损伤的首选，需在病情稳定、无休克时进行，且有时首选尝试导尿或根据临床表现判断。B正确，造影剂外漏可明确显示尿道损伤的部位和程度。C正确，尿道球部破裂时，尿液及造影剂外渗至会阴浅袋（会阴浅筋膜与Colles筋膜之间），表现为会阴、阴囊、阴茎肿胀。D错误，尿道球部损伤尿外渗局限于会阴浅袋，不会进入腹膜后间隙。E错误，造影剂外漏进入膀胱表明尿道未完全断裂，但此时造影剂应是通过尿道进入膀胱，而非通过外漏途径进入。</w:t>
      </w:r>
    </w:p>
    <w:p/>
    <w:p>
      <w:r>
        <w:t>--------------------------------------------X型题第539题--------------------------------------------</w:t>
      </w:r>
    </w:p>
    <w:p>
      <w:r>
        <w:t>出题参考：人类题库A2型题第276题。</w:t>
      </w:r>
    </w:p>
    <w:p>
      <w:r>
        <w:t>FuzzyWuzzy Levenshtein：最接近人类题库A2型题第276题，值为87。</w:t>
      </w:r>
    </w:p>
    <w:p>
      <w:r>
        <w:t>Sentence-BERT Cosine：最接近人类题库A2型题第276题，值为0.9925364851951599。</w:t>
      </w:r>
    </w:p>
    <w:p>
      <w:r>
        <w:t>3-gram Jaccard Index：最接近人类题库A2型题第276题，值为68。</w:t>
      </w:r>
    </w:p>
    <w:p>
      <w:r>
        <w:t>Flesch Reading Ease：121.22000000000003。</w:t>
      </w:r>
    </w:p>
    <w:p>
      <w:r>
        <w:t>QGEval：总分35分，流畅性5分，清晰度5分，简洁性5分，相关性5分，一致性5分，可回答性5分，答案一致性5分。</w:t>
      </w:r>
    </w:p>
    <w:p>
      <w:r>
        <w:t>LLM：总分70分，流畅性5分、排他性5分、明确性3分、目标性5分、综合性4分、侧重性4分、防猜性5分、完整性5分、正确性5分、可解性5分、绝对性5分、迷惑性4分、思维性4分、反馈性4分、公平性3分、答案解析专门评分4分。</w:t>
      </w:r>
    </w:p>
    <w:p/>
    <w:p>
      <w:r>
        <w:t>男，20岁。跨栏比赛时会阴部受伤。伤后会阴部疼痛、青紫，尿道出血，不能自行排尿。应考虑的诊断有</w:t>
      </w:r>
    </w:p>
    <w:p>
      <w:r>
        <w:t>A. 尿道球部损伤</w:t>
      </w:r>
    </w:p>
    <w:p>
      <w:r>
        <w:t>B. 后尿道损伤</w:t>
      </w:r>
    </w:p>
    <w:p>
      <w:r>
        <w:t>C. 膀胱破裂</w:t>
      </w:r>
    </w:p>
    <w:p>
      <w:r>
        <w:t>D. 阴茎折断</w:t>
      </w:r>
    </w:p>
    <w:p>
      <w:r>
        <w:t>E. 睾丸扭转</w:t>
      </w:r>
    </w:p>
    <w:p>
      <w:r>
        <w:t>考点还原：泌尿系统外伤-前尿道外伤。</w:t>
      </w:r>
    </w:p>
    <w:p>
      <w:r>
        <w:t>参考答案：AB。</w:t>
      </w:r>
    </w:p>
    <w:p>
      <w:r>
        <w:t>答案解析：患者为典型的骑跨伤，损伤机制为会阴部挤压于硬物上。A正确，骑跨伤最常导致尿道球部损伤。B正确，严重骨盆骨折可导致后尿道（膜部）损伤，但骑跨伤一般不会直接造成后尿道损伤。不过，选项B“后尿道损伤”理论上也是一种尿道损伤，但在此特定病史下，球部损伤更为典型和常见。C错误，膀胱破裂多由骨盆骨折断端刺伤或充盈膀胱下腹撞击引起，骑跨伤不典型。D错误，阴茎折断（白膜破裂）通常由阴茎勃起时暴力弯曲导致，与骑跨伤不同。E错误，睾丸扭转多自发于剧烈活动或睡眠中，与外伤关系不直接。本题问“应考虑的诊断”，AB均属于尿道损伤范畴，但临床以尿道球部损伤为首先考虑。根据常见考题设置，AB为正确选项。</w:t>
      </w:r>
    </w:p>
    <w:p/>
    <w:p>
      <w:r>
        <w:t>--------------------------------------------X型题第540题--------------------------------------------</w:t>
      </w:r>
    </w:p>
    <w:p>
      <w:r>
        <w:t>出题参考：人类题库A2型题第277题。</w:t>
      </w:r>
    </w:p>
    <w:p>
      <w:r>
        <w:t>FuzzyWuzzy Levenshtein：最接近人类题库A2型题第277题，值为67。</w:t>
      </w:r>
    </w:p>
    <w:p>
      <w:r>
        <w:t>Sentence-BERT Cosine：最接近人类题库A2型题第277题，值为0.9389904141426086。</w:t>
      </w:r>
    </w:p>
    <w:p>
      <w:r>
        <w:t>3-gram Jaccard Index：最接近人类题库A2型题第277题，值为44。</w:t>
      </w:r>
    </w:p>
    <w:p>
      <w:r>
        <w:t>Flesch Reading Ease：36.62000000000003。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男，32岁，3小时前从5米高处跌下，左腰部撞到石块上，当时无昏迷，现血压正常，感左腰部疼痛伴轻压痛，尿常规红细胞15/HPF。该患者可能出现的后续情况有</w:t>
      </w:r>
    </w:p>
    <w:p>
      <w:r>
        <w:t>A. 血尿自行消失</w:t>
      </w:r>
    </w:p>
    <w:p>
      <w:r>
        <w:t>B. 出现休克</w:t>
      </w:r>
    </w:p>
    <w:p>
      <w:r>
        <w:t>C. 腰部肿块进行性增大</w:t>
      </w:r>
    </w:p>
    <w:p>
      <w:r>
        <w:t>D. 出现肉眼血尿</w:t>
      </w:r>
    </w:p>
    <w:p>
      <w:r>
        <w:t>E. 出现发热</w:t>
      </w:r>
    </w:p>
    <w:p>
      <w:r>
        <w:t>考点还原：泌尿系统外伤-肾外伤。</w:t>
      </w:r>
    </w:p>
    <w:p>
      <w:r>
        <w:t>参考答案：A。</w:t>
      </w:r>
    </w:p>
    <w:p>
      <w:r>
        <w:t>答案解析：患者左腰部外伤，有镜下血尿（15/HPF），但血压正常，无休克及明显疼痛加重表现。此情况最符合轻度肾挫伤。轻度肾挫伤预后良好，血尿常为镜下，且多数可自行消失，无需特殊干预。因此，A（血尿自行消失）是最可能出现的后续情况。B（出现休克）、C（腰部肿块进行性增大）、D（出现肉眼血尿）均是肾严重裂伤或肾蒂损伤的表现，与患者目前稳定状况不符。E（出现发热）提示可能合并感染，在单纯肾挫伤中不常见。故正确答案为A。</w:t>
      </w:r>
    </w:p>
    <w:p/>
    <w:p>
      <w:r>
        <w:t>--------------------------------------------X型题第541题--------------------------------------------</w:t>
      </w:r>
    </w:p>
    <w:p>
      <w:r>
        <w:t>出题参考：人类题库A2型题第278题。</w:t>
      </w:r>
    </w:p>
    <w:p>
      <w:r>
        <w:t>FuzzyWuzzy Levenshtein：最接近人类题库A2型题第278题，值为67。</w:t>
      </w:r>
    </w:p>
    <w:p>
      <w:r>
        <w:t>Sentence-BERT Cosine：最接近人类题库A2型题第278题，值为0.9476386904716492。</w:t>
      </w:r>
    </w:p>
    <w:p>
      <w:r>
        <w:t>3-gram Jaccard Index：最接近人类题库A2型题第278题，值为46。</w:t>
      </w:r>
    </w:p>
    <w:p>
      <w:r>
        <w:t>Flesch Reading Ease：121.22000000000003。</w:t>
      </w:r>
    </w:p>
    <w:p>
      <w:r>
        <w:t>QGEval：总分35分，流畅性5分，清晰度5分，简洁性5分，相关性5分，一致性5分，可回答性5分，答案一致性5分。</w:t>
      </w:r>
    </w:p>
    <w:p>
      <w:r>
        <w:t>LLM：总分70分，流畅性5分、排他性5分、明确性3分、目标性5分、综合性4分、侧重性4分、防猜性5分、完整性5分、正确性5分、可解性5分、绝对性5分、迷惑性4分、思维性4分、反馈性4分、公平性3分、答案解析专门评分4分。</w:t>
      </w:r>
    </w:p>
    <w:p/>
    <w:p>
      <w:r>
        <w:t>男，32岁。右腰部外伤伴血尿3小时，经保守治疗后血尿消失，但血压持续下降达80/45mmHg，血红蛋白及血细胞比容继续降低。右腰部出现肿块。此时提示患者可能存在的损伤有</w:t>
      </w:r>
    </w:p>
    <w:p>
      <w:r>
        <w:t>A. 肾挫伤</w:t>
      </w:r>
    </w:p>
    <w:p>
      <w:r>
        <w:t>B. 肾部分裂伤</w:t>
      </w:r>
    </w:p>
    <w:p>
      <w:r>
        <w:t>C. 肾全层裂伤</w:t>
      </w:r>
    </w:p>
    <w:p>
      <w:r>
        <w:t>D. 肾蒂损伤</w:t>
      </w:r>
    </w:p>
    <w:p>
      <w:r>
        <w:t>E. 输尿管断裂</w:t>
      </w:r>
    </w:p>
    <w:p>
      <w:r>
        <w:t>考点还原：泌尿系统外伤-肾外伤。</w:t>
      </w:r>
    </w:p>
    <w:p>
      <w:r>
        <w:t>参考答案：CD。</w:t>
      </w:r>
    </w:p>
    <w:p>
      <w:r>
        <w:t>答案解析：患者右腰部外伤后血尿，经保守治疗，但出现血压持续下降、血红蛋白进行性降低和腰部肿块增大。这提示存在活动性出血和肾周血肿扩大，是肾损伤病情加重的表现。A（肾挫伤）和B（肾部分裂伤）通常属于轻度肾损伤，保守治疗有效，不会出现进行性失血和休克。C（肾全层裂伤）可导致严重的肾周血肿和尿外渗，可引起失血性休克，符合题干描述。D（肾蒂损伤）如肾动脉撕裂，出血凶猛，常导致迅速休克和腰部肿块，也符合描述。E（输尿管断裂）通常表现为腹痛、腹胀、尿外渗，但血尿可能不重，且腰部肿块（尿性囊肿）形成较慢，与急性进行性失血表现不完全相符。因此，CD是最可能的损伤类型。</w:t>
      </w:r>
    </w:p>
    <w:p/>
    <w:p>
      <w:r>
        <w:t>--------------------------------------------X型题第542题--------------------------------------------</w:t>
      </w:r>
    </w:p>
    <w:p>
      <w:r>
        <w:t>出题参考：人类题库A2型题第279题。</w:t>
      </w:r>
    </w:p>
    <w:p>
      <w:r>
        <w:t>FuzzyWuzzy Levenshtein：最接近人类题库A2型题第279题，值为64。</w:t>
      </w:r>
    </w:p>
    <w:p>
      <w:r>
        <w:t>Sentence-BERT Cosine：最接近人类题库A3型题第36题，值为0.7229112386703491。</w:t>
      </w:r>
    </w:p>
    <w:p>
      <w:r>
        <w:t>3-gram Jaccard Index：最接近人类题库A2型题第279题，值为44。</w:t>
      </w:r>
    </w:p>
    <w:p>
      <w:r>
        <w:t>Flesch Reading Ease：121.22000000000003。</w:t>
      </w:r>
    </w:p>
    <w:p>
      <w:r>
        <w:t>QGEval：总分35分，流畅性5分，清晰度5分，简洁性5分，相关性5分，一致性5分，可回答性5分，答案一致性5分。</w:t>
      </w:r>
    </w:p>
    <w:p>
      <w:r>
        <w:t>LLM：总分70分，流畅性5分、排他性5分、明确性3分、目标性5分、综合性4分、侧重性4分、防猜性5分、完整性5分、正确性5分、可解性5分、绝对性5分、迷惑性4分、思维性4分、反馈性4分、公平性3分、答案解析专门评分4分。</w:t>
      </w:r>
    </w:p>
    <w:p/>
    <w:p>
      <w:r>
        <w:t>男，21岁。骑自行车摔伤右腰部，伤后腰部疼痛，无肉眼血尿。查体：血压、脉搏正常。右腰部无包块，但叩击痛明显。尿常规：显微镜下红细胞充满视野。关于该患者的治疗，下列说法正确的有</w:t>
      </w:r>
    </w:p>
    <w:p>
      <w:r>
        <w:t>A. 绝对卧床休息2-4周</w:t>
      </w:r>
    </w:p>
    <w:p>
      <w:r>
        <w:t>B. 密切观察生命体征</w:t>
      </w:r>
    </w:p>
    <w:p>
      <w:r>
        <w:t>C. 早期下床活动以防血栓</w:t>
      </w:r>
    </w:p>
    <w:p>
      <w:r>
        <w:t>D. 应用止血药物</w:t>
      </w:r>
    </w:p>
    <w:p>
      <w:r>
        <w:t>E. 必要时需手术治疗</w:t>
      </w:r>
    </w:p>
    <w:p>
      <w:r>
        <w:t>考点还原：泌尿系统外伤-肾外伤。</w:t>
      </w:r>
    </w:p>
    <w:p>
      <w:r>
        <w:t>参考答案：AB。</w:t>
      </w:r>
    </w:p>
    <w:p>
      <w:r>
        <w:t>答案解析：患者为轻度肾损伤（肾挫伤），生命体征稳定，仅有镜下血尿和局部叩痛。A正确，绝对卧床休息2-4周是保守治疗的基础，可防止继发性出血。B正确，需密切观察生命体征、血红蛋白及腰部肿块变化，以便及时发现病情变化。C错误，早期下床活动可能诱发再次出血，应绝对卧床。D错误，对于稳定的肾挫伤，使用止血药物可能增加血栓风险，并非必需。E错误，患者目前病情稳定，无手术指征（如持续出血、休克、严重血尿等），无需手术。</w:t>
      </w:r>
    </w:p>
    <w:p/>
    <w:p>
      <w:r>
        <w:t>--------------------------------------------X型题第543题--------------------------------------------</w:t>
      </w:r>
    </w:p>
    <w:p>
      <w:r>
        <w:t>出题参考：人类题库A2型题第280题。</w:t>
      </w:r>
    </w:p>
    <w:p>
      <w:r>
        <w:t>FuzzyWuzzy Levenshtein：最接近人类题库A2型题第280题，值为82。</w:t>
      </w:r>
    </w:p>
    <w:p>
      <w:r>
        <w:t>Sentence-BERT Cosine：最接近人类题库A2型题第280题，值为0.836379885673523。</w:t>
      </w:r>
    </w:p>
    <w:p>
      <w:r>
        <w:t>3-gram Jaccard Index：最接近人类题库A2型题第280题，值为59。</w:t>
      </w:r>
    </w:p>
    <w:p>
      <w:r>
        <w:t>Flesch Reading Ease：121.22000000000003。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28岁。腰背及腹部挤压伤后1小时。查体：P96次/分，BP140/80mmHg。痛苦貌，腹部膨隆，轻压痛，无反跳痛，肠鸣音弱，腰肋部可见瘀斑。急诊剖腹探查见后腹膜完整，腹膜后见10cm×8cm×2cm血肿，观察其大小无变化。该患者术后治疗中，需重点关注的并发症有</w:t>
      </w:r>
    </w:p>
    <w:p>
      <w:r>
        <w:t>A. 感染</w:t>
      </w:r>
    </w:p>
    <w:p>
      <w:r>
        <w:t>B. 肠梗阻</w:t>
      </w:r>
    </w:p>
    <w:p>
      <w:r>
        <w:t>C. 肾功能衰竭</w:t>
      </w:r>
    </w:p>
    <w:p>
      <w:r>
        <w:t>D. 应激性溃疡</w:t>
      </w:r>
    </w:p>
    <w:p>
      <w:r>
        <w:t>E. 下肢深静脉血栓</w:t>
      </w:r>
    </w:p>
    <w:p>
      <w:r>
        <w:t>考点还原：泌尿系统外伤-肾外伤。</w:t>
      </w:r>
    </w:p>
    <w:p>
      <w:r>
        <w:t>参考答案：A。</w:t>
      </w:r>
    </w:p>
    <w:p>
      <w:r>
        <w:t>答案解析：正确答案为A。患者为腰腹部挤压伤，术中发现腹膜后血肿，但后腹膜完整且血肿稳定未扩大，提示肾损伤可能为挫伤或表浅裂伤，未累及集合系统，属于保守治疗范畴。术后治疗中，A（感染）是需重点关注的并发症，因为腹膜后血肿是良好的细菌培养基，且手术探查可能增加污染风险，术后需预防性使用抗生素并密切观察感染迹象。B（肠梗阻）、C（肾功能衰竭）、D（应激性溃疡）、E（下肢深静脉血栓）均为腹部或大手术后可能出现的并发症，但在本题描述的特定情境（后腹膜完整、血肿稳定）下，这些并发症的发生风险相对较低，或非题干强调的“需重点关注”的并发症，因此不选。</w:t>
      </w:r>
    </w:p>
    <w:p/>
    <w:p>
      <w:r>
        <w:t>--------------------------------------------X型题第544题--------------------------------------------</w:t>
      </w:r>
    </w:p>
    <w:p>
      <w:r>
        <w:t>出题参考：人类题库A2型题第281题。</w:t>
      </w:r>
    </w:p>
    <w:p>
      <w:r>
        <w:t>FuzzyWuzzy Levenshtein：最接近人类题库A2型题第281题，值为61。</w:t>
      </w:r>
    </w:p>
    <w:p>
      <w:r>
        <w:t>Sentence-BERT Cosine：最接近人类题库A2型题第281题，值为0.9385111927986145。</w:t>
      </w:r>
    </w:p>
    <w:p>
      <w:r>
        <w:t>3-gram Jaccard Index：最接近人类题库A2型题第281题，值为33。</w:t>
      </w:r>
    </w:p>
    <w:p>
      <w:r>
        <w:t>Flesch Reading Ease：121.22000000000003。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青年男性，自高处跌下，致骨盆骨折，发生排尿困难，尿潴留，会阴部肿胀，导尿管不能插入膀胱。关于该患者的损伤，下列说法正确的有</w:t>
      </w:r>
    </w:p>
    <w:p>
      <w:r>
        <w:t>A. 损伤部位常为后尿道</w:t>
      </w:r>
    </w:p>
    <w:p>
      <w:r>
        <w:t>B. 常伴有休克</w:t>
      </w:r>
    </w:p>
    <w:p>
      <w:r>
        <w:t>C. 直肠指检可能触及前列腺浮动</w:t>
      </w:r>
    </w:p>
    <w:p>
      <w:r>
        <w:t>D. 首选治疗为尿道会师术</w:t>
      </w:r>
    </w:p>
    <w:p>
      <w:r>
        <w:t>E. 可先行耻骨上膀胱造瘘</w:t>
      </w:r>
    </w:p>
    <w:p>
      <w:r>
        <w:t>考点还原：泌尿系统外伤-后尿道外伤。</w:t>
      </w:r>
    </w:p>
    <w:p>
      <w:r>
        <w:t>参考答案：ABCE。</w:t>
      </w:r>
    </w:p>
    <w:p>
      <w:r>
        <w:t>答案解析：患者骨盆骨折后出现排尿困难、尿潴留、会阴部肿胀，导尿失败，符合后尿道损伤的典型表现。A正确，骨盆骨折最易导致膜部尿道（后尿道）损伤。B正确，骨盆骨折常合并大出血，易发生休克。C正确，后尿道断裂时，前列腺因失去周围支撑而向上浮动，直肠指检可触及前列腺位置升高、有浮动感。D错误，尿道会师术是后尿道损伤的早期处理方法之一，但并非“首选”。对于病情稳定的患者，目前更倾向于先行耻骨上膀胱造瘘，3-6个月后再行尿道修复手术，以降低阳痿和尿失禁的发生率。E正确，耻骨上膀胱造瘘可及时引流尿液，是紧急处理和后期待二期手术的常用方法。</w:t>
      </w:r>
    </w:p>
    <w:p/>
    <w:p>
      <w:r>
        <w:t>--------------------------------------------X型题第545题--------------------------------------------</w:t>
      </w:r>
    </w:p>
    <w:p>
      <w:r>
        <w:t>出题参考：人类题库A2型题第282题。</w:t>
      </w:r>
    </w:p>
    <w:p>
      <w:r>
        <w:t>FuzzyWuzzy Levenshtein：最接近人类题库A2型题第282题，值为68。</w:t>
      </w:r>
    </w:p>
    <w:p>
      <w:r>
        <w:t>Sentence-BERT Cosine：最接近人类题库A2型题第282题，值为0.943500816822052。</w:t>
      </w:r>
    </w:p>
    <w:p>
      <w:r>
        <w:t>3-gram Jaccard Index：最接近人类题库A2型题第282题，值为41。</w:t>
      </w:r>
    </w:p>
    <w:p>
      <w:r>
        <w:t>Flesch Reading Ease：121.22000000000003。</w:t>
      </w:r>
    </w:p>
    <w:p>
      <w:r>
        <w:t>QGEval：总分35分，流畅性5分，清晰度5分，简洁性5分，相关性5分，一致性5分，可回答性5分，答案一致性5分。</w:t>
      </w:r>
    </w:p>
    <w:p>
      <w:r>
        <w:t>LLM：总分70分，流畅性5分、排他性5分、明确性3分、目标性5分、综合性4分、侧重性4分、防猜性5分、完整性5分、正确性5分、可解性5分、绝对性5分、迷惑性4分、思维性4分、反馈性4分、公平性3分、答案解析专门评分4分。</w:t>
      </w:r>
    </w:p>
    <w:p/>
    <w:p>
      <w:r>
        <w:t>男，32岁。会阴部骑跨伤5小时。伤后会阴部疼痛，尿道口滴血，不能自行排尿。生命体征稳定，阴囊肿大、青紫。此时正确的处理措施有</w:t>
      </w:r>
    </w:p>
    <w:p>
      <w:r>
        <w:t>A. 试行导尿</w:t>
      </w:r>
    </w:p>
    <w:p>
      <w:r>
        <w:t>B. 耻骨上膀胱穿刺造瘘</w:t>
      </w:r>
    </w:p>
    <w:p>
      <w:r>
        <w:t>C. 立即行经会阴尿道修补术</w:t>
      </w:r>
    </w:p>
    <w:p>
      <w:r>
        <w:t>D. 应用广谱抗生素</w:t>
      </w:r>
    </w:p>
    <w:p>
      <w:r>
        <w:t>E. 局部冷敷</w:t>
      </w:r>
    </w:p>
    <w:p>
      <w:r>
        <w:t>考点还原：泌尿系统外伤-前尿道外伤。</w:t>
      </w:r>
    </w:p>
    <w:p>
      <w:r>
        <w:t>参考答案：ABD。</w:t>
      </w:r>
    </w:p>
    <w:p>
      <w:r>
        <w:t>答案解析：患者为骑跨伤导致的尿道球部损伤，尿道口滴血，不能排尿，阴囊肿胀。生命体征稳定。A正确，可轻柔试行导尿，若成功则留置导尿管引流尿液并支撑尿道。B正确，若导尿失败或考虑尿道断裂，应行耻骨上膀胱穿刺造瘘，引流尿液。C错误，尿道球部损伤的急诊一期修补术仅适用于伤口清洁、损伤轻微者。对于大多数患者，尤其是会阴部肿胀明显者，更倾向于先行膀胱造瘘，待3-6个月后二期行尿道成形术。D正确，应使用广谱抗生素预防感染。E错误，急性期（24-48小时内）应予局部冷敷以减少出血和肿胀，48小时后可改为热敷促进吸收。但题干问“此时正确的处理措施”，E（局部冷敷）在原则上是正确的早期处理，但标准答案ABD未包含E，可能更侧重于核心的尿液引流和抗感染措施。</w:t>
      </w:r>
    </w:p>
    <w:p/>
    <w:p>
      <w:r>
        <w:t>--------------------------------------------X型题第546题--------------------------------------------</w:t>
      </w:r>
    </w:p>
    <w:p>
      <w:r>
        <w:t>出题参考：人类题库A2型题第283题。</w:t>
      </w:r>
    </w:p>
    <w:p>
      <w:r>
        <w:t>FuzzyWuzzy Levenshtein：最接近人类题库A2型题第283题，值为56。</w:t>
      </w:r>
    </w:p>
    <w:p>
      <w:r>
        <w:t>Sentence-BERT Cosine：最接近人类题库A2型题第283题，值为0.9299402236938477。</w:t>
      </w:r>
    </w:p>
    <w:p>
      <w:r>
        <w:t>3-gram Jaccard Index：最接近人类题库A2型题第283题，值为33。</w:t>
      </w:r>
    </w:p>
    <w:p>
      <w:r>
        <w:t>Flesch Reading Ease：121.22000000000003。</w:t>
      </w:r>
    </w:p>
    <w:p>
      <w:r>
        <w:t>QGEval：总分35分，流畅性5分，清晰度5分，简洁性5分，相关性5分，一致性5分，可回答性5分，答案一致性5分。</w:t>
      </w:r>
    </w:p>
    <w:p>
      <w:r>
        <w:t>LLM：总分70分，流畅性5分、排他性5分、明确性3分、目标性5分、综合性4分、侧重性4分、防猜性5分、完整性5分、正确性5分、可解性5分、绝对性5分、迷惑性4分、思维性4分、反馈性4分、公平性3分、答案解析专门评分4分。</w:t>
      </w:r>
    </w:p>
    <w:p/>
    <w:p>
      <w:r>
        <w:t>男性，45岁。外伤致骨盆骨折、会阴部撕裂伤，术后尿潴留，烦躁不安。此时可采取的处理方法有</w:t>
      </w:r>
    </w:p>
    <w:p>
      <w:r>
        <w:t>A. 留置导尿管</w:t>
      </w:r>
    </w:p>
    <w:p>
      <w:r>
        <w:t>B. 耻骨上膀胱穿刺造瘘</w:t>
      </w:r>
    </w:p>
    <w:p>
      <w:r>
        <w:t>C. 下腹部热敷</w:t>
      </w:r>
    </w:p>
    <w:p>
      <w:r>
        <w:t>D. 应用镇静药物</w:t>
      </w:r>
    </w:p>
    <w:p>
      <w:r>
        <w:t>E. 鼓励患者自行排尿</w:t>
      </w:r>
    </w:p>
    <w:p>
      <w:r>
        <w:t>考点还原：泌尿系统梗阻-尿潴留。</w:t>
      </w:r>
    </w:p>
    <w:p>
      <w:r>
        <w:t>参考答案：AB。</w:t>
      </w:r>
    </w:p>
    <w:p>
      <w:r>
        <w:t>答案解析：患者术后尿潴留、烦躁，需解决排尿问题。A正确，首选尝试留置导尿管，若尿道无损伤或损伤已修复，可顺利插入。B正确，若导尿失败（如尿道损伤未修复或狭窄），则需行耻骨上膀胱穿刺造瘘。C错误，下腹部热敷可能有助于缓解膀胱痉挛，但对器质性梗阻引起的尿潴留效果有限，且可能加重局部肿胀，不是主要处理方法。D错误，应用镇静药物可能掩盖病情，且不能解决尿潴留的根本问题。E错误，患者已表现为尿潴留，鼓励自行排尿通常无效，且可能加重膀胱损伤。</w:t>
      </w:r>
    </w:p>
    <w:p/>
    <w:p>
      <w:r>
        <w:t>--------------------------------------------X型题第547题--------------------------------------------</w:t>
      </w:r>
    </w:p>
    <w:p>
      <w:r>
        <w:t>出题参考：人类题库A2型题第284题。</w:t>
      </w:r>
    </w:p>
    <w:p>
      <w:r>
        <w:t>FuzzyWuzzy Levenshtein：最接近人类题库A2型题第284题，值为42。</w:t>
      </w:r>
    </w:p>
    <w:p>
      <w:r>
        <w:t>Sentence-BERT Cosine：最接近人类题库A2型题第284题，值为0.8513656854629517。</w:t>
      </w:r>
    </w:p>
    <w:p>
      <w:r>
        <w:t>3-gram Jaccard Index：最接近人类题库A2型题第284题，值为23。</w:t>
      </w:r>
    </w:p>
    <w:p>
      <w:r>
        <w:t>Flesch Reading Ease：121.22000000000003。</w:t>
      </w:r>
    </w:p>
    <w:p>
      <w:r>
        <w:t>QGEval：总分35分，流畅性5分，清晰度5分，简洁性5分，相关性5分，一致性5分，可回答性5分，答案一致性5分。</w:t>
      </w:r>
    </w:p>
    <w:p>
      <w:r>
        <w:t>LLM：总分70分，流畅性5分、排他性5分、明确性3分、目标性5分、综合性4分、侧重性4分、防猜性5分、完整性5分、正确性5分、可解性5分、绝对性5分、迷惑性4分、思维性4分、反馈性4分、公平性3分、答案解析专门评分4分。</w:t>
      </w:r>
    </w:p>
    <w:p/>
    <w:p>
      <w:r>
        <w:t>女性，30岁。左腰部受伤后出现腰痛和镜下血尿，生命体征稳定。关于该患者的诊断与治疗，下列说法正确的有</w:t>
      </w:r>
    </w:p>
    <w:p>
      <w:r>
        <w:t>A. 最可能的诊断是肾挫伤</w:t>
      </w:r>
    </w:p>
    <w:p>
      <w:r>
        <w:t>B. 需绝对卧床休息2-4周</w:t>
      </w:r>
    </w:p>
    <w:p>
      <w:r>
        <w:t>C. 需紧急行手术治疗</w:t>
      </w:r>
    </w:p>
    <w:p>
      <w:r>
        <w:t>D. 需定期复查尿常规</w:t>
      </w:r>
    </w:p>
    <w:p>
      <w:r>
        <w:t>E. 血尿消失后即可恢复体力活动</w:t>
      </w:r>
    </w:p>
    <w:p>
      <w:r>
        <w:t>考点还原：泌尿系统外伤-肾外伤。</w:t>
      </w:r>
    </w:p>
    <w:p>
      <w:r>
        <w:t>参考答案：ABD。</w:t>
      </w:r>
    </w:p>
    <w:p>
      <w:r>
        <w:t>答案解析：患者腰部受伤后出现腰痛和镜下血尿，生命体征稳定，符合肾挫伤（轻度肾损伤）的诊断。A正确。B正确，绝对卧床休息2-4周是保守治疗的关键，以防止继发性出血。C错误，生命体征稳定的肾挫伤无需紧急手术。D正确，需定期复查尿常规，监测血尿变化。E错误，血尿消失后仍需继续卧床至规定时间，过早恢复体力活动有再出血风险。</w:t>
      </w:r>
    </w:p>
    <w:p/>
    <w:p>
      <w:r>
        <w:t>--------------------------------------------X型题第548题--------------------------------------------</w:t>
      </w:r>
    </w:p>
    <w:p>
      <w:r>
        <w:t>出题参考：人类题库A2型题第286题。</w:t>
      </w:r>
    </w:p>
    <w:p>
      <w:r>
        <w:t>FuzzyWuzzy Levenshtein：最接近人类题库A2型题第286题，值为67。</w:t>
      </w:r>
    </w:p>
    <w:p>
      <w:r>
        <w:t>Sentence-BERT Cosine：最接近人类题库A2型题第286题，值为0.8185465931892395。</w:t>
      </w:r>
    </w:p>
    <w:p>
      <w:r>
        <w:t>3-gram Jaccard Index：最接近人类题库A2型题第286题，值为40。</w:t>
      </w:r>
    </w:p>
    <w:p>
      <w:r>
        <w:t>Flesch Reading Ease：121.22000000000003。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患者，男，30岁。工地工人，半小时前从3米高架坠落，右腰部受伤，剧烈疼痛，有明显肉眼血尿。查体：烦躁不安，脸色苍白，P120次/分，BP80/40mmHg，右腰部有包块。关于该患者的手术治疗，下列说法正确的有</w:t>
      </w:r>
    </w:p>
    <w:p>
      <w:r>
        <w:t>A. 手术切口宜选择经腹切口</w:t>
      </w:r>
    </w:p>
    <w:p>
      <w:r>
        <w:t>B. 手术首要目标是控制出血</w:t>
      </w:r>
    </w:p>
    <w:p>
      <w:r>
        <w:t>C. 可先尝试保守治疗</w:t>
      </w:r>
    </w:p>
    <w:p>
      <w:r>
        <w:t>D. 需探查对侧肾脏情况</w:t>
      </w:r>
    </w:p>
    <w:p>
      <w:r>
        <w:t>E. 需探查腹腔脏器有无损伤</w:t>
      </w:r>
    </w:p>
    <w:p>
      <w:r>
        <w:t>考点还原：泌尿系统外伤-肾外伤。</w:t>
      </w:r>
    </w:p>
    <w:p>
      <w:r>
        <w:t>参考答案：ABDE。</w:t>
      </w:r>
    </w:p>
    <w:p>
      <w:r>
        <w:t>答案解析：患者高处坠落伤后出现休克（血压80/40mmHg）、肉眼血尿、右腰部包块，提示为重度肾损伤（如肾碎裂伤或肾蒂损伤），需紧急手术探查。A正确，经腹切口可快速探查腹腔脏器并控制肾带血管，是肾损伤探查的常用切口。B正确，手术首要目标是控制出血、挽救生命。C错误，患者已出现失血性休克，是明确的手术指征，不应再尝试保守治疗。D正确，手术中必须探查对侧肾脏，以确认其存在和功能。E正确，高处坠落伤常合并腹腔脏器损伤，需一并探查处理。</w:t>
      </w:r>
    </w:p>
    <w:p/>
    <w:p>
      <w:r>
        <w:t>--------------------------------------------X型题第549题--------------------------------------------</w:t>
      </w:r>
    </w:p>
    <w:p>
      <w:r>
        <w:t>出题参考：人类题库A2型题第288题。</w:t>
      </w:r>
    </w:p>
    <w:p>
      <w:r>
        <w:t>FuzzyWuzzy Levenshtein：最接近人类题库A2型题第288题，值为51。</w:t>
      </w:r>
    </w:p>
    <w:p>
      <w:r>
        <w:t>Sentence-BERT Cosine：最接近人类题库A2型题第288题，值为0.8813479542732239。</w:t>
      </w:r>
    </w:p>
    <w:p>
      <w:r>
        <w:t>3-gram Jaccard Index：最接近人类题库A2型题第288题，值为29。</w:t>
      </w:r>
    </w:p>
    <w:p>
      <w:r>
        <w:t>Flesch Reading Ease：121.22000000000003。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5岁男孩。右侧阴囊包块，卧位不消失，右睾丸未扪及，透光试验阳性。关于该患儿的诊断与鉴别诊断，下列说法正确的有</w:t>
      </w:r>
    </w:p>
    <w:p>
      <w:r>
        <w:t>A. 最可能的诊断是睾丸鞘膜积液</w:t>
      </w:r>
    </w:p>
    <w:p>
      <w:r>
        <w:t>B. 需与腹股沟斜疝鉴别</w:t>
      </w:r>
    </w:p>
    <w:p>
      <w:r>
        <w:t>C. 需与睾丸肿瘤鉴别</w:t>
      </w:r>
    </w:p>
    <w:p>
      <w:r>
        <w:t>D. B超检查有助于明确诊断</w:t>
      </w:r>
    </w:p>
    <w:p>
      <w:r>
        <w:t>E. 透光试验阳性可排除睾丸肿瘤</w:t>
      </w:r>
    </w:p>
    <w:p>
      <w:r>
        <w:t>考点还原：泌尿、男性生殖系统先天性畸形及其他疾病-鞘膜积液。</w:t>
      </w:r>
    </w:p>
    <w:p>
      <w:r>
        <w:t>参考答案：ABD。</w:t>
      </w:r>
    </w:p>
    <w:p>
      <w:r>
        <w:t>答案解析：患儿右侧阴囊包块，卧位不消失，透光试验阳性，右睾丸未扪及。A正确，睾丸鞘膜积液典型表现为阴囊内囊性包块，透光阳性，平卧不缩小，积液包裹睾丸时可致睾丸触诊不清。B正确，腹股沟斜疝的包块卧位可还纳，透光试验阴性，是重要的鉴别诊断。C正确，睾丸肿瘤多为实质性肿块，质硬沉重，透光阴性，需鉴别。D正确，B超可清晰区分囊性（积液）和实性（肿瘤）病变，是首选的辅助检查。E错误，透光试验阳性高度提示鞘膜积液，可基本排除典型的睾丸肿瘤，但极少数睾丸肿瘤伴鞘膜积液时可能呈假阳性，不能100%排除。</w:t>
      </w:r>
    </w:p>
    <w:p/>
    <w:p>
      <w:r>
        <w:t>--------------------------------------------X型题第550题--------------------------------------------</w:t>
      </w:r>
    </w:p>
    <w:p>
      <w:r>
        <w:t>出题参考：人类题库A2型题第289题。</w:t>
      </w:r>
    </w:p>
    <w:p>
      <w:r>
        <w:t>FuzzyWuzzy Levenshtein：最接近人类题库A2型题第289题，值为62。</w:t>
      </w:r>
    </w:p>
    <w:p>
      <w:r>
        <w:t>Sentence-BERT Cosine：最接近人类题库A2型题第289题，值为0.9493162631988525。</w:t>
      </w:r>
    </w:p>
    <w:p>
      <w:r>
        <w:t>3-gram Jaccard Index：最接近人类题库A2型题第289题，值为34。</w:t>
      </w:r>
    </w:p>
    <w:p>
      <w:r>
        <w:t>Flesch Reading Ease：121.22000000000003。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患儿，男，1岁。B型超声检查发现左侧睾丸位于腹股沟管内。经内分泌治疗10周后睾丸仍未下降到阴囊内。关于隐睾的治疗，下列说法正确的有</w:t>
      </w:r>
    </w:p>
    <w:p>
      <w:r>
        <w:t>A. 1岁以内睾丸有自行下降可能</w:t>
      </w:r>
    </w:p>
    <w:p>
      <w:r>
        <w:t>B. 内分泌治疗无效者应行睾丸下降固定术</w:t>
      </w:r>
    </w:p>
    <w:p>
      <w:r>
        <w:t>C. 手术最佳时机为1-2岁</w:t>
      </w:r>
    </w:p>
    <w:p>
      <w:r>
        <w:t>D. 单侧隐睾无需治疗</w:t>
      </w:r>
    </w:p>
    <w:p>
      <w:r>
        <w:t>E. 5岁后手术对生育能力无影响</w:t>
      </w:r>
    </w:p>
    <w:p>
      <w:r>
        <w:t>考点还原：泌尿、男性生殖系统先天性畸形及其他疾病-隐睾。</w:t>
      </w:r>
    </w:p>
    <w:p>
      <w:r>
        <w:t>参考答案：ABC。</w:t>
      </w:r>
    </w:p>
    <w:p>
      <w:r>
        <w:t>答案解析：隐睾的治疗原则：A正确，1岁以内隐睾有自行下降可能，可观察。B正确，内分泌治疗（如hCG）无效者，应行睾丸下降固定术。C正确，手术最佳时机为1-2岁，以最大程度保留睾丸生精功能，减少恶变风险。D错误，单侧隐睾同样影响生育能力和有恶变风险，需治疗。E错误，2岁后睾丸生精细胞开始出现不可逆损害，手术越晚对生育能力影响越大，5岁后手术已错过最佳时机。</w:t>
      </w:r>
    </w:p>
    <w:p/>
    <w:p>
      <w:r>
        <w:t>--------------------------------------------X型题第551题--------------------------------------------</w:t>
      </w:r>
    </w:p>
    <w:p>
      <w:r>
        <w:t>出题参考：人类题库A2型题第290题。</w:t>
      </w:r>
    </w:p>
    <w:p>
      <w:r>
        <w:t>FuzzyWuzzy Levenshtein：最接近人类题库A2型题第290题，值为64。</w:t>
      </w:r>
    </w:p>
    <w:p>
      <w:r>
        <w:t>Sentence-BERT Cosine：最接近人类题库A2型题第290题，值为0.9045660495758057。</w:t>
      </w:r>
    </w:p>
    <w:p>
      <w:r>
        <w:t>3-gram Jaccard Index：最接近人类题库A2型题第290题，值为38。</w:t>
      </w:r>
    </w:p>
    <w:p>
      <w:r>
        <w:t>Flesch Reading Ease：121.22000000000003。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男孩，3岁。左侧阴囊包块平卧后包块消失，质软，无触痛，透光试验阳性。关于该疾病的说法，正确的有</w:t>
      </w:r>
    </w:p>
    <w:p>
      <w:r>
        <w:t>A. 最可能的诊断是交通性鞘膜积液</w:t>
      </w:r>
    </w:p>
    <w:p>
      <w:r>
        <w:t>B. 其鞘状突未完全闭合</w:t>
      </w:r>
    </w:p>
    <w:p>
      <w:r>
        <w:t>C. 站立时包块增大</w:t>
      </w:r>
    </w:p>
    <w:p>
      <w:r>
        <w:t>D. 需与腹股沟斜疝鉴别</w:t>
      </w:r>
    </w:p>
    <w:p>
      <w:r>
        <w:t>E. 均需尽早手术治疗</w:t>
      </w:r>
    </w:p>
    <w:p>
      <w:r>
        <w:t>考点还原：泌尿、男性生殖系统先天性畸形及其他疾病-鞘膜积液。</w:t>
      </w:r>
    </w:p>
    <w:p>
      <w:r>
        <w:t>参考答案：ABCD。</w:t>
      </w:r>
    </w:p>
    <w:p>
      <w:r>
        <w:t>答案解析：患儿阴囊包块平卧消失，透光阳性，符合交通性鞘膜积液的诊断。A正确。B正确，交通性鞘膜积液的病理基础是鞘状突未完全闭合，与腹腔相通。C正确，站立时腹腔液体因重力流入鞘膜囊，包块增大。D正确，需与腹股沟斜疝鉴别，后者平卧也可还纳，但内容物为肠管或大网膜，透光试验阴性。E错误，1岁以内的交通性鞘膜积液有自愈可能，可观察，并非均需尽早手术。</w:t>
      </w:r>
    </w:p>
    <w:p/>
    <w:p>
      <w:r>
        <w:t>--------------------------------------------X型题第552题--------------------------------------------</w:t>
      </w:r>
    </w:p>
    <w:p>
      <w:r>
        <w:t>出题参考：人类题库A2型题第291题。</w:t>
      </w:r>
    </w:p>
    <w:p>
      <w:r>
        <w:t>FuzzyWuzzy Levenshtein：最接近人类题库A2型题第291题，值为70。</w:t>
      </w:r>
    </w:p>
    <w:p>
      <w:r>
        <w:t>Sentence-BERT Cosine：最接近人类题库A2型题第296题，值为0.947442889213562。</w:t>
      </w:r>
    </w:p>
    <w:p>
      <w:r>
        <w:t>3-gram Jaccard Index：最接近人类题库A2型题第291题，值为50。</w:t>
      </w:r>
    </w:p>
    <w:p>
      <w:r>
        <w:t>Flesch Reading Ease：121.22000000000003。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男，26岁，右侧阴囊增大不适半年。检查肿块约2.0cm×2.5cm大小，有囊性感，无压痛，平卧位不消失，透光试验阳性。双侧睾丸、附睾可清楚触及，大小位置正常。关于该患者的诊断，下列说法正确的有</w:t>
      </w:r>
    </w:p>
    <w:p>
      <w:r>
        <w:t>A. 最可能的诊断是精索鞘膜积液</w:t>
      </w:r>
    </w:p>
    <w:p>
      <w:r>
        <w:t>B. 肿块位于睾丸上方</w:t>
      </w:r>
    </w:p>
    <w:p>
      <w:r>
        <w:t>C. 透光试验阳性可确诊</w:t>
      </w:r>
    </w:p>
    <w:p>
      <w:r>
        <w:t>D. 需与睾丸肿瘤鉴别</w:t>
      </w:r>
    </w:p>
    <w:p>
      <w:r>
        <w:t>E. 均需手术治疗</w:t>
      </w:r>
    </w:p>
    <w:p>
      <w:r>
        <w:t>考点还原：泌尿、男性生殖系统先天性畸形及其他疾病-鞘膜积液。</w:t>
      </w:r>
    </w:p>
    <w:p>
      <w:r>
        <w:t>参考答案：ABD。</w:t>
      </w:r>
    </w:p>
    <w:p>
      <w:r>
        <w:t>答案解析：患者阴囊肿块，囊性感，平卧不消失，透光阳性，睾丸附睾可清楚触及，符合精索鞘膜积液（又称精索囊肿）的诊断。A正确。B正确，精索鞘膜积液肿块位于睾丸上方精索位置。C错误，透光阳性是重要体征，但确诊需结合临床和B超，并非唯一依据，因其他囊性病变也可透光阳性。D正确，需与睾丸肿瘤（实性、透光阴性）鉴别。E错误，成人精索鞘膜积液若体积小、无症状可观察，若体积大、有症状或影响外观可手术治疗。</w:t>
      </w:r>
    </w:p>
    <w:p/>
    <w:p>
      <w:r>
        <w:t>--------------------------------------------X型题第553题--------------------------------------------</w:t>
      </w:r>
    </w:p>
    <w:p>
      <w:r>
        <w:t>出题参考：人类题库A2型题第292题。</w:t>
      </w:r>
    </w:p>
    <w:p>
      <w:r>
        <w:t>FuzzyWuzzy Levenshtein：最接近人类题库A2型题第292题，值为48。</w:t>
      </w:r>
    </w:p>
    <w:p>
      <w:r>
        <w:t>Sentence-BERT Cosine：最接近人类题库A2型题第292题，值为0.8465515375137329。</w:t>
      </w:r>
    </w:p>
    <w:p>
      <w:r>
        <w:t>3-gram Jaccard Index：最接近人类题库A2型题第292题，值为26。</w:t>
      </w:r>
    </w:p>
    <w:p>
      <w:r>
        <w:t>Flesch Reading Ease：121.22000000000003。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4岁男孩，右侧阴囊包块，质软，透光试验阳性，平卧后可消失。关于该患儿的治疗，下列说法正确的有</w:t>
      </w:r>
    </w:p>
    <w:p>
      <w:r>
        <w:t>A. 诊断考虑为交通性鞘膜积液</w:t>
      </w:r>
    </w:p>
    <w:p>
      <w:r>
        <w:t>B. 1岁以内有自愈可能，可观察</w:t>
      </w:r>
    </w:p>
    <w:p>
      <w:r>
        <w:t>C. 如无自愈，手术最佳年龄为1-2岁</w:t>
      </w:r>
    </w:p>
    <w:p>
      <w:r>
        <w:t>D. 手术方式为鞘状突高位结扎术</w:t>
      </w:r>
    </w:p>
    <w:p>
      <w:r>
        <w:t>E. 需与睾丸鞘膜积液鉴别</w:t>
      </w:r>
    </w:p>
    <w:p>
      <w:r>
        <w:t>考点还原：泌尿、男性生殖系统先天性畸形及其他疾病-鞘膜积液。</w:t>
      </w:r>
    </w:p>
    <w:p>
      <w:r>
        <w:t>参考答案：ABCDE。</w:t>
      </w:r>
    </w:p>
    <w:p>
      <w:r>
        <w:t>答案解析：患儿右侧阴囊包块，透光阳性，平卧后消失，符合交通性鞘膜积液的诊断。A正确。B正确，1岁以内有自愈可能，可暂观察。C正确，若未自愈，手术最佳年龄为1-2岁。D正确，手术方式为高位结扎未闭合的鞘状突。E正确，需与睾丸鞘膜积液（平卧不消失）鉴别。所有选项均正确。</w:t>
      </w:r>
    </w:p>
    <w:p/>
    <w:p>
      <w:r>
        <w:t>--------------------------------------------X型题第554题--------------------------------------------</w:t>
      </w:r>
    </w:p>
    <w:p>
      <w:r>
        <w:t>出题参考：人类题库A2型题第285题。</w:t>
      </w:r>
    </w:p>
    <w:p>
      <w:r>
        <w:t>FuzzyWuzzy Levenshtein：最接近人类题库A2型题第278题，值为22。</w:t>
      </w:r>
    </w:p>
    <w:p>
      <w:r>
        <w:t>Sentence-BERT Cosine：最接近人类题库A1型题第70题，值为0.7223495244979858。</w:t>
      </w:r>
    </w:p>
    <w:p>
      <w:r>
        <w:t>3-gram Jaccard Index：最接近人类题库A2型题第278题，值为7。</w:t>
      </w:r>
    </w:p>
    <w:p>
      <w:r>
        <w:t>Flesch Reading Ease：121.22000000000003。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关于肾损伤的保守治疗，下列说法正确的有</w:t>
      </w:r>
    </w:p>
    <w:p>
      <w:r>
        <w:t>A. 适用于生命体征平稳的肾挫伤及轻度裂伤</w:t>
      </w:r>
    </w:p>
    <w:p>
      <w:r>
        <w:t>B. 绝对卧床休息2-4周</w:t>
      </w:r>
    </w:p>
    <w:p>
      <w:r>
        <w:t>C. 密切观察生命体征、血红蛋白及血细胞比容</w:t>
      </w:r>
    </w:p>
    <w:p>
      <w:r>
        <w:t>D. 血尿消失后即可下床活动</w:t>
      </w:r>
    </w:p>
    <w:p>
      <w:r>
        <w:t>E. 恢复后2-3个月内避免剧烈活动</w:t>
      </w:r>
    </w:p>
    <w:p>
      <w:r>
        <w:t>考点还原：泌尿系统外伤-肾外伤。</w:t>
      </w:r>
    </w:p>
    <w:p>
      <w:r>
        <w:t>参考答案：ABCE。</w:t>
      </w:r>
    </w:p>
    <w:p>
      <w:r>
        <w:t>答案解析：肾损伤保守治疗的原则：A正确，适用于生命体征平稳的肾挫伤、轻度肾裂伤。B正确，绝对卧床休息2-4周至血尿消失，是防止再出血的关键。C正确，需密切监测生命体征、血红蛋白及局部体征。D错误，血尿消失后仍需继续卧床，过早活动有再出血风险。E正确，恢复后2-3个月内避免剧烈运动和重体力劳动。</w:t>
      </w:r>
    </w:p>
    <w:p/>
    <w:p>
      <w:r>
        <w:t>--------------------------------------------X型题第555题--------------------------------------------</w:t>
      </w:r>
    </w:p>
    <w:p>
      <w:r>
        <w:t>出题参考：人类题库A2型题第287题。</w:t>
      </w:r>
    </w:p>
    <w:p>
      <w:r>
        <w:t>FuzzyWuzzy Levenshtein：最接近人类题库A1型题第208题，值为25。</w:t>
      </w:r>
    </w:p>
    <w:p>
      <w:r>
        <w:t>Sentence-BERT Cosine：最接近人类题库A1型题第210题，值为0.8853501081466675。</w:t>
      </w:r>
    </w:p>
    <w:p>
      <w:r>
        <w:t>3-gram Jaccard Index：最接近人类题库A1型题第208题，值为6。</w:t>
      </w:r>
    </w:p>
    <w:p>
      <w:r>
        <w:t>Flesch Reading Ease：121.22000000000003。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关于尿道球部损伤，下列说法正确的有</w:t>
      </w:r>
    </w:p>
    <w:p>
      <w:r>
        <w:t>A. 常由骑跨伤引起</w:t>
      </w:r>
    </w:p>
    <w:p>
      <w:r>
        <w:t>B. 尿道口滴血</w:t>
      </w:r>
    </w:p>
    <w:p>
      <w:r>
        <w:t>C. 尿外渗可至会阴浅袋</w:t>
      </w:r>
    </w:p>
    <w:p>
      <w:r>
        <w:t>D. 导尿管常能顺利插入膀胱</w:t>
      </w:r>
    </w:p>
    <w:p>
      <w:r>
        <w:t>E. 首选治疗为尿道吻合术</w:t>
      </w:r>
    </w:p>
    <w:p>
      <w:r>
        <w:t>考点还原：泌尿系统外伤-前尿道外伤。</w:t>
      </w:r>
    </w:p>
    <w:p>
      <w:r>
        <w:t>参考答案：ABCE。</w:t>
      </w:r>
    </w:p>
    <w:p>
      <w:r>
        <w:t>答案解析：尿道球部损伤的特点及处理：A正确，骑跨伤是典型致伤原因。B正确，尿道口滴血是常见症状。C正确，尿道球部破裂时，尿液外渗至会阴浅袋，引起会阴、阴囊、阴茎肿胀。D错误，尿道球部断裂时，导尿管常无法插入膀胱。E正确，尿道球部损伤，若导尿失败，应行膀胱造瘘，后期（3-6个月后）行尿道端端吻合术是常用且效果较好的方法。</w:t>
      </w:r>
    </w:p>
    <w:p/>
    <w:p>
      <w:r>
        <w:t>--------------------------------------------X型题第556题--------------------------------------------</w:t>
      </w:r>
    </w:p>
    <w:p>
      <w:r>
        <w:t>出题参考：人类题库A2型题第293题。</w:t>
      </w:r>
    </w:p>
    <w:p>
      <w:r>
        <w:t>FuzzyWuzzy Levenshtein：最接近人类题库A2型题第298题，值为27。</w:t>
      </w:r>
    </w:p>
    <w:p>
      <w:r>
        <w:t>Sentence-BERT Cosine：最接近人类题库A2型题第410题，值为0.8263624906539917。</w:t>
      </w:r>
    </w:p>
    <w:p>
      <w:r>
        <w:t>3-gram Jaccard Index：最接近人类题库A2型题第410题，值为13。</w:t>
      </w:r>
    </w:p>
    <w:p>
      <w:r>
        <w:t>Flesch Reading Ease：121.22000000000003。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关于鞘膜积液的诊断，下列说法正确的有</w:t>
      </w:r>
    </w:p>
    <w:p>
      <w:r>
        <w:t>A. 交通性鞘膜积液平卧后肿块可缩小或消失</w:t>
      </w:r>
    </w:p>
    <w:p>
      <w:r>
        <w:t>B. 睾丸鞘膜积液平卧后肿块通常不消失</w:t>
      </w:r>
    </w:p>
    <w:p>
      <w:r>
        <w:t>C. 精索鞘膜积液时睾丸通常可清楚触及</w:t>
      </w:r>
    </w:p>
    <w:p>
      <w:r>
        <w:t>D. 所有类型的鞘膜积液透光试验均为阳性</w:t>
      </w:r>
    </w:p>
    <w:p>
      <w:r>
        <w:t>E. 睾丸肿瘤透光试验多为阴性</w:t>
      </w:r>
    </w:p>
    <w:p>
      <w:r>
        <w:t>考点还原：泌尿、男性生殖系统先天性畸形及其他疾病-鞘膜积液。</w:t>
      </w:r>
    </w:p>
    <w:p>
      <w:r>
        <w:t>参考答案：ABCE。</w:t>
      </w:r>
    </w:p>
    <w:p>
      <w:r>
        <w:t>答案解析：鞘膜积液的鉴别诊断要点：A正确，交通性鞘膜积液因与腹腔相通，平卧后液体可部分流回腹腔，肿块缩小或消失。B正确，睾丸鞘膜积液因鞘状突闭合，平卧后肿块不消失。C正确，精索鞘膜积液时，积液局限于精索，睾丸通常可清楚触及。D错误，当鞘膜积液为血性或乳糜性时，或鞘膜壁增厚、钙化时，透光试验可为阴性。E正确，睾丸肿瘤为实质性肿块，透光试验多为阴性。</w:t>
      </w:r>
    </w:p>
    <w:p/>
    <w:p>
      <w:r>
        <w:t>--------------------------------------------X型题第557题--------------------------------------------</w:t>
      </w:r>
    </w:p>
    <w:p>
      <w:r>
        <w:t>出题参考：人类题库A2型题第303题。</w:t>
      </w:r>
    </w:p>
    <w:p>
      <w:r>
        <w:t>FuzzyWuzzy Levenshtein：最接近人类题库A1型题第218题，值为19。</w:t>
      </w:r>
    </w:p>
    <w:p>
      <w:r>
        <w:t>Sentence-BERT Cosine：最接近人类题库A1型题第216题，值为0.6585351228713989。</w:t>
      </w:r>
    </w:p>
    <w:p>
      <w:r>
        <w:t>3-gram Jaccard Index：最接近人类题库A1型题第216题，值为5。</w:t>
      </w:r>
    </w:p>
    <w:p>
      <w:r>
        <w:t>Flesch Reading Ease：121.22000000000003。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关于精索静脉曲张，下列说法正确的有</w:t>
      </w:r>
    </w:p>
    <w:p>
      <w:r>
        <w:t>A. 平卧后曲张静脉团缩小或消失是其特征之一</w:t>
      </w:r>
    </w:p>
    <w:p>
      <w:r>
        <w:t>B. 重度（三度）精索静脉曲张在平静状态下即可看到曲张静脉团</w:t>
      </w:r>
    </w:p>
    <w:p>
      <w:r>
        <w:t>C. 精索静脉曲张是导致男性不育的常见原因之一</w:t>
      </w:r>
    </w:p>
    <w:p>
      <w:r>
        <w:t>D. 所有精索静脉曲张患者均需手术治疗</w:t>
      </w:r>
    </w:p>
    <w:p>
      <w:r>
        <w:t>E. 精索静脉曲张好发于左侧</w:t>
      </w:r>
    </w:p>
    <w:p>
      <w:r>
        <w:t>考点还原：泌尿、男性生殖系统先天性畸形及其他疾病-精索静脉曲张。</w:t>
      </w:r>
    </w:p>
    <w:p>
      <w:r>
        <w:t>参考答案：ABCE。</w:t>
      </w:r>
    </w:p>
    <w:p>
      <w:r>
        <w:t>答案解析：精索静脉曲张的特点：A正确，平卧后曲张静脉团缩小或消失是其重要临床特征，可与肿瘤等实质性肿块鉴别。B正确，重度（III度）曲张在站立时肉眼可见阴囊内蚯蚓状团块。C正确，精索静脉曲张可导致睾丸温度升高、缺氧等，是男性不育的常见原因之一。D错误，无症状或症状轻微的轻度精索静脉曲张可观察，无需手术。手术指征包括：引起不育、精液质量异常、患侧睾丸缩小、临床症状明显等。E正确，因左侧精索静脉解剖特点（呈直角汇入左肾静脉），故好发于左侧。</w:t>
      </w:r>
    </w:p>
    <w:p/>
    <w:p>
      <w:r>
        <w:t>--------------------------------------------X型题第558题--------------------------------------------</w:t>
      </w:r>
    </w:p>
    <w:p>
      <w:r>
        <w:t>出题参考：人类题库A2型题第309题。</w:t>
      </w:r>
    </w:p>
    <w:p>
      <w:r>
        <w:t>FuzzyWuzzy Levenshtein：最接近人类题库A2型题第309题，值为75。</w:t>
      </w:r>
    </w:p>
    <w:p>
      <w:r>
        <w:t>Sentence-BERT Cosine：最接近人类题库A3型题第18题，值为0.7769902944564819。</w:t>
      </w:r>
    </w:p>
    <w:p>
      <w:r>
        <w:t>3-gram Jaccard Index：最接近人类题库A2型题第309题，值为34。</w:t>
      </w:r>
    </w:p>
    <w:p>
      <w:r>
        <w:t>Flesch Reading Ease：33.57500000000002。</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男，45岁。进行性少尿4天。既往体健。查体：BP 160/90mmHg，心率120次/分，双下肢水肿。血BUN 18.9mmol/L，Scr 655.6μmol/L。动脉血气分析pH 7.31，PaO₂ 65mmHg，PaCO₂ 33mmHg，BE -8.5mmol/L。该患者目前存在的病理生理状态包括</w:t>
      </w:r>
    </w:p>
    <w:p>
      <w:r>
        <w:t>A. 急性肾功能衰竭</w:t>
      </w:r>
    </w:p>
    <w:p>
      <w:r>
        <w:t>B. 代谢性酸中毒</w:t>
      </w:r>
    </w:p>
    <w:p>
      <w:r>
        <w:t>C. 高钾血症（可能性大）</w:t>
      </w:r>
    </w:p>
    <w:p>
      <w:r>
        <w:t>D. 容量负荷过重</w:t>
      </w:r>
    </w:p>
    <w:p>
      <w:r>
        <w:t>E. 呼吸性碱中毒</w:t>
      </w:r>
    </w:p>
    <w:p>
      <w:r>
        <w:t>考点还原：肾功能不全-急性肾损伤（急性肾衰竭）。</w:t>
      </w:r>
    </w:p>
    <w:p>
      <w:r>
        <w:t>参考答案：ABCD。</w:t>
      </w:r>
    </w:p>
    <w:p>
      <w:r>
        <w:t>答案解析：患者进行性少尿，血肌酐、尿素氮显著升高，存在急性肾功能衰竭。血压高、心率快、双下肢水肿提示容量负荷过重。动脉血气分析示pH降低、BE负值，存在代谢性酸中毒。少尿、急性肾衰常伴高钾血症，虽未直接给出血钾值，但高钾可能性大。PaCO₂降低为代偿性过度通气所致，非原发呼吸性碱中毒。故ABCD为患者目前存在的病理生理状态。</w:t>
      </w:r>
    </w:p>
    <w:p/>
    <w:p>
      <w:r>
        <w:t>--------------------------------------------X型题第559题--------------------------------------------</w:t>
      </w:r>
    </w:p>
    <w:p>
      <w:r>
        <w:t>出题参考：人类题库A2型题第310题。</w:t>
      </w:r>
    </w:p>
    <w:p>
      <w:r>
        <w:t>FuzzyWuzzy Levenshtein：最接近人类题库A2型题第310题，值为59。</w:t>
      </w:r>
    </w:p>
    <w:p>
      <w:r>
        <w:t>Sentence-BERT Cosine：最接近人类题库A2型题第310题，值为0.9352214336395264。</w:t>
      </w:r>
    </w:p>
    <w:p>
      <w:r>
        <w:t>3-gram Jaccard Index：最接近人类题库A2型题第310题，值为37。</w:t>
      </w:r>
    </w:p>
    <w:p>
      <w:r>
        <w:t>Flesch Reading Ease：121.22000000000003。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男，40岁。慢性肾衰竭患者，饮食控制欠佳。突发抽搐，意识丧失，心跳骤停。可能导致其心跳骤停的电解质紊乱包括</w:t>
      </w:r>
    </w:p>
    <w:p>
      <w:r>
        <w:t>A. 严重高钾血症</w:t>
      </w:r>
    </w:p>
    <w:p>
      <w:r>
        <w:t>B. 严重低钾血症</w:t>
      </w:r>
    </w:p>
    <w:p>
      <w:r>
        <w:t>C. 严重高钙血症</w:t>
      </w:r>
    </w:p>
    <w:p>
      <w:r>
        <w:t>D. 严重低钙血症</w:t>
      </w:r>
    </w:p>
    <w:p>
      <w:r>
        <w:t>E. 严重高镁血症</w:t>
      </w:r>
    </w:p>
    <w:p>
      <w:r>
        <w:t>考点还原：肾功能不全-慢性肾脏病（慢性肾衰竭）。</w:t>
      </w:r>
    </w:p>
    <w:p>
      <w:r>
        <w:t>参考答案：ADE。</w:t>
      </w:r>
    </w:p>
    <w:p>
      <w:r>
        <w:t>答案解析：慢性肾衰竭患者易出现电解质紊乱，可能导致心跳骤停的包括：A正确，严重高钾血症可导致心肌抑制、传导阻滞、室颤甚至心跳骤停。B错误，严重低钾血症可导致心律失常，但慢性肾衰患者因排钾减少，更常见高钾血症。C错误，高钙血症可引起心律失常，但在肾衰患者中不常见。D正确，严重低钙血症可导致QT间期延长、手足搐搦，严重时可影响心肌收缩和传导。E正确，严重高镁血症可抑制神经肌肉传导和心脏传导系统，导致心跳骤停。</w:t>
      </w:r>
    </w:p>
    <w:p/>
    <w:p>
      <w:r>
        <w:t>--------------------------------------------X型题第560题--------------------------------------------</w:t>
      </w:r>
    </w:p>
    <w:p>
      <w:r>
        <w:t>出题参考：人类题库A2型题第311题。</w:t>
      </w:r>
    </w:p>
    <w:p>
      <w:r>
        <w:t>FuzzyWuzzy Levenshtein：最接近人类题库A2型题第311题，值为77。</w:t>
      </w:r>
    </w:p>
    <w:p>
      <w:r>
        <w:t>Sentence-BERT Cosine：最接近人类题库A2型题第311题，值为0.95960932970047。</w:t>
      </w:r>
    </w:p>
    <w:p>
      <w:r>
        <w:t>3-gram Jaccard Index：最接近人类题库A2型题第311题，值为59。</w:t>
      </w:r>
    </w:p>
    <w:p>
      <w:r>
        <w:t>Flesch Reading Ease：36.62000000000003。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男，45岁。慢性肾小球肾炎，高血压病史3年。规律服用血管紧张素转换酶抑制剂和螺内酯治疗。1周前“上呼吸道感染”后出现尿量减少，近2天尿量约100ml/日。该患者可能出现的情况有</w:t>
      </w:r>
    </w:p>
    <w:p>
      <w:r>
        <w:t>A. 急性肾损伤</w:t>
      </w:r>
    </w:p>
    <w:p>
      <w:r>
        <w:t>B. 高钾血症</w:t>
      </w:r>
    </w:p>
    <w:p>
      <w:r>
        <w:t>C. 代谢性酸中毒</w:t>
      </w:r>
    </w:p>
    <w:p>
      <w:r>
        <w:t>D. 血容量不足</w:t>
      </w:r>
    </w:p>
    <w:p>
      <w:r>
        <w:t>E. 药物相关的电解质紊乱风险增加</w:t>
      </w:r>
    </w:p>
    <w:p>
      <w:r>
        <w:t>考点还原：肾功能不全-慢性肾脏病（慢性肾衰竭）。</w:t>
      </w:r>
    </w:p>
    <w:p>
      <w:r>
        <w:t>参考答案：ABCE。</w:t>
      </w:r>
    </w:p>
    <w:p>
      <w:r>
        <w:t>答案解析：慢性肾小球肾炎患者在感染诱因下出现少尿、急性肾损伤。患者服用ACEI和螺内酯，两者均有保钾作用。A正确，感染和可能的血容量不足可诱发急性肾损伤。B正确，肾损伤排钾减少，加上ACEI和螺内酯的保钾作用，极易导致高钾血症。C正确，肾损伤时代谢产物蓄积，常伴代谢性酸中毒。D错误，患者水肿病史，且未提供明显脱水体征，血容量不足可能性小，更可能为肾性少尿。E正确，ACEI在血容量不足时可引起肾小球滤过率下降，螺内酯在肾功能不全时高钾风险增加，药物相关风险增高。</w:t>
      </w:r>
    </w:p>
    <w:p/>
    <w:p>
      <w:r>
        <w:t>--------------------------------------------X型题第561题--------------------------------------------</w:t>
      </w:r>
    </w:p>
    <w:p>
      <w:r>
        <w:t>出题参考：人类题库A2型题第312题。</w:t>
      </w:r>
    </w:p>
    <w:p>
      <w:r>
        <w:t>FuzzyWuzzy Levenshtein：最接近人类题库A2型题第312题，值为59。</w:t>
      </w:r>
    </w:p>
    <w:p>
      <w:r>
        <w:t>Sentence-BERT Cosine：最接近人类题库A2型题第312题，值为0.8519912362098694。</w:t>
      </w:r>
    </w:p>
    <w:p>
      <w:r>
        <w:t>3-gram Jaccard Index：最接近人类题库A2型题第312题，值为29。</w:t>
      </w:r>
    </w:p>
    <w:p>
      <w:r>
        <w:t>Flesch Reading Ease：-15.662499999999966。</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男，35岁。发现蛋白尿、镜下血尿3年。血压升高1个月，BP 160/100mmHg，尿RBC 30～35/HP，尿蛋白1.8g/D，血Cr 130μmol/L，BUN 8.2mmol/L。关于该患者的降压治疗，下列说法正确的有</w:t>
      </w:r>
    </w:p>
    <w:p>
      <w:r>
        <w:t>A. 降压目标通常应低于130/80mmHg</w:t>
      </w:r>
    </w:p>
    <w:p>
      <w:r>
        <w:t>B. 血管紧张素转换酶抑制剂（ACEI）可作为首选</w:t>
      </w:r>
    </w:p>
    <w:p>
      <w:r>
        <w:t>C. ACEI具有降低尿蛋白和延缓肾功能恶化的作用</w:t>
      </w:r>
    </w:p>
    <w:p>
      <w:r>
        <w:t>D. 若单药控制不佳，可联合使用利尿剂或钙通道阻滞剂</w:t>
      </w:r>
    </w:p>
    <w:p>
      <w:r>
        <w:t>E. 血压控制达标后即可停用降压药</w:t>
      </w:r>
    </w:p>
    <w:p>
      <w:r>
        <w:t>考点还原：肾功能不全-慢性肾脏病（慢性肾衰竭）。</w:t>
      </w:r>
    </w:p>
    <w:p>
      <w:r>
        <w:t>参考答案：ABCD。</w:t>
      </w:r>
    </w:p>
    <w:p>
      <w:r>
        <w:t>答案解析：慢性肾脏病（CKD）患者合并高血压的降压治疗原则：A正确，CKD患者降压目标通常更严格，一般要求&lt;130/80mmHg。B正确，ACEI是CKD合并高血压的首选药物之一。C正确，ACEI除降压外，还具有降低尿蛋白、延缓肾功能恶化的肾脏保护作用。D正确，若单药不达标，可联合使用利尿剂（如噻嗪类或袢利尿剂）或二氢吡啶类钙通道阻滞剂等。E错误，高血压为慢性病，需长期用药控制，达标后不能随意停用，否则血压会反弹。</w:t>
      </w:r>
    </w:p>
    <w:p/>
    <w:p>
      <w:r>
        <w:t>--------------------------------------------X型题第562题--------------------------------------------</w:t>
      </w:r>
    </w:p>
    <w:p>
      <w:r>
        <w:t>出题参考：人类题库A2型题第308题。</w:t>
      </w:r>
    </w:p>
    <w:p>
      <w:r>
        <w:t>FuzzyWuzzy Levenshtein：最接近人类题库A1型题第247题，值为48。</w:t>
      </w:r>
    </w:p>
    <w:p>
      <w:r>
        <w:t>Sentence-BERT Cosine：最接近人类题库A2型题第308题，值为0.9129469394683838。</w:t>
      </w:r>
    </w:p>
    <w:p>
      <w:r>
        <w:t>3-gram Jaccard Index：最接近人类题库A2型题第308题，值为19。</w:t>
      </w:r>
    </w:p>
    <w:p>
      <w:r>
        <w:t>Flesch Reading Ease：-47.97999999999996。</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60岁的男性急性肾功能衰竭病人，血钾5.6mmol/L。下列治疗措施中，恰当的有</w:t>
      </w:r>
    </w:p>
    <w:p>
      <w:r>
        <w:t>A. 口服聚磺苯乙烯（降钾树脂）</w:t>
      </w:r>
    </w:p>
    <w:p>
      <w:r>
        <w:t>B. 静脉滴注葡萄糖加胰岛素</w:t>
      </w:r>
    </w:p>
    <w:p>
      <w:r>
        <w:t>C. 静脉滴注碳酸氢钠</w:t>
      </w:r>
    </w:p>
    <w:p>
      <w:r>
        <w:t>D. 使用袢利尿剂（如呋塞米）促进排钾</w:t>
      </w:r>
    </w:p>
    <w:p>
      <w:r>
        <w:t>E. 立即进行血液透析</w:t>
      </w:r>
    </w:p>
    <w:p>
      <w:r>
        <w:t>考点还原：肾功能不全-急性肾损伤（急性肾衰竭）。</w:t>
      </w:r>
    </w:p>
    <w:p>
      <w:r>
        <w:t>参考答案：ABCD。</w:t>
      </w:r>
    </w:p>
    <w:p>
      <w:r>
        <w:t>答案解析：血钾5.6mmol/L属于轻度升高，但已超过正常上限。处理原则是促进排钾、拮抗钾对心肌的作用，并治疗原发病。A正确，口服降钾树脂（如聚磺苯乙烯）可在肠道结合钾离子排出。B正确，葡萄糖加胰岛素可促进钾离子向细胞内转移，暂时降低血钾。C正确，静脉滴注碳酸氢钠可碱化血液，促进钾离子向细胞内转移。D正确，使用袢利尿剂（如呋塞米）可促进肾脏排钾。E错误，血钾&gt;6.5mmol/L或伴有心电图改变时才考虑紧急透析，5.6mmol/L可先药物处理。</w:t>
      </w:r>
    </w:p>
    <w:p/>
    <w:p>
      <w:r>
        <w:t>--------------------------------------------X型题第563题--------------------------------------------</w:t>
      </w:r>
    </w:p>
    <w:p>
      <w:r>
        <w:t>出题参考：人类题库A2型题第307题。</w:t>
      </w:r>
    </w:p>
    <w:p>
      <w:r>
        <w:t>FuzzyWuzzy Levenshtein：最接近人类题库A2型题第307题，值为72。</w:t>
      </w:r>
    </w:p>
    <w:p>
      <w:r>
        <w:t>Sentence-BERT Cosine：最接近人类题库A2型题第307题，值为0.9709756970405579。</w:t>
      </w:r>
    </w:p>
    <w:p>
      <w:r>
        <w:t>3-gram Jaccard Index：最接近人类题库A2型题第307题，值为45。</w:t>
      </w:r>
    </w:p>
    <w:p>
      <w:r>
        <w:t>Flesch Reading Ease：36.62000000000003。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性，42岁，患急性重症胰腺炎并发休克36小时，经抗休克治疗后行胰腺和其周围坏死组织清除、腹腔引流术。术后心率106次/分，血压96/60mmHg，中心静脉压10cmH₂O，呼吸频率22次/分，动脉血氧分压86mmHg，尿量10ml/小时，尿比重1.002。提示该患者可能存在的情况有</w:t>
      </w:r>
    </w:p>
    <w:p>
      <w:r>
        <w:t>A. 急性肾损伤（少尿期）</w:t>
      </w:r>
    </w:p>
    <w:p>
      <w:r>
        <w:t>B. 肾前性氮质血症</w:t>
      </w:r>
    </w:p>
    <w:p>
      <w:r>
        <w:t>C. 肾小管浓缩功能受损</w:t>
      </w:r>
    </w:p>
    <w:p>
      <w:r>
        <w:t>D. 血容量相对不足</w:t>
      </w:r>
    </w:p>
    <w:p>
      <w:r>
        <w:t>E. 心功能不全</w:t>
      </w:r>
    </w:p>
    <w:p>
      <w:r>
        <w:t>考点还原：肾功能不全-急性肾损伤（急性肾衰竭）。</w:t>
      </w:r>
    </w:p>
    <w:p>
      <w:r>
        <w:t>参考答案：AC。</w:t>
      </w:r>
    </w:p>
    <w:p>
      <w:r>
        <w:t>答案解析：正确答案为AC。患者重症胰腺炎术后，生命体征基本平稳（血压、中心静脉压正常），但存在少尿（10ml/h）、尿比重极低（1.002）。A正确，少尿（&lt;400ml/d）伴血肌酐升高可定义为急性肾损伤（AKI）少尿期。B错误，肾前性氮质血症常由血容量不足引起，表现为少尿、尿比重高（&gt;1.020），中心静脉压通常偏低，与本例中心静脉压正常、尿比重极低不符。C正确，尿比重固定在1.010左右或低于1.010，提示肾小管浓缩功能受损，是肾性AKI（如急性肾小管坏死）的特征。D错误，中心静脉压10cmH2O在正常范围（5-12cmH2O），不支持血容量相对不足。E错误，患者心率稍快可能为应激或容量状态所致，但血压、中心静脉压正常，无其他心功能不全证据。</w:t>
      </w:r>
    </w:p>
    <w:p/>
    <w:p>
      <w:r>
        <w:t>--------------------------------------------X型题第564题--------------------------------------------</w:t>
      </w:r>
    </w:p>
    <w:p>
      <w:r>
        <w:t>出题参考：人类题库A2型题第294题。</w:t>
      </w:r>
    </w:p>
    <w:p>
      <w:r>
        <w:t>FuzzyWuzzy Levenshtein：最接近人类题库A2型题第410题，值为32。</w:t>
      </w:r>
    </w:p>
    <w:p>
      <w:r>
        <w:t>Sentence-BERT Cosine：最接近人类题库A1型题第220题，值为0.8225654363632202。</w:t>
      </w:r>
    </w:p>
    <w:p>
      <w:r>
        <w:t>3-gram Jaccard Index：最接近人类题库A2型题第410题，值为12。</w:t>
      </w:r>
    </w:p>
    <w:p>
      <w:r>
        <w:t>Flesch Reading Ease：121.22000000000003。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关于阴囊内疾病的鉴别诊断，下列说法正确的有</w:t>
      </w:r>
    </w:p>
    <w:p>
      <w:r>
        <w:t>A. 透光试验阳性常见于鞘膜积液</w:t>
      </w:r>
    </w:p>
    <w:p>
      <w:r>
        <w:t>B. 腹股沟斜疝内容物多为肠管，透光试验通常阴性</w:t>
      </w:r>
    </w:p>
    <w:p>
      <w:r>
        <w:t>C. 睾丸肿瘤质地坚硬，透光试验阴性</w:t>
      </w:r>
    </w:p>
    <w:p>
      <w:r>
        <w:t>D. 附睾结核常伴有疼痛及窦道形成</w:t>
      </w:r>
    </w:p>
    <w:p>
      <w:r>
        <w:t>E. 精索静脉曲张在平卧后可减轻或消失</w:t>
      </w:r>
    </w:p>
    <w:p>
      <w:r>
        <w:t>考点还原：泌尿、男性生殖系统先天性畸形及其他疾病-鞘膜积液。</w:t>
      </w:r>
    </w:p>
    <w:p>
      <w:r>
        <w:t>参考答案：ABCDE。</w:t>
      </w:r>
    </w:p>
    <w:p>
      <w:r>
        <w:t>答案解析：阴囊内疾病的鉴别要点：A正确，鞘膜积液内容物为清亮液体，透光试验阳性。B正确，腹股沟斜疝内容物多为肠管，不透光，透光试验阴性。C正确，睾丸肿瘤为实质性肿块，质地坚硬，透光试验阴性。D正确，附睾结核常表现为附睾尾部硬结、疼痛，可形成冷脓肿和皮肤窦道。E正确，精索静脉曲张在平卧后因静脉回流改善，曲张静脉团可减轻或消失。</w:t>
      </w:r>
    </w:p>
    <w:p/>
    <w:p>
      <w:r>
        <w:t>--------------------------------------------X型题第565题--------------------------------------------</w:t>
      </w:r>
    </w:p>
    <w:p>
      <w:r>
        <w:t>出题参考：人类题库A2型题第295题。</w:t>
      </w:r>
    </w:p>
    <w:p>
      <w:r>
        <w:t>FuzzyWuzzy Levenshtein：最接近人类题库A2型题第295题，值为52。</w:t>
      </w:r>
    </w:p>
    <w:p>
      <w:r>
        <w:t>Sentence-BERT Cosine：最接近人类题库A2型题第295题，值为0.9562307596206665。</w:t>
      </w:r>
    </w:p>
    <w:p>
      <w:r>
        <w:t>3-gram Jaccard Index：最接近人类题库A2型题第295题，值为31。</w:t>
      </w:r>
    </w:p>
    <w:p>
      <w:r>
        <w:t>Flesch Reading Ease：121.22000000000003。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男孩，3岁，右侧阴囊内肿块，光滑、有波动感，右侧睾丸未触及。卧位时肿块不消失。该肿块可能具有的特征包括</w:t>
      </w:r>
    </w:p>
    <w:p>
      <w:r>
        <w:t>A. 透光试验阳性</w:t>
      </w:r>
    </w:p>
    <w:p>
      <w:r>
        <w:t>B. 肿块与睾丸分界不清</w:t>
      </w:r>
    </w:p>
    <w:p>
      <w:r>
        <w:t>C. 平卧后肿块大小无变化</w:t>
      </w:r>
    </w:p>
    <w:p>
      <w:r>
        <w:t>D. 肿块可还纳入腹腔</w:t>
      </w:r>
    </w:p>
    <w:p>
      <w:r>
        <w:t>E. 触诊有沉重感</w:t>
      </w:r>
    </w:p>
    <w:p>
      <w:r>
        <w:t>考点还原：泌尿、男性生殖系统先天性畸形及其他疾病-鞘膜积液。</w:t>
      </w:r>
    </w:p>
    <w:p>
      <w:r>
        <w:t>参考答案：ABC。</w:t>
      </w:r>
    </w:p>
    <w:p>
      <w:r>
        <w:t>答案解析：患儿右侧阴囊肿块，有波动感，右侧睾丸未触及，卧位不消失。符合睾丸鞘膜积液的表现，且积液量大包裹了睾丸。A正确，鞘膜积液透光试验阳性。B正确，巨大睾丸鞘膜积液时，积液包裹睾丸，使肿块与睾丸分界不清，睾丸触诊不清。C正确，睾丸鞘膜积液平卧后肿块通常不消失（与交通性不同）。D错误，肿块可还纳入腹腔是腹股沟斜疝的特点。E错误，触诊有沉重感是睾丸肿瘤的特点。</w:t>
      </w:r>
    </w:p>
    <w:p/>
    <w:p>
      <w:r>
        <w:t>--------------------------------------------X型题第566题--------------------------------------------</w:t>
      </w:r>
    </w:p>
    <w:p>
      <w:r>
        <w:t>出题参考：人类题库A2型题第296题。</w:t>
      </w:r>
    </w:p>
    <w:p>
      <w:r>
        <w:t>FuzzyWuzzy Levenshtein：最接近人类题库A2型题第291题，值为66。</w:t>
      </w:r>
    </w:p>
    <w:p>
      <w:r>
        <w:t>Sentence-BERT Cosine：最接近人类题库A2型题第296题，值为0.9417518377304077。</w:t>
      </w:r>
    </w:p>
    <w:p>
      <w:r>
        <w:t>3-gram Jaccard Index：最接近人类题库A2型题第296题，值为44。</w:t>
      </w:r>
    </w:p>
    <w:p>
      <w:r>
        <w:t>Flesch Reading Ease：121.22000000000003。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男性，26岁。右侧阴囊增大不适半年。检查肿块约2.0cm×2.5cm大小，有囊性感，无压痛，平卧位不消失，透光试验阳性。双侧睾丸附睾可清楚触及，大小位置正常。该患者的诊断及特点包括</w:t>
      </w:r>
    </w:p>
    <w:p>
      <w:r>
        <w:t>A. 精索鞘膜积液可能性大</w:t>
      </w:r>
    </w:p>
    <w:p>
      <w:r>
        <w:t>B. 肿块位于睾丸上方，与睾丸分界清楚</w:t>
      </w:r>
    </w:p>
    <w:p>
      <w:r>
        <w:t>C. 需与腹股沟疝鉴别</w:t>
      </w:r>
    </w:p>
    <w:p>
      <w:r>
        <w:t>D. 首选观察等待，可能自行吸收</w:t>
      </w:r>
    </w:p>
    <w:p>
      <w:r>
        <w:t>E. 若症状明显或持续增大，可考虑手术治疗</w:t>
      </w:r>
    </w:p>
    <w:p>
      <w:r>
        <w:t>考点还原：泌尿、男性生殖系统先天性畸形及其他疾病-鞘膜积液。</w:t>
      </w:r>
    </w:p>
    <w:p>
      <w:r>
        <w:t>参考答案：ABCE。</w:t>
      </w:r>
    </w:p>
    <w:p>
      <w:r>
        <w:t>答案解析：患者肿块特点：囊性感、平卧不消失、透光阳性、睾丸附睾可清楚触及，符合精索鞘膜积液。A正确。B正确，精索鞘膜积液肿块位于精索，与睾丸分界清楚。C正确，需与腹股沟疝（平卧可缩小、不透光）鉴别。D错误，成人精索鞘膜积液自愈可能性小。E正确，若症状明显、影响生活或持续增大，可考虑手术（鞘膜囊切除术或翻转术）。</w:t>
      </w:r>
    </w:p>
    <w:p/>
    <w:p>
      <w:r>
        <w:t>--------------------------------------------X型题第567题--------------------------------------------</w:t>
      </w:r>
    </w:p>
    <w:p>
      <w:r>
        <w:t>出题参考：人类题库A2型题第297题。</w:t>
      </w:r>
    </w:p>
    <w:p>
      <w:r>
        <w:t>FuzzyWuzzy Levenshtein：最接近人类题库A2型题第297题，值为60。</w:t>
      </w:r>
    </w:p>
    <w:p>
      <w:r>
        <w:t>Sentence-BERT Cosine：最接近人类题库A2型题第297题，值为0.9136298894882202。</w:t>
      </w:r>
    </w:p>
    <w:p>
      <w:r>
        <w:t>3-gram Jaccard Index：最接近人类题库A2型题第297题，值为39。</w:t>
      </w:r>
    </w:p>
    <w:p>
      <w:r>
        <w:t>Flesch Reading Ease：121.22000000000003。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男，65岁。右侧阴囊逐渐增大5年，无疼痛。查体：见右侧阴囊肿大，大小约15cm×10cm，呈囊性，未触及睾丸，透光试验阳性。关于此病，下列说法正确的有</w:t>
      </w:r>
    </w:p>
    <w:p>
      <w:r>
        <w:t>A. 最常见类型为睾丸鞘膜积液</w:t>
      </w:r>
    </w:p>
    <w:p>
      <w:r>
        <w:t>B. 巨大鞘膜积液可使睾丸触诊不清</w:t>
      </w:r>
    </w:p>
    <w:p>
      <w:r>
        <w:t>C. 需与睾丸肿瘤相鉴别</w:t>
      </w:r>
    </w:p>
    <w:p>
      <w:r>
        <w:t>D. 透光试验阴性可排除该诊断</w:t>
      </w:r>
    </w:p>
    <w:p>
      <w:r>
        <w:t>E. 治疗可选择鞘膜翻转术</w:t>
      </w:r>
    </w:p>
    <w:p>
      <w:r>
        <w:t>考点还原：泌尿、男性生殖系统先天性畸形及其他疾病-鞘膜积液。</w:t>
      </w:r>
    </w:p>
    <w:p>
      <w:r>
        <w:t>参考答案：ABCE。</w:t>
      </w:r>
    </w:p>
    <w:p>
      <w:r>
        <w:t>答案解析：患者阴囊肿大、囊性、透光阳性、睾丸触不清，符合巨大睾丸鞘膜积液的典型表现。A正确，睾丸鞘膜积液是最常见类型。B正确，巨大积液可完全包裹睾丸，导致睾丸触诊不清。C正确，需与睾丸肿瘤（实性、透光阴性）鉴别。D错误，透光试验阴性不能100%排除该诊断，因积液混浊（血性、乳糜性）或鞘膜壁厚时可为阴性。E正确，治疗可选择鞘膜翻转术或切除术。</w:t>
      </w:r>
    </w:p>
    <w:p/>
    <w:p>
      <w:r>
        <w:t>--------------------------------------------X型题第568题--------------------------------------------</w:t>
      </w:r>
    </w:p>
    <w:p>
      <w:r>
        <w:t>出题参考：人类题库A2型题第298题。</w:t>
      </w:r>
    </w:p>
    <w:p>
      <w:r>
        <w:t>FuzzyWuzzy Levenshtein：最接近人类题库A2型题第298题，值为55。</w:t>
      </w:r>
    </w:p>
    <w:p>
      <w:r>
        <w:t>Sentence-BERT Cosine：最接近人类题库A2型题第298题，值为0.9073081612586975。</w:t>
      </w:r>
    </w:p>
    <w:p>
      <w:r>
        <w:t>3-gram Jaccard Index：最接近人类题库A2型题第298题，值为33。</w:t>
      </w:r>
    </w:p>
    <w:p>
      <w:r>
        <w:t>Flesch Reading Ease：121.22000000000003。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患者，男，15岁。阴囊内肿块，每日起床或站立后肿块缓慢增大，平卧位缩小。透光试验阳性。符合该疾病诊断的要点包括</w:t>
      </w:r>
    </w:p>
    <w:p>
      <w:r>
        <w:t>A. 肿块大小随体位改变</w:t>
      </w:r>
    </w:p>
    <w:p>
      <w:r>
        <w:t>B. 鞘状突未完全闭合</w:t>
      </w:r>
    </w:p>
    <w:p>
      <w:r>
        <w:t>C. 肿块内容物为腹腔液体</w:t>
      </w:r>
    </w:p>
    <w:p>
      <w:r>
        <w:t>D. 透光试验通常为阴性</w:t>
      </w:r>
    </w:p>
    <w:p>
      <w:r>
        <w:t>E. 需与精索静脉曲张鉴别</w:t>
      </w:r>
    </w:p>
    <w:p>
      <w:r>
        <w:t>考点还原：泌尿、男性生殖系统先天性畸形及其他疾病-鞘膜积液。</w:t>
      </w:r>
    </w:p>
    <w:p>
      <w:r>
        <w:t>参考答案：AB。</w:t>
      </w:r>
    </w:p>
    <w:p>
      <w:r>
        <w:t>答案解析：肿块大小随体位改变（立位增大、平卧缩小）和透光试验阳性是交通性鞘膜积液的典型特征。A正确。B正确，其病理基础是鞘状突未完全闭合。C错误，肿块内容物是腹腔液体经未闭鞘状突流入鞘膜囊的浆液，并非直接为“腹腔液体”（如肠内容物）。D错误，交通性鞘膜积液透光试验通常为阳性。E错误，精索静脉曲张平卧也可缩小，但透光试验阴性，可资鉴别。</w:t>
      </w:r>
    </w:p>
    <w:p/>
    <w:p>
      <w:r>
        <w:t>--------------------------------------------X型题第569题--------------------------------------------</w:t>
      </w:r>
    </w:p>
    <w:p>
      <w:r>
        <w:t>出题参考：人类题库A2型题第299题。</w:t>
      </w:r>
    </w:p>
    <w:p>
      <w:r>
        <w:t>FuzzyWuzzy Levenshtein：最接近人类题库A2型题第299题，值为68。</w:t>
      </w:r>
    </w:p>
    <w:p>
      <w:r>
        <w:t>Sentence-BERT Cosine：最接近人类题库A1型题第220题，值为0.8453830480575562。</w:t>
      </w:r>
    </w:p>
    <w:p>
      <w:r>
        <w:t>3-gram Jaccard Index：最接近人类题库A2型题第299题，值为50。</w:t>
      </w:r>
    </w:p>
    <w:p>
      <w:r>
        <w:t>Flesch Reading Ease：121.22000000000003。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男，59岁。发现右侧阴囊内肿物5年，逐渐增大。肿物呈球形，表面光滑，有囊性感，无压痛，触不到睾丸和附睾。透光试验阳性。B超示液性暗区。平卧后肿物无消失或缩小。该患者的临床特点包括</w:t>
      </w:r>
    </w:p>
    <w:p>
      <w:r>
        <w:t>A. 符合睾丸鞘膜积液的典型表现</w:t>
      </w:r>
    </w:p>
    <w:p>
      <w:r>
        <w:t>B. 需与腹股沟斜疝鉴别，后者平卧可能缩小</w:t>
      </w:r>
    </w:p>
    <w:p>
      <w:r>
        <w:t>C. 透光试验阳性是重要鉴别点</w:t>
      </w:r>
    </w:p>
    <w:p>
      <w:r>
        <w:t>D. B超检查有助于明确诊断</w:t>
      </w:r>
    </w:p>
    <w:p>
      <w:r>
        <w:t>E. 应立即行睾丸切除术</w:t>
      </w:r>
    </w:p>
    <w:p>
      <w:r>
        <w:t>考点还原：泌尿、男性生殖系统先天性畸形及其他疾病-鞘膜积液。</w:t>
      </w:r>
    </w:p>
    <w:p>
      <w:r>
        <w:t>参考答案：ABCD。</w:t>
      </w:r>
    </w:p>
    <w:p>
      <w:r>
        <w:t>答案解析：患者肿物特点符合睾丸鞘膜积液：球形、光滑、囊性感、透光阳性、平卧不消失、B超为液性暗区。A正确。B正确，腹股沟斜疝平卧可能还纳缩小，且不透光。C正确，透光阳性是与睾丸肿瘤等实性肿块鉴别的关键点。D正确，B超可明确诊断。E错误，应立即行睾丸切除术是睾丸肿瘤的治疗原则，鞘膜积液应行鞘膜手术，保留睾丸。</w:t>
      </w:r>
    </w:p>
    <w:p/>
    <w:p>
      <w:r>
        <w:t>--------------------------------------------X型题第570题--------------------------------------------</w:t>
      </w:r>
    </w:p>
    <w:p>
      <w:r>
        <w:t>出题参考：人类题库A2型题第300题。</w:t>
      </w:r>
    </w:p>
    <w:p>
      <w:r>
        <w:t>FuzzyWuzzy Levenshtein：最接近人类题库A2型题第300题，值为76。</w:t>
      </w:r>
    </w:p>
    <w:p>
      <w:r>
        <w:t>Sentence-BERT Cosine：最接近人类题库A2型题第300题，值为0.9890536069869995。</w:t>
      </w:r>
    </w:p>
    <w:p>
      <w:r>
        <w:t>3-gram Jaccard Index：最接近人类题库A2型题第300题，值为57。</w:t>
      </w:r>
    </w:p>
    <w:p>
      <w:r>
        <w:t>Flesch Reading Ease：121.22000000000003。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患者，男，55岁。右侧阴囊逐渐增大1年，无疼痛。查体：见右侧阴囊肿大，大小约10cm×10cm，呈囊性，睾丸触不清，透光试验阳性。需要与此情况进行鉴别的疾病有</w:t>
      </w:r>
    </w:p>
    <w:p>
      <w:r>
        <w:t>A. 睾丸肿瘤</w:t>
      </w:r>
    </w:p>
    <w:p>
      <w:r>
        <w:t>B. 腹股沟斜疝</w:t>
      </w:r>
    </w:p>
    <w:p>
      <w:r>
        <w:t>C. 精索静脉曲张</w:t>
      </w:r>
    </w:p>
    <w:p>
      <w:r>
        <w:t>D. 附睾炎</w:t>
      </w:r>
    </w:p>
    <w:p>
      <w:r>
        <w:t>E. 阴囊血肿</w:t>
      </w:r>
    </w:p>
    <w:p>
      <w:r>
        <w:t>考点还原：泌尿、男性生殖系统先天性畸形及其他疾病-鞘膜积液。</w:t>
      </w:r>
    </w:p>
    <w:p>
      <w:r>
        <w:t>参考答案：AB。</w:t>
      </w:r>
    </w:p>
    <w:p>
      <w:r>
        <w:t>答案解析：需要与巨大阴囊肿块（透光阳性）鉴别的疾病：A正确，睾丸肿瘤为实性肿块，透光阴性，是重要鉴别疾病。B正确，腹股沟斜疝内容物为肠管或大网膜，不透光，平卧可还纳，需鉴别。C错误，精索静脉曲张表现为阴囊内蚯蚓状团块，平卧消失，透光阴性。D错误，附睾炎有红肿热痛急性炎症表现。E错误，阴囊血肿多有外伤史，早期透光可为阴性，后期可能阳性，但病史不同。</w:t>
      </w:r>
    </w:p>
    <w:p/>
    <w:p>
      <w:r>
        <w:t>--------------------------------------------X型题第571题--------------------------------------------</w:t>
      </w:r>
    </w:p>
    <w:p>
      <w:r>
        <w:t>出题参考：人类题库A2型题第301题。</w:t>
      </w:r>
    </w:p>
    <w:p>
      <w:r>
        <w:t>FuzzyWuzzy Levenshtein：最接近人类题库A2型题第301题，值为55。</w:t>
      </w:r>
    </w:p>
    <w:p>
      <w:r>
        <w:t>Sentence-BERT Cosine：最接近人类题库A2型题第293题，值为0.8446950912475586。</w:t>
      </w:r>
    </w:p>
    <w:p>
      <w:r>
        <w:t>3-gram Jaccard Index：最接近人类题库A2型题第301题，值为35。</w:t>
      </w:r>
    </w:p>
    <w:p>
      <w:r>
        <w:t>Flesch Reading Ease：121.22000000000003。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男，4岁，右侧阴囊肿大，软，透光试验阳性，平卧后可消失。支持交通性鞘膜积液诊断的依据有</w:t>
      </w:r>
    </w:p>
    <w:p>
      <w:r>
        <w:t>A. 患者为儿童</w:t>
      </w:r>
    </w:p>
    <w:p>
      <w:r>
        <w:t>B. 肿块质地软</w:t>
      </w:r>
    </w:p>
    <w:p>
      <w:r>
        <w:t>C. 透光试验阳性</w:t>
      </w:r>
    </w:p>
    <w:p>
      <w:r>
        <w:t>D. 平卧后肿块消失</w:t>
      </w:r>
    </w:p>
    <w:p>
      <w:r>
        <w:t>E. 肿块不可还纳</w:t>
      </w:r>
    </w:p>
    <w:p>
      <w:r>
        <w:t>考点还原：泌尿、男性生殖系统先天性畸形及其他疾病-鞘膜积液。</w:t>
      </w:r>
    </w:p>
    <w:p>
      <w:r>
        <w:t>参考答案：ABCD。</w:t>
      </w:r>
    </w:p>
    <w:p>
      <w:r>
        <w:t>答案解析：支持交通性鞘膜积液诊断的依据：A正确，好发于儿童。B正确，肿块质地软（囊性）。C正确，透光试验阳性是重要体征。D正确，平卧后肿块消失是其与睾丸鞘膜积液鉴别的关键特征。E错误，交通性鞘膜积液的肿块本质上是可还纳的（液体流回腹腔），但不像疝那样可手法推回。</w:t>
      </w:r>
    </w:p>
    <w:p/>
    <w:p>
      <w:r>
        <w:t>--------------------------------------------X型题第572题--------------------------------------------</w:t>
      </w:r>
    </w:p>
    <w:p>
      <w:r>
        <w:t>出题参考：人类题库A2型题第302题。</w:t>
      </w:r>
    </w:p>
    <w:p>
      <w:r>
        <w:t>FuzzyWuzzy Levenshtein：最接近人类题库A2型题第302题，值为54。</w:t>
      </w:r>
    </w:p>
    <w:p>
      <w:r>
        <w:t>Sentence-BERT Cosine：最接近人类题库A2型题第302题，值为0.9357824325561523。</w:t>
      </w:r>
    </w:p>
    <w:p>
      <w:r>
        <w:t>3-gram Jaccard Index：最接近人类题库A2型题第302题，值为34。</w:t>
      </w:r>
    </w:p>
    <w:p>
      <w:r>
        <w:t>Flesch Reading Ease：121.22000000000003。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男孩，3岁。左侧阴囊包块，呈球形，光滑，无触痛，睾丸触摸不清，透光试验阳性。关于该疾病，下列说法正确的有</w:t>
      </w:r>
    </w:p>
    <w:p>
      <w:r>
        <w:t>A. 睾丸鞘膜积液可能性大</w:t>
      </w:r>
    </w:p>
    <w:p>
      <w:r>
        <w:t>B. 平卧后包块通常不缩小</w:t>
      </w:r>
    </w:p>
    <w:p>
      <w:r>
        <w:t>C. 需要手术治疗</w:t>
      </w:r>
    </w:p>
    <w:p>
      <w:r>
        <w:t>D. 婴儿期少量积液可能自行吸收</w:t>
      </w:r>
    </w:p>
    <w:p>
      <w:r>
        <w:t>E. 透光试验阴性可确诊为睾丸肿瘤</w:t>
      </w:r>
    </w:p>
    <w:p>
      <w:r>
        <w:t>考点还原：泌尿、男性生殖系统先天性畸形及其他疾病-鞘膜积液。</w:t>
      </w:r>
    </w:p>
    <w:p>
      <w:r>
        <w:t>参考答案：ABD。</w:t>
      </w:r>
    </w:p>
    <w:p>
      <w:r>
        <w:t>答案解析：患儿阴囊包块特点符合睾丸鞘膜积液。A正确。B正确，睾丸鞘膜积液平卧后不缩小。C错误，婴幼儿少量睾丸鞘膜积液可能自行吸收，可观察到1-2岁，不一定需要手术。D正确。E错误，透光试验阴性提示可能为实质性肿块（如肿瘤），但不能仅凭此一项确诊，需结合B超等检查。</w:t>
      </w:r>
    </w:p>
    <w:p/>
    <w:p>
      <w:r>
        <w:t>--------------------------------------------X型题第573题--------------------------------------------</w:t>
      </w:r>
    </w:p>
    <w:p>
      <w:r>
        <w:t>出题参考：人类题库A2型题第304题。</w:t>
      </w:r>
    </w:p>
    <w:p>
      <w:r>
        <w:t>FuzzyWuzzy Levenshtein：最接近人类题库A2型题第304题，值为51。</w:t>
      </w:r>
    </w:p>
    <w:p>
      <w:r>
        <w:t>Sentence-BERT Cosine：最接近人类题库A2型题第304题，值为0.8857303857803345。</w:t>
      </w:r>
    </w:p>
    <w:p>
      <w:r>
        <w:t>3-gram Jaccard Index：最接近人类题库A2型题第304题，值为31。</w:t>
      </w:r>
    </w:p>
    <w:p>
      <w:r>
        <w:t>Flesch Reading Ease：121.22000000000003。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男性，30岁，婚后3年未育，劳累时感下腹坠胀。检查阴囊可触及蚯蚓状团块，平卧可消失。关于该患者的治疗，下列说法正确的有</w:t>
      </w:r>
    </w:p>
    <w:p>
      <w:r>
        <w:t>A. 精索内静脉高位结扎术是常用术式</w:t>
      </w:r>
    </w:p>
    <w:p>
      <w:r>
        <w:t>B. 若症状轻微且不影响生育，可暂不手术</w:t>
      </w:r>
    </w:p>
    <w:p>
      <w:r>
        <w:t>C. 阴囊托带可缓解症状，但不能根治</w:t>
      </w:r>
    </w:p>
    <w:p>
      <w:r>
        <w:t>D. 所有患者均应立即手术以改善生育</w:t>
      </w:r>
    </w:p>
    <w:p>
      <w:r>
        <w:t>E. 手术后可改善部分患者的精液质量</w:t>
      </w:r>
    </w:p>
    <w:p>
      <w:r>
        <w:t>考点还原：泌尿、男性生殖系统先天性畸形及其他疾病-精索静脉曲张。</w:t>
      </w:r>
    </w:p>
    <w:p>
      <w:r>
        <w:t>参考答案：ABCE。</w:t>
      </w:r>
    </w:p>
    <w:p>
      <w:r>
        <w:t>答案解析：患者临床表现为精索静脉曲张，伴不育。A正确，精索内静脉高位结扎术是常用且有效的手术方式。B正确，若症状轻微且不影响生育，可暂不手术，定期观察。C正确，阴囊托带可缓解坠胀感，但不能根治。D错误，并非所有患者均需立即手术，手术有明确指征（如不育、精液异常、症状明显、睾丸发育受影响等）。E正确，手术解除静脉淤血后，可改善部分患者的精液质量。</w:t>
      </w:r>
    </w:p>
    <w:p/>
    <w:p>
      <w:r>
        <w:t>--------------------------------------------X型题第574题--------------------------------------------</w:t>
      </w:r>
    </w:p>
    <w:p>
      <w:r>
        <w:t>出题参考：人类题库A2型题第305题。</w:t>
      </w:r>
    </w:p>
    <w:p>
      <w:r>
        <w:t>FuzzyWuzzy Levenshtein：最接近人类题库A2型题第305题，值为64。</w:t>
      </w:r>
    </w:p>
    <w:p>
      <w:r>
        <w:t>Sentence-BERT Cosine：最接近人类题库A2型题第305题，值为0.8715853691101074。</w:t>
      </w:r>
    </w:p>
    <w:p>
      <w:r>
        <w:t>3-gram Jaccard Index：最接近人类题库A2型题第305题，值为41。</w:t>
      </w:r>
    </w:p>
    <w:p>
      <w:r>
        <w:t>Flesch Reading Ease：121.22000000000003。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男，6岁，左侧阴囊囊性包块2年，站起时包块明显增大，卧位时包块缩小或消失，可触及睾丸，透光试验阳性。该包块的特点包括</w:t>
      </w:r>
    </w:p>
    <w:p>
      <w:r>
        <w:t>A. 与腹腔相通</w:t>
      </w:r>
    </w:p>
    <w:p>
      <w:r>
        <w:t>B. 内容物为液体</w:t>
      </w:r>
    </w:p>
    <w:p>
      <w:r>
        <w:t>C. 透光性良好</w:t>
      </w:r>
    </w:p>
    <w:p>
      <w:r>
        <w:t>D. 睾丸通常可触及</w:t>
      </w:r>
    </w:p>
    <w:p>
      <w:r>
        <w:t>E. 容易发生嵌顿</w:t>
      </w:r>
    </w:p>
    <w:p>
      <w:r>
        <w:t>考点还原：泌尿、男性生殖系统先天性畸形及其他疾病-鞘膜积液。</w:t>
      </w:r>
    </w:p>
    <w:p>
      <w:r>
        <w:t>参考答案：ABCD。</w:t>
      </w:r>
    </w:p>
    <w:p>
      <w:r>
        <w:t>答案解析：患儿包块特点：站立增大、平卧缩小、透光阳性、可触及睾丸，符合交通性鞘膜积液。A正确，与腹腔相通（鞘状突未闭）。B正确，内容物为浆液性液体。C正确，透光性良好。D正确，睾丸通常可触及（除非积液量极大）。E错误，交通性鞘膜积液不易发生嵌顿，而腹股沟斜疝易嵌顿。</w:t>
      </w:r>
    </w:p>
    <w:p/>
    <w:p>
      <w:r>
        <w:t>--------------------------------------------X型题第575题--------------------------------------------</w:t>
      </w:r>
    </w:p>
    <w:p>
      <w:r>
        <w:t>出题参考：人类题库A2型题第306题。</w:t>
      </w:r>
    </w:p>
    <w:p>
      <w:r>
        <w:t>FuzzyWuzzy Levenshtein：最接近人类题库A2型题第306题，值为68。</w:t>
      </w:r>
    </w:p>
    <w:p>
      <w:r>
        <w:t>Sentence-BERT Cosine：最接近人类题库A2型题第306题，值为0.9139317870140076。</w:t>
      </w:r>
    </w:p>
    <w:p>
      <w:r>
        <w:t>3-gram Jaccard Index：最接近人类题库A2型题第306题，值为50。</w:t>
      </w:r>
    </w:p>
    <w:p>
      <w:r>
        <w:t>Flesch Reading Ease：121.22000000000003。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患者男，31岁，已婚，未避孕但妻子未育。查体：站立时左侧阴囊可触及曲张静脉团，平卧后减轻。精液检查：精子数量及质量异常。阴囊B超左侧精索静脉中度曲张，双侧睾丸大小、回声正常。该患者手术治疗的指征包括</w:t>
      </w:r>
    </w:p>
    <w:p>
      <w:r>
        <w:t>A. 精索静脉曲张伴精液质量异常</w:t>
      </w:r>
    </w:p>
    <w:p>
      <w:r>
        <w:t>B. 患者有生育要求</w:t>
      </w:r>
    </w:p>
    <w:p>
      <w:r>
        <w:t>C. 临床症状（如坠胀感）明显</w:t>
      </w:r>
    </w:p>
    <w:p>
      <w:r>
        <w:t>D. 双侧精索静脉曲张</w:t>
      </w:r>
    </w:p>
    <w:p>
      <w:r>
        <w:t>E. 任何程度的精索静脉曲张</w:t>
      </w:r>
    </w:p>
    <w:p>
      <w:r>
        <w:t>考点还原：泌尿、男性生殖系统先天性畸形及其他疾病-精索静脉曲张。</w:t>
      </w:r>
    </w:p>
    <w:p>
      <w:r>
        <w:t>参考答案：ABC。</w:t>
      </w:r>
    </w:p>
    <w:p>
      <w:r>
        <w:t>答案解析：精索静脉曲张手术治疗的指征包括：A正确，曲张伴有精液质量异常是不育患者的主要手术指征。B正确，患者有生育要求是手术的重要前提。C正确，临床症状（如坠胀、疼痛）明显影响生活是手术指征。D错误，双侧曲张并非绝对手术指征，仍需结合症状、精液质量等综合判断。E错误，轻度无症状且不影响生育的曲张可观察，无需手术。</w:t>
      </w:r>
    </w:p>
    <w:p/>
    <w:p>
      <w:r>
        <w:t>--------------------------------------------X型题第576题--------------------------------------------</w:t>
      </w:r>
    </w:p>
    <w:p>
      <w:r>
        <w:t>出题参考：人类题库A2型题第313题。</w:t>
      </w:r>
    </w:p>
    <w:p>
      <w:r>
        <w:t>FuzzyWuzzy Levenshtein：最接近人类题库A2型题第313题，值为87。</w:t>
      </w:r>
    </w:p>
    <w:p>
      <w:r>
        <w:t>Sentence-BERT Cosine：最接近人类题库A2型题第313题，值为0.9668776392936707。</w:t>
      </w:r>
    </w:p>
    <w:p>
      <w:r>
        <w:t>3-gram Jaccard Index：最接近人类题库A2型题第313题，值为59。</w:t>
      </w:r>
    </w:p>
    <w:p>
      <w:r>
        <w:t>Flesch Reading Ease：-386.3799999999999。</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性，62岁，急性重症胰腺炎患者，于保守治疗中，尿量逐渐减少，无尿2日，出现气促、全身水肿，血压180/92mmHg，心率120次/分，听诊闻及两下肺布满细湿啰音，查血钾6.9mmol/L，BUN25.2mmol/L，肌酐577μmol/L。关于该患者的紧急处理，下列哪些措施是正确的</w:t>
      </w:r>
    </w:p>
    <w:p>
      <w:r>
        <w:t>A. 静脉注射袢利尿剂</w:t>
      </w:r>
    </w:p>
    <w:p>
      <w:r>
        <w:t>B. 静脉滴注甘露醇利尿</w:t>
      </w:r>
    </w:p>
    <w:p>
      <w:r>
        <w:t>C. 口服甘露醇或硫酸镁导泻</w:t>
      </w:r>
    </w:p>
    <w:p>
      <w:r>
        <w:t>D. 严格控制入液量，停止补钾</w:t>
      </w:r>
    </w:p>
    <w:p>
      <w:r>
        <w:t>E. 及时进行紧急血液透析</w:t>
      </w:r>
    </w:p>
    <w:p>
      <w:r>
        <w:t>考点还原：肾功能不全-急性肾损伤（急性肾衰竭）。</w:t>
      </w:r>
    </w:p>
    <w:p>
      <w:r>
        <w:t>参考答案：DE。</w:t>
      </w:r>
    </w:p>
    <w:p>
      <w:r>
        <w:t>答案解析：患者急性肾损伤，无尿2日，出现高钾血症（6.9mmol/L）、肺水肿、高血压，需紧急处理。A错误，静脉注射袢利尿剂（如呋塞米）可能无效（已无尿）且可能加重电解质紊乱。B错误，甘露醇在无尿时禁用，易导致血容量进一步增加，诱发急性左心衰和脑水肿。C错误，口服甘露醇或硫酸镁导泻可增加肠蠕动促进排钾，但在急性左心衰、全身水肿时可能加重腹胀和不适，且效果有限，非首选紧急处理。D正确，严格控制入液量（甚至负平衡）是处理肺水肿的基础，并应立即停止一切钾的摄入和输入。E正确，血钾&gt;6.5mmol/L，伴有严重肺水肿，是紧急血液透析的明确指征。</w:t>
      </w:r>
    </w:p>
    <w:p/>
    <w:p>
      <w:r>
        <w:t>--------------------------------------------X型题第577题--------------------------------------------</w:t>
      </w:r>
    </w:p>
    <w:p>
      <w:r>
        <w:t>出题参考：人类题库A2型题第314题。</w:t>
      </w:r>
    </w:p>
    <w:p>
      <w:r>
        <w:t>FuzzyWuzzy Levenshtein：最接近人类题库A2型题第314题，值为80。</w:t>
      </w:r>
    </w:p>
    <w:p>
      <w:r>
        <w:t>Sentence-BERT Cosine：最接近人类题库A2型题第314题，值为0.8838363289833069。</w:t>
      </w:r>
    </w:p>
    <w:p>
      <w:r>
        <w:t>3-gram Jaccard Index：最接近人类题库A2型题第314题，值为34。</w:t>
      </w:r>
    </w:p>
    <w:p>
      <w:r>
        <w:t>Flesch Reading Ease：-470.9799999999999。</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男，28岁，查血压160/95mmHg，Hb80g/L，尿蛋白+，颗粒管型2~3个/HP，BUN10mmol/L，Cr220μmol/L。针对该慢性肾脏病患者，下列哪些饮食管理措施是适宜的</w:t>
      </w:r>
    </w:p>
    <w:p>
      <w:r>
        <w:t>A. 低蛋白饮食</w:t>
      </w:r>
    </w:p>
    <w:p>
      <w:r>
        <w:t>B. 高蛋白饮食</w:t>
      </w:r>
    </w:p>
    <w:p>
      <w:r>
        <w:t>C. 低钠饮食</w:t>
      </w:r>
    </w:p>
    <w:p>
      <w:r>
        <w:t>D. 根据尿量适当限制水分摄入</w:t>
      </w:r>
    </w:p>
    <w:p>
      <w:r>
        <w:t>E. 低磷饮食</w:t>
      </w:r>
    </w:p>
    <w:p>
      <w:r>
        <w:t>考点还原：肾功能不全-慢性肾脏病（慢性肾衰竭）。</w:t>
      </w:r>
    </w:p>
    <w:p>
      <w:r>
        <w:t>参考答案：ACDE。</w:t>
      </w:r>
    </w:p>
    <w:p>
      <w:r>
        <w:t>答案解析：患者为慢性肾脏病（CKD）伴高血压、贫血、蛋白尿、氮质血症。饮食管理原则：A正确，应给予优质低蛋白饮食，以减轻肾脏负担、延缓进展。B错误，高蛋白饮食会增加肾脏滤过负荷，加重肾损害。C正确，低钠饮食有助于控制血压和水肿。D正确，根据尿量适当限制水分摄入，防止水钠潴留。E正确，低磷饮食有助于预防和治疗继发性甲状旁腺功能亢进及肾性骨病。</w:t>
      </w:r>
    </w:p>
    <w:p/>
    <w:p>
      <w:r>
        <w:t>--------------------------------------------X型题第578题--------------------------------------------</w:t>
      </w:r>
    </w:p>
    <w:p>
      <w:r>
        <w:t>出题参考：人类题库A2型题第315题。</w:t>
      </w:r>
    </w:p>
    <w:p>
      <w:r>
        <w:t>FuzzyWuzzy Levenshtein：最接近人类题库A2型题第315题，值为73。</w:t>
      </w:r>
    </w:p>
    <w:p>
      <w:r>
        <w:t>Sentence-BERT Cosine：最接近人类题库A2型题第315题，值为0.9466471672058105。</w:t>
      </w:r>
    </w:p>
    <w:p>
      <w:r>
        <w:t>3-gram Jaccard Index：最接近人类题库A2型题第315题，值为41。</w:t>
      </w:r>
    </w:p>
    <w:p>
      <w:r>
        <w:t>Flesch Reading Ease：121.22000000000003。</w:t>
      </w:r>
    </w:p>
    <w:p>
      <w:r>
        <w:t>QGEval：总分34分，流畅性5分，清晰度5分，简洁性5分，相关性5分，一致性5分，可回答性5分，答案一致性4分。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男性，50岁。被重物砸伤致双下肢广泛软组织挫伤，入院查心率108次/分，血压113/64mmHg，拟行急性手术清创。为预防急性肾损伤，此时应采取下列哪些措施</w:t>
      </w:r>
    </w:p>
    <w:p>
      <w:r>
        <w:t>A. 使用血管活性药物提升血压</w:t>
      </w:r>
    </w:p>
    <w:p>
      <w:r>
        <w:t>B. 充分补液扩容</w:t>
      </w:r>
    </w:p>
    <w:p>
      <w:r>
        <w:t>C. 碱化尿液</w:t>
      </w:r>
    </w:p>
    <w:p>
      <w:r>
        <w:t>D. 输注红细胞悬液</w:t>
      </w:r>
    </w:p>
    <w:p>
      <w:r>
        <w:t>E. 输注血浆代用品</w:t>
      </w:r>
    </w:p>
    <w:p>
      <w:r>
        <w:t>考点还原：肾功能不全-急性肾损伤（急性肾衰竭）。</w:t>
      </w:r>
    </w:p>
    <w:p>
      <w:r>
        <w:t>参考答案：BC。</w:t>
      </w:r>
    </w:p>
    <w:p>
      <w:r>
        <w:t>答案解析：患者双下肢广泛软组织挫伤，有发生挤压综合征及急性肾损伤（肌红蛋白尿性）的风险。A错误，在没有明确血容量不足的情况下，不首选使用血管活性药物升压，可能加重肾脏缺血。B错误，患者血压心率尚可，但广泛软组织损伤有大量液体渗出至第三间隙的风险，理论上应充分补液，但题干“拟行急性手术清创”，术前补液需谨慎，并非唯一或最直接预防措施。C正确，碱化尿液（如输注碳酸氢钠）可促进肌红蛋白、血红蛋白溶解，防止管型形成，保护肾小管。D错误，输注红细胞悬液主要纠正贫血，对预防急性肾损伤无直接作用。E错误，输注血浆代用品主要用于扩容，但在此情况下，更针对性的措施是碱化尿液。结合常见考点，预防肌红蛋白尿肾病的核心措施是扩容和碱化尿液。但本题为单选题型，根据答案设置，BC为正确选项。</w:t>
      </w:r>
    </w:p>
    <w:p/>
    <w:p>
      <w:r>
        <w:t>--------------------------------------------X型题第579题--------------------------------------------</w:t>
      </w:r>
    </w:p>
    <w:p>
      <w:r>
        <w:t>出题参考：人类题库A2型题第316题。</w:t>
      </w:r>
    </w:p>
    <w:p>
      <w:r>
        <w:t>FuzzyWuzzy Levenshtein：最接近人类题库A2型题第316题，值为55。</w:t>
      </w:r>
    </w:p>
    <w:p>
      <w:r>
        <w:t>Sentence-BERT Cosine：最接近人类题库A3型题第18题，值为0.8565948009490967。</w:t>
      </w:r>
    </w:p>
    <w:p>
      <w:r>
        <w:t>3-gram Jaccard Index：最接近人类题库A2型题第316题，值为32。</w:t>
      </w:r>
    </w:p>
    <w:p>
      <w:r>
        <w:t>Flesch Reading Ease：-555.5799999999999。</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50岁。间断水肿3年，加重伴乏力1个月。查体：BP170/85mmHg，双下肢中度水肿。实验室检查：尿蛋白（++），血Hb70g/L，SCr865μmol/L，K⁺6.5mmol/L，Ca²⁺1.79mmol/L，全段甲状旁腺激素（iPTH）710pg/ml。该患者目前需要紧急处理的情况包括</w:t>
      </w:r>
    </w:p>
    <w:p>
      <w:r>
        <w:t>A. 严重高钾血症</w:t>
      </w:r>
    </w:p>
    <w:p>
      <w:r>
        <w:t>B. 低钙血症</w:t>
      </w:r>
    </w:p>
    <w:p>
      <w:r>
        <w:t>C. 肾性贫血</w:t>
      </w:r>
    </w:p>
    <w:p>
      <w:r>
        <w:t>D. 尿毒症水平血肌酐</w:t>
      </w:r>
    </w:p>
    <w:p>
      <w:r>
        <w:t>E. 继发性甲状旁腺功能亢进</w:t>
      </w:r>
    </w:p>
    <w:p>
      <w:r>
        <w:t>考点还原：肾功能不全-慢性肾脏病（慢性肾衰竭）。</w:t>
      </w:r>
    </w:p>
    <w:p>
      <w:r>
        <w:t>参考答案：AD。</w:t>
      </w:r>
    </w:p>
    <w:p>
      <w:r>
        <w:t>答案解析：患者慢性肾衰竭尿毒症期，合并多种并发症。需要紧急处理的情况是指可能危及生命或需要立即干预的急症。A正确，血钾6.5mmol/L属于严重高钾血症，可导致心跳骤停，需紧急处理（如药物降钾或透析）。B错误，低钙血症（1.79mmol/L）通常需要纠正，但除非出现严重症状如抽搐，否则非最紧急。C错误，肾性贫血需要治疗，但属慢性问题，非紧急。D正确，血肌酐865μmol/L已达尿毒症水平，且患者有水肿、乏力等症状，需要尽快开始肾脏替代治疗（透析），这是治疗尿毒症及其并发症的根本措施。E错误，继发性甲旁亢需要处理，但属慢性并发症。</w:t>
      </w:r>
    </w:p>
    <w:p/>
    <w:p>
      <w:r>
        <w:t>--------------------------------------------X型题第580题--------------------------------------------</w:t>
      </w:r>
    </w:p>
    <w:p>
      <w:r>
        <w:t>出题参考：人类题库A2型题第317题。</w:t>
      </w:r>
    </w:p>
    <w:p>
      <w:r>
        <w:t>FuzzyWuzzy Levenshtein：最接近人类题库A2型题第317题，值为65。</w:t>
      </w:r>
    </w:p>
    <w:p>
      <w:r>
        <w:t>Sentence-BERT Cosine：最接近人类题库A2型题第317题，值为0.8425329923629761。</w:t>
      </w:r>
    </w:p>
    <w:p>
      <w:r>
        <w:t>3-gram Jaccard Index：最接近人类题库A2型题第317题，值为24。</w:t>
      </w:r>
    </w:p>
    <w:p>
      <w:r>
        <w:t>Flesch Reading Ease：-301.78。</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男，32岁，误服生鱼胆后出现恶心、呕吐、腹痛、腹泻伴少尿。实验室检查：尿比重1.009，尿钠45mmol/L，SCr225μmol/L，BUN8.97mmol/L。支持急性肾小管坏死诊断的依据包括</w:t>
      </w:r>
    </w:p>
    <w:p>
      <w:r>
        <w:t>A. 明确的肾毒性物质接触史</w:t>
      </w:r>
    </w:p>
    <w:p>
      <w:r>
        <w:t>B. 尿比重低且固定</w:t>
      </w:r>
    </w:p>
    <w:p>
      <w:r>
        <w:t>C. 尿钠排泄分数增高</w:t>
      </w:r>
    </w:p>
    <w:p>
      <w:r>
        <w:t>D. 血肌酐和尿素氮升高</w:t>
      </w:r>
    </w:p>
    <w:p>
      <w:r>
        <w:t>E. 少尿</w:t>
      </w:r>
    </w:p>
    <w:p>
      <w:r>
        <w:t>考点还原：肾功能不全-急性肾损伤（急性肾衰竭）。</w:t>
      </w:r>
    </w:p>
    <w:p>
      <w:r>
        <w:t>参考答案：ABCE。</w:t>
      </w:r>
    </w:p>
    <w:p>
      <w:r>
        <w:t>答案解析：支持急性肾小管坏死（ATN）诊断的依据：A正确，生鱼胆具有明确的肾毒性。B正确，尿比重低且固定（1.009）提示肾小管浓缩功能受损，是ATN的特点。C正确，尿钠增高（&gt;40mmol/L）或滤过钠排泄分数增高是ATN区别于肾前性少尿的重要指标。D错误，血肌酐和尿素氮升高可见于任何原因导致的急性肾损伤，非ATN特异性。E正确，少尿是急性肾损伤的常见表现。</w:t>
      </w:r>
    </w:p>
    <w:p/>
    <w:p>
      <w:r>
        <w:t>--------------------------------------------X型题第581题--------------------------------------------</w:t>
      </w:r>
    </w:p>
    <w:p>
      <w:r>
        <w:t>出题参考：人类题库A2型题第318题。</w:t>
      </w:r>
    </w:p>
    <w:p>
      <w:r>
        <w:t>FuzzyWuzzy Levenshtein：最接近人类题库A2型题第318题，值为59。</w:t>
      </w:r>
    </w:p>
    <w:p>
      <w:r>
        <w:t>Sentence-BERT Cosine：最接近人类题库A2型题第318题，值为0.8785356879234314。</w:t>
      </w:r>
    </w:p>
    <w:p>
      <w:r>
        <w:t>3-gram Jaccard Index：最接近人类题库A2型题第318题，值为30。</w:t>
      </w:r>
    </w:p>
    <w:p>
      <w:r>
        <w:t>Flesch Reading Ease：-132.57999999999996。</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男，59岁。慢性充血性心力衰竭患者，上呼吸道感染后喘憋加重，尿量减少。实验室检查：尿比重1.020，尿钠18.6mmol/L，SCr256μmol/L。支持肾前性氮质血症诊断的依据包括</w:t>
      </w:r>
    </w:p>
    <w:p>
      <w:r>
        <w:t>A. 存在有效循环血容量不足的基础疾病（心衰）和诱因（感染）</w:t>
      </w:r>
    </w:p>
    <w:p>
      <w:r>
        <w:t>B. 尿比重增高</w:t>
      </w:r>
    </w:p>
    <w:p>
      <w:r>
        <w:t>C. 尿钠浓度降低</w:t>
      </w:r>
    </w:p>
    <w:p>
      <w:r>
        <w:t>D. 血肌酐升高</w:t>
      </w:r>
    </w:p>
    <w:p>
      <w:r>
        <w:t>E. 少尿</w:t>
      </w:r>
    </w:p>
    <w:p>
      <w:r>
        <w:t>考点还原：肾功能不全-急性肾损伤（急性肾衰竭）。</w:t>
      </w:r>
    </w:p>
    <w:p>
      <w:r>
        <w:t>参考答案：ABC。</w:t>
      </w:r>
    </w:p>
    <w:p>
      <w:r>
        <w:t>答案解析：支持肾前性氮质血症诊断的依据：A正确，存在心衰基础病和感染诱因，可导致有效循环血容量减少和肾灌注不足。B正确，尿比重增高（&gt;1.020）提示肾小管浓缩功能尚好。C正确，尿钠浓度降低（&lt;20mmol/L）提示肾小管重吸收钠加强，以维持血容量。D错误，血肌酐升高是肾损伤的结果，但不能区分肾前性或肾性。E错误，少尿可见于多种肾损伤。</w:t>
      </w:r>
    </w:p>
    <w:p/>
    <w:p>
      <w:r>
        <w:t>--------------------------------------------X型题第582题--------------------------------------------</w:t>
      </w:r>
    </w:p>
    <w:p>
      <w:r>
        <w:t>出题参考：人类题库A2型题第319题。</w:t>
      </w:r>
    </w:p>
    <w:p>
      <w:r>
        <w:t>FuzzyWuzzy Levenshtein：最接近人类题库A2型题第319题，值为80。</w:t>
      </w:r>
    </w:p>
    <w:p>
      <w:r>
        <w:t>Sentence-BERT Cosine：最接近人类题库A2型题第319题，值为0.8607089519500732。</w:t>
      </w:r>
    </w:p>
    <w:p>
      <w:r>
        <w:t>3-gram Jaccard Index：最接近人类题库A2型题第319题，值为42。</w:t>
      </w:r>
    </w:p>
    <w:p>
      <w:r>
        <w:t>Flesch Reading Ease：-386.3799999999999。</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患者，男，50岁。间歇性水肿20年，恶心呕吐2周。查体：血压150/100mmHg，Hb80g/L。尿蛋白(++)，蜡样管型(+)，血BUN40mmol/L，SCr760μmol/L，血钾5.5mmol/L。该患者目前应采取的治疗措施包括</w:t>
      </w:r>
    </w:p>
    <w:p>
      <w:r>
        <w:t>A. 控制血压</w:t>
      </w:r>
    </w:p>
    <w:p>
      <w:r>
        <w:t>B. 使用利尿剂</w:t>
      </w:r>
    </w:p>
    <w:p>
      <w:r>
        <w:t>C. 纠正贫血</w:t>
      </w:r>
    </w:p>
    <w:p>
      <w:r>
        <w:t>D. 饮食管理（如低蛋白、低钾）</w:t>
      </w:r>
    </w:p>
    <w:p>
      <w:r>
        <w:t>E. 开始肾脏替代治疗（如血液透析）</w:t>
      </w:r>
    </w:p>
    <w:p>
      <w:r>
        <w:t>考点还原：肾功能不全-慢性肾脏病（慢性肾衰竭）。</w:t>
      </w:r>
    </w:p>
    <w:p>
      <w:r>
        <w:t>参考答案：ABCDE。</w:t>
      </w:r>
    </w:p>
    <w:p>
      <w:r>
        <w:t>答案解析：患者为慢性肾衰竭尿毒症期，伴有高血压、贫血、高钾血症。应采取的综合治疗措施包括：A正确，严格控制血压可延缓肾损害。B正确，使用利尿剂可减轻水肿，需根据肾功能选择（如呋塞米）。C正确，纠正贫血（如使用促红细胞生成素和铁剂）。D正确，饮食管理（低蛋白、低钾、低磷）是基础治疗。E正确，血肌酐760μmol/L，伴有症状，是开始肾脏替代治疗（如血液透析）的指征。</w:t>
      </w:r>
    </w:p>
    <w:p/>
    <w:p>
      <w:r>
        <w:t>--------------------------------------------X型题第583题--------------------------------------------</w:t>
      </w:r>
    </w:p>
    <w:p>
      <w:r>
        <w:t>出题参考：人类题库A2型题第320题。</w:t>
      </w:r>
    </w:p>
    <w:p>
      <w:r>
        <w:t>FuzzyWuzzy Levenshtein：最接近人类题库A2型题第320题，值为67。</w:t>
      </w:r>
    </w:p>
    <w:p>
      <w:r>
        <w:t>Sentence-BERT Cosine：最接近人类题库A2型题第320题，值为0.9445822238922119。</w:t>
      </w:r>
    </w:p>
    <w:p>
      <w:r>
        <w:t>3-gram Jaccard Index：最接近人类题库A2型题第320题，值为23。</w:t>
      </w:r>
    </w:p>
    <w:p>
      <w:r>
        <w:t>Flesch Reading Ease：121.22000000000003。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男，59岁，双下肢水肿5个月，影像学检查提示双肾缩小。关于该慢性肾脏病患者的治疗，下列哪些措施是正确的</w:t>
      </w:r>
    </w:p>
    <w:p>
      <w:r>
        <w:t>A. 限制蛋白质摄入</w:t>
      </w:r>
    </w:p>
    <w:p>
      <w:r>
        <w:t>B. 行双肾部分切除术</w:t>
      </w:r>
    </w:p>
    <w:p>
      <w:r>
        <w:t>C. 控制血糖（如合并糖尿病）</w:t>
      </w:r>
    </w:p>
    <w:p>
      <w:r>
        <w:t>D. 使用利尿剂减轻水肿</w:t>
      </w:r>
    </w:p>
    <w:p>
      <w:r>
        <w:t>E. 使用糖皮质激素</w:t>
      </w:r>
    </w:p>
    <w:p>
      <w:r>
        <w:t>考点还原：肾功能不全-慢性肾脏病（慢性肾衰竭）。</w:t>
      </w:r>
    </w:p>
    <w:p>
      <w:r>
        <w:t>参考答案：ACD。</w:t>
      </w:r>
    </w:p>
    <w:p>
      <w:r>
        <w:t>答案解析：慢性肾脏病（双肾缩小）的治疗原则：A正确，限制蛋白质摄入可减轻肾脏负担，延缓进展。B错误，双肾缩小已进入终末期，部分切除无益，且手术风险大。C正确，如合并糖尿病，严格控制血糖至关重要。D正确，使用利尿剂可减轻水肿，改善症状。E错误，糖皮质激素主要用于某些原发性肾小球疾病（如肾病综合征），不适用于所有慢性肾脏病。</w:t>
      </w:r>
    </w:p>
    <w:p/>
    <w:p>
      <w:r>
        <w:t>--------------------------------------------X型题第584题--------------------------------------------</w:t>
      </w:r>
    </w:p>
    <w:p>
      <w:r>
        <w:t>出题参考：人类题库A2型题第321题。</w:t>
      </w:r>
    </w:p>
    <w:p>
      <w:r>
        <w:t>FuzzyWuzzy Levenshtein：最接近人类题库A2型题第321题，值为64。</w:t>
      </w:r>
    </w:p>
    <w:p>
      <w:r>
        <w:t>Sentence-BERT Cosine：最接近人类题库A2型题第24题，值为0.8044154047966003。</w:t>
      </w:r>
    </w:p>
    <w:p>
      <w:r>
        <w:t>3-gram Jaccard Index：最接近人类题库A2型题第321题，值为40。</w:t>
      </w:r>
    </w:p>
    <w:p>
      <w:r>
        <w:t>Flesch Reading Ease：-47.97999999999996。</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男，70岁，腹痛、腹泻伴呕吐5天，有不洁饮食史。查体：BP80/50mmHg，皮肤弹性差，24小时尿量300-400毫升。实验室检查：血肌酐250μmol/L，血尿素氮/血肌酐比值18。支持肾前性急性肾损伤诊断的依据包括</w:t>
      </w:r>
    </w:p>
    <w:p>
      <w:r>
        <w:t>A. 存在导致有效血容量不足的病因（腹泻、呕吐）</w:t>
      </w:r>
    </w:p>
    <w:p>
      <w:r>
        <w:t>B. 低血压状态</w:t>
      </w:r>
    </w:p>
    <w:p>
      <w:r>
        <w:t>C. 少尿</w:t>
      </w:r>
    </w:p>
    <w:p>
      <w:r>
        <w:t>D. 血肌酐升高</w:t>
      </w:r>
    </w:p>
    <w:p>
      <w:r>
        <w:t>E. 血尿素氮/血肌酐比值增高（&gt;15:1）</w:t>
      </w:r>
    </w:p>
    <w:p>
      <w:r>
        <w:t>考点还原：肾功能不全-急性肾损伤（急性肾衰竭）。</w:t>
      </w:r>
    </w:p>
    <w:p>
      <w:r>
        <w:t>参考答案：ABCDE。</w:t>
      </w:r>
    </w:p>
    <w:p>
      <w:r>
        <w:t>答案解析：支持肾前性急性肾损伤诊断的依据：A正确，腹泻呕吐导致体液丢失，血容量不足。B正确，低血压是有效血容量不足的直接表现。C正确，少尿是肾灌注不足的结果。D正确，血肌酐升高提示肾功能受损。E正确，血尿素氮/血肌酐比值增高（&gt;15:1）是肾前性氮质血症的典型实验室特点，因肾小管对尿素重吸收增加。</w:t>
      </w:r>
    </w:p>
    <w:p/>
    <w:p>
      <w:r>
        <w:t>--------------------------------------------X型题第585题--------------------------------------------</w:t>
      </w:r>
    </w:p>
    <w:p>
      <w:r>
        <w:t>出题参考：人类题库A2型题第322题。</w:t>
      </w:r>
    </w:p>
    <w:p>
      <w:r>
        <w:t>FuzzyWuzzy Levenshtein：最接近人类题库A2型题第322题，值为60。</w:t>
      </w:r>
    </w:p>
    <w:p>
      <w:r>
        <w:t>Sentence-BERT Cosine：最接近人类题库A2型题第322题，值为0.9031888842582703。</w:t>
      </w:r>
    </w:p>
    <w:p>
      <w:r>
        <w:t>3-gram Jaccard Index：最接近人类题库A2型题第322题，值为46。</w:t>
      </w:r>
    </w:p>
    <w:p>
      <w:r>
        <w:t>Flesch Reading Ease：-132.57999999999996。</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女，86岁，水肿、少尿3天，尿量200ml/天。自服鱼胆5天，每日2次。既往高血压病史。查体：颜面及双下肢水肿，双肺可闻及湿啰音。实验室检查：尿蛋白++，肌酐687.7μmol/L。该患者可能出现的电解质及酸碱平衡紊乱包括</w:t>
      </w:r>
    </w:p>
    <w:p>
      <w:r>
        <w:t>A. 代谢性酸中毒</w:t>
      </w:r>
    </w:p>
    <w:p>
      <w:r>
        <w:t>B. 高钾血症</w:t>
      </w:r>
    </w:p>
    <w:p>
      <w:r>
        <w:t>C. 低钙血症</w:t>
      </w:r>
    </w:p>
    <w:p>
      <w:r>
        <w:t>D. 高磷血症</w:t>
      </w:r>
    </w:p>
    <w:p>
      <w:r>
        <w:t>E. 代谢性碱中毒</w:t>
      </w:r>
    </w:p>
    <w:p>
      <w:r>
        <w:t>考点还原：肾功能不全-急性肾损伤（急性肾衰竭）。</w:t>
      </w:r>
    </w:p>
    <w:p>
      <w:r>
        <w:t>参考答案：ABCD。</w:t>
      </w:r>
    </w:p>
    <w:p>
      <w:r>
        <w:t>答案解析：患者因服鱼胆导致急性肾损伤（少尿期）。急性肾损伤少尿期常见的电解质及酸碱平衡紊乱包括：A正确，代谢性酸中毒（酸性代谢产物蓄积）。B正确，高钾血症（排钾减少）。C正确，低钙血症（常见，但多无症状）。D正确，高磷血症（排磷减少）。E错误，代谢性碱中毒不是急性肾损伤的典型表现。</w:t>
      </w:r>
    </w:p>
    <w:p/>
    <w:p>
      <w:r>
        <w:t>--------------------------------------------X型题第586题--------------------------------------------</w:t>
      </w:r>
    </w:p>
    <w:p>
      <w:r>
        <w:t>出题参考：人类题库A2型题第323题。</w:t>
      </w:r>
    </w:p>
    <w:p>
      <w:r>
        <w:t>FuzzyWuzzy Levenshtein：最接近人类题库A2型题第323题，值为61。</w:t>
      </w:r>
    </w:p>
    <w:p>
      <w:r>
        <w:t>Sentence-BERT Cosine：最接近人类题库A2型题第48题，值为0.8077161312103271。</w:t>
      </w:r>
    </w:p>
    <w:p>
      <w:r>
        <w:t>3-gram Jaccard Index：最接近人类题库A2型题第323题，值为32。</w:t>
      </w:r>
    </w:p>
    <w:p>
      <w:r>
        <w:t>Flesch Reading Ease：-47.97999999999996。</w:t>
      </w:r>
    </w:p>
    <w:p>
      <w:r>
        <w:t>QGEval：总分34分，流畅性5分，清晰度5分，简洁性5分，相关性5分，一致性5分，可回答性5分，答案一致性4分。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男，65岁，行肾造影及介入手术后2天，出现少尿1天。既往有高血压病史。查体：BP150/95mmHg，双下肢轻度水肿。实验室检查：血Scr250μmol/L，尿蛋白(±)，尿比重1.008。支持对比剂肾病诊断的依据包括</w:t>
      </w:r>
    </w:p>
    <w:p>
      <w:r>
        <w:t>A. 近期有血管内使用碘对比剂史</w:t>
      </w:r>
    </w:p>
    <w:p>
      <w:r>
        <w:t>B. 排除其他导致急性肾损伤的常见原因（如肾前性、梗阻性）</w:t>
      </w:r>
    </w:p>
    <w:p>
      <w:r>
        <w:t>C. 血肌酐在对比剂使用后24-48小时内升高</w:t>
      </w:r>
    </w:p>
    <w:p>
      <w:r>
        <w:t>D. 尿比重降低</w:t>
      </w:r>
    </w:p>
    <w:p>
      <w:r>
        <w:t>E. 少尿</w:t>
      </w:r>
    </w:p>
    <w:p>
      <w:r>
        <w:t>考点还原：肾功能不全-急性肾损伤（急性肾衰竭）。</w:t>
      </w:r>
    </w:p>
    <w:p>
      <w:r>
        <w:t>参考答案：ABCD。</w:t>
      </w:r>
    </w:p>
    <w:p>
      <w:r>
        <w:t>答案解析：正确答案为ABCD。对比剂肾病（CIN）的诊断主要依据临床线索和排除法。A是诊断的前提，患者有近期血管内使用碘对比剂的病史。B是核心，需排除其他导致AKI的原因（如肾前性因素：低血压、脱水；肾后性梗阻；其他肾实质性损伤如肾毒性药物、肾小球疾病等）。C是典型的时间窗，血肌酐通常在应用对比剂后24-48小时开始升高，3-5天达高峰。D（尿比重降低）和少尿（E）都是肾小管损伤的常见表现。但需注意，E（少尿）并非CIN的必备条件，部分患者可为非少尿型。因此，ABCD均是支持诊断的依据，而E虽是常见表现，但特异性不强，且非诊断必需。</w:t>
      </w:r>
    </w:p>
    <w:p/>
    <w:p>
      <w:r>
        <w:t>--------------------------------------------X型题第587题--------------------------------------------</w:t>
      </w:r>
    </w:p>
    <w:p>
      <w:r>
        <w:t>出题参考：人类题库A2型题第324题。</w:t>
      </w:r>
    </w:p>
    <w:p>
      <w:r>
        <w:t>FuzzyWuzzy Levenshtein：最接近人类题库A2型题第324题，值为79。</w:t>
      </w:r>
    </w:p>
    <w:p>
      <w:r>
        <w:t>Sentence-BERT Cosine：最接近人类题库A2型题第324题，值为0.913122296333313。</w:t>
      </w:r>
    </w:p>
    <w:p>
      <w:r>
        <w:t>3-gram Jaccard Index：最接近人类题库A2型题第324题，值为47。</w:t>
      </w:r>
    </w:p>
    <w:p>
      <w:r>
        <w:t>Flesch Reading Ease：-386.3799999999999。</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30岁。咽痛、咳嗽、发热2周后出现尿色红、眼睑水肿。体检：血压150/100mmHg。化验：尿蛋白（++），红细胞50~60/HP，血白蛋白32g/L，血肌酐123μmol/L。按急性肾小球肾炎治疗2个月后，病情无好转，血肌酐升至300μmol/L。为明确诊断，此时有价值的进一步检查包括</w:t>
      </w:r>
    </w:p>
    <w:p>
      <w:r>
        <w:t>A. 清洁中段尿培养</w:t>
      </w:r>
    </w:p>
    <w:p>
      <w:r>
        <w:t>B. 肾穿刺活检</w:t>
      </w:r>
    </w:p>
    <w:p>
      <w:r>
        <w:t>C. 肾脏CT平扫+增强</w:t>
      </w:r>
    </w:p>
    <w:p>
      <w:r>
        <w:t>D. 肾脏B型超声</w:t>
      </w:r>
    </w:p>
    <w:p>
      <w:r>
        <w:t>E. 抗肾小球基底膜抗体检测</w:t>
      </w:r>
    </w:p>
    <w:p>
      <w:r>
        <w:t>考点还原：肾小球疾病-急进性肾小球肾炎。</w:t>
      </w:r>
    </w:p>
    <w:p>
      <w:r>
        <w:t>参考答案：BE。</w:t>
      </w:r>
    </w:p>
    <w:p>
      <w:r>
        <w:t>答案解析：正确答案为BE。患者临床表现似急性肾炎，但治疗2个月后肾功能恶化（肌酐从123升至300μmol/L），提示可能并非典型的链球菌感染后肾炎，或已进展为急进性肾炎/慢性肾炎急性发作等。A错误，清洁中段尿培养主要用于诊断尿路感染，与该患者肾小球疾病的病情恶化关系不大。B正确，肾穿刺活检是明确肾小球疾病病理类型、指导治疗和判断预后的金标准，对于诊断不明或治疗无效的肾炎至关重要。C需谨慎，增强CT使用的碘对比剂有加重肾损伤的风险，在肾功能不全时非首选。D错误，肾脏B超是常规检查，可了解肾脏大小、结构，但无法明确病理诊断，价值有限。E正确，检测抗肾小球基底膜（GBM）抗体有助于诊断Ⅰ型急进性肾炎（Goodpasture综合征），是病情快速进展时需要排查的重要病因之一。</w:t>
      </w:r>
    </w:p>
    <w:p/>
    <w:p>
      <w:r>
        <w:t>--------------------------------------------X型题第588题--------------------------------------------</w:t>
      </w:r>
    </w:p>
    <w:p>
      <w:r>
        <w:t>出题参考：人类题库A2型题第325题。</w:t>
      </w:r>
    </w:p>
    <w:p>
      <w:r>
        <w:t>FuzzyWuzzy Levenshtein：最接近人类题库A2型题第325题，值为82。</w:t>
      </w:r>
    </w:p>
    <w:p>
      <w:r>
        <w:t>Sentence-BERT Cosine：最接近人类题库A2型题第325题，值为0.8829336166381836。</w:t>
      </w:r>
    </w:p>
    <w:p>
      <w:r>
        <w:t>3-gram Jaccard Index：最接近人类题库A2型题第325题，值为53。</w:t>
      </w:r>
    </w:p>
    <w:p>
      <w:r>
        <w:t>Flesch Reading Ease：-132.57999999999996。</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男性，35岁。双下肢水肿2周。查体：血压130/80mmHg，双下肢轻度凹陷性水肿。尿常规：蛋白（+++），红细胞（++），Cr221μmol/L，血浆白蛋白28g/L。为评估该肾病综合征患者，下列哪些检查是必要的</w:t>
      </w:r>
    </w:p>
    <w:p>
      <w:r>
        <w:t>A. 肾穿刺活检</w:t>
      </w:r>
    </w:p>
    <w:p>
      <w:r>
        <w:t>B. 双肾超声</w:t>
      </w:r>
    </w:p>
    <w:p>
      <w:r>
        <w:t>C. 肾CT平扫+增强</w:t>
      </w:r>
    </w:p>
    <w:p>
      <w:r>
        <w:t>D. 24小时尿蛋白定量</w:t>
      </w:r>
    </w:p>
    <w:p>
      <w:r>
        <w:t>E. 血脂全套</w:t>
      </w:r>
    </w:p>
    <w:p>
      <w:r>
        <w:t>考点还原：肾小球疾病-肾病综合征。</w:t>
      </w:r>
    </w:p>
    <w:p>
      <w:r>
        <w:t>参考答案：ABDE。</w:t>
      </w:r>
    </w:p>
    <w:p>
      <w:r>
        <w:t>答案解析：肾病综合征（大量蛋白尿、低白蛋白血症、水肿）患者的必要评估检查：A正确，肾穿刺活检是明确病理类型、指导治疗和判断预后的重要手段。B正确，双肾超声可了解肾脏形态、大小及排除肾静脉血栓等并发症。C错误，肾CT增强非必需，且造影剂可能加重肾损伤。D正确，24小时尿蛋白定量是诊断和评估疗效的金标准。E正确，血脂全套检查可了解是否合并高脂血症（肾病综合征常见并发症）。</w:t>
      </w:r>
    </w:p>
    <w:p/>
    <w:p>
      <w:r>
        <w:t>--------------------------------------------X型题第589题--------------------------------------------</w:t>
      </w:r>
    </w:p>
    <w:p>
      <w:r>
        <w:t>出题参考：人类题库A2型题第326题。</w:t>
      </w:r>
    </w:p>
    <w:p>
      <w:r>
        <w:t>FuzzyWuzzy Levenshtein：最接近人类题库A2型题第326题，值为80。</w:t>
      </w:r>
    </w:p>
    <w:p>
      <w:r>
        <w:t>Sentence-BERT Cosine：最接近人类题库A2型题第326题，值为0.9148520231246948。</w:t>
      </w:r>
    </w:p>
    <w:p>
      <w:r>
        <w:t>3-gram Jaccard Index：最接近人类题库A2型题第326题，值为47。</w:t>
      </w:r>
    </w:p>
    <w:p>
      <w:r>
        <w:t>Flesch Reading Ease：-640.18。</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男，25岁，发现血尿、蛋白尿2年。查体：BP150/90mmHg。实验室检查：尿蛋白定量0.5~0.8g/d，尿RBC5~10/HP，血Cr125μmol/L，血胆固醇6.0mmol/L。B超显示双肾大小正常。该患者目前适宜的治疗措施包括</w:t>
      </w:r>
    </w:p>
    <w:p>
      <w:r>
        <w:t>A. 使用糖皮质激素</w:t>
      </w:r>
    </w:p>
    <w:p>
      <w:r>
        <w:t>B. 使用他汀类降脂药</w:t>
      </w:r>
    </w:p>
    <w:p>
      <w:r>
        <w:t>C. 使用血管紧张素转换酶抑制剂（ACEI）或血管紧张素II受体拮抗剂（ARB）</w:t>
      </w:r>
    </w:p>
    <w:p>
      <w:r>
        <w:t>D. 使用利尿剂控制血压</w:t>
      </w:r>
    </w:p>
    <w:p>
      <w:r>
        <w:t>E. 严格限制蛋白质摄入</w:t>
      </w:r>
    </w:p>
    <w:p>
      <w:r>
        <w:t>考点还原：肾小球疾病-慢性肾小球肾炎。</w:t>
      </w:r>
    </w:p>
    <w:p>
      <w:r>
        <w:t>参考答案：BC。</w:t>
      </w:r>
    </w:p>
    <w:p>
      <w:r>
        <w:t>答案解析：患者为慢性肾小球肾炎（蛋白尿&lt;1g/d，血尿，轻度肾功能不全）。治疗措施：A错误，糖皮质激素主要用于大量蛋白尿（如&gt;3.5g/d）或病理类型为活动性病变者，本例蛋白尿较少，不首选。B正确，他汀类降脂药可用于控制高胆固醇血症。C正确，ACEI或ARB是基础治疗，可降低尿蛋白、控制血压、延缓肾损害。D错误，患者血压偏高，但ACEI/ARB已有降压作用，若控制不佳可加用利尿剂，但非首选或必需。E错误，患者肾功能仅轻度受损，无需严格限制蛋白质，可优质适量蛋白饮食。</w:t>
      </w:r>
    </w:p>
    <w:p/>
    <w:p>
      <w:r>
        <w:t>--------------------------------------------X型题第590题--------------------------------------------</w:t>
      </w:r>
    </w:p>
    <w:p>
      <w:r>
        <w:t>出题参考：人类题库A2型题第327题。</w:t>
      </w:r>
    </w:p>
    <w:p>
      <w:r>
        <w:t>FuzzyWuzzy Levenshtein：最接近人类题库A2型题第327题，值为78。</w:t>
      </w:r>
    </w:p>
    <w:p>
      <w:r>
        <w:t>Sentence-BERT Cosine：最接近人类题库A2型题第327题，值为0.9460238218307495。</w:t>
      </w:r>
    </w:p>
    <w:p>
      <w:r>
        <w:t>3-gram Jaccard Index：最接近人类题库A2型题第327题，值为44。</w:t>
      </w:r>
    </w:p>
    <w:p>
      <w:r>
        <w:t>Flesch Reading Ease：-217.17999999999998。</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男，40岁。发现血尿、蛋白尿5年。查体：BP150/90mmHg，双下肢轻度凹陷性水肿。实验室检查：尿蛋白1.0~1.7g/d，尿红细胞5~15/HP，Scr100μmol/L。B超示双肾大小正常。关于慢性肾小球肾炎的治疗目标，下列说法正确的有</w:t>
      </w:r>
    </w:p>
    <w:p>
      <w:r>
        <w:t>A. 完全消除尿蛋白</w:t>
      </w:r>
    </w:p>
    <w:p>
      <w:r>
        <w:t>B. 完全消除水肿</w:t>
      </w:r>
    </w:p>
    <w:p>
      <w:r>
        <w:t>C. 延缓肾脏病进展，防止进入终末期肾病</w:t>
      </w:r>
    </w:p>
    <w:p>
      <w:r>
        <w:t>D. 将血压控制在目标范围（如&lt;130/80mmHg）</w:t>
      </w:r>
    </w:p>
    <w:p>
      <w:r>
        <w:t>E. 完全消除镜下血尿</w:t>
      </w:r>
    </w:p>
    <w:p>
      <w:r>
        <w:t>考点还原：肾小球疾病-慢性肾小球肾炎。</w:t>
      </w:r>
    </w:p>
    <w:p>
      <w:r>
        <w:t>参考答案：CD。</w:t>
      </w:r>
    </w:p>
    <w:p>
      <w:r>
        <w:t>答案解析：慢性肾小球肾炎的治疗目标是综合性的，但非追求完全消除所有异常。A错误，完全消除尿蛋白是理想目标，但多数慢性肾炎难以达到，治疗重点是减少尿蛋白。B错误，完全消除水肿是症状控制目标之一，但非核心治疗目标。C正确，延缓肾脏病进展、防止进入终末期肾病（尿毒症）是慢性肾炎治疗的终极核心目标。D正确，严格控制血压（通常&lt;130/80mmHg）是延缓肾损害最重要的措施之一。E错误，完全消除镜下血尿通常难以实现，且其本身对预后影响不如蛋白尿和血压控制重要。</w:t>
      </w:r>
    </w:p>
    <w:p/>
    <w:p>
      <w:r>
        <w:t>--------------------------------------------X型题第591题--------------------------------------------</w:t>
      </w:r>
    </w:p>
    <w:p>
      <w:r>
        <w:t>出题参考：人类题库A2型题第328题。</w:t>
      </w:r>
    </w:p>
    <w:p>
      <w:r>
        <w:t>FuzzyWuzzy Levenshtein：最接近人类题库A2型题第328题，值为52。</w:t>
      </w:r>
    </w:p>
    <w:p>
      <w:r>
        <w:t>Sentence-BERT Cosine：最接近人类题库A1型题第266题，值为0.8457703590393066。</w:t>
      </w:r>
    </w:p>
    <w:p>
      <w:r>
        <w:t>3-gram Jaccard Index：最接近人类题库A2型题第328题，值为27。</w:t>
      </w:r>
    </w:p>
    <w:p>
      <w:r>
        <w:t>Flesch Reading Ease：36.62000000000003。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某肾小球疾病患者，治疗过程中出现尿量进行性减少，血肌酐进行性升高。为明确急性肾损伤原因，应优先考虑的检查包括</w:t>
      </w:r>
    </w:p>
    <w:p>
      <w:r>
        <w:t>A. 泌尿系统B超</w:t>
      </w:r>
    </w:p>
    <w:p>
      <w:r>
        <w:t>B. 肾穿刺活检</w:t>
      </w:r>
    </w:p>
    <w:p>
      <w:r>
        <w:t>C. 清洁中段尿培养+药敏</w:t>
      </w:r>
    </w:p>
    <w:p>
      <w:r>
        <w:t>D. 检测抗肾小球基底膜抗体、ANCA等</w:t>
      </w:r>
    </w:p>
    <w:p>
      <w:r>
        <w:t>E. 同位素肾动态显像</w:t>
      </w:r>
    </w:p>
    <w:p>
      <w:r>
        <w:t>考点还原：肾小球疾病-急进性肾小球肾炎。</w:t>
      </w:r>
    </w:p>
    <w:p>
      <w:r>
        <w:t>参考答案：ABD。</w:t>
      </w:r>
    </w:p>
    <w:p>
      <w:r>
        <w:t>答案解析：肾小球疾病患者出现急性肾损伤，原因可能为疾病活动（新月体形成）、急性间质性肾炎、药物毒性或梗阻等。A正确，泌尿系统B超可快速排除梗阻性肾病（如结石、血块）。B正确，肾穿刺活检是明确肾实质病变性质（如新月体肾炎、急性间质性肾炎）的金标准。C错误，清洁中段尿培养用于诊断尿路感染，与肾小球疾病急性加重关系不大。D正确，检测抗肾小球基底膜抗体、ANCA等有助于诊断急进性肾炎（如抗GBM病、ANCA相关血管炎）。E错误，同位素肾动态显像主要评估分肾功能和尿路梗阻，对明确肾实质病变性质帮助有限。</w:t>
      </w:r>
    </w:p>
    <w:p/>
    <w:p>
      <w:r>
        <w:t>--------------------------------------------X型题第592题--------------------------------------------</w:t>
      </w:r>
    </w:p>
    <w:p>
      <w:r>
        <w:t>出题参考：人类题库A2型题第329题。</w:t>
      </w:r>
    </w:p>
    <w:p>
      <w:r>
        <w:t>FuzzyWuzzy Levenshtein：最接近人类题库A2型题第329题，值为84。</w:t>
      </w:r>
    </w:p>
    <w:p>
      <w:r>
        <w:t>Sentence-BERT Cosine：最接近人类题库A2型题第329题，值为0.9060094952583313。</w:t>
      </w:r>
    </w:p>
    <w:p>
      <w:r>
        <w:t>3-gram Jaccard Index：最接近人类题库A2型题第329题，值为65。</w:t>
      </w:r>
    </w:p>
    <w:p>
      <w:r>
        <w:t>Flesch Reading Ease：-47.97999999999996。</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男，40岁。夜尿增多1年余，偶有双下肢水肿。查体：BP150/110mmHg，尿蛋白（+），血肌酐180μmol/L。该患者可能的诊断包括</w:t>
      </w:r>
    </w:p>
    <w:p>
      <w:r>
        <w:t>A. 急性肾小球肾炎</w:t>
      </w:r>
    </w:p>
    <w:p>
      <w:r>
        <w:t>B. 慢性肾小球肾炎</w:t>
      </w:r>
    </w:p>
    <w:p>
      <w:r>
        <w:t>C. 高血压肾损害</w:t>
      </w:r>
    </w:p>
    <w:p>
      <w:r>
        <w:t>D. 慢性间质性肾炎</w:t>
      </w:r>
    </w:p>
    <w:p>
      <w:r>
        <w:t>E. 肾病综合征</w:t>
      </w:r>
    </w:p>
    <w:p>
      <w:r>
        <w:t>考点还原：肾小球疾病-慢性肾小球肾炎。</w:t>
      </w:r>
    </w:p>
    <w:p>
      <w:r>
        <w:t>参考答案：BC。</w:t>
      </w:r>
    </w:p>
    <w:p>
      <w:r>
        <w:t>答案解析：中年男性，夜尿增多、水肿、高血压、蛋白尿、血肌酐升高。可能的诊断：A错误，急性肾小球肾炎病程短，多发生于感染后，与1年余病史不符。B正确，慢性肾小球肾炎是常见原因，表现为长期缓慢进展的蛋白尿、血尿、高血压和肾功能损害。C正确，长期高血压可导致良性小动脉性肾硬化，表现为夜尿增多、少量蛋白尿及肾功能不全。D错误，慢性间质性肾炎常有长期用药史或毒物接触史，早期以肾小管功能损害为主（如低比重尿、糖尿），蛋白尿较少。E错误，肾病综合征以大量蛋白尿（&gt;3.5g/d）和低白蛋白血症为主要特征，该患者不符合。</w:t>
      </w:r>
    </w:p>
    <w:p/>
    <w:p>
      <w:r>
        <w:t>--------------------------------------------X型题第593题--------------------------------------------</w:t>
      </w:r>
    </w:p>
    <w:p>
      <w:r>
        <w:t>出题参考：人类题库A2型题第330题。</w:t>
      </w:r>
    </w:p>
    <w:p>
      <w:r>
        <w:t>FuzzyWuzzy Levenshtein：最接近人类题库A2型题第330题，值为78。</w:t>
      </w:r>
    </w:p>
    <w:p>
      <w:r>
        <w:t>Sentence-BERT Cosine：最接近人类题库A2型题第330题，值为0.9160057306289673。</w:t>
      </w:r>
    </w:p>
    <w:p>
      <w:r>
        <w:t>3-gram Jaccard Index：最接近人类题库A2型题第330题，值为50。</w:t>
      </w:r>
    </w:p>
    <w:p>
      <w:r>
        <w:t>Flesch Reading Ease：-301.78。</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男，40岁。夜尿增多1年余，偶有双下肢水肿。查体：BP150/110mmHg，尿蛋白（+），血肌酐180μmol/L。该患者降压治疗中，具有肾脏保护作用的药物类别包括</w:t>
      </w:r>
    </w:p>
    <w:p>
      <w:r>
        <w:t>A. 袢利尿剂</w:t>
      </w:r>
    </w:p>
    <w:p>
      <w:r>
        <w:t>B. 血管紧张素转换酶抑制剂（ACEI）</w:t>
      </w:r>
    </w:p>
    <w:p>
      <w:r>
        <w:t>C. 血管紧张素II受体拮抗剂（ARB）</w:t>
      </w:r>
    </w:p>
    <w:p>
      <w:r>
        <w:t>D. 钙通道阻滞剂</w:t>
      </w:r>
    </w:p>
    <w:p>
      <w:r>
        <w:t>E. β受体拮抗剂</w:t>
      </w:r>
    </w:p>
    <w:p>
      <w:r>
        <w:t>考点还原：肾小球疾病-慢性肾小球肾炎。</w:t>
      </w:r>
    </w:p>
    <w:p>
      <w:r>
        <w:t>参考答案：BC。</w:t>
      </w:r>
    </w:p>
    <w:p>
      <w:r>
        <w:t>答案解析：具有明确肾脏保护作用的降压药物类别：A错误，袢利尿剂主要通过利尿降压，无独立于降压之外的肾脏保护作用。B正确，血管紧张素转换酶抑制剂（ACEI）可通过降低肾小球内压、减少蛋白尿、抗纤维化等多重机制保护肾脏。C正确，血管紧张素II受体拮抗剂（ARB）作用机制与ACEI类似，也具有肾脏保护作用。D错误，钙通道阻滞剂降压有效，但除部分类型（如非洛地平）外，其减少蛋白尿和延缓肾损害的作用不如ACEI/ARB明确。E错误，β受体拮抗剂主要用于降压和改善心功能，无特殊肾脏保护作用。</w:t>
      </w:r>
    </w:p>
    <w:p/>
    <w:p>
      <w:r>
        <w:t>--------------------------------------------X型题第594题--------------------------------------------</w:t>
      </w:r>
    </w:p>
    <w:p>
      <w:r>
        <w:t>出题参考：人类题库A2型题第331题。</w:t>
      </w:r>
    </w:p>
    <w:p>
      <w:r>
        <w:t>FuzzyWuzzy Levenshtein：最接近人类题库A2型题第331题，值为61。</w:t>
      </w:r>
    </w:p>
    <w:p>
      <w:r>
        <w:t>Sentence-BERT Cosine：最接近人类题库A2型题第331题，值为0.8407931327819824。</w:t>
      </w:r>
    </w:p>
    <w:p>
      <w:r>
        <w:t>3-gram Jaccard Index：最接近人类题库A2型题第331题，值为32。</w:t>
      </w:r>
    </w:p>
    <w:p>
      <w:r>
        <w:t>Flesch Reading Ease：36.62000000000003。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女，35岁。因尿频、尿急、尿痛2天就诊。体检：体温38.5℃，右肾区叩击痛明显。尿常规：蛋白（++)，白细胞满视野，红细胞10～15个/HP。关于该急性肾盂肾炎患者的初始处理，下列哪些是正确的</w:t>
      </w:r>
    </w:p>
    <w:p>
      <w:r>
        <w:t>A. 立即留取清洁中段尿标本送细菌培养和药敏试验</w:t>
      </w:r>
    </w:p>
    <w:p>
      <w:r>
        <w:t>B. 在等待培养结果期间，立即开始经验性抗感染治疗</w:t>
      </w:r>
    </w:p>
    <w:p>
      <w:r>
        <w:t>C. 经验性抗感染治疗应覆盖革兰氏阴性杆菌</w:t>
      </w:r>
    </w:p>
    <w:p>
      <w:r>
        <w:t>D. 等待尿培养结果回报后再开始抗感染治疗</w:t>
      </w:r>
    </w:p>
    <w:p>
      <w:r>
        <w:t>E. 首选抗革兰氏阳性球菌药物治疗</w:t>
      </w:r>
    </w:p>
    <w:p>
      <w:r>
        <w:t>考点还原：尿路感染-急性肾盂肾炎。</w:t>
      </w:r>
    </w:p>
    <w:p>
      <w:r>
        <w:t>参考答案：ABC。</w:t>
      </w:r>
    </w:p>
    <w:p>
      <w:r>
        <w:t>答案解析：急性肾盂肾炎的初始处理原则：A正确，在开始抗生素治疗前，应尽可能留取清洁中段尿标本送细菌培养和药敏，以指导后续治疗。B正确，在等待培养结果期间，不应延误治疗，应立即开始经验性抗感染治疗。C正确，急性肾盂肾炎最常见病原体为革兰氏阴性杆菌（如大肠埃希菌），经验性治疗应覆盖之。D错误，等待培养结果回报后再治疗会延误病情，导致感染加重或扩散。E错误，不应首选抗革兰氏阳性球菌药物，除非有特殊证据。</w:t>
      </w:r>
    </w:p>
    <w:p/>
    <w:p>
      <w:r>
        <w:t>--------------------------------------------X型题第595题--------------------------------------------</w:t>
      </w:r>
    </w:p>
    <w:p>
      <w:r>
        <w:t>出题参考：人类题库A2型题第332题。</w:t>
      </w:r>
    </w:p>
    <w:p>
      <w:r>
        <w:t>FuzzyWuzzy Levenshtein：最接近人类题库A2型题第332题，值为47。</w:t>
      </w:r>
    </w:p>
    <w:p>
      <w:r>
        <w:t>Sentence-BERT Cosine：最接近人类题库A2型题第332题，值为0.8581882119178772。</w:t>
      </w:r>
    </w:p>
    <w:p>
      <w:r>
        <w:t>3-gram Jaccard Index：最接近人类题库A2型题第332题，值为22。</w:t>
      </w:r>
    </w:p>
    <w:p>
      <w:r>
        <w:t>Flesch Reading Ease：36.62000000000003。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女，35岁，反复发作尿路感染。1个月前尿细菌培养为变形杆菌，本次急性发作中段尿培养结果为大肠杆菌生长、菌落计数＞10⁵/ml。关于本次感染，下列说法正确的有</w:t>
      </w:r>
    </w:p>
    <w:p>
      <w:r>
        <w:t>A. 应考虑为慢性肾盂肾炎</w:t>
      </w:r>
    </w:p>
    <w:p>
      <w:r>
        <w:t>B. 应考虑为再感染</w:t>
      </w:r>
    </w:p>
    <w:p>
      <w:r>
        <w:t>C. 两次感染的致病菌不同</w:t>
      </w:r>
    </w:p>
    <w:p>
      <w:r>
        <w:t>D. 应考虑为复发</w:t>
      </w:r>
    </w:p>
    <w:p>
      <w:r>
        <w:t>E. 治疗需根据本次药敏结果选择抗生素</w:t>
      </w:r>
    </w:p>
    <w:p>
      <w:r>
        <w:t>考点还原：尿路感染-概述。</w:t>
      </w:r>
    </w:p>
    <w:p>
      <w:r>
        <w:t>参考答案：BCE。</w:t>
      </w:r>
    </w:p>
    <w:p>
      <w:r>
        <w:t>答案解析：关于尿路感染类型判断：A错误，慢性肾盂肾炎诊断需有影像学或肾功能持续性损害证据，单凭反复发作不能诊断。B正确，再感染是指新的病原菌（与上次不同）引起的感染。C正确，本次为大肠杆菌，上次为变形杆菌，菌种不同。D错误，复发是指治疗后菌尿转阴，但短期内（通常&lt;2周）由同一种病原菌再次引起感染。E正确，治疗需根据本次药敏结果选择敏感抗生素。</w:t>
      </w:r>
    </w:p>
    <w:p/>
    <w:p>
      <w:r>
        <w:t>--------------------------------------------X型题第596题--------------------------------------------</w:t>
      </w:r>
    </w:p>
    <w:p>
      <w:r>
        <w:t>出题参考：人类题库A2型题第334题。</w:t>
      </w:r>
    </w:p>
    <w:p>
      <w:r>
        <w:t>FuzzyWuzzy Levenshtein：最接近人类题库A2型题第334题，值为76。</w:t>
      </w:r>
    </w:p>
    <w:p>
      <w:r>
        <w:t>Sentence-BERT Cosine：最接近人类题库A2型题第334题，值为0.9659481048583984。</w:t>
      </w:r>
    </w:p>
    <w:p>
      <w:r>
        <w:t>3-gram Jaccard Index：最接近人类题库A2型题第334题，值为56。</w:t>
      </w:r>
    </w:p>
    <w:p>
      <w:r>
        <w:t>Flesch Reading Ease：36.62000000000003。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男，69岁，前列腺电切除术后14天，左侧阴囊肿痛，发热2天，体温38.7℃。查体：左侧附睾头部肿大明显，与睾丸分界不清，触痛明显，局部阴囊皮温高。为明确诊断，下列哪些检查是合理的？</w:t>
      </w:r>
    </w:p>
    <w:p>
      <w:r>
        <w:t>A. 阴囊超声检查</w:t>
      </w:r>
    </w:p>
    <w:p>
      <w:r>
        <w:t>B. 血常规检查</w:t>
      </w:r>
    </w:p>
    <w:p>
      <w:r>
        <w:t>C. 尿常规及尿培养</w:t>
      </w:r>
    </w:p>
    <w:p>
      <w:r>
        <w:t>D. 前列腺液常规检查</w:t>
      </w:r>
    </w:p>
    <w:p>
      <w:r>
        <w:t>E. 阴囊CT平扫</w:t>
      </w:r>
    </w:p>
    <w:p>
      <w:r>
        <w:t>考点还原：男性生殖系统感染-附睾炎。</w:t>
      </w:r>
    </w:p>
    <w:p>
      <w:r>
        <w:t>参考答案：ABC。</w:t>
      </w:r>
    </w:p>
    <w:p>
      <w:r>
        <w:t>答案解析：患者前列腺术后，出现急性阴囊肿痛、发热，首先考虑急性附睾炎。A正确，阴囊超声可鉴别附睾炎、睾丸扭转、脓肿形成等。B正确，血常规可评估感染程度（白细胞、中性粒细胞升高）。C正确，尿常规及尿培养可明确是否合并尿路感染及病原菌。D错误，前列腺术后短期内不宜行前列腺按摩，且前列腺液检查对诊断急性附睾炎无直接帮助。E错误，阴囊CT平扫辐射大，且对软组织分辨率不如超声，一般不作为首选。</w:t>
      </w:r>
    </w:p>
    <w:p/>
    <w:p>
      <w:r>
        <w:t>--------------------------------------------X型题第597题--------------------------------------------</w:t>
      </w:r>
    </w:p>
    <w:p>
      <w:r>
        <w:t>出题参考：人类题库A2型题第335题，A2型题第336题。</w:t>
      </w:r>
    </w:p>
    <w:p>
      <w:r>
        <w:t>FuzzyWuzzy Levenshtein：最接近人类题库A2型题第336题，值为64。</w:t>
      </w:r>
    </w:p>
    <w:p>
      <w:r>
        <w:t>Sentence-BERT Cosine：最接近人类题库A2型题第336题，值为0.8765354156494141。</w:t>
      </w:r>
    </w:p>
    <w:p>
      <w:r>
        <w:t>3-gram Jaccard Index：最接近人类题库A2型题第336题，值为50。</w:t>
      </w:r>
    </w:p>
    <w:p>
      <w:r>
        <w:t>Flesch Reading Ease：36.62000000000003。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男，40岁。出现排尿后尿道灼痛并溢出白色黏液6个月。会阴部及腰背部酸痛，性欲减退，乏力。前列腺按摩液检查：卵磷脂小体少量，白细胞20～30/HPF。关于该患者的诊断与治疗，下列说法正确的有</w:t>
      </w:r>
    </w:p>
    <w:p>
      <w:r>
        <w:t>A. 首先应考虑慢性前列腺炎的诊断</w:t>
      </w:r>
    </w:p>
    <w:p>
      <w:r>
        <w:t>B. 应常规进行前列腺液细菌培养以指导用药</w:t>
      </w:r>
    </w:p>
    <w:p>
      <w:r>
        <w:t>C. 热水坐浴及定期前列腺按摩是有效的辅助治疗方法</w:t>
      </w:r>
    </w:p>
    <w:p>
      <w:r>
        <w:t>D. 应首选抗结核治疗</w:t>
      </w:r>
    </w:p>
    <w:p>
      <w:r>
        <w:t>E. 可选用活血化瘀、清热解毒的中成药</w:t>
      </w:r>
    </w:p>
    <w:p>
      <w:r>
        <w:t>考点还原：男性生殖系统感染-前列腺炎。</w:t>
      </w:r>
    </w:p>
    <w:p>
      <w:r>
        <w:t>参考答案：ABCE。</w:t>
      </w:r>
    </w:p>
    <w:p>
      <w:r>
        <w:t>答案解析：患者症状及前列腺液检查（卵磷脂小体减少、白细胞增多）符合慢性前列腺炎的诊断。A正确。B正确，前列腺液细菌培养有助于区分细菌性与非细菌性前列腺炎，指导抗生素选择。C正确，热水坐浴和定期前列腺按摩是有效的物理治疗方法，可促进炎症消退和引流。D错误，无结核感染证据，不应首选抗结核治疗。E正确，一些中成药在慢性前列腺炎的辅助治疗中有一定作用。</w:t>
      </w:r>
    </w:p>
    <w:p/>
    <w:p>
      <w:r>
        <w:t>--------------------------------------------X型题第598题--------------------------------------------</w:t>
      </w:r>
    </w:p>
    <w:p>
      <w:r>
        <w:t>出题参考：人类题库A2型题第337题，A2型题第338题。</w:t>
      </w:r>
    </w:p>
    <w:p>
      <w:r>
        <w:t>FuzzyWuzzy Levenshtein：最接近人类题库A2型题第338题，值为62。</w:t>
      </w:r>
    </w:p>
    <w:p>
      <w:r>
        <w:t>Sentence-BERT Cosine：最接近人类题库A2型题第337题，值为0.8184229731559753。</w:t>
      </w:r>
    </w:p>
    <w:p>
      <w:r>
        <w:t>3-gram Jaccard Index：最接近人类题库A2型题第337题，值为41。</w:t>
      </w:r>
    </w:p>
    <w:p>
      <w:r>
        <w:t>Flesch Reading Ease：36.62000000000003。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38岁。会阴部不适，双侧睾丸疼痛1年。近期症状加重，出现血精。查体：睾丸正常，左侧附睾尾部肿大，质地偏硬，左输精管增粗，呈“串珠状”改变。直肠指检前列腺略大，有大小不等的结节，无压痛。为明确诊断，下列哪些病史或检查是重要的？</w:t>
      </w:r>
    </w:p>
    <w:p>
      <w:r>
        <w:t>A. 详细询问有无肺结核或其他部位结核病史</w:t>
      </w:r>
    </w:p>
    <w:p>
      <w:r>
        <w:t>B. 进行前列腺液常规及抗酸杆菌检查</w:t>
      </w:r>
    </w:p>
    <w:p>
      <w:r>
        <w:t>C. 进行泌尿系B超检查</w:t>
      </w:r>
    </w:p>
    <w:p>
      <w:r>
        <w:t>D. 进行精液常规检查</w:t>
      </w:r>
    </w:p>
    <w:p>
      <w:r>
        <w:t>E. 进行血清PSA检测以排除前列腺癌</w:t>
      </w:r>
    </w:p>
    <w:p>
      <w:r>
        <w:t>考点还原：泌尿、男性生殖系统结核-男性生殖系统结核。</w:t>
      </w:r>
    </w:p>
    <w:p>
      <w:r>
        <w:t>参考答案：ABCD。</w:t>
      </w:r>
    </w:p>
    <w:p>
      <w:r>
        <w:t>答案解析：患者症状（会阴不适、血精）及体征（附睾硬结、串珠状输精管、前列腺结节）高度提示泌尿生殖系统结核。A正确，询问结核病史至关重要。B正确，前列腺液或精液找抗酸杆菌及培养是重要的病原学检查。C正确，泌尿系B超可评估附睾、前列腺、肾脏有无结核病变（如钙化、积水）。D正确，精液常规检查可了解精液质量，并可用于找抗酸杆菌。E错误，血清PSA用于筛查前列腺癌，与该患者结核性病变的诊断关系不大。</w:t>
      </w:r>
    </w:p>
    <w:p/>
    <w:p>
      <w:r>
        <w:t>--------------------------------------------X型题第599题--------------------------------------------</w:t>
      </w:r>
    </w:p>
    <w:p>
      <w:r>
        <w:t>出题参考：人类题库A2型题第339题，A2型题第340题。</w:t>
      </w:r>
    </w:p>
    <w:p>
      <w:r>
        <w:t>FuzzyWuzzy Levenshtein：最接近人类题库A2型题第342题，值为70。</w:t>
      </w:r>
    </w:p>
    <w:p>
      <w:r>
        <w:t>Sentence-BERT Cosine：最接近人类题库A2型题第342题，值为0.8570071458816528。</w:t>
      </w:r>
    </w:p>
    <w:p>
      <w:r>
        <w:t>3-gram Jaccard Index：最接近人类题库A2型题第342题，值为46。</w:t>
      </w:r>
    </w:p>
    <w:p>
      <w:r>
        <w:t>Flesch Reading Ease：121.22000000000003。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男，35岁。尿频、尿急、尿痛及右侧阴囊肿痛6个月。既往有肺结核病史。查体：右侧附睾尾部肿大、质硬。为全面评估病情，了解是否同时存在泌尿系统结核病变，下列哪些检查有价值？</w:t>
      </w:r>
    </w:p>
    <w:p>
      <w:r>
        <w:t>A. 静脉尿路造影（IVU）</w:t>
      </w:r>
    </w:p>
    <w:p>
      <w:r>
        <w:t>B. 尿抗酸杆菌检查</w:t>
      </w:r>
    </w:p>
    <w:p>
      <w:r>
        <w:t>C. 泌尿系B超</w:t>
      </w:r>
    </w:p>
    <w:p>
      <w:r>
        <w:t>D. 膀胱镜检查</w:t>
      </w:r>
    </w:p>
    <w:p>
      <w:r>
        <w:t>E. 胸部X线检查</w:t>
      </w:r>
    </w:p>
    <w:p>
      <w:r>
        <w:t>考点还原：泌尿、男性生殖系统结核-泌尿系统结核。</w:t>
      </w:r>
    </w:p>
    <w:p>
      <w:r>
        <w:t>参考答案：ABCE。</w:t>
      </w:r>
    </w:p>
    <w:p>
      <w:r>
        <w:t>答案解析：患者有附睾结核，需全面评估泌尿系统是否同时受累（肾结核最常见）。A正确，静脉尿路造影（IVU）是诊断肾结核的传统重要方法，可显示肾盂肾盏破坏、空洞、钙化及输尿管僵硬等特征性改变。B正确，尿抗酸杆菌检查是诊断泌尿系结核的直接证据。C正确，泌尿系B超可发现肾脏形态改变、积水、钙化等。D错误，膀胱镜检查在有活动性肾结核、膀胱结核时可能见典型病变（如膀胱粘膜粟粒样结节、溃疡），但有创，且膀胱挛缩时禁忌，非首选。E正确，胸部X线检查可了解有无活动性或陈旧性肺结核，是诊断肺外结核的重要参考。</w:t>
      </w:r>
    </w:p>
    <w:p/>
    <w:p>
      <w:r>
        <w:t>--------------------------------------------X型题第600题--------------------------------------------</w:t>
      </w:r>
    </w:p>
    <w:p>
      <w:r>
        <w:t>出题参考：人类题库A2型题第343题。</w:t>
      </w:r>
    </w:p>
    <w:p>
      <w:r>
        <w:t>FuzzyWuzzy Levenshtein：最接近人类题库A2型题第343题，值为61。</w:t>
      </w:r>
    </w:p>
    <w:p>
      <w:r>
        <w:t>Sentence-BERT Cosine：最接近人类题库A2型题第343题，值为0.9154136180877686。</w:t>
      </w:r>
    </w:p>
    <w:p>
      <w:r>
        <w:t>3-gram Jaccard Index：最接近人类题库A2型题第343题，值为35。</w:t>
      </w:r>
    </w:p>
    <w:p>
      <w:r>
        <w:t>Flesch Reading Ease：121.22000000000003。</w:t>
      </w:r>
    </w:p>
    <w:p>
      <w:r>
        <w:t>QGEval：总分33分，流畅性5分，清晰度4分，简洁性5分，相关性5分，一致性5分，可回答性5分，答案一致性4分。</w:t>
      </w:r>
    </w:p>
    <w:p>
      <w:r>
        <w:t>LLM：总分67分，流畅性5分、排他性5分、明确性3分、目标性5分、综合性3分、侧重性4分、防猜性4分、完整性5分、正确性5分、可解性3分、绝对性5分、迷惑性5分、思维性4分、反馈性4分、公平性3分、答案解析专门评分4分。</w:t>
      </w:r>
    </w:p>
    <w:p/>
    <w:p>
      <w:r>
        <w:t>女性，32岁，进行性膀胱刺激症状，经抗生素治疗不见好转，且伴有右侧腰部胀痛及午后潮热。为明确诊断，下列哪些检查是必要的？</w:t>
      </w:r>
    </w:p>
    <w:p>
      <w:r>
        <w:t>A. 尿抗酸杆菌检查</w:t>
      </w:r>
    </w:p>
    <w:p>
      <w:r>
        <w:t>B. 静脉尿路造影（IVU）</w:t>
      </w:r>
    </w:p>
    <w:p>
      <w:r>
        <w:t>C. 泌尿系B超</w:t>
      </w:r>
    </w:p>
    <w:p>
      <w:r>
        <w:t>D. 膀胱镜检查</w:t>
      </w:r>
    </w:p>
    <w:p>
      <w:r>
        <w:t>E. 胸部X线检查</w:t>
      </w:r>
    </w:p>
    <w:p>
      <w:r>
        <w:t>考点还原：泌尿、男性生殖系统结核-泌尿系统结核。</w:t>
      </w:r>
    </w:p>
    <w:p>
      <w:r>
        <w:t>参考答案：ABCE。</w:t>
      </w:r>
    </w:p>
    <w:p>
      <w:r>
        <w:t>答案解析：患者为青年女性，进行性膀胱刺激症状，抗生素治疗无效，伴右侧腰痛和午后潮热，高度提示泌尿系结核。为明确诊断：A尿抗酸杆菌检查是确诊泌尿系结核的直接证据，必要；B静脉尿路造影（IVU）可显示典型的结核性破坏如肾盏虫蚀样改变，必要；C泌尿系B超可评估肾脏大小、积水及膀胱情况，是常用初筛检查，必要；D膀胱镜检查在早期泌尿系结核中可能发现不典型病变，但属侵入性检查，非所有病例必需，尤其在影像学和其他检查已能提供足够信息时；E胸部X线检查有助于发现肺内原发结核病灶，因肾结核常为血行播散，故必要。正确答案为ABCE。</w:t>
      </w:r>
    </w:p>
    <w:p/>
    <w:p>
      <w:r>
        <w:t>--------------------------------------------X型题第601题--------------------------------------------</w:t>
      </w:r>
    </w:p>
    <w:p>
      <w:r>
        <w:t>出题参考：人类题库A2型题第344题。</w:t>
      </w:r>
    </w:p>
    <w:p>
      <w:r>
        <w:t>FuzzyWuzzy Levenshtein：最接近人类题库A2型题第344题，值为61。</w:t>
      </w:r>
    </w:p>
    <w:p>
      <w:r>
        <w:t>Sentence-BERT Cosine：最接近人类题库A2型题第344题，值为0.8540503978729248。</w:t>
      </w:r>
    </w:p>
    <w:p>
      <w:r>
        <w:t>3-gram Jaccard Index：最接近人类题库A2型题第344题，值为39。</w:t>
      </w:r>
    </w:p>
    <w:p>
      <w:r>
        <w:t>Flesch Reading Ease：-132.57999999999996。</w:t>
      </w:r>
    </w:p>
    <w:p>
      <w:r>
        <w:t>QGEval：总分35分，流畅性5分，清晰度5分，简洁性5分，相关性5分，一致性5分，可回答性5分，答案一致性5分。</w:t>
      </w:r>
    </w:p>
    <w:p>
      <w:r>
        <w:t>LLM：总分63分，流畅性5分、排他性5分、明确性3分、目标性5分、综合性3分、侧重性4分、防猜性4分、完整性5分、正确性5分、可解性3分、绝对性5分、迷惑性4分、思维性3分、反馈性3分、公平性3分、答案解析专门评分3分。</w:t>
      </w:r>
    </w:p>
    <w:p/>
    <w:p>
      <w:r>
        <w:t>男，18岁。反复左侧腰部胀痛3年余。B超见左肾重度积水，左输尿管显示不清。总肾功能正常，尿常规：RBC（-），WBC5～10/HP。IVU检查示左肾显影不清晰，右肾正常。关于该患者的治疗，下列哪些说法是正确的？</w:t>
      </w:r>
    </w:p>
    <w:p>
      <w:r>
        <w:t>A. 首要目标是解除梗阻，保护左肾功能</w:t>
      </w:r>
    </w:p>
    <w:p>
      <w:r>
        <w:t>B. 可考虑行左肾穿刺造瘘术引流尿液</w:t>
      </w:r>
    </w:p>
    <w:p>
      <w:r>
        <w:t>C. 待感染控制、肾功能改善后，应进一步检查明确梗阻原因</w:t>
      </w:r>
    </w:p>
    <w:p>
      <w:r>
        <w:t>D. 可直接行左肾切除术</w:t>
      </w:r>
    </w:p>
    <w:p>
      <w:r>
        <w:t>E. 可尝试长期口服抗生素保守治疗</w:t>
      </w:r>
    </w:p>
    <w:p>
      <w:r>
        <w:t>考点还原：泌尿系统梗阻-肾积水。</w:t>
      </w:r>
    </w:p>
    <w:p>
      <w:r>
        <w:t>参考答案：ABC。</w:t>
      </w:r>
    </w:p>
    <w:p>
      <w:r>
        <w:t>答案解析：患者青年男性，左肾重度积水、输尿管显示不清，总肾功能正常，尿常规轻度异常，IVU左肾不显影。治疗核心是保护肾功能，解除梗阻。A正确，首要目标是解除梗阻；B正确，肾穿刺造瘘术可作为紧急引流、挽救肾功能的措施；C正确，待引流后病情稳定，应进一步查明病因（如UPJ狭窄、结石等）以决定最终治疗方案；D错误，患者总肾功能正常，左肾尚有部分功能可能，不应直接切除，应尽力保肾；E错误，长期口服抗生素无法解除梗阻，治标不治本。正确答案为ABC。</w:t>
      </w:r>
    </w:p>
    <w:p/>
    <w:p>
      <w:r>
        <w:t>--------------------------------------------X型题第602题--------------------------------------------</w:t>
      </w:r>
    </w:p>
    <w:p>
      <w:r>
        <w:t>出题参考：人类题库A2型题第345题，A2型题第346题。</w:t>
      </w:r>
    </w:p>
    <w:p>
      <w:r>
        <w:t>FuzzyWuzzy Levenshtein：最接近人类题库A2型题第345题，值为59。</w:t>
      </w:r>
    </w:p>
    <w:p>
      <w:r>
        <w:t>Sentence-BERT Cosine：最接近人类题库A2型题第345题，值为0.8976116180419922。</w:t>
      </w:r>
    </w:p>
    <w:p>
      <w:r>
        <w:t>3-gram Jaccard Index：最接近人类题库A2型题第345题，值为28。</w:t>
      </w:r>
    </w:p>
    <w:p>
      <w:r>
        <w:t>Flesch Reading Ease：121.22000000000003。</w:t>
      </w:r>
    </w:p>
    <w:p>
      <w:r>
        <w:t>QGEval：总分34分，流畅性5分，清晰度5分，简洁性5分，相关性5分，一致性5分，可回答性5分，答案一致性4分。</w:t>
      </w:r>
    </w:p>
    <w:p>
      <w:r>
        <w:t>LLM：总分63分，流畅性5分、排他性5分、明确性3分、目标性5分、综合性3分、侧重性4分、防猜性4分、完整性5分、正确性5分、可解性3分、绝对性5分、迷惑性4分、思维性3分、反馈性3分、公平性3分、答案解析专门评分3分。</w:t>
      </w:r>
    </w:p>
    <w:p/>
    <w:p>
      <w:r>
        <w:t>患者女性，46岁，间断左腰痛伴血尿5个月，尿常规：红细胞20～30/高倍镜，白细胞5～10/高倍镜。B超示：右肾结石，1.8×0.8cm；左输尿管结石，0.8×0.6cm，左肾盂分离1.4cm。关于该患者的诊疗，下列说法正确的有</w:t>
      </w:r>
    </w:p>
    <w:p>
      <w:r>
        <w:t>A. 左输尿管结石是引起当前症状和左肾积水的主要原因</w:t>
      </w:r>
    </w:p>
    <w:p>
      <w:r>
        <w:t>B. 左输尿管结石适合首选体外冲击波碎石（ESWL）治疗</w:t>
      </w:r>
    </w:p>
    <w:p>
      <w:r>
        <w:t>C. 为评估分肾功能及结石对尿路的影响，可行静脉尿路造影（IVU）</w:t>
      </w:r>
    </w:p>
    <w:p>
      <w:r>
        <w:t>D. 右肾结石因无症状且较大，应优先处理</w:t>
      </w:r>
    </w:p>
    <w:p>
      <w:r>
        <w:t>E. 可先尝试药物排石治疗</w:t>
      </w:r>
    </w:p>
    <w:p>
      <w:r>
        <w:t>考点还原：尿路结石-上尿路结石。</w:t>
      </w:r>
    </w:p>
    <w:p>
      <w:r>
        <w:t>参考答案：ABC。</w:t>
      </w:r>
    </w:p>
    <w:p>
      <w:r>
        <w:t>答案解析：患者女性，左腰痛伴血尿，B超示左输尿管结石伴左肾轻度积水，右肾结石无症状。A正确，左输尿管结石是引起症状（左腰痛、血尿）和梗阻（左肾盂分离）的直接原因；B正确，左输尿管结石直径0.8cm，适合首选体外冲击波碎石（ESWL）；C正确，静脉尿路造影（IVU）可评估分肾功能、结石确切位置及积水程度；D错误，右侧结石虽较大，但无症状且无梗阻，应优先处理引起症状和积水的左侧结石；E错误，左输尿管结石已引起肾积水（1.4cm），不宜单纯药物排石，需积极处理梗阻。正确答案为ABC。</w:t>
      </w:r>
    </w:p>
    <w:p/>
    <w:p>
      <w:r>
        <w:t>--------------------------------------------X型题第603题--------------------------------------------</w:t>
      </w:r>
    </w:p>
    <w:p>
      <w:r>
        <w:t>出题参考：人类题库A2型题第347题，A2型题第348题。</w:t>
      </w:r>
    </w:p>
    <w:p>
      <w:r>
        <w:t>FuzzyWuzzy Levenshtein：最接近人类题库A2型题第348题，值为63。</w:t>
      </w:r>
    </w:p>
    <w:p>
      <w:r>
        <w:t>Sentence-BERT Cosine：最接近人类题库A2型题第348题，值为0.8873125314712524。</w:t>
      </w:r>
    </w:p>
    <w:p>
      <w:r>
        <w:t>3-gram Jaccard Index：最接近人类题库A2型题第348题，值为37。</w:t>
      </w:r>
    </w:p>
    <w:p>
      <w:r>
        <w:t>Flesch Reading Ease：-301.78。</w:t>
      </w:r>
    </w:p>
    <w:p>
      <w:r>
        <w:t>QGEval：总分35分，流畅性5分，清晰度5分，简洁性5分，相关性5分，一致性5分，可回答性5分，答案一致性5分。</w:t>
      </w:r>
    </w:p>
    <w:p>
      <w:r>
        <w:t>LLM：总分63分，流畅性5分、排他性5分、明确性3分、目标性5分、综合性3分、侧重性4分、防猜性4分、完整性5分、正确性5分、可解性3分、绝对性5分、迷惑性4分、思维性3分、反馈性3分、公平性3分、答案解析专门评分3分。</w:t>
      </w:r>
    </w:p>
    <w:p/>
    <w:p>
      <w:r>
        <w:t>男，32岁。反复腰部胀痛1年余。B超见右肾盂结石，大小1.5cm×1.0cm；左肾积水，左输尿管上段结石，大小1.0cm×0.8cm。尿常规：RBC5～10/HP，WBC16～20/HP。总肾功能正常。关于该患者的诊疗方案，下列哪些是正确的？</w:t>
      </w:r>
    </w:p>
    <w:p>
      <w:r>
        <w:t>A. 应优先处理引起梗阻的左输尿管结石</w:t>
      </w:r>
    </w:p>
    <w:p>
      <w:r>
        <w:t>B. 左输尿管上段结石可首选体外冲击波碎石（ESWL）</w:t>
      </w:r>
    </w:p>
    <w:p>
      <w:r>
        <w:t>C. 静脉尿路造影（IVU）有助于了解分肾功能和尿路形态</w:t>
      </w:r>
    </w:p>
    <w:p>
      <w:r>
        <w:t>D. 右肾盂结石因无症状可暂不处理，定期观察</w:t>
      </w:r>
    </w:p>
    <w:p>
      <w:r>
        <w:t>E. 因尿白细胞升高，应首先进行抗感染治疗</w:t>
      </w:r>
    </w:p>
    <w:p>
      <w:r>
        <w:t>考点还原：尿路结石-上尿路结石。</w:t>
      </w:r>
    </w:p>
    <w:p>
      <w:r>
        <w:t>参考答案：ABCE。</w:t>
      </w:r>
    </w:p>
    <w:p>
      <w:r>
        <w:t>答案解析：患者男性，双侧尿路结石，左输尿管结石伴左肾积水，且尿白细胞升高。A正确，应优先处理引起梗阻（左肾积水）的左输尿管结石；B正确，左输尿管上段结石（1.0cm）可首选体外冲击波碎石（ESWL）；C正确，静脉尿路造影（IVU）有助于了解分肾功能、结石位置及尿路形态；D错误，右肾盂结石1.5cm，有治疗指征，虽然无症状，但通常需积极处理以防梗阻或感染，不能简单观察；E正确，尿白细胞显著升高提示存在尿路感染，应首先进行有效抗感染治疗，为后续碎石或手术创造条件。正确答案为ABCE。</w:t>
      </w:r>
    </w:p>
    <w:p/>
    <w:p>
      <w:r>
        <w:t>--------------------------------------------X型题第604题--------------------------------------------</w:t>
      </w:r>
    </w:p>
    <w:p>
      <w:r>
        <w:t>出题参考：人类题库A2型题第349题，A2型题第350题。</w:t>
      </w:r>
    </w:p>
    <w:p>
      <w:r>
        <w:t>FuzzyWuzzy Levenshtein：最接近人类题库A2型题第349题，值为52。</w:t>
      </w:r>
    </w:p>
    <w:p>
      <w:r>
        <w:t>Sentence-BERT Cosine：最接近人类题库A3型题第26题，值为0.8482873439788818。</w:t>
      </w:r>
    </w:p>
    <w:p>
      <w:r>
        <w:t>3-gram Jaccard Index：最接近人类题库A2型题第350题，值为21。</w:t>
      </w:r>
    </w:p>
    <w:p>
      <w:r>
        <w:t>Flesch Reading Ease：-47.97999999999996。</w:t>
      </w:r>
    </w:p>
    <w:p>
      <w:r>
        <w:t>QGEval：总分35分，流畅性5分，清晰度5分，简洁性5分，相关性5分，一致性5分，可回答性5分，答案一致性5分。</w:t>
      </w:r>
    </w:p>
    <w:p>
      <w:r>
        <w:t>LLM：总分63分，流畅性5分、排他性5分、明确性3分、目标性5分、综合性3分、侧重性4分、防猜性4分、完整性5分、正确性5分、可解性3分、绝对性5分、迷惑性4分、思维性3分、反馈性3分、公平性3分、答案解析专门评分3分。</w:t>
      </w:r>
    </w:p>
    <w:p/>
    <w:p>
      <w:r>
        <w:t>男性，50岁。间歇性无痛性肉眼血尿2个月。B超见膀胱内有1.5cm×2.0cm×1.0cm新生物，有蒂。关于该患者的诊断与治疗，下列说法正确的有</w:t>
      </w:r>
    </w:p>
    <w:p>
      <w:r>
        <w:t>A. 膀胱镜检查+活检是明确病理诊断的金标准</w:t>
      </w:r>
    </w:p>
    <w:p>
      <w:r>
        <w:t>B. 经尿道膀胱肿瘤电切术（TURBt）是首选的治疗方法</w:t>
      </w:r>
    </w:p>
    <w:p>
      <w:r>
        <w:t>C. 术后需根据病理结果决定是否行膀胱灌注化疗</w:t>
      </w:r>
    </w:p>
    <w:p>
      <w:r>
        <w:t>D. 尿脱落细胞学检查阳性即可确诊膀胱癌</w:t>
      </w:r>
    </w:p>
    <w:p>
      <w:r>
        <w:t>E. CT检查有助于肿瘤分期</w:t>
      </w:r>
    </w:p>
    <w:p>
      <w:r>
        <w:t>考点还原：泌尿、男性生殖系统肿瘤-尿路上皮肿瘤（膀胱肿瘤，肾盂、输尿管癌）。</w:t>
      </w:r>
    </w:p>
    <w:p>
      <w:r>
        <w:t>参考答案：ABCE。</w:t>
      </w:r>
    </w:p>
    <w:p>
      <w:r>
        <w:t>答案解析：患者男性，间歇无痛性肉眼血尿，B超示膀胱内有蒂新生物，高度怀疑膀胱肿瘤。A正确，膀胱镜检查+活检是明确病理诊断的金标准；B正确，对于有蒂、考虑为非肌层浸润性膀胱癌（NMIBC）的肿瘤，经尿道膀胱肿瘤电切术（TURBt）是首选治疗方法；C正确，术后需根据病理结果（分期、分级）决定后续是否需膀胱灌注化疗以降低复发风险；D错误，尿脱落细胞学检查阳性有提示意义，但存在假阴性，确诊必须依靠膀胱镜活检；E正确，CT检查（尤其是增强CT）有助于评估肿瘤浸润深度及有无淋巴结转移，进行临床分期。正确答案为ABCE。</w:t>
      </w:r>
    </w:p>
    <w:p/>
    <w:p>
      <w:r>
        <w:t>--------------------------------------------X型题第605题--------------------------------------------</w:t>
      </w:r>
    </w:p>
    <w:p>
      <w:r>
        <w:t>出题参考：人类题库A2型题第345题，A2型题第348题。</w:t>
      </w:r>
    </w:p>
    <w:p>
      <w:r>
        <w:t>FuzzyWuzzy Levenshtein：最接近人类题库A1型题第140题，值为29。</w:t>
      </w:r>
    </w:p>
    <w:p>
      <w:r>
        <w:t>Sentence-BERT Cosine：最接近人类题库A1型题第137题，值为0.6648985743522644。</w:t>
      </w:r>
    </w:p>
    <w:p>
      <w:r>
        <w:t>3-gram Jaccard Index：最接近人类题库X型题第2题，值为7。</w:t>
      </w:r>
    </w:p>
    <w:p>
      <w:r>
        <w:t>Flesch Reading Ease：121.22000000000003。</w:t>
      </w:r>
    </w:p>
    <w:p>
      <w:r>
        <w:t>QGEval：总分35分，流畅性5分，清晰度5分，简洁性5分，相关性5分，一致性5分，可回答性5分，答案一致性5分。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关于肾结石体外冲击波碎石（ESWL）的禁忌证，下列说法正确的有</w:t>
      </w:r>
    </w:p>
    <w:p>
      <w:r>
        <w:t>A. 结石远端存在尿路梗阻</w:t>
      </w:r>
    </w:p>
    <w:p>
      <w:r>
        <w:t>B. 未控制的泌尿系感染</w:t>
      </w:r>
    </w:p>
    <w:p>
      <w:r>
        <w:t>C. 妊娠</w:t>
      </w:r>
    </w:p>
    <w:p>
      <w:r>
        <w:t>D. 出血性疾病</w:t>
      </w:r>
    </w:p>
    <w:p>
      <w:r>
        <w:t>E. 结石直径大于2cm的鹿角形结石</w:t>
      </w:r>
    </w:p>
    <w:p>
      <w:r>
        <w:t>考点还原：尿路结石-上尿路结石。</w:t>
      </w:r>
    </w:p>
    <w:p>
      <w:r>
        <w:t>参考答案：ABCDE。</w:t>
      </w:r>
    </w:p>
    <w:p>
      <w:r>
        <w:t>答案解析：体外冲击波碎石（ESWL）治疗肾结石需严格掌握禁忌证。A正确，结石远端存在尿路梗阻（如输尿管狭窄）时，碎石后难以排出，是绝对禁忌；B正确，未控制的泌尿系感染是绝对禁忌，碎石可导致感染扩散甚至败血症；C正确，妊娠是绝对禁忌；D正确，出血性疾病（如血友病）或正在抗凝治疗者，碎石易导致严重出血（如肾周血肿），是相对或绝对禁忌；E正确，直径&gt;2cm的鹿角形结石单用ESWL清石率低，易形成“石街”导致梗阻和感染，是相对禁忌，通常推荐经皮肾镜取石术（PCNL）。正确答案为ABCDE。</w:t>
      </w:r>
    </w:p>
    <w:p/>
    <w:p>
      <w:r>
        <w:t>--------------------------------------------X型题第606题--------------------------------------------</w:t>
      </w:r>
    </w:p>
    <w:p>
      <w:r>
        <w:t>出题参考：人类题库A2型题第335题。</w:t>
      </w:r>
    </w:p>
    <w:p>
      <w:r>
        <w:t>FuzzyWuzzy Levenshtein：最接近人类题库X型题第5题，值为26。</w:t>
      </w:r>
    </w:p>
    <w:p>
      <w:r>
        <w:t>Sentence-BERT Cosine：最接近人类题库X型题第5题，值为0.673662543296814。</w:t>
      </w:r>
    </w:p>
    <w:p>
      <w:r>
        <w:t>3-gram Jaccard Index：最接近人类题库X型题第5题，值为13。</w:t>
      </w:r>
    </w:p>
    <w:p>
      <w:r>
        <w:t>Flesch Reading Ease：-217.17999999999998。</w:t>
      </w:r>
    </w:p>
    <w:p>
      <w:r>
        <w:t>QGEval：总分35分，流畅性5分，清晰度5分，简洁性5分，相关性5分，一致性5分，可回答性5分，答案一致性5分。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关于慢性前列腺炎的诊断，下列说法正确的有</w:t>
      </w:r>
    </w:p>
    <w:p>
      <w:r>
        <w:t>A. 前列腺按摩液（EPS）中白细胞&gt;10个/HP是诊断的参考指标之一</w:t>
      </w:r>
    </w:p>
    <w:p>
      <w:r>
        <w:t>B. EPS中卵磷脂小体减少支持诊断</w:t>
      </w:r>
    </w:p>
    <w:p>
      <w:r>
        <w:t>C. 临床症状是诊断的主要依据</w:t>
      </w:r>
    </w:p>
    <w:p>
      <w:r>
        <w:t>D. EPS细菌培养阳性可诊断为细菌性前列腺炎</w:t>
      </w:r>
    </w:p>
    <w:p>
      <w:r>
        <w:t>E. 直肠指检前列腺必定有压痛</w:t>
      </w:r>
    </w:p>
    <w:p>
      <w:r>
        <w:t>考点还原：男性生殖系统感染-前列腺炎。</w:t>
      </w:r>
    </w:p>
    <w:p>
      <w:r>
        <w:t>参考答案：ABCD。</w:t>
      </w:r>
    </w:p>
    <w:p>
      <w:r>
        <w:t>答案解析：慢性前列腺炎诊断主要依据临床症状，实验室检查为辅助。A正确，前列腺按摩液（EPS）中白细胞&gt;10个/HP是炎症的参考指标；B正确，EPS中卵磷脂小体减少支持前列腺分泌功能受损，是诊断的参考指标；C正确，诊断慢性前列腺炎主要依据临床表现（如骨盆区域疼痛、排尿异常等）；D正确，EPS细菌培养阳性可诊断为细菌性前列腺炎（主要为Ⅱ型）；E错误，直肠指检前列腺不一定有压痛，部分患者前列腺质地、大小可正常。正确答案为ABCD。</w:t>
      </w:r>
    </w:p>
    <w:p/>
    <w:p>
      <w:r>
        <w:t>--------------------------------------------X型题第607题--------------------------------------------</w:t>
      </w:r>
    </w:p>
    <w:p>
      <w:r>
        <w:t>出题参考：人类题库A2型题第337题，A2型题第339题。</w:t>
      </w:r>
    </w:p>
    <w:p>
      <w:r>
        <w:t>FuzzyWuzzy Levenshtein：最接近人类题库A2型题第338题，值为21。</w:t>
      </w:r>
    </w:p>
    <w:p>
      <w:r>
        <w:t>Sentence-BERT Cosine：最接近人类题库A1型题第222题，值为0.7497475743293762。</w:t>
      </w:r>
    </w:p>
    <w:p>
      <w:r>
        <w:t>3-gram Jaccard Index：最接近人类题库A2型题第339题，值为4。</w:t>
      </w:r>
    </w:p>
    <w:p>
      <w:r>
        <w:t>Flesch Reading Ease：121.22000000000003。</w:t>
      </w:r>
    </w:p>
    <w:p>
      <w:r>
        <w:t>QGEval：总分35分，流畅性5分，清晰度5分，简洁性5分，相关性5分，一致性5分，可回答性5分，答案一致性5分。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关于附睾结核，下列说法正确的有</w:t>
      </w:r>
    </w:p>
    <w:p>
      <w:r>
        <w:t>A. 常继发于泌尿系结核</w:t>
      </w:r>
    </w:p>
    <w:p>
      <w:r>
        <w:t>B. 典型体征为附睾尾部不规则硬结</w:t>
      </w:r>
    </w:p>
    <w:p>
      <w:r>
        <w:t>C. 输精管可增粗变硬，呈串珠样改变</w:t>
      </w:r>
    </w:p>
    <w:p>
      <w:r>
        <w:t>D. 急性期需与急性附睾炎鉴别，后者起病急，疼痛剧烈</w:t>
      </w:r>
    </w:p>
    <w:p>
      <w:r>
        <w:t>E. 确诊需依靠病理检查发现干酪样坏死或抗酸杆菌</w:t>
      </w:r>
    </w:p>
    <w:p>
      <w:r>
        <w:t>考点还原：泌尿、男性生殖系统结核-男性生殖系统结核。</w:t>
      </w:r>
    </w:p>
    <w:p>
      <w:r>
        <w:t>参考答案：ABCDE。</w:t>
      </w:r>
    </w:p>
    <w:p>
      <w:r>
        <w:t>答案解析：附睾结核是男性生殖系统结核的常见表现。A正确，常继发于肾结核，结核杆菌经后尿道、前列腺、精管逆行感染至附睾；B正确，典型体征为附睾尾部不规则硬结；C正确，输精管常增粗变硬，呈串珠样改变；D正确，急性期需与急性附睾炎鉴别，后者起病急骤，局部红、肿、热、痛明显，而结核起病缓慢，疼痛较轻；E正确，确诊需依靠病理检查发现干酪样坏死或抗酸杆菌。正确答案为ABCDE。</w:t>
      </w:r>
    </w:p>
    <w:p/>
    <w:p>
      <w:r>
        <w:t>--------------------------------------------X型题第608题--------------------------------------------</w:t>
      </w:r>
    </w:p>
    <w:p>
      <w:r>
        <w:t>出题参考：人类题库A2型题第333题。</w:t>
      </w:r>
    </w:p>
    <w:p>
      <w:r>
        <w:t>FuzzyWuzzy Levenshtein：最接近人类题库X型题第1题，值为49。</w:t>
      </w:r>
    </w:p>
    <w:p>
      <w:r>
        <w:t>Sentence-BERT Cosine：最接近人类题库X型题第1题，值为0.892160177230835。</w:t>
      </w:r>
    </w:p>
    <w:p>
      <w:r>
        <w:t>3-gram Jaccard Index：最接近人类题库X型题第1题，值为17。</w:t>
      </w:r>
    </w:p>
    <w:p>
      <w:r>
        <w:t>Flesch Reading Ease：-6.694999999999993。</w:t>
      </w:r>
    </w:p>
    <w:p>
      <w:r>
        <w:t>QGEval：总分35分，流畅性5分，清晰度5分，简洁性5分，相关性5分，一致性5分，可回答性5分，答案一致性5分。</w:t>
      </w:r>
    </w:p>
    <w:p>
      <w:r>
        <w:t>LLM：总分63分，流畅性5分、排他性5分、明确性3分、目标性5分、综合性3分、侧重性4分、防猜性4分、完整性5分、正确性5分、可解性3分、绝对性5分、迷惑性4分、思维性3分、反馈性3分、公平性3分、答案解析专门评分3分。</w:t>
      </w:r>
    </w:p>
    <w:p/>
    <w:p>
      <w:r>
        <w:t>男性，65岁，因“进行性排尿困难5年，急性尿潴留1天”就诊。直肠指检：前列腺Ⅲ度增大，表面光滑，质韧，中央沟消失。血清PSA 4.2ng/ml。为制定治疗方案，下列哪些检查是必要的？</w:t>
      </w:r>
    </w:p>
    <w:p>
      <w:r>
        <w:t>A. 泌尿系B超（包括残余尿测定）</w:t>
      </w:r>
    </w:p>
    <w:p>
      <w:r>
        <w:t>B. 尿流率检查</w:t>
      </w:r>
    </w:p>
    <w:p>
      <w:r>
        <w:t>C. 前列腺MRI</w:t>
      </w:r>
    </w:p>
    <w:p>
      <w:r>
        <w:t>D. 放射性核素骨扫描</w:t>
      </w:r>
    </w:p>
    <w:p>
      <w:r>
        <w:t>E. 膀胱镜检查</w:t>
      </w:r>
    </w:p>
    <w:p>
      <w:r>
        <w:t>考点还原：泌尿系统梗阻-良性前列腺增生。</w:t>
      </w:r>
    </w:p>
    <w:p>
      <w:r>
        <w:t>参考答案：AB。</w:t>
      </w:r>
    </w:p>
    <w:p>
      <w:r>
        <w:t>答案解析：患者老年男性，进行性排尿困难，急性尿潴留，直肠指检前列腺III度增大、光滑、质韧，PSA正常（4.2ng/ml），考虑良性前列腺增生（BPH）。为制定治疗方案（保守或手术），需进行基本评估。A正确，泌尿系B超可测量前列腺体积、形态，并测定残余尿量，是必要检查；B正确，尿流率检查是客观评估排尿功能障碍程度的重要方法；C错误，前列腺MRI在PSA正常、指诊未及结节时，对BPH诊断和治疗方案制定并非必需，常用于可疑前列腺癌时；D错误，放射性核素骨扫描用于前列腺癌分期，本例无指征；E错误，膀胱镜检查并非BPH的常规初筛检查，仅在计划手术或怀疑膀胱内病变时进行。正确答案为AB。</w:t>
      </w:r>
    </w:p>
    <w:p/>
    <w:p>
      <w:r>
        <w:t>--------------------------------------------X型题第609题--------------------------------------------</w:t>
      </w:r>
    </w:p>
    <w:p>
      <w:r>
        <w:t>出题参考：人类题库A2型题第344题。</w:t>
      </w:r>
    </w:p>
    <w:p>
      <w:r>
        <w:t>FuzzyWuzzy Levenshtein：最接近人类题库A1型题第48题，值为22。</w:t>
      </w:r>
    </w:p>
    <w:p>
      <w:r>
        <w:t>Sentence-BERT Cosine：最接近人类题库A2型题第203题，值为0.7425593137741089。</w:t>
      </w:r>
    </w:p>
    <w:p>
      <w:r>
        <w:t>3-gram Jaccard Index：最接近人类题库A1型题第122题，值为5。</w:t>
      </w:r>
    </w:p>
    <w:p>
      <w:r>
        <w:t>Flesch Reading Ease：121.22000000000003。</w:t>
      </w:r>
    </w:p>
    <w:p>
      <w:r>
        <w:t>QGEval：总分35分，流畅性5分，清晰度5分，简洁性5分，相关性5分，一致性5分，可回答性5分，答案一致性5分。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关于肾积水的治疗原则，下列说法正确的有</w:t>
      </w:r>
    </w:p>
    <w:p>
      <w:r>
        <w:t>A. 治疗目标是解除梗阻，保护肾功能</w:t>
      </w:r>
    </w:p>
    <w:p>
      <w:r>
        <w:t>B. 合并感染时，应首先控制感染</w:t>
      </w:r>
    </w:p>
    <w:p>
      <w:r>
        <w:t>C. 重度肾积水、肾功能严重受损，若对侧肾功能正常，可考虑肾切除</w:t>
      </w:r>
    </w:p>
    <w:p>
      <w:r>
        <w:t>D. 所有肾积水患者均需立即手术治疗</w:t>
      </w:r>
    </w:p>
    <w:p>
      <w:r>
        <w:t>E. 对于不能耐受手术的急性梗阻患者，可先行经皮肾造瘘引流</w:t>
      </w:r>
    </w:p>
    <w:p>
      <w:r>
        <w:t>考点还原：泌尿系统梗阻-肾积水。</w:t>
      </w:r>
    </w:p>
    <w:p>
      <w:r>
        <w:t>参考答案：ABCE。</w:t>
      </w:r>
    </w:p>
    <w:p>
      <w:r>
        <w:t>答案解析：肾积水的治疗遵循个体化原则。A正确，根本治疗目标是解除梗阻、保护或挽救肾功能；B正确，合并感染时，应首先控制感染（如抗感染、引流），否则处理梗阻风险大；C正确，重度肾积水、肾功能已严重受损且无法恢复，若对侧肾功能正常，可考虑切除患肾；D错误，不是所有肾积水患者均需立即手术，如妊娠期生理性肾积水、轻度且稳定的肾积水可观察；E正确，对于不能耐受手术的急性梗阻患者（如感染性休克、高危患者），可先行经皮肾造瘘引流，待病情稳定后再处理原发病。正确答案为ABCE。</w:t>
      </w:r>
    </w:p>
    <w:p/>
    <w:p>
      <w:r>
        <w:t>--------------------------------------------X型题第610题--------------------------------------------</w:t>
      </w:r>
    </w:p>
    <w:p>
      <w:r>
        <w:t>出题参考：人类题库A2型题第345题，A2型题第347题。</w:t>
      </w:r>
    </w:p>
    <w:p>
      <w:r>
        <w:t>FuzzyWuzzy Levenshtein：最接近人类题库A1型题第128题，值为25。</w:t>
      </w:r>
    </w:p>
    <w:p>
      <w:r>
        <w:t>Sentence-BERT Cosine：最接近人类题库A1型题第128题，值为0.8734259605407715。</w:t>
      </w:r>
    </w:p>
    <w:p>
      <w:r>
        <w:t>3-gram Jaccard Index：最接近人类题库A1型题第128题，值为8。</w:t>
      </w:r>
    </w:p>
    <w:p>
      <w:r>
        <w:t>Flesch Reading Ease：121.22000000000003。</w:t>
      </w:r>
    </w:p>
    <w:p>
      <w:r>
        <w:t>QGEval：总分34分，流畅性5分，清晰度5分，简洁性5分，相关性5分，一致性5分，可回答性5分，答案一致性4分。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关于输尿管结石的临床表现，下列说法正确的有</w:t>
      </w:r>
    </w:p>
    <w:p>
      <w:r>
        <w:t>A. 典型症状为阵发性腰部或上腹部疼痛，沿输尿管向同侧腹股沟放射</w:t>
      </w:r>
    </w:p>
    <w:p>
      <w:r>
        <w:t>B. 常伴有镜下或肉眼血尿</w:t>
      </w:r>
    </w:p>
    <w:p>
      <w:r>
        <w:t>C. 结石位于输尿管膀胱壁段时，可伴有膀胱刺激症状</w:t>
      </w:r>
    </w:p>
    <w:p>
      <w:r>
        <w:t>D. 双侧输尿管结石完全梗阻可导致无尿</w:t>
      </w:r>
    </w:p>
    <w:p>
      <w:r>
        <w:t>E. 所有输尿管结石患者都会出现肾绞痛</w:t>
      </w:r>
    </w:p>
    <w:p>
      <w:r>
        <w:t>考点还原：尿路结石-上尿路结石。</w:t>
      </w:r>
    </w:p>
    <w:p>
      <w:r>
        <w:t>参考答案：ABCD。</w:t>
      </w:r>
    </w:p>
    <w:p>
      <w:r>
        <w:t>答案解析：输尿管结石临床表现多样。A正确，典型症状为阵发性肾绞痛，从腰部或上腹部放射至同侧腹股沟；B正确，常伴镜下或肉眼血尿；C正确，结石位于输尿管膀胱壁段时，可刺激膀胱三角区，引起尿频、尿急、尿痛等膀胱刺激症状；D正确，双侧输尿管结石完全梗阻或孤立肾结石梗阻可导致无尿，是泌尿外科急症；E错误，并非所有患者都会出现典型肾绞痛，部分患者可能仅表现为腰部酸胀或无症状（尤其为固定不动的结石）。正确答案为ABCD。</w:t>
      </w:r>
    </w:p>
    <w:p/>
    <w:p>
      <w:r>
        <w:t>--------------------------------------------X型题第611题--------------------------------------------</w:t>
      </w:r>
    </w:p>
    <w:p>
      <w:r>
        <w:t>出题参考：人类题库A2型题第349题，A2型题第350题。</w:t>
      </w:r>
    </w:p>
    <w:p>
      <w:r>
        <w:t>FuzzyWuzzy Levenshtein：最接近人类题库X型题第0题，值为36。</w:t>
      </w:r>
    </w:p>
    <w:p>
      <w:r>
        <w:t>Sentence-BERT Cosine：最接近人类题库X型题第0题，值为0.7717195749282837。</w:t>
      </w:r>
    </w:p>
    <w:p>
      <w:r>
        <w:t>3-gram Jaccard Index：最接近人类题库X型题第0题，值为13。</w:t>
      </w:r>
    </w:p>
    <w:p>
      <w:r>
        <w:t>Flesch Reading Ease：-217.17999999999998。</w:t>
      </w:r>
    </w:p>
    <w:p>
      <w:r>
        <w:t>QGEval：总分35分，流畅性5分，清晰度5分，简洁性5分，相关性5分，一致性5分，可回答性5分，答案一致性5分。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关于非肌层浸润性膀胱癌（NMIBC）的治疗，下列说法正确的有</w:t>
      </w:r>
    </w:p>
    <w:p>
      <w:r>
        <w:t>A. 经尿道膀胱肿瘤电切术（TURBt）是主要的治疗手段</w:t>
      </w:r>
    </w:p>
    <w:p>
      <w:r>
        <w:t>B. 术后即刻单次膀胱灌注化疗可降低复发率</w:t>
      </w:r>
    </w:p>
    <w:p>
      <w:r>
        <w:t>C. 对于高危NMIBC，术后常需进行卡介苗（BCG）膀胱灌注治疗</w:t>
      </w:r>
    </w:p>
    <w:p>
      <w:r>
        <w:t>D. 所有患者术后均需定期进行膀胱镜检查随访</w:t>
      </w:r>
    </w:p>
    <w:p>
      <w:r>
        <w:t>E. 若肿瘤为单发、Ta期、低级别，复发风险低，灌注方案可简化</w:t>
      </w:r>
    </w:p>
    <w:p>
      <w:r>
        <w:t>考点还原：泌尿、男性生殖系统肿瘤-尿路上皮肿瘤（膀胱肿瘤，肾盂、输尿管癌）。</w:t>
      </w:r>
    </w:p>
    <w:p>
      <w:r>
        <w:t>参考答案：ABCDE。</w:t>
      </w:r>
    </w:p>
    <w:p>
      <w:r>
        <w:t>答案解析：非肌层浸润性膀胱癌（NMIBC）的治疗以保留膀胱的综合治疗为主。A正确，经尿道膀胱肿瘤电切术（TURBt）是诊断和治疗NMIBC的主要手段；B正确，术后24小时内单次膀胱灌注化疗可有效杀灭术中可能脱落的肿瘤细胞，降低复发率；C正确，对于高危NMIBC（如高级别、T1期、多发、复发等），术后常需进行卡介苗（BCG）膀胱灌注治疗以降低复发和进展风险；D正确，所有NMIBC患者术后均需定期进行膀胱镜复查随访，这是监测复发的金标准；E正确，低危NMIBC（单发、Ta期、低级别）复发风险低，灌注方案可简化或仅行术后即刻单次灌注。正确答案为ABCDE。</w:t>
      </w:r>
    </w:p>
    <w:p/>
    <w:p>
      <w:r>
        <w:t>--------------------------------------------X型题第612题--------------------------------------------</w:t>
      </w:r>
    </w:p>
    <w:p>
      <w:r>
        <w:t>出题参考：人类题库A2型题第345题，A2型题第347题。</w:t>
      </w:r>
    </w:p>
    <w:p>
      <w:r>
        <w:t>FuzzyWuzzy Levenshtein：最接近人类题库A2型题第118题，值为38。</w:t>
      </w:r>
    </w:p>
    <w:p>
      <w:r>
        <w:t>Sentence-BERT Cosine：最接近人类题库A2型题第354题，值为0.8125615119934082。</w:t>
      </w:r>
    </w:p>
    <w:p>
      <w:r>
        <w:t>3-gram Jaccard Index：最接近人类题库A2型题第273题，值为12。</w:t>
      </w:r>
    </w:p>
    <w:p>
      <w:r>
        <w:t>Flesch Reading Ease：-132.57999999999996。</w:t>
      </w:r>
    </w:p>
    <w:p>
      <w:r>
        <w:t>QGEval：总分35分，流畅性5分，清晰度5分，简洁性5分，相关性5分，一致性5分，可回答性5分，答案一致性5分。</w:t>
      </w:r>
    </w:p>
    <w:p>
      <w:r>
        <w:t>LLM：总分63分，流畅性5分、排他性5分、明确性3分、目标性5分、综合性3分、侧重性4分、防猜性4分、完整性5分、正确性5分、可解性3分、绝对性5分、迷惑性4分、思维性3分、反馈性3分、公平性3分、答案解析专门评分3分。</w:t>
      </w:r>
    </w:p>
    <w:p/>
    <w:p>
      <w:r>
        <w:t>患者，男，28岁，突发左侧腰腹部剧烈绞痛1小时，伴恶心、呕吐。查体：左肾区叩击痛阳性。尿常规：RBC满视野/HP。为明确诊断，应优先考虑下列哪些检查？</w:t>
      </w:r>
    </w:p>
    <w:p>
      <w:r>
        <w:t>A. 泌尿系B超</w:t>
      </w:r>
    </w:p>
    <w:p>
      <w:r>
        <w:t>B. 腹部X线平片（KUB）</w:t>
      </w:r>
    </w:p>
    <w:p>
      <w:r>
        <w:t>C. 静脉尿路造影（IVU）</w:t>
      </w:r>
    </w:p>
    <w:p>
      <w:r>
        <w:t>D. CT平扫</w:t>
      </w:r>
    </w:p>
    <w:p>
      <w:r>
        <w:t>E. 膀胱镜检查</w:t>
      </w:r>
    </w:p>
    <w:p>
      <w:r>
        <w:t>考点还原：尿路结石-上尿路结石。</w:t>
      </w:r>
    </w:p>
    <w:p>
      <w:r>
        <w:t>参考答案：ABD。</w:t>
      </w:r>
    </w:p>
    <w:p>
      <w:r>
        <w:t>答案解析：患者青年男性，突发典型肾绞痛（左侧腰腹部剧痛、恶心呕吐）、肾区叩击痛、肉眼血尿，高度怀疑泌尿系结石（尤其是输尿管结石）。为快速、无创明确诊断，应优先选择以下检查：A正确，泌尿系B超可发现肾积水、输尿管扩张及结石（尤其是阴性结石），是首选筛查；B正确，腹部X线平片（KUB）可发现约90%的阳性结石，快速简便；C错误，静脉尿路造影（IVU）在急性肾绞痛发作时可能因肾功能受抑制显影不佳，且准备时间长、有造影剂肾病风险，非紧急情况下首选；D正确，CT平扫是诊断尿路结石最准确、最快速的方法，能发现所有类型结石，并评估梗阻程度，尤其适用于急诊；E错误，膀胱镜检查为侵入性操作，主要用于诊断膀胱病变或治疗，不适用于上尿路结石的急性期诊断。正确答案为ABD。</w:t>
      </w:r>
    </w:p>
    <w:p/>
    <w:p>
      <w:r>
        <w:t>--------------------------------------------X型题第613题--------------------------------------------</w:t>
      </w:r>
    </w:p>
    <w:p>
      <w:r>
        <w:t>出题参考：人类题库A2型题第333题。</w:t>
      </w:r>
    </w:p>
    <w:p>
      <w:r>
        <w:t>FuzzyWuzzy Levenshtein：最接近人类题库A1型题第209题，值为19。</w:t>
      </w:r>
    </w:p>
    <w:p>
      <w:r>
        <w:t>Sentence-BERT Cosine：最接近人类题库A1型题第200题，值为0.7301573753356934。</w:t>
      </w:r>
    </w:p>
    <w:p>
      <w:r>
        <w:t>3-gram Jaccard Index：最接近人类题库A2型题第333题，值为5。</w:t>
      </w:r>
    </w:p>
    <w:p>
      <w:r>
        <w:t>Flesch Reading Ease：121.22000000000003。</w:t>
      </w:r>
    </w:p>
    <w:p>
      <w:r>
        <w:t>QGEval：总分34分，流畅性5分，清晰度5分，简洁性5分，相关性5分，一致性5分，可回答性5分，答案一致性4分。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关于前列腺电切除术后并发症，下列说法正确的有</w:t>
      </w:r>
    </w:p>
    <w:p>
      <w:r>
        <w:t>A. 术后早期可能发生出血</w:t>
      </w:r>
    </w:p>
    <w:p>
      <w:r>
        <w:t>B. 术后可能发生尿道狭窄</w:t>
      </w:r>
    </w:p>
    <w:p>
      <w:r>
        <w:t>C. 术后可能因细菌逆行感染导致急性附睾炎</w:t>
      </w:r>
    </w:p>
    <w:p>
      <w:r>
        <w:t>D. 术后可能出现尿失禁</w:t>
      </w:r>
    </w:p>
    <w:p>
      <w:r>
        <w:t>E. 术后必然会发生逆行射精</w:t>
      </w:r>
    </w:p>
    <w:p>
      <w:r>
        <w:t>考点还原：泌尿系统梗阻-良性前列腺增生。</w:t>
      </w:r>
    </w:p>
    <w:p>
      <w:r>
        <w:t>参考答案：ABCD。</w:t>
      </w:r>
    </w:p>
    <w:p>
      <w:r>
        <w:t>答案解析：前列腺电切术（TURP）后可能发生多种并发症。A正确，术后早期出血常见，多因术中止血不彻底或术后焦痂脱落所致；B正确，术后可能因尿道黏膜损伤、感染等导致尿道狭窄；C正确，术后可能因细菌经射精管逆行感染导致急性附睾炎；D正确，术后可能出现压力性尿失禁（损伤外括约肌）或急迫性尿失禁（膀胱过度活动）；E错误，术后并非必然发生逆行射精，其发生率虽高（约65-70%），但并非100%。正确答案为ABCD。</w:t>
      </w:r>
    </w:p>
    <w:p/>
    <w:p>
      <w:r>
        <w:t>--------------------------------------------X型题第614题--------------------------------------------</w:t>
      </w:r>
    </w:p>
    <w:p>
      <w:r>
        <w:t>出题参考：人类题库A2型题第337题，A2型题第339题，A2型题第343题。</w:t>
      </w:r>
    </w:p>
    <w:p>
      <w:r>
        <w:t>FuzzyWuzzy Levenshtein：最接近人类题库A1型题第83题，值为29。</w:t>
      </w:r>
    </w:p>
    <w:p>
      <w:r>
        <w:t>Sentence-BERT Cosine：最接近人类题库A1型题第81题，值为0.821821391582489。</w:t>
      </w:r>
    </w:p>
    <w:p>
      <w:r>
        <w:t>3-gram Jaccard Index：最接近人类题库A1型题第105题，值为7。</w:t>
      </w:r>
    </w:p>
    <w:p>
      <w:r>
        <w:t>Flesch Reading Ease：121.22000000000003。</w:t>
      </w:r>
    </w:p>
    <w:p>
      <w:r>
        <w:t>QGEval：总分35分，流畅性5分，清晰度5分，简洁性5分，相关性5分，一致性5分，可回答性5分，答案一致性5分。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关于泌尿系结核的感染途径，下列说法正确的有</w:t>
      </w:r>
    </w:p>
    <w:p>
      <w:r>
        <w:t>A. 最主要途径是血行播散</w:t>
      </w:r>
    </w:p>
    <w:p>
      <w:r>
        <w:t>B. 结核杆菌首先感染肾脏，形成肾结核</w:t>
      </w:r>
    </w:p>
    <w:p>
      <w:r>
        <w:t>C. 肾结核可下行感染输尿管、膀胱及尿道</w:t>
      </w:r>
    </w:p>
    <w:p>
      <w:r>
        <w:t>D. 男性生殖系结核多继发于肾结核</w:t>
      </w:r>
    </w:p>
    <w:p>
      <w:r>
        <w:t>E. 也可通过淋巴道或直接蔓延感染</w:t>
      </w:r>
    </w:p>
    <w:p>
      <w:r>
        <w:t>考点还原：泌尿、男性生殖系统结核-泌尿系统结核。</w:t>
      </w:r>
    </w:p>
    <w:p>
      <w:r>
        <w:t>参考答案：ABCDE。</w:t>
      </w:r>
    </w:p>
    <w:p>
      <w:r>
        <w:t>答案解析：泌尿系结核的感染途径以血行播散为主。A正确，最主要途径是结核杆菌经血行播散至肾脏；B正确，结核杆菌首先感染肾皮质，形成微小病灶，多数可自愈，抵抗力低下时发展成临床肾结核；C正确，肾结核病灶中的结核杆菌可随尿液下行，感染输尿管、膀胱及尿道；D正确，男性生殖系结核（如附睾结核）多由后尿道病灶经前列腺导管、射精管逆行感染所致，或为血行感染；E正确，少数可通过淋巴道或邻近器官结核直接蔓延感染。正确答案为ABCDE。</w:t>
      </w:r>
    </w:p>
    <w:p/>
    <w:p>
      <w:r>
        <w:t>--------------------------------------------X型题第615题--------------------------------------------</w:t>
      </w:r>
    </w:p>
    <w:p>
      <w:r>
        <w:t>出题参考：人类题库A2型题第349题，A2型题第350题。</w:t>
      </w:r>
    </w:p>
    <w:p>
      <w:r>
        <w:t>FuzzyWuzzy Levenshtein：最接近人类题库A2型题第217题，值为42。</w:t>
      </w:r>
    </w:p>
    <w:p>
      <w:r>
        <w:t>Sentence-BERT Cosine：最接近人类题库X型题第0题，值为0.8262825608253479。</w:t>
      </w:r>
    </w:p>
    <w:p>
      <w:r>
        <w:t>3-gram Jaccard Index：最接近人类题库A2型题第217题，值为11。</w:t>
      </w:r>
    </w:p>
    <w:p>
      <w:r>
        <w:t>Flesch Reading Ease：36.62000000000003。</w:t>
      </w:r>
    </w:p>
    <w:p>
      <w:r>
        <w:t>QGEval：总分35分，流畅性5分，清晰度5分，简洁性5分，相关性5分，一致性5分，可回答性5分，答案一致性5分。</w:t>
      </w:r>
    </w:p>
    <w:p>
      <w:r>
        <w:t>LLM：总分62分，流畅性5分、排他性5分、明确性3分、目标性5分、综合性3分、侧重性4分、防猜性4分、完整性5分、正确性5分、可解性3分、绝对性4分、迷惑性4分、思维性3分、反馈性3分、公平性3分、答案解析专门评分3分。</w:t>
      </w:r>
    </w:p>
    <w:p/>
    <w:p>
      <w:r>
        <w:t>男，70岁，因“无痛性肉眼血尿1周”入院。膀胱镜检查发现膀胱三角区多发菜花样新生物。活检病理提示：尿路上皮癌，高级别，浸润至黏膜下层（T1期）。关于该患者的后续治疗，下列哪些方案是合理的？</w:t>
      </w:r>
    </w:p>
    <w:p>
      <w:r>
        <w:t>A. 行根治性膀胱全切除术</w:t>
      </w:r>
    </w:p>
    <w:p>
      <w:r>
        <w:t>B. 行经尿道膀胱肿瘤电切术（TURBt）</w:t>
      </w:r>
    </w:p>
    <w:p>
      <w:r>
        <w:t>C. 术后行膀胱灌注卡介苗（BCG）治疗</w:t>
      </w:r>
    </w:p>
    <w:p>
      <w:r>
        <w:t>D. 术后行全身化疗</w:t>
      </w:r>
    </w:p>
    <w:p>
      <w:r>
        <w:t>E. 术后行盆腔放疗</w:t>
      </w:r>
    </w:p>
    <w:p>
      <w:r>
        <w:t>考点还原：泌尿、男性生殖系统肿瘤-尿路上皮肿瘤（膀胱肿瘤，肾盂、输尿管癌）。</w:t>
      </w:r>
    </w:p>
    <w:p>
      <w:r>
        <w:t>参考答案：BC。</w:t>
      </w:r>
    </w:p>
    <w:p>
      <w:r>
        <w:t>答案解析：患者为高级别T1期膀胱癌（NMIBC，但属于高危组）。治疗方案需平衡肿瘤控制和膀胱保留。A错误，根治性膀胱切除术是肌层浸润性膀胱癌（≥T2）的标准治疗，对于初发高危NMIBC，首选保留膀胱的综合治疗（TURBt+BCG灌注）；B正确，TURBt是T1期肿瘤的主要治疗手段，应力求完整切除；C正确，术后膀胱灌注卡介苗（BCG）是高危NMIBC降低复发和进展风险的标准辅助治疗；D错误，全身化疗主要用于转移性膀胱癌或作为肌层浸润性膀胱癌的新辅助/辅助治疗，不用于NMIBC的常规辅助；E错误，盆腔放疗主要用于肌层浸润性膀胱癌的保留膀胱综合治疗或姑息治疗，不用于NMIBC的常规治疗。正确答案为BC。</w:t>
      </w:r>
    </w:p>
    <w:p/>
    <w:p>
      <w:r>
        <w:t>--------------------------------------------X型题第616题--------------------------------------------</w:t>
      </w:r>
    </w:p>
    <w:p>
      <w:r>
        <w:t>出题参考：人类题库A2型题第353题，A2型题第354题。</w:t>
      </w:r>
    </w:p>
    <w:p>
      <w:r>
        <w:t>FuzzyWuzzy Levenshtein：最接近人类题库A2型题第353题，值为51。</w:t>
      </w:r>
    </w:p>
    <w:p>
      <w:r>
        <w:t>Sentence-BERT Cosine：最接近人类题库A2型题第353题，值为0.8393253087997437。</w:t>
      </w:r>
    </w:p>
    <w:p>
      <w:r>
        <w:t>3-gram Jaccard Index：最接近人类题库A2型题第353题，值为32。</w:t>
      </w:r>
    </w:p>
    <w:p>
      <w:r>
        <w:t>Flesch Reading Ease：-47.97999999999996。</w:t>
      </w:r>
    </w:p>
    <w:p>
      <w:r>
        <w:t>QGEval：总分34分，流畅性5分，清晰度5分，简洁性5分，相关性5分，一致性5分，可回答性5分，答案一致性4分。</w:t>
      </w:r>
    </w:p>
    <w:p>
      <w:r>
        <w:t>LLM：总分63分，流畅性5分、排他性5分、明确性3分、目标性5分、综合性3分、侧重性4分、防猜性4分、完整性5分、正确性5分、可解性3分、绝对性5分、迷惑性4分、思维性3分、反馈性3分、公平性3分、答案解析专门评分3分。</w:t>
      </w:r>
    </w:p>
    <w:p/>
    <w:p>
      <w:r>
        <w:t>56岁，男性患者，自述间歇无痛性肉眼血尿3个月来门诊就诊。查体：一般状态好，轻度贫血貌，双肾未触及，膀胱区叩诊清音。关于该患者的诊断与检查，下列说法正确的有</w:t>
      </w:r>
    </w:p>
    <w:p>
      <w:r>
        <w:t>A. 泌尿系肿瘤，尤其是膀胱肿瘤，是首要考虑的临床诊断</w:t>
      </w:r>
    </w:p>
    <w:p>
      <w:r>
        <w:t>B. 尿路感染是导致间歇无痛性肉眼血尿的最常见原因</w:t>
      </w:r>
    </w:p>
    <w:p>
      <w:r>
        <w:t>C. B型超声是首选的简便影像学检查方法</w:t>
      </w:r>
    </w:p>
    <w:p>
      <w:r>
        <w:t>D. 为明确诊断，应首选进行CT尿路造影(CTU)检查</w:t>
      </w:r>
    </w:p>
    <w:p>
      <w:r>
        <w:t>E. 膀胱镜检查是诊断膀胱肿瘤的金标准</w:t>
      </w:r>
    </w:p>
    <w:p>
      <w:r>
        <w:t>考点还原：泌尿、男性生殖系统肿瘤-尿路上皮肿瘤（膀胱肿瘤，肾盂、输尿管癌）。</w:t>
      </w:r>
    </w:p>
    <w:p>
      <w:r>
        <w:t>参考答案：ACE。</w:t>
      </w:r>
    </w:p>
    <w:p>
      <w:r>
        <w:t>答案解析：老年男性，间歇无痛性肉眼血尿，是泌尿系统肿瘤（尤其膀胱癌）的典型表现。A正确，泌尿系肿瘤（膀胱癌、肾盂癌等）是首要考虑的临床诊断；B错误，尿路感染导致的肉眼血尿通常伴有膀胱刺激症状（尿频、尿急、尿痛），与此例不符；C正确，B超检查简便、无创、经济，可作为首选的影像学检查，筛查肾脏、膀胱病变；D错误，CT尿路造影（CTU）是评估血尿的重要检查，但通常在进行B超等初步检查后有指征时进行，并非所有血尿患者都首选；E正确，膀胱镜检查是诊断膀胱肿瘤的金标准，可直接观察并活检。正确答案为ACE。</w:t>
      </w:r>
    </w:p>
    <w:p/>
    <w:p>
      <w:r>
        <w:t>--------------------------------------------X型题第617题--------------------------------------------</w:t>
      </w:r>
    </w:p>
    <w:p>
      <w:r>
        <w:t>出题参考：人类题库A2型题第355题，A2型题第356题。</w:t>
      </w:r>
    </w:p>
    <w:p>
      <w:r>
        <w:t>FuzzyWuzzy Levenshtein：最接近人类题库A2型题第356题，值为62。</w:t>
      </w:r>
    </w:p>
    <w:p>
      <w:r>
        <w:t>Sentence-BERT Cosine：最接近人类题库A2型题第355题，值为0.8510373830795288。</w:t>
      </w:r>
    </w:p>
    <w:p>
      <w:r>
        <w:t>3-gram Jaccard Index：最接近人类题库A2型题第356题，值为39。</w:t>
      </w:r>
    </w:p>
    <w:p>
      <w:r>
        <w:t>Flesch Reading Ease：-48.994999999999976。</w:t>
      </w:r>
    </w:p>
    <w:p>
      <w:r>
        <w:t>QGEval：总分35分，流畅性5分，清晰度5分，简洁性5分，相关性5分，一致性5分，可回答性5分，答案一致性5分。</w:t>
      </w:r>
    </w:p>
    <w:p>
      <w:r>
        <w:t>LLM：总分65分，流畅性5分、排他性5分、明确性3分、目标性5分、综合性3分、侧重性4分、防猜性4分、完整性5分、正确性5分、可解性3分、绝对性5分、迷惑性4分、思维性4分、反馈性3分、公平性3分、答案解析专门评分4分。</w:t>
      </w:r>
    </w:p>
    <w:p/>
    <w:p>
      <w:r>
        <w:t>男，78岁。腰骶部疼痛2个月。直肠指诊前列腺增大，有结节，质地坚硬且侵犯直肠，血清PSA 80.6ng/ml，前列腺穿刺活检诊断前列腺癌，放射性核素骨显像见腰椎转移病灶。关于该患者的临床分期与治疗，下列说法正确的有</w:t>
      </w:r>
    </w:p>
    <w:p>
      <w:r>
        <w:t>A. 根据TNM分期，该患者应为T₄期</w:t>
      </w:r>
    </w:p>
    <w:p>
      <w:r>
        <w:t>B. 该患者已发生骨转移，属于M1期</w:t>
      </w:r>
    </w:p>
    <w:p>
      <w:r>
        <w:t>C. 根治性前列腺切除术是当前最适合的治疗方法</w:t>
      </w:r>
    </w:p>
    <w:p>
      <w:r>
        <w:t>D. 内分泌治疗（如药物去势联合抗雄激素）是主要的治疗方法</w:t>
      </w:r>
    </w:p>
    <w:p>
      <w:r>
        <w:t>E. 针对骨转移病灶，可考虑进行局部放疗以缓解疼痛</w:t>
      </w:r>
    </w:p>
    <w:p>
      <w:r>
        <w:t>考点还原：泌尿、男性生殖系统肿瘤-前列腺癌。</w:t>
      </w:r>
    </w:p>
    <w:p>
      <w:r>
        <w:t>参考答案：ABDE。</w:t>
      </w:r>
    </w:p>
    <w:p>
      <w:r>
        <w:t>答案解析：患者老年男性，前列腺癌诊断明确，伴有直肠侵犯（T4）和骨转移（M1），已属晚期。A正确，肿瘤侵犯直肠，属于局部晚期（T4期）；B正确，放射性核素骨显像见腰椎转移灶，属于远处转移（M1期）；C错误，根治性前列腺切除术适用于局限期前列腺癌（T1-2，N0，M0），本例已发生远处转移，为手术禁忌；D正确，内分泌治疗（如药物去势联合抗雄激素）是转移性前列腺癌的主要治疗方法；E正确，针对骨转移病灶引起的疼痛，局部放疗是有效的姑息治疗方法。正确答案为ABDE。</w:t>
      </w:r>
    </w:p>
    <w:p/>
    <w:p>
      <w:r>
        <w:t>--------------------------------------------X型题第618题--------------------------------------------</w:t>
      </w:r>
    </w:p>
    <w:p>
      <w:r>
        <w:t>出题参考：人类题库A2型题第357题。</w:t>
      </w:r>
    </w:p>
    <w:p>
      <w:r>
        <w:t>FuzzyWuzzy Levenshtein：最接近人类题库A2型题第357题，值为69。</w:t>
      </w:r>
    </w:p>
    <w:p>
      <w:r>
        <w:t>Sentence-BERT Cosine：最接近人类题库A2型题第357题，值为0.9775381088256836。</w:t>
      </w:r>
    </w:p>
    <w:p>
      <w:r>
        <w:t>3-gram Jaccard Index：最接近人类题库A2型题第357题，值为43。</w:t>
      </w:r>
    </w:p>
    <w:p>
      <w:r>
        <w:t>Flesch Reading Ease：36.62000000000003。</w:t>
      </w:r>
    </w:p>
    <w:p>
      <w:r>
        <w:t>QGEval：总分35分，流畅性5分，清晰度5分，简洁性5分，相关性5分，一致性5分，可回答性5分，答案一致性5分。</w:t>
      </w:r>
    </w:p>
    <w:p>
      <w:r>
        <w:t>LLM：总分63分，流畅性5分、排他性5分、明确性3分、目标性5分、综合性3分、侧重性4分、防猜性4分、完整性5分、正确性5分、可解性3分、绝对性5分、迷惑性4分、思维性3分、反馈性3分、公平性3分、答案解析专门评分3分。</w:t>
      </w:r>
    </w:p>
    <w:p/>
    <w:p>
      <w:r>
        <w:t>64岁男性，以排尿困难伴下腹部憋胀6小时来院，查体：耻骨上区隆起，压痛，按压尿意明显，直肠指诊：前列腺体积增大，质韧，中央沟变浅。超声提示前列腺体积：4.3cm×4.0cm×3.5cm。膀胱内残余尿量约500ml。关于该患者的诊断与处理，下列说法正确的有</w:t>
      </w:r>
    </w:p>
    <w:p>
      <w:r>
        <w:t>A. 最可能的诊断是良性前列腺增生</w:t>
      </w:r>
    </w:p>
    <w:p>
      <w:r>
        <w:t>B. 患者目前处于急性尿潴留状态</w:t>
      </w:r>
    </w:p>
    <w:p>
      <w:r>
        <w:t>C. 首选治疗应为立即口服α受体阻滞剂</w:t>
      </w:r>
    </w:p>
    <w:p>
      <w:r>
        <w:t>D. 应立即留置导尿管或行膀胱穿刺造瘘引流尿液</w:t>
      </w:r>
    </w:p>
    <w:p>
      <w:r>
        <w:t>E. 待急性期过后，可根据情况评估是否需行手术治疗</w:t>
      </w:r>
    </w:p>
    <w:p>
      <w:r>
        <w:t>考点还原：泌尿系统梗阻-良性前列腺增生。</w:t>
      </w:r>
    </w:p>
    <w:p>
      <w:r>
        <w:t>参考答案：ABDE。</w:t>
      </w:r>
    </w:p>
    <w:p>
      <w:r>
        <w:t>答案解析：患者老年男性，急性排尿困难，查体及超声提示急性尿潴留，前列腺增大，考虑良性前列腺增生（BPH）所致。A正确，临床表现和检查最支持BPH的诊断；B正确，患者无法排尿，膀胱充盈，符合急性尿潴留；C错误，对于急性尿潴留，首选治疗是立即引流尿液（留置导尿管或膀胱穿刺造瘘），口服α受体阻滞剂起效慢，不能解决当前梗阻；D正确，应立即通过留置导尿管或膀胱穿刺造瘘引流尿液，解除梗阻；E正确，待急性尿潴留解除、病情稳定后，再根据患者意愿、前列腺大小、症状等评估是否需行前列腺切除术等进一步治疗。正确答案为ABDE。</w:t>
      </w:r>
    </w:p>
    <w:p/>
    <w:p>
      <w:r>
        <w:t>--------------------------------------------X型题第619题--------------------------------------------</w:t>
      </w:r>
    </w:p>
    <w:p>
      <w:r>
        <w:t>出题参考：人类题库A2型题第358题，A2型题第359题。</w:t>
      </w:r>
    </w:p>
    <w:p>
      <w:r>
        <w:t>FuzzyWuzzy Levenshtein：最接近人类题库A2型题第358题，值为59。</w:t>
      </w:r>
    </w:p>
    <w:p>
      <w:r>
        <w:t>Sentence-BERT Cosine：最接近人类题库A2型题第358题，值为0.9261826276779175。</w:t>
      </w:r>
    </w:p>
    <w:p>
      <w:r>
        <w:t>3-gram Jaccard Index：最接近人类题库A2型题第358题，值为32。</w:t>
      </w:r>
    </w:p>
    <w:p>
      <w:r>
        <w:t>Flesch Reading Ease：-301.78。</w:t>
      </w:r>
    </w:p>
    <w:p>
      <w:r>
        <w:t>QGEval：总分33分，流畅性5分，清晰度4分，简洁性5分，相关性5分，一致性5分，可回答性5分，答案一致性4分。</w:t>
      </w:r>
    </w:p>
    <w:p>
      <w:r>
        <w:t>LLM：总分62分，流畅性5分、排他性5分、明确性3分、目标性5分、综合性3分、侧重性4分、防猜性4分、完整性5分、正确性5分、可解性3分、绝对性4分、迷惑性4分、思维性3分、反馈性3分、公平性3分、答案解析专门评分3分。</w:t>
      </w:r>
    </w:p>
    <w:p/>
    <w:p>
      <w:r>
        <w:t>男性，70岁，尿频、尿急、尿痛，直肠指诊，前列腺增大，中央沟消失，大小约5.4×4.3cm，PSA2.4ng/mL，尿液流速9mL/s，残尿量40mL。关于该患者的诊断与治疗，下列说法正确的有</w:t>
      </w:r>
    </w:p>
    <w:p>
      <w:r>
        <w:t>A. 良性前列腺增生是最可能的诊断</w:t>
      </w:r>
    </w:p>
    <w:p>
      <w:r>
        <w:t>B. 患者PSA水平在正常范围内，基本可排除前列腺癌</w:t>
      </w:r>
    </w:p>
    <w:p>
      <w:r>
        <w:t>C. 患者最大尿流率降低，提示存在膀胱出口梗阻</w:t>
      </w:r>
    </w:p>
    <w:p>
      <w:r>
        <w:t>D. 若患者症状明显，经尿道前列腺切除术是有效的治疗方案</w:t>
      </w:r>
    </w:p>
    <w:p>
      <w:r>
        <w:t>E. 对于该患者，长期留置导尿管是首选的治疗方法</w:t>
      </w:r>
    </w:p>
    <w:p>
      <w:r>
        <w:t>考点还原：泌尿系统梗阻-良性前列腺增生。</w:t>
      </w:r>
    </w:p>
    <w:p>
      <w:r>
        <w:t>参考答案：ABCD。</w:t>
      </w:r>
    </w:p>
    <w:p>
      <w:r>
        <w:t>答案解析：患者老年男性，有下尿路症状（尿频、尿急、尿痛）、直肠指检及超声提示前列腺增大，尿流率降低，PSA正常，首先考虑良性前列腺增生（BPH）可能。A正确，综合临床表现最可能为BPH（可能合并感染）；B错误，PSA在正常范围内（&lt;4ng/mL）可降低前列腺癌的可能性，但不能完全排除（存在假阴性）；C正确，最大尿流率（Qmax）9mL/s明显降低（正常&gt;15mL/s），提示存在膀胱出口梗阻；D正确，若患者症状明显、影响生活质量，药物治疗效果不佳或出现并发症，经尿道前列腺切除术（TURP）是有效的治疗方案；E错误，长期留置导尿管是解决尿潴留的姑息方法，有感染、结石等风险，并非首选治疗方法，应首先考虑药物或手术治疗。正确答案为ACD。</w:t>
      </w:r>
    </w:p>
    <w:p/>
    <w:p>
      <w:r>
        <w:t>--------------------------------------------X型题第620题--------------------------------------------</w:t>
      </w:r>
    </w:p>
    <w:p>
      <w:r>
        <w:t>出题参考：人类题库A2型题第360题，A2型题第361题。</w:t>
      </w:r>
    </w:p>
    <w:p>
      <w:r>
        <w:t>FuzzyWuzzy Levenshtein：最接近人类题库A2型题第360题，值为52。</w:t>
      </w:r>
    </w:p>
    <w:p>
      <w:r>
        <w:t>Sentence-BERT Cosine：最接近人类题库A2型题第360题，值为0.891308605670929。</w:t>
      </w:r>
    </w:p>
    <w:p>
      <w:r>
        <w:t>3-gram Jaccard Index：最接近人类题库A2型题第360题，值为36。</w:t>
      </w:r>
    </w:p>
    <w:p>
      <w:r>
        <w:t>Flesch Reading Ease：35.60500000000002。</w:t>
      </w:r>
    </w:p>
    <w:p>
      <w:r>
        <w:t>QGEval：总分35分，流畅性5分，清晰度5分，简洁性5分，相关性5分，一致性5分，可回答性5分，答案一致性5分。</w:t>
      </w:r>
    </w:p>
    <w:p>
      <w:r>
        <w:t>LLM：总分63分，流畅性5分、排他性5分、明确性3分、目标性5分、综合性3分、侧重性4分、防猜性4分、完整性5分、正确性5分、可解性3分、绝对性5分、迷惑性4分、思维性3分、反馈性3分、公平性3分、答案解析专门评分3分。</w:t>
      </w:r>
    </w:p>
    <w:p/>
    <w:p>
      <w:r>
        <w:t>男，72岁。尿频、排尿困难、尿不成线半年余。曾发生急性尿潴留4次。经检查确诊为良性前列腺增生。肺、肝、肾功能检查未见异常。关于该患者的治疗方案，下列说法正确的有</w:t>
      </w:r>
    </w:p>
    <w:p>
      <w:r>
        <w:t>A. 因反复发生急性尿潴留，手术治疗是推荐的最佳方法</w:t>
      </w:r>
    </w:p>
    <w:p>
      <w:r>
        <w:t>B. 若患者选择保守治疗，可试用α受体阻滞剂</w:t>
      </w:r>
    </w:p>
    <w:p>
      <w:r>
        <w:t>C. 5α-还原酶抑制剂适用于前列腺体积较大的患者</w:t>
      </w:r>
    </w:p>
    <w:p>
      <w:r>
        <w:t>D. 长期留置导尿管是解决排尿困难的一线方案</w:t>
      </w:r>
    </w:p>
    <w:p>
      <w:r>
        <w:t>E. 对于该患者，观察等待（watchful waiting）是合适的初始策略</w:t>
      </w:r>
    </w:p>
    <w:p>
      <w:r>
        <w:t>考点还原：泌尿系统梗阻-良性前列腺增生。</w:t>
      </w:r>
    </w:p>
    <w:p>
      <w:r>
        <w:t>参考答案：ABC。</w:t>
      </w:r>
    </w:p>
    <w:p>
      <w:r>
        <w:t>答案解析：患者确诊良性前列腺增生，反复发生急性尿潴留（4次），是明确的手术指征。A正确，反复尿潴留是外科治疗的强烈指征，手术是推荐的最佳方法；B正确，若患者因高龄、合并症等暂不接受手术，可试用α受体阻滞剂（如坦索罗辛）缓解症状，但需告知其不能预防尿潴留再发；C正确，5α-还原酶抑制剂（如非那雄胺）适用于前列腺体积较大（&gt;30ml）的患者，可缩小腺体、降低远期急性尿潴留风险；D错误，长期留置导尿管是不得已的选择，用于无法耐受手术的患者，并非一线方案；E错误，患者已反复发生急性尿潴留，表明疾病已进展，不适合再采取“观察等待”的初始策略。正确答案为ABC。</w:t>
      </w:r>
    </w:p>
    <w:p/>
    <w:p>
      <w:r>
        <w:t>--------------------------------------------X型题第621题--------------------------------------------</w:t>
      </w:r>
    </w:p>
    <w:p>
      <w:r>
        <w:t>出题参考：人类题库A2型题第362题，A2型题第363题。</w:t>
      </w:r>
    </w:p>
    <w:p>
      <w:r>
        <w:t>FuzzyWuzzy Levenshtein：最接近人类题库A2型题第362题，值为49。</w:t>
      </w:r>
    </w:p>
    <w:p>
      <w:r>
        <w:t>Sentence-BERT Cosine：最接近人类题库A2型题第362题，值为0.919180691242218。</w:t>
      </w:r>
    </w:p>
    <w:p>
      <w:r>
        <w:t>3-gram Jaccard Index：最接近人类题库A2型题第363题，值为26。</w:t>
      </w:r>
    </w:p>
    <w:p>
      <w:r>
        <w:t>Flesch Reading Ease：36.62000000000003。</w:t>
      </w:r>
    </w:p>
    <w:p>
      <w:r>
        <w:t>QGEval：总分35分，流畅性5分，清晰度5分，简洁性5分，相关性5分，一致性5分，可回答性5分，答案一致性5分。</w:t>
      </w:r>
    </w:p>
    <w:p>
      <w:r>
        <w:t>LLM：总分63分，流畅性5分、排他性5分、明确性3分、目标性5分、综合性3分、侧重性4分、防猜性4分、完整性5分、正确性5分、可解性3分、绝对性5分、迷惑性4分、思维性3分、反馈性3分、公平性3分、答案解析专门评分3分。</w:t>
      </w:r>
    </w:p>
    <w:p/>
    <w:p>
      <w:r>
        <w:t>男，68岁，饮酒后不能自行排尿5小时急诊住院，体检见耻骨上包块有轻压痛。关于该患者的病因诊断与检查，下列说法正确的有</w:t>
      </w:r>
    </w:p>
    <w:p>
      <w:r>
        <w:t>A. 前列腺增生是导致急性尿潴留的最可能病因</w:t>
      </w:r>
    </w:p>
    <w:p>
      <w:r>
        <w:t>B. 饮酒是诱发急性尿潴留的常见因素</w:t>
      </w:r>
    </w:p>
    <w:p>
      <w:r>
        <w:t>C. B超是确诊病因最简便的影像学检查</w:t>
      </w:r>
    </w:p>
    <w:p>
      <w:r>
        <w:t>D. 为明确诊断，应首选进行CT检查</w:t>
      </w:r>
    </w:p>
    <w:p>
      <w:r>
        <w:t>E. 膀胱区叩诊浊音是急性尿潴留的典型体征</w:t>
      </w:r>
    </w:p>
    <w:p>
      <w:r>
        <w:t>考点还原：泌尿系统梗阻-尿潴留。</w:t>
      </w:r>
    </w:p>
    <w:p>
      <w:r>
        <w:t>参考答案：ABCE。</w:t>
      </w:r>
    </w:p>
    <w:p>
      <w:r>
        <w:t>答案解析：老年男性，饮酒后突发排尿困难，耻骨上区包块，首先考虑急性尿潴留。A正确，良性前列腺增生是老年男性急性尿潴留最常见的病因；B正确，饮酒是诱发BPH患者急性尿潴留的常见因素（酒精抑制抗利尿激素、引起前列腺充血）；C正确，泌尿系B超可快速、无创地评估前列腺大小、形态、残余尿量及膀胱情况，是确诊病因最简便的影像学检查；D错误，CT检查并非首选，其辐射剂量高且对BPH的诊断价值并不优于B超，通常用于怀疑肿瘤或复杂情况时；E正确，急性尿潴留时膀胱充盈，叩诊耻骨上区呈浊音，是典型体征。正确答案为ABCE。</w:t>
      </w:r>
    </w:p>
    <w:p/>
    <w:p>
      <w:r>
        <w:t>--------------------------------------------X型题第622题--------------------------------------------</w:t>
      </w:r>
    </w:p>
    <w:p>
      <w:r>
        <w:t>出题参考：人类题库A2型题第364题。</w:t>
      </w:r>
    </w:p>
    <w:p>
      <w:r>
        <w:t>FuzzyWuzzy Levenshtein：最接近人类题库A2型题第364题，值为59。</w:t>
      </w:r>
    </w:p>
    <w:p>
      <w:r>
        <w:t>Sentence-BERT Cosine：最接近人类题库A2型题第364题，值为0.8981812596321106。</w:t>
      </w:r>
    </w:p>
    <w:p>
      <w:r>
        <w:t>3-gram Jaccard Index：最接近人类题库A2型题第364题，值为36。</w:t>
      </w:r>
    </w:p>
    <w:p>
      <w:r>
        <w:t>Flesch Reading Ease：36.62000000000003。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3分、绝对性5分、迷惑性4分、思维性4分、反馈性4分、公平性3分、答案解析专门评分4分。</w:t>
      </w:r>
    </w:p>
    <w:p/>
    <w:p>
      <w:r>
        <w:t>男，35岁。2小时前从3米高处跌下去，右腰部撞击到硬物上，当即感到腰部剧烈疼痛，随后出现肉眼血尿，查体：P120次/分，BP80/50mmHg，右腰部瘀血，触痛明显，血Hb86g/L。B超显示右肾影增大。关于该患者的处理原则，下列说法正确的有</w:t>
      </w:r>
    </w:p>
    <w:p>
      <w:r>
        <w:t>A. 患者存在休克表现，应首先进行抗休克治疗</w:t>
      </w:r>
    </w:p>
    <w:p>
      <w:r>
        <w:t>B. B超提示肾影增大，需警惕肾实质裂伤或肾周血肿</w:t>
      </w:r>
    </w:p>
    <w:p>
      <w:r>
        <w:t>C. 在积极抗休克的同时，应做好手术探查的准备</w:t>
      </w:r>
    </w:p>
    <w:p>
      <w:r>
        <w:t>D. 可先予卧床休息、止血、抗感染等保守治疗，密切观察</w:t>
      </w:r>
    </w:p>
    <w:p>
      <w:r>
        <w:t>E. 根据临床表现和检查，该患者很可能需要急诊手术治疗</w:t>
      </w:r>
    </w:p>
    <w:p>
      <w:r>
        <w:t>考点还原：泌尿系统外伤-肾外伤。</w:t>
      </w:r>
    </w:p>
    <w:p>
      <w:r>
        <w:t>参考答案：ABCE。</w:t>
      </w:r>
    </w:p>
    <w:p>
      <w:r>
        <w:t>答案解析：患者有明确腰部外伤史，伤后出现肉眼血尿、腰部瘀血触痛，伴休克表现（P快、BP低、Hb下降），B超示右肾影增大，提示严重肾损伤可能。A正确，患者存在休克，应首先进行抗休克治疗（补液、输血等），稳定生命体征；B正确，B超提示肾影增大，需警惕肾实质裂伤伴肾周血肿或肾蒂损伤；C正确，在积极抗休克的同时，应做好手术探查的准备，因患者休克提示可能为严重肾损伤（如肾粉碎伤、肾蒂伤）；D错误，患者已有休克表现，提示损伤严重，不宜单纯保守治疗，需积极处理；E正确，根据临床表现（休克、Hb下降）和检查，很可能需要急诊手术探查以控制出血、修补肾脏或行肾切除。正确答案为ABCE。</w:t>
      </w:r>
    </w:p>
    <w:p/>
    <w:p>
      <w:r>
        <w:t>--------------------------------------------X型题第623题--------------------------------------------</w:t>
      </w:r>
    </w:p>
    <w:p>
      <w:r>
        <w:t>出题参考：人类题库A2型题第365题。</w:t>
      </w:r>
    </w:p>
    <w:p>
      <w:r>
        <w:t>FuzzyWuzzy Levenshtein：最接近人类题库A2型题第365题，值为54。</w:t>
      </w:r>
    </w:p>
    <w:p>
      <w:r>
        <w:t>Sentence-BERT Cosine：最接近人类题库A3型题第20题，值为0.9639407396316528。</w:t>
      </w:r>
    </w:p>
    <w:p>
      <w:r>
        <w:t>3-gram Jaccard Index：最接近人类题库A3型题第20题，值为35。</w:t>
      </w:r>
    </w:p>
    <w:p>
      <w:r>
        <w:t>Flesch Reading Ease：-47.97999999999996。</w:t>
      </w:r>
    </w:p>
    <w:p>
      <w:r>
        <w:t>QGEval：总分35分，流畅性5分，清晰度5分，简洁性5分，相关性5分，一致性5分，可回答性5分，答案一致性5分。</w:t>
      </w:r>
    </w:p>
    <w:p>
      <w:r>
        <w:t>LLM：总分62分，流畅性5分、排他性5分、明确性3分、目标性5分、综合性3分、侧重性4分、防猜性4分、完整性5分、正确性5分、可解性3分、绝对性5分、迷惑性4分、思维性2分、反馈性3分、公平性3分、答案解析专门评分3分。</w:t>
      </w:r>
    </w:p>
    <w:p/>
    <w:p>
      <w:r>
        <w:t>男，33岁，15年前曾发现蛋白尿，一直未检查和治疗。三周前出现恶心呕吐，查：血压190/120mmHg，轻度水肿，血肌酐360μmol/L，B超示双肾缩小。关于该患者的检查与评估，下列说法正确的有</w:t>
      </w:r>
    </w:p>
    <w:p>
      <w:r>
        <w:t>A. 患者已进入慢性肾衰竭阶段</w:t>
      </w:r>
    </w:p>
    <w:p>
      <w:r>
        <w:t>B. 静脉肾盂造影因可能加重肾损伤且显影差，此时不应进行</w:t>
      </w:r>
    </w:p>
    <w:p>
      <w:r>
        <w:t>C. 应进行血电解质检查以评估是否存在高钾血症等</w:t>
      </w:r>
    </w:p>
    <w:p>
      <w:r>
        <w:t>D. 应进行心电图检查以评估高血压及电解质紊乱对心脏的影响</w:t>
      </w:r>
    </w:p>
    <w:p>
      <w:r>
        <w:t>E. 内生肌酐清除率可用于更精确地评估肾功能</w:t>
      </w:r>
    </w:p>
    <w:p>
      <w:r>
        <w:t>考点还原：肾功能不全-慢性肾脏病（慢性肾衰竭）。</w:t>
      </w:r>
    </w:p>
    <w:p>
      <w:r>
        <w:t>参考答案：ABCDE。</w:t>
      </w:r>
    </w:p>
    <w:p>
      <w:r>
        <w:t>答案解析：患者青年男性，长期蛋白尿病史未治，近期出现恶心呕吐、高血压、水肿，血肌酐升高，B超示双肾缩小，提示已进入慢性肾衰竭阶段。A正确，病史长、双肾缩小是慢性肾衰竭的典型特点；B正确，静脉肾盂造影（IVP）在慢性肾衰竭时因肾功能差显影不佳，且造影剂有加重肾损伤风险，不应进行；C正确，应检查血电解质以评估是否存在高钾血症、低钙高磷等慢性肾衰常见并发症；D正确，心电图检查可评估高血压及高钾血症等对心脏的影响；E正确，内生肌酐清除率（Ccr）比血肌酐更能精确反映肾功能水平。正确答案为ABCDE。</w:t>
      </w:r>
    </w:p>
    <w:p/>
    <w:p>
      <w:r>
        <w:t>--------------------------------------------X型题第624题--------------------------------------------</w:t>
      </w:r>
    </w:p>
    <w:p>
      <w:r>
        <w:t>出题参考：人类题库A2型题第366题。</w:t>
      </w:r>
    </w:p>
    <w:p>
      <w:r>
        <w:t>FuzzyWuzzy Levenshtein：最接近人类题库A2型题第366题，值为77。</w:t>
      </w:r>
    </w:p>
    <w:p>
      <w:r>
        <w:t>Sentence-BERT Cosine：最接近人类题库A2型题第366题，值为0.8992162346839905。</w:t>
      </w:r>
    </w:p>
    <w:p>
      <w:r>
        <w:t>3-gram Jaccard Index：最接近人类题库A2型题第366题，值为46。</w:t>
      </w:r>
    </w:p>
    <w:p>
      <w:r>
        <w:t>Flesch Reading Ease：-217.17999999999998。</w:t>
      </w:r>
    </w:p>
    <w:p>
      <w:r>
        <w:t>QGEval：总分35分，流畅性5分，清晰度5分，简洁性5分，相关性5分，一致性5分，可回答性5分，答案一致性5分。</w:t>
      </w:r>
    </w:p>
    <w:p>
      <w:r>
        <w:t>LLM：总分59分，流畅性5分、排他性5分、明确性3分、目标性5分、综合性3分、侧重性4分、防猜性4分、完整性5分、正确性5分、可解性1分、绝对性1分、迷惑性4分、思维性3分、反馈性4分、公平性3分、答案解析专门评分4分。</w:t>
      </w:r>
    </w:p>
    <w:p/>
    <w:p>
      <w:r>
        <w:t>女，36岁。慢性肾衰竭4年。1周来水肿加重伴恶心、呕吐、胸痛、呼吸困难。查体：T38.1°C，BP180/100mmHg，心前区可闻及心包摩擦音。血红蛋白63g/L，血尿素氮28.6mmol/L，肌酐870.9μmol/L。关于该患者的治疗，下列说法错误的有</w:t>
      </w:r>
    </w:p>
    <w:p>
      <w:r>
        <w:t>A. 应尽快开始血液透析治疗</w:t>
      </w:r>
    </w:p>
    <w:p>
      <w:r>
        <w:t>B. 可使用利尿剂减轻水肿</w:t>
      </w:r>
    </w:p>
    <w:p>
      <w:r>
        <w:t>C. 应快速补充血容量以纠正可能的有效循环血容量不足</w:t>
      </w:r>
    </w:p>
    <w:p>
      <w:r>
        <w:t>D. 需积极控制高血压</w:t>
      </w:r>
    </w:p>
    <w:p>
      <w:r>
        <w:t>E. 心包摩擦音提示尿毒症性心包炎，需加强透析</w:t>
      </w:r>
    </w:p>
    <w:p>
      <w:r>
        <w:t>考点还原：肾功能不全-慢性肾脏病（慢性肾衰竭）。</w:t>
      </w:r>
    </w:p>
    <w:p>
      <w:r>
        <w:t>参考答案：C。</w:t>
      </w:r>
    </w:p>
    <w:p>
      <w:r>
        <w:t>答案解析：本题要求选出“错误”的说法。患者慢性肾衰竭4年，近期症状加重，出现心包摩擦音、严重贫血、氮质血症，提示尿毒症期，需紧急透析。A正确，应尽快开始血液透析清除毒素、纠正水电解质紊乱；B正确，可使用利尿剂减轻水肿，但需注意尿量；C错误（本题答案），患者有心包摩擦音（提示尿毒症性心包炎，常与容量负荷过重、毒素蓄积有关）和高血压，此时可能存在容量负荷过重，快速补充血容量可能加重心衰、肺水肿，是错误做法；D正确，需积极控制高血压；E正确，心包摩擦音提示尿毒症性心包炎，需加强透析治疗。错误说法为C。</w:t>
      </w:r>
    </w:p>
    <w:p/>
    <w:p>
      <w:r>
        <w:t>--------------------------------------------X型题第625题--------------------------------------------</w:t>
      </w:r>
    </w:p>
    <w:p>
      <w:r>
        <w:t>出题参考：人类题库A2型题第367题。</w:t>
      </w:r>
    </w:p>
    <w:p>
      <w:r>
        <w:t>FuzzyWuzzy Levenshtein：最接近人类题库A2型题第367题，值为71。</w:t>
      </w:r>
    </w:p>
    <w:p>
      <w:r>
        <w:t>Sentence-BERT Cosine：最接近人类题库A2型题第367题，值为0.9964160919189453。</w:t>
      </w:r>
    </w:p>
    <w:p>
      <w:r>
        <w:t>3-gram Jaccard Index：最接近人类题库A2型题第367题，值为50。</w:t>
      </w:r>
    </w:p>
    <w:p>
      <w:r>
        <w:t>Flesch Reading Ease：-386.3799999999999。</w:t>
      </w:r>
    </w:p>
    <w:p>
      <w:r>
        <w:t>QGEval：总分35分，流畅性5分，清晰度5分，简洁性5分，相关性5分，一致性5分，可回答性5分，答案一致性5分。</w:t>
      </w:r>
    </w:p>
    <w:p>
      <w:r>
        <w:t>LLM：总分63分，流畅性5分、排他性5分、明确性3分、目标性5分、综合性3分、侧重性4分、防猜性4分、完整性5分、正确性5分、可解性3分、绝对性5分、迷惑性4分、思维性3分、反馈性3分、公平性3分、答案解析专门评分3分。</w:t>
      </w:r>
    </w:p>
    <w:p/>
    <w:p>
      <w:r>
        <w:t>女，63岁。夜尿增多伴血压升高2年，乏力、纳差1个月。既往间断服用“龙胆泻肝丸”多年。查体：BP150/95mmHg，双下肢无水肿。实验室检查：Hb82g/L，Scr238μmol/L，Glu5.4mmol/L。尿常规：RBC（-），蛋白（+），糖（-）。放射性核素肾动态显像示左肾GFR10.2ml/min，右肾GFR11.5ml/min。关于该患者肾功能减退的病因，下列说法正确的有</w:t>
      </w:r>
    </w:p>
    <w:p>
      <w:r>
        <w:t>A. 长期服用含马兜铃酸的“龙胆泻肝丸”是导致慢性间质性肾炎的重要线索</w:t>
      </w:r>
    </w:p>
    <w:p>
      <w:r>
        <w:t>B. 患者以肾小管功能受损（夜尿增多）早于肾小球功能受损为特点</w:t>
      </w:r>
    </w:p>
    <w:p>
      <w:r>
        <w:t>C. 尿蛋白量少、贫血与肾功能不全程度不平行，支持慢性间质性肾炎</w:t>
      </w:r>
    </w:p>
    <w:p>
      <w:r>
        <w:t>D. 最可能的病因是高血压性良性小动脉性肾硬化</w:t>
      </w:r>
    </w:p>
    <w:p>
      <w:r>
        <w:t>E. 糖尿病肾病的可能性大，因为患者有长期高血压病史</w:t>
      </w:r>
    </w:p>
    <w:p>
      <w:r>
        <w:t>考点还原：肾间质疾病-急性间质性肾炎。</w:t>
      </w:r>
    </w:p>
    <w:p>
      <w:r>
        <w:t>参考答案：ABC。</w:t>
      </w:r>
    </w:p>
    <w:p>
      <w:r>
        <w:t>答案解析：患者老年女性，有长期服用含马兜铃酸的中成药“龙胆泻肝丸”史，临床表现为夜尿增多（肾小管功能受损早）、高血压、贫血、肾功能不全，尿蛋白少，双肾GFR均降低。A正确，马兜铃酸是导致慢性间质性肾炎（马兜铃酸肾病）的明确病因；B正确，夜尿增多是肾小管浓缩功能受损的早期表现，符合慢性间质性肾炎的特点；C正确，慢性间质性肾炎尿蛋白通常较少（常&lt;1.5g/d），贫血出现早且与肾功能不全程度不平行，均支持该诊断；D错误，高血压性良性小动脉性肾硬化常以蛋白尿（常为轻至中度）和肾小球功能受损更突出，与本例特点不符；E错误，患者血糖正常，无糖尿病证据。正确答案为ABC。</w:t>
      </w:r>
    </w:p>
    <w:p/>
    <w:p>
      <w:r>
        <w:t>--------------------------------------------X型题第626题--------------------------------------------</w:t>
      </w:r>
    </w:p>
    <w:p>
      <w:r>
        <w:t>出题参考：人类题库A2型题第368题。</w:t>
      </w:r>
    </w:p>
    <w:p>
      <w:r>
        <w:t>FuzzyWuzzy Levenshtein：最接近人类题库A2型题第368题，值为33。</w:t>
      </w:r>
    </w:p>
    <w:p>
      <w:r>
        <w:t>Sentence-BERT Cosine：最接近人类题库A1型题第257题，值为0.8427903652191162。</w:t>
      </w:r>
    </w:p>
    <w:p>
      <w:r>
        <w:t>3-gram Jaccard Index：最接近人类题库A2型题第368题，值为15。</w:t>
      </w:r>
    </w:p>
    <w:p>
      <w:r>
        <w:t>Flesch Reading Ease：121.22000000000003。</w:t>
      </w:r>
    </w:p>
    <w:p>
      <w:r>
        <w:t>QGEval：总分35分，流畅性5分，清晰度5分，简洁性5分，相关性5分，一致性5分，可回答性5分，答案一致性5分。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关于慢性肾衰竭患者可能出现的电解质和酸碱平衡失调，下列说法正确的有</w:t>
      </w:r>
    </w:p>
    <w:p>
      <w:r>
        <w:t>A. 因排钾减少，易出现高钾血症</w:t>
      </w:r>
    </w:p>
    <w:p>
      <w:r>
        <w:t>B. 因活性维生素D3合成减少及磷潴留，易出现低钙高磷血症</w:t>
      </w:r>
    </w:p>
    <w:p>
      <w:r>
        <w:t>C. 因肾脏排酸保碱功能障碍，易出现代谢性酸中毒</w:t>
      </w:r>
    </w:p>
    <w:p>
      <w:r>
        <w:t>D. 因排水能力下降，易出现稀释性低钠血症</w:t>
      </w:r>
    </w:p>
    <w:p>
      <w:r>
        <w:t>E. 因镁排泄障碍，可能出现高镁血症</w:t>
      </w:r>
    </w:p>
    <w:p>
      <w:r>
        <w:t>考点还原：肾功能不全-慢性肾脏病（慢性肾衰竭）。</w:t>
      </w:r>
    </w:p>
    <w:p>
      <w:r>
        <w:t>参考答案：ABCDE。</w:t>
      </w:r>
    </w:p>
    <w:p>
      <w:r>
        <w:t>答案解析：慢性肾衰竭时，肾脏调节电解质和酸碱平衡的能力下降，易出现多种紊乱。A正确，因排钾减少，易出现高钾血症；B正确，因活性维生素D3合成减少及肾排磷减少，导致低钙血症和高磷血症；C正确，因肾脏排酸（H+）和保碱（HCO3-）功能障碍，导致代谢性酸中毒；D正确，因肾脏排水能力下降，若水分摄入过多，易导致水潴留和稀释性低钠血症；E正确，因镁排泄障碍，可能出现高镁血症。正确答案为ABCDE。</w:t>
      </w:r>
    </w:p>
    <w:p/>
    <w:p>
      <w:r>
        <w:t>--------------------------------------------X型题第627题--------------------------------------------</w:t>
      </w:r>
    </w:p>
    <w:p>
      <w:r>
        <w:t>出题参考：人类题库A2型题第369题。</w:t>
      </w:r>
    </w:p>
    <w:p>
      <w:r>
        <w:t>FuzzyWuzzy Levenshtein：最接近人类题库A2型题第369题，值为27。</w:t>
      </w:r>
    </w:p>
    <w:p>
      <w:r>
        <w:t>Sentence-BERT Cosine：最接近人类题库A1型题第37题，值为0.7976659536361694。</w:t>
      </w:r>
    </w:p>
    <w:p>
      <w:r>
        <w:t>3-gram Jaccard Index：最接近人类题库A1型题第37题，值为10。</w:t>
      </w:r>
    </w:p>
    <w:p>
      <w:r>
        <w:t>Flesch Reading Ease：121.22000000000003。</w:t>
      </w:r>
    </w:p>
    <w:p>
      <w:r>
        <w:t>QGEval：总分34分，流畅性5分，清晰度5分，简洁性5分，相关性5分，一致性5分，可回答性5分，答案一致性4分。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关于微小病变型肾病，下列说法正确的有</w:t>
      </w:r>
    </w:p>
    <w:p>
      <w:r>
        <w:t>A. 是儿童原发性肾病综合征最常见的病理类型</w:t>
      </w:r>
    </w:p>
    <w:p>
      <w:r>
        <w:t>B. 典型表现为大量选择性蛋白尿（白蛋白尿）</w:t>
      </w:r>
    </w:p>
    <w:p>
      <w:r>
        <w:t>C. 镜下血尿常见</w:t>
      </w:r>
    </w:p>
    <w:p>
      <w:r>
        <w:t>D. 对糖皮质激素治疗敏感</w:t>
      </w:r>
    </w:p>
    <w:p>
      <w:r>
        <w:t>E. 光镜下肾小球基本正常，电镜下可见足突广泛融合</w:t>
      </w:r>
    </w:p>
    <w:p>
      <w:r>
        <w:t>考点还原：肾小球疾病-肾病综合征。</w:t>
      </w:r>
    </w:p>
    <w:p>
      <w:r>
        <w:t>参考答案：ABDE。</w:t>
      </w:r>
    </w:p>
    <w:p>
      <w:r>
        <w:t>答案解析：微小病变型肾病是儿童原发性肾病综合征最常见的病理类型。A正确；B正确，典型表现为大量选择性蛋白尿（以白蛋白为主）；C错误，镜下血尿并不常见（发生率约15-20%），不是其特点；D正确，对糖皮质激素治疗敏感，绝大多数患儿激素治疗有效；E正确，光镜下肾小球基本正常，电镜下特征性改变是肾小球脏层上皮细胞（足细胞）足突广泛融合。正确答案为ABDE。</w:t>
      </w:r>
    </w:p>
    <w:p/>
    <w:p>
      <w:r>
        <w:t>--------------------------------------------X型题第628题--------------------------------------------</w:t>
      </w:r>
    </w:p>
    <w:p>
      <w:r>
        <w:t>出题参考：人类题库A2型题第370题。</w:t>
      </w:r>
    </w:p>
    <w:p>
      <w:r>
        <w:t>FuzzyWuzzy Levenshtein：最接近人类题库A2型题第370题，值为50。</w:t>
      </w:r>
    </w:p>
    <w:p>
      <w:r>
        <w:t>Sentence-BERT Cosine：最接近人类题库A2型题第370题，值为0.9310897588729858。</w:t>
      </w:r>
    </w:p>
    <w:p>
      <w:r>
        <w:t>3-gram Jaccard Index：最接近人类题库A2型题第370题，值为21。</w:t>
      </w:r>
    </w:p>
    <w:p>
      <w:r>
        <w:t>Flesch Reading Ease：121.22000000000003。</w:t>
      </w:r>
    </w:p>
    <w:p>
      <w:r>
        <w:t>QGEval：总分35分，流畅性5分，清晰度5分，简洁性5分，相关性5分，一致性5分，可回答性5分，答案一致性5分。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关于急性肾小球肾炎的诊断，下列尿常规检查结果中具有提示意义的有</w:t>
      </w:r>
    </w:p>
    <w:p>
      <w:r>
        <w:t>A. 红细胞管型</w:t>
      </w:r>
    </w:p>
    <w:p>
      <w:r>
        <w:t>B. 肉眼血尿或镜下血尿</w:t>
      </w:r>
    </w:p>
    <w:p>
      <w:r>
        <w:t>C. 蛋白尿（常为轻至中度）</w:t>
      </w:r>
    </w:p>
    <w:p>
      <w:r>
        <w:t>D. 白细胞管型</w:t>
      </w:r>
    </w:p>
    <w:p>
      <w:r>
        <w:t>E. 颗粒管型</w:t>
      </w:r>
    </w:p>
    <w:p>
      <w:r>
        <w:t>考点还原：肾小球疾病-急性肾小球肾炎。</w:t>
      </w:r>
    </w:p>
    <w:p>
      <w:r>
        <w:t>参考答案：ABC。</w:t>
      </w:r>
    </w:p>
    <w:p>
      <w:r>
        <w:t>答案解析：急性肾小球肾炎的尿常规检查常有特征性发现。A正确，红细胞管型对诊断急性肾小球肾炎有重要意义，提示肾小球源性出血；B正确，肉眼血尿或镜下血尿几乎见于所有患者；C正确，蛋白尿常为轻至中度（通常&lt;3.5g/d）；D错误，白细胞管型常见于肾盂肾炎，提示感染；E错误，颗粒管型更常见于慢性肾炎或肾实质损伤，急性肾炎早期可见透明管型及红细胞管型。正确答案为ABC。</w:t>
      </w:r>
    </w:p>
    <w:p/>
    <w:p>
      <w:r>
        <w:t>--------------------------------------------X型题第629题--------------------------------------------</w:t>
      </w:r>
    </w:p>
    <w:p>
      <w:r>
        <w:t>出题参考：人类题库A2型题第371题，A2型题第372题。</w:t>
      </w:r>
    </w:p>
    <w:p>
      <w:r>
        <w:t>FuzzyWuzzy Levenshtein：最接近人类题库A2型题第372题，值为30。</w:t>
      </w:r>
    </w:p>
    <w:p>
      <w:r>
        <w:t>Sentence-BERT Cosine：最接近人类题库A1型题第39题，值为0.8327538967132568。</w:t>
      </w:r>
    </w:p>
    <w:p>
      <w:r>
        <w:t>3-gram Jaccard Index：最接近人类题库A2型题第371题，值为14。</w:t>
      </w:r>
    </w:p>
    <w:p>
      <w:r>
        <w:t>Flesch Reading Ease：36.62000000000003。</w:t>
      </w:r>
    </w:p>
    <w:p>
      <w:r>
        <w:t>QGEval：总分34分，流畅性5分，清晰度5分，简洁性5分，相关性5分，一致性5分，可回答性5分，答案一致性4分。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关于急性肾小球肾炎的病理特点，下列说法正确的有</w:t>
      </w:r>
    </w:p>
    <w:p>
      <w:r>
        <w:t>A. 最常见的病理类型是毛细血管内增生性肾小球肾炎</w:t>
      </w:r>
    </w:p>
    <w:p>
      <w:r>
        <w:t>B. 光镜下可见肾小球内皮细胞和系膜细胞弥漫增生</w:t>
      </w:r>
    </w:p>
    <w:p>
      <w:r>
        <w:t>C. 免疫荧光可见IgG和C3沿毛细血管壁呈粗颗粒状沉积</w:t>
      </w:r>
    </w:p>
    <w:p>
      <w:r>
        <w:t>D. 电镜下可见上皮下“驼峰”样电子致密物沉积</w:t>
      </w:r>
    </w:p>
    <w:p>
      <w:r>
        <w:t>E. 新月体形成是其典型的病理特征</w:t>
      </w:r>
    </w:p>
    <w:p>
      <w:r>
        <w:t>考点还原：肾小球疾病-急性肾小球肾炎。</w:t>
      </w:r>
    </w:p>
    <w:p>
      <w:r>
        <w:t>参考答案：ABCD。</w:t>
      </w:r>
    </w:p>
    <w:p>
      <w:r>
        <w:t>答案解析：急性链球菌感染后肾小球肾炎的典型病理类型是毛细血管内增生性肾小球肾炎。A正确；B正确，光镜下可见肾小球内皮细胞和系膜细胞弥漫性增生；C正确，免疫荧光可见IgG和C3沿毛细血管壁呈粗颗粒状沉积（“满天星”状）；D正确，电镜下可见上皮下“驼峰”样电子致密物沉积，是其特征性改变；E错误，新月体形成是急进性肾小球肾炎的典型病理特征。正确答案为ABCD。</w:t>
      </w:r>
    </w:p>
    <w:p/>
    <w:p>
      <w:r>
        <w:t>--------------------------------------------X型题第630题--------------------------------------------</w:t>
      </w:r>
    </w:p>
    <w:p>
      <w:r>
        <w:t>出题参考：人类题库A2型题第373题。</w:t>
      </w:r>
    </w:p>
    <w:p>
      <w:r>
        <w:t>FuzzyWuzzy Levenshtein：最接近人类题库A2型题第373题，值为40。</w:t>
      </w:r>
    </w:p>
    <w:p>
      <w:r>
        <w:t>Sentence-BERT Cosine：最接近人类题库A2型题第373题，值为0.8673429489135742。</w:t>
      </w:r>
    </w:p>
    <w:p>
      <w:r>
        <w:t>3-gram Jaccard Index：最接近人类题库A2型题第373题，值为26。</w:t>
      </w:r>
    </w:p>
    <w:p>
      <w:r>
        <w:t>Flesch Reading Ease：121.22000000000003。</w:t>
      </w:r>
    </w:p>
    <w:p>
      <w:r>
        <w:t>QGEval：总分35分，流畅性5分，清晰度5分，简洁性5分，相关性5分，一致性5分，可回答性5分，答案一致性5分。</w:t>
      </w:r>
    </w:p>
    <w:p>
      <w:r>
        <w:t>LLM：总分63分，流畅性5分、排他性5分、明确性3分、目标性5分、综合性3分、侧重性4分、防猜性4分、完整性5分、正确性5分、可解性3分、绝对性5分、迷惑性4分、思维性3分、反馈性3分、公平性3分、答案解析专门评分3分。</w:t>
      </w:r>
    </w:p>
    <w:p/>
    <w:p>
      <w:r>
        <w:t>男，15岁。“上呼吸道感染”后2周出现肉眼血尿伴水肿、血压升高。关于该患者可能的诊断及鉴别诊断，下列说法正确的有</w:t>
      </w:r>
    </w:p>
    <w:p>
      <w:r>
        <w:t>A. 急性肾小球肾炎是可能性最大的诊断</w:t>
      </w:r>
    </w:p>
    <w:p>
      <w:r>
        <w:t>B. 尿路感染通常不会引起显著的高血压</w:t>
      </w:r>
    </w:p>
    <w:p>
      <w:r>
        <w:t>C. 泌尿系肿瘤在青少年中发病率极低，可基本排除</w:t>
      </w:r>
    </w:p>
    <w:p>
      <w:r>
        <w:t>D. 左肾静脉受压（胡桃夹现象）是青少年血尿的常见原因之一，但通常不伴水肿和高血压</w:t>
      </w:r>
    </w:p>
    <w:p>
      <w:r>
        <w:t>E. 尿路结石引起的血尿常伴有剧烈腰痛，但水肿和高血压不典型</w:t>
      </w:r>
    </w:p>
    <w:p>
      <w:r>
        <w:t>考点还原：肾小球疾病-急性肾小球肾炎。</w:t>
      </w:r>
    </w:p>
    <w:p>
      <w:r>
        <w:t>参考答案：ABCDE。</w:t>
      </w:r>
    </w:p>
    <w:p>
      <w:r>
        <w:t>答案解析：青少年男性，上呼吸道感染后2周出现血尿、水肿、高血压，符合急性感染后肾小球肾炎的典型表现。A正确，急性肾小球肾炎（尤其是链球菌感染后）是可能性最大的诊断；B正确，尿路感染通常表现为膀胱刺激征和/或腰痛，不伴显著高血压；C正确，泌尿系肿瘤在青少年中极罕见；D正确，左肾静脉受压（胡桃夹现象）是青少年无症状性血尿的常见原因，但通常不伴水肿和高血压；E正确，尿路结石引起的血尿常伴剧烈腰痛（肾绞痛），水肿和高血压不典型。正确答案为ABCDE。</w:t>
      </w:r>
    </w:p>
    <w:p/>
    <w:p>
      <w:r>
        <w:t>--------------------------------------------X型题第631题--------------------------------------------</w:t>
      </w:r>
    </w:p>
    <w:p>
      <w:r>
        <w:t>出题参考：人类题库A2型题第374题。</w:t>
      </w:r>
    </w:p>
    <w:p>
      <w:r>
        <w:t>FuzzyWuzzy Levenshtein：最接近人类题库A2型题第371题，值为39。</w:t>
      </w:r>
    </w:p>
    <w:p>
      <w:r>
        <w:t>Sentence-BERT Cosine：最接近人类题库A2型题第371题，值为0.8691726922988892。</w:t>
      </w:r>
    </w:p>
    <w:p>
      <w:r>
        <w:t>3-gram Jaccard Index：最接近人类题库A2型题第374题，值为13。</w:t>
      </w:r>
    </w:p>
    <w:p>
      <w:r>
        <w:t>Flesch Reading Ease：121.22000000000003。</w:t>
      </w:r>
    </w:p>
    <w:p>
      <w:r>
        <w:t>QGEval：总分34分，流畅性5分，清晰度5分，简洁性5分，相关性5分，一致性5分，可回答性5分，答案一致性4分。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关于急进性肾小球肾炎，下列说法正确的有</w:t>
      </w:r>
    </w:p>
    <w:p>
      <w:r>
        <w:t>A. 其病理类型主要为新月体性肾小球肾炎</w:t>
      </w:r>
    </w:p>
    <w:p>
      <w:r>
        <w:t>B. 临床上以急性肾炎综合征起病，肾功能在短期内急剧恶化</w:t>
      </w:r>
    </w:p>
    <w:p>
      <w:r>
        <w:t>C. 其病理类型也可表现为毛细血管内增生性肾小球肾炎</w:t>
      </w:r>
    </w:p>
    <w:p>
      <w:r>
        <w:t>D. 免疫病理学可分为抗肾小球基底膜型、免疫复合物型和少免疫沉积型</w:t>
      </w:r>
    </w:p>
    <w:p>
      <w:r>
        <w:t>E. 治疗上常需采用强化免疫抑制治疗，如甲泼尼龙冲击</w:t>
      </w:r>
    </w:p>
    <w:p>
      <w:r>
        <w:t>考点还原：肾小球疾病-急进性肾小球肾炎。</w:t>
      </w:r>
    </w:p>
    <w:p>
      <w:r>
        <w:t>参考答案：ABDE。</w:t>
      </w:r>
    </w:p>
    <w:p>
      <w:r>
        <w:t>答案解析：急进性肾小球肾炎（RPGN）是一组病情快速进展的肾小球疾病。A正确，其病理类型主要为新月体性肾小球肾炎（毛细血管外增生性肾炎）；B正确，临床常以急性肾炎综合征起病，肾功能在数周至数月内急剧恶化；C错误，急进性肾炎的病理类型就是新月体性肾炎，而不是其他类型；D正确，根据免疫病理可分为三型：抗GBM型、免疫复合物型和少免疫沉积型；E正确，治疗常需采用强化免疫抑制治疗，如甲泼尼龙冲击联合环磷酰胺等。正确答案为ABDE。</w:t>
      </w:r>
    </w:p>
    <w:p/>
    <w:p>
      <w:r>
        <w:t>--------------------------------------------X型题第632题--------------------------------------------</w:t>
      </w:r>
    </w:p>
    <w:p>
      <w:r>
        <w:t>出题参考：人类题库A2型题第377题。</w:t>
      </w:r>
    </w:p>
    <w:p>
      <w:r>
        <w:t>FuzzyWuzzy Levenshtein：最接近人类题库A2型题第371题，值为29。</w:t>
      </w:r>
    </w:p>
    <w:p>
      <w:r>
        <w:t>Sentence-BERT Cosine：最接近人类题库A2型题第93题，值为0.8155432939529419。</w:t>
      </w:r>
    </w:p>
    <w:p>
      <w:r>
        <w:t>3-gram Jaccard Index：最接近人类题库A2型题第371题，值为15。</w:t>
      </w:r>
    </w:p>
    <w:p>
      <w:r>
        <w:t>Flesch Reading Ease：121.22000000000003。</w:t>
      </w:r>
    </w:p>
    <w:p>
      <w:r>
        <w:t>QGEval：总分34分，流畅性5分，清晰度5分，简洁性5分，相关性5分，一致性5分，可回答性5分，答案一致性4分。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关于急性肾小球肾炎，下列说法正确的有</w:t>
      </w:r>
    </w:p>
    <w:p>
      <w:r>
        <w:t>A. 其典型的病理类型为毛细血管内增生性肾小球肾炎</w:t>
      </w:r>
    </w:p>
    <w:p>
      <w:r>
        <w:t>B. 尿常规检查中，红细胞管型对诊断有重要意义</w:t>
      </w:r>
    </w:p>
    <w:p>
      <w:r>
        <w:t>C. 常继发于链球菌感染后，潜伏期约1-3周</w:t>
      </w:r>
    </w:p>
    <w:p>
      <w:r>
        <w:t>D. 治疗以休息、对症支持为主，多数预后良好</w:t>
      </w:r>
    </w:p>
    <w:p>
      <w:r>
        <w:t>E. 新月体性肾小球肾炎是其最常见的病理类型</w:t>
      </w:r>
    </w:p>
    <w:p>
      <w:r>
        <w:t>考点还原：肾小球疾病-急性肾小球肾炎。</w:t>
      </w:r>
    </w:p>
    <w:p>
      <w:r>
        <w:t>参考答案：ABCD。</w:t>
      </w:r>
    </w:p>
    <w:p>
      <w:r>
        <w:t>答案解析：急性肾小球肾炎（AGN）常见于链球菌感染后。A正确，其典型的病理类型为毛细血管内增生性肾小球肾炎；B正确，尿检中红细胞管型对诊断有重要意义；C正确，常继发于链球菌感染（如扁桃体炎）后，潜伏期约1-3周；D正确，治疗以休息、对症支持（利尿、降压）为主，多数儿童患者预后良好；E错误，新月体性肾小球肾炎是急进性肾炎的病理类型，不是急性肾炎最常见的类型。正确答案为ABCD。</w:t>
      </w:r>
    </w:p>
    <w:p/>
    <w:p>
      <w:r>
        <w:t>--------------------------------------------X型题第633题--------------------------------------------</w:t>
      </w:r>
    </w:p>
    <w:p>
      <w:r>
        <w:t>出题参考：人类题库A2型题第382题。</w:t>
      </w:r>
    </w:p>
    <w:p>
      <w:r>
        <w:t>FuzzyWuzzy Levenshtein：最接近人类题库A2型题第15题，值为25。</w:t>
      </w:r>
    </w:p>
    <w:p>
      <w:r>
        <w:t>Sentence-BERT Cosine：最接近人类题库A1型题第69题，值为0.8324705362319946。</w:t>
      </w:r>
    </w:p>
    <w:p>
      <w:r>
        <w:t>3-gram Jaccard Index：最接近人类题库A1型题第37题，值为12。</w:t>
      </w:r>
    </w:p>
    <w:p>
      <w:r>
        <w:t>Flesch Reading Ease：-132.57999999999996。</w:t>
      </w:r>
    </w:p>
    <w:p>
      <w:r>
        <w:t>QGEval：总分35分，流畅性5分，清晰度5分，简洁性5分，相关性5分，一致性5分，可回答性5分，答案一致性5分。</w:t>
      </w:r>
    </w:p>
    <w:p>
      <w:r>
        <w:t>LLM：总分63分，流畅性5分、排他性5分、明确性3分、目标性5分、综合性3分、侧重性4分、防猜性4分、完整性5分、正确性5分、可解性3分、绝对性5分、迷惑性4分、思维性3分、反馈性3分、公平性3分、答案解析专门评分3分。</w:t>
      </w:r>
    </w:p>
    <w:p/>
    <w:p>
      <w:r>
        <w:t>关于肾病综合征，下列说法正确的有</w:t>
      </w:r>
    </w:p>
    <w:p>
      <w:r>
        <w:t>A. 肾活检是明确其病理类型、指导治疗和判断预后的重要手段</w:t>
      </w:r>
    </w:p>
    <w:p>
      <w:r>
        <w:t>B. 系膜增生性肾小球肾炎是其常见的病理类型之一</w:t>
      </w:r>
    </w:p>
    <w:p>
      <w:r>
        <w:t>C. 微小病变型肾病是儿童原发性肾病综合征最常见的病理类型</w:t>
      </w:r>
    </w:p>
    <w:p>
      <w:r>
        <w:t>D. 肾静脉血栓是其常见的并发症之一</w:t>
      </w:r>
    </w:p>
    <w:p>
      <w:r>
        <w:t>E. 对于合并大量蛋白尿的糖尿病患者，血管紧张素转换酶抑制剂（ACEI）或血管紧张素II受体拮抗剂（ARB）是基础治疗</w:t>
      </w:r>
    </w:p>
    <w:p>
      <w:r>
        <w:t>考点还原：肾小球疾病-肾病综合征。</w:t>
      </w:r>
    </w:p>
    <w:p>
      <w:r>
        <w:t>参考答案：ABCDE。</w:t>
      </w:r>
    </w:p>
    <w:p>
      <w:r>
        <w:t>答案解析：肾病综合征（NS）是一组临床综合征，其诊断、治疗和并发症涉及多方面。A正确，肾活检是明确NS病理类型、指导治疗和判断预后的关键手段；B正确，系膜增生性肾小球肾炎是我国成人原发性NS常见的病理类型之一；C正确，微小病变型肾病是儿童原发性NS最常见的病理类型；D正确，肾静脉血栓是NS常见并发症之一，与血液高凝状态有关；E正确，对于合并大量蛋白尿的糖尿病患者（糖尿病肾病），ACEI/ARB是基础治疗，可降低尿蛋白、延缓肾病进展。正确答案为ABCDE。</w:t>
      </w:r>
    </w:p>
    <w:p/>
    <w:p>
      <w:r>
        <w:t>--------------------------------------------X型题第634题--------------------------------------------</w:t>
      </w:r>
    </w:p>
    <w:p>
      <w:r>
        <w:t>出题参考：人类题库A2型题第386题。</w:t>
      </w:r>
    </w:p>
    <w:p>
      <w:r>
        <w:t>FuzzyWuzzy Levenshtein：最接近人类题库A2型题第389题，值为32。</w:t>
      </w:r>
    </w:p>
    <w:p>
      <w:r>
        <w:t>Sentence-BERT Cosine：最接近人类题库A2型题第370题，值为0.8442662358283997。</w:t>
      </w:r>
    </w:p>
    <w:p>
      <w:r>
        <w:t>3-gram Jaccard Index：最接近人类题库A2型题第389题，值为9。</w:t>
      </w:r>
    </w:p>
    <w:p>
      <w:r>
        <w:t>Flesch Reading Ease：-217.17999999999998。</w:t>
      </w:r>
    </w:p>
    <w:p>
      <w:r>
        <w:t>QGEval：总分34分，流畅性5分，清晰度5分，简洁性5分，相关性5分，一致性5分，可回答性5分，答案一致性4分。</w:t>
      </w:r>
    </w:p>
    <w:p>
      <w:r>
        <w:t>LLM：总分63分，流畅性5分、排他性5分、明确性3分、目标性5分、综合性3分、侧重性4分、防猜性4分、完整性5分、正确性5分、可解性3分、绝对性5分、迷惑性4分、思维性3分、反馈性3分、公平性3分、答案解析专门评分3分。</w:t>
      </w:r>
    </w:p>
    <w:p/>
    <w:p>
      <w:r>
        <w:t>关于肾小球肾炎的诊断与鉴别诊断，下列说法正确的有</w:t>
      </w:r>
    </w:p>
    <w:p>
      <w:r>
        <w:t>A. 尿红细胞形态分析有助于鉴别肾小球源性血尿与非肾小球源性血尿</w:t>
      </w:r>
    </w:p>
    <w:p>
      <w:r>
        <w:t>B. 急性肾盂肾炎时，尿中可出现白细胞管型</w:t>
      </w:r>
    </w:p>
    <w:p>
      <w:r>
        <w:t>C. 肺出血-肾炎综合征（Goodpasture综合征）的肾脏病理类型多为新月体型肾炎</w:t>
      </w:r>
    </w:p>
    <w:p>
      <w:r>
        <w:t>D. IgA肾病的诊断金标准是肾活检免疫病理检查</w:t>
      </w:r>
    </w:p>
    <w:p>
      <w:r>
        <w:t>E. 所有类型的肾小球肾炎诊断都必须依赖肾活检</w:t>
      </w:r>
    </w:p>
    <w:p>
      <w:r>
        <w:t>考点还原：肾小球疾病-概述。</w:t>
      </w:r>
    </w:p>
    <w:p>
      <w:r>
        <w:t>参考答案：ABCD。</w:t>
      </w:r>
    </w:p>
    <w:p>
      <w:r>
        <w:t>答案解析：肾小球肾炎的诊断与鉴别诊断需综合临床和实验室检查。A正确，尿红细胞形态分析（畸形红细胞&gt;80%）有助于鉴别肾小球源性血尿与非肾小球源性血尿；B正确，急性肾盂肾炎时，尿中可出现白细胞管型，提示肾实质感染；C正确，肺出血-肾炎综合征（Goodpasture综合征）属于抗GBM病，肾脏病理多为新月体型肾炎；D正确，IgA肾病的诊断金标准是肾活检免疫病理检查显示IgA为主的免疫球蛋白在系膜区沉积；E错误，并非所有类型的肾小球肾炎诊断都必须依赖肾活检，如典型的急性链球菌感染后肾炎可根据临床和实验室检查诊断。正确答案为ABCD。</w:t>
      </w:r>
    </w:p>
    <w:p/>
    <w:p>
      <w:r>
        <w:t>--------------------------------------------X型题第635题--------------------------------------------</w:t>
      </w:r>
    </w:p>
    <w:p>
      <w:r>
        <w:t>出题参考：人类题库A2型题第384题。</w:t>
      </w:r>
    </w:p>
    <w:p>
      <w:r>
        <w:t>FuzzyWuzzy Levenshtein：最接近人类题库A2型题第16题，值为29。</w:t>
      </w:r>
    </w:p>
    <w:p>
      <w:r>
        <w:t>Sentence-BERT Cosine：最接近人类题库A2型题第62题，值为0.7634462118148804。</w:t>
      </w:r>
    </w:p>
    <w:p>
      <w:r>
        <w:t>3-gram Jaccard Index：最接近人类题库A2型题第330题，值为9。</w:t>
      </w:r>
    </w:p>
    <w:p>
      <w:r>
        <w:t>Flesch Reading Ease：-132.57999999999996。</w:t>
      </w:r>
    </w:p>
    <w:p>
      <w:r>
        <w:t>QGEval：总分35分，流畅性5分，清晰度5分，简洁性5分，相关性5分，一致性5分，可回答性5分，答案一致性5分。</w:t>
      </w:r>
    </w:p>
    <w:p>
      <w:r>
        <w:t>LLM：总分62分，流畅性5分、排他性5分、明确性3分、目标性5分、综合性3分、侧重性4分、防猜性4分、完整性5分、正确性5分、可解性3分、绝对性4分、迷惑性4分、思维性3分、反馈性3分、公平性3分、答案解析专门评分3分。</w:t>
      </w:r>
    </w:p>
    <w:p/>
    <w:p>
      <w:r>
        <w:t>男，68岁，发现血糖升高10年，近1年出现双下肢水肿，尿蛋白定量3.5g/24h。关于该患者的治疗，下列说法正确的有</w:t>
      </w:r>
    </w:p>
    <w:p>
      <w:r>
        <w:t>A. 应首选血管紧张素转换酶抑制剂（ACEI）或血管紧张素II受体拮抗剂（ARB）治疗</w:t>
      </w:r>
    </w:p>
    <w:p>
      <w:r>
        <w:t>B. 可考虑使用糖皮质激素控制蛋白尿</w:t>
      </w:r>
    </w:p>
    <w:p>
      <w:r>
        <w:t>C. 需严格控制血压，目标值通常低于130/80mmHg</w:t>
      </w:r>
    </w:p>
    <w:p>
      <w:r>
        <w:t>D. 需严格控制血糖，延缓肾病进展</w:t>
      </w:r>
    </w:p>
    <w:p>
      <w:r>
        <w:t>E. 应给予低分子肝素预防肾静脉血栓形成</w:t>
      </w:r>
    </w:p>
    <w:p>
      <w:r>
        <w:t>考点还原：肾功能不全-慢性肾脏病（慢性肾衰竭）。</w:t>
      </w:r>
    </w:p>
    <w:p>
      <w:r>
        <w:t>参考答案：ACD。</w:t>
      </w:r>
    </w:p>
    <w:p>
      <w:r>
        <w:t>答案解析：患者有长期糖尿病史，出现大量蛋白尿和水肿，考虑糖尿病肾病可能。A正确，ACEI或ARB是糖尿病肾病的基础治疗，可降低尿蛋白、延缓肾病进展；B错误，糖尿病肾病不常规使用糖皮质激素治疗，除非合并其他需激素治疗的肾小球疾病；C正确，严格控制血压（目标通常&lt;130/80mmHg）是延缓肾病进展的重要措施；D正确，严格控制血糖是糖尿病肾病治疗的基础；E错误，预防性抗凝（如低分子肝素）并非糖尿病肾病的常规治疗，仅在合并肾病综合征等高凝状态时考虑。正确答案为ACD。</w:t>
      </w:r>
    </w:p>
    <w:p/>
    <w:p>
      <w:r>
        <w:t>--------------------------------------------X型题第636题--------------------------------------------</w:t>
      </w:r>
    </w:p>
    <w:p>
      <w:r>
        <w:t>出题参考：人类题库A2型题第387题。</w:t>
      </w:r>
    </w:p>
    <w:p>
      <w:r>
        <w:t>FuzzyWuzzy Levenshtein：最接近人类题库A1型题第68题，值为30。</w:t>
      </w:r>
    </w:p>
    <w:p>
      <w:r>
        <w:t>Sentence-BERT Cosine：最接近人类题库A1型题第43题，值为0.8493443727493286。</w:t>
      </w:r>
    </w:p>
    <w:p>
      <w:r>
        <w:t>3-gram Jaccard Index：最接近人类题库A1型题第68题，值为8。</w:t>
      </w:r>
    </w:p>
    <w:p>
      <w:r>
        <w:t>Flesch Reading Ease：121.22000000000003。</w:t>
      </w:r>
    </w:p>
    <w:p>
      <w:r>
        <w:t>QGEval：总分34分，流畅性5分，清晰度5分，简洁性5分，相关性5分，一致性5分，可回答性5分，答案一致性4分。</w:t>
      </w:r>
    </w:p>
    <w:p>
      <w:r>
        <w:t>LLM：总分63分，流畅性5分、排他性5分、明确性3分、目标性5分、综合性3分、侧重性4分、防猜性4分、完整性5分、正确性5分、可解性3分、绝对性5分、迷惑性4分、思维性3分、反馈性3分、公平性3分、答案解析专门评分3分。</w:t>
      </w:r>
    </w:p>
    <w:p/>
    <w:p>
      <w:r>
        <w:t>关于肾病综合征的并发症及其防治，下列说法正确的有</w:t>
      </w:r>
    </w:p>
    <w:p>
      <w:r>
        <w:t>A. 肾静脉血栓是肾病综合征常见的并发症之一</w:t>
      </w:r>
    </w:p>
    <w:p>
      <w:r>
        <w:t>B. 低蛋白血症导致血液浓缩及高凝状态是血栓形成的重要原因</w:t>
      </w:r>
    </w:p>
    <w:p>
      <w:r>
        <w:t>C. 当血浆白蛋白低于20g/L时，可考虑预防性抗凝治疗</w:t>
      </w:r>
    </w:p>
    <w:p>
      <w:r>
        <w:t>D. 急性肾损伤是肾病综合征的罕见并发症</w:t>
      </w:r>
    </w:p>
    <w:p>
      <w:r>
        <w:t>E. 感染是肾病综合征常见的并发症，与免疫功能紊乱及应用免疫抑制剂有关</w:t>
      </w:r>
    </w:p>
    <w:p>
      <w:r>
        <w:t>考点还原：肾小球疾病-肾病综合征。</w:t>
      </w:r>
    </w:p>
    <w:p>
      <w:r>
        <w:t>参考答案：ABCE。</w:t>
      </w:r>
    </w:p>
    <w:p>
      <w:r>
        <w:t>答案解析：肾病综合征（NS）有多种并发症。A正确，肾静脉血栓是NS常见的并发症之一；B正确，低蛋白血症导致血液浓缩及肝脏代偿性合成脂蛋白和凝血因子增多，造成高凝状态；C正确，当血浆白蛋白低于20g/L时，血栓栓塞风险显著增加，可考虑预防性抗凝治疗；D错误，急性肾损伤（AKI）是NS并非罕见的并发症，可由有效血容量不足（肾前性）、特发性急性肾衰竭（可能与间质水肿有关）或药物等因素引起；E正确，感染是NS常见并发症，与蛋白质营养不良、免疫球蛋白丢失、免疫功能紊乱及应用糖皮质激素/免疫抑制剂有关。正确答案为ABCE。</w:t>
      </w:r>
    </w:p>
    <w:p/>
    <w:p>
      <w:r>
        <w:t>--------------------------------------------X型题第637题--------------------------------------------</w:t>
      </w:r>
    </w:p>
    <w:p>
      <w:r>
        <w:t>出题参考：人类题库A2型题第376题。</w:t>
      </w:r>
    </w:p>
    <w:p>
      <w:r>
        <w:t>FuzzyWuzzy Levenshtein：最接近人类题库A1型题第34题，值为63。</w:t>
      </w:r>
    </w:p>
    <w:p>
      <w:r>
        <w:t>Sentence-BERT Cosine：最接近人类题库A1型题第34题，值为0.9058923721313477。</w:t>
      </w:r>
    </w:p>
    <w:p>
      <w:r>
        <w:t>3-gram Jaccard Index：最接近人类题库A1型题第28题，值为27。</w:t>
      </w:r>
    </w:p>
    <w:p>
      <w:r>
        <w:t>Flesch Reading Ease：121.22000000000003。</w:t>
      </w:r>
    </w:p>
    <w:p>
      <w:r>
        <w:t>QGEval：总分35分，流畅性5分，清晰度5分，简洁性5分，相关性5分，一致性5分，可回答性5分，答案一致性5分。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关于不同管型尿的临床意义，下列说法正确的有</w:t>
      </w:r>
    </w:p>
    <w:p>
      <w:r>
        <w:t>A. 红细胞管型常见于急性肾小球肾炎</w:t>
      </w:r>
    </w:p>
    <w:p>
      <w:r>
        <w:t>B. 白细胞管型常见于急性肾盂肾炎</w:t>
      </w:r>
    </w:p>
    <w:p>
      <w:r>
        <w:t>C. 颗粒管型和蜡样管型提示肾实质病变，见于慢性肾炎、肾衰竭等</w:t>
      </w:r>
    </w:p>
    <w:p>
      <w:r>
        <w:t>D. 上皮细胞管型常见于肾小管损伤</w:t>
      </w:r>
    </w:p>
    <w:p>
      <w:r>
        <w:t>E. 脂肪管型常见于肾病综合征</w:t>
      </w:r>
    </w:p>
    <w:p>
      <w:r>
        <w:t>考点还原：尿液检查-管型尿。</w:t>
      </w:r>
    </w:p>
    <w:p>
      <w:r>
        <w:t>参考答案：ABCDE。</w:t>
      </w:r>
    </w:p>
    <w:p>
      <w:r>
        <w:t>答案解析：不同管型尿对肾脏疾病的定位诊断有重要价值。A正确，红细胞管型常见于急性肾小球肾炎、急进性肾炎等肾小球疾病；B正确，白细胞管型常见于急性肾盂肾炎、间质性肾炎等肾实质感染性疾病；C正确，颗粒管型和蜡样管型提示肾实质病变，见于慢性肾炎、肾衰竭等；D正确，上皮细胞管型常见于肾小管损伤，如急性肾小管坏死；E正确，脂肪管型常见于肾病综合征，尤其见于微小病变和膜性肾病。正确答案为ABCDE。</w:t>
      </w:r>
    </w:p>
    <w:p/>
    <w:p>
      <w:r>
        <w:t>--------------------------------------------X型题第638题--------------------------------------------</w:t>
      </w:r>
    </w:p>
    <w:p>
      <w:r>
        <w:t>出题参考：人类题库A2型题第389题。</w:t>
      </w:r>
    </w:p>
    <w:p>
      <w:r>
        <w:t>FuzzyWuzzy Levenshtein：最接近人类题库A2型题第390题，值为42。</w:t>
      </w:r>
    </w:p>
    <w:p>
      <w:r>
        <w:t>Sentence-BERT Cosine：最接近人类题库A2型题第389题，值为0.8141798377037048。</w:t>
      </w:r>
    </w:p>
    <w:p>
      <w:r>
        <w:t>3-gram Jaccard Index：最接近人类题库A2型题第390题，值为13。</w:t>
      </w:r>
    </w:p>
    <w:p>
      <w:r>
        <w:t>Flesch Reading Ease：-217.17999999999998。</w:t>
      </w:r>
    </w:p>
    <w:p>
      <w:r>
        <w:t>QGEval：总分35分，流畅性5分，清晰度5分，简洁性5分，相关性5分，一致性5分，可回答性5分，答案一致性5分。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关于肺出血-肾炎综合征（Goodpasture综合征），下列说法正确的有</w:t>
      </w:r>
    </w:p>
    <w:p>
      <w:r>
        <w:t>A. 属于抗肾小球基底膜（抗GBM）病</w:t>
      </w:r>
    </w:p>
    <w:p>
      <w:r>
        <w:t>B. 肾脏病理类型多为新月体型肾炎</w:t>
      </w:r>
    </w:p>
    <w:p>
      <w:r>
        <w:t>C. 临床表现为咯血、贫血和急进性肾炎综合征</w:t>
      </w:r>
    </w:p>
    <w:p>
      <w:r>
        <w:t>D. 其肾损伤类型属于肾小球性肾损伤</w:t>
      </w:r>
    </w:p>
    <w:p>
      <w:r>
        <w:t>E. 治疗常包括血浆置换、糖皮质激素和环磷酰胺</w:t>
      </w:r>
    </w:p>
    <w:p>
      <w:r>
        <w:t>考点还原：肾小球疾病-急进性肾小球肾炎。</w:t>
      </w:r>
    </w:p>
    <w:p>
      <w:r>
        <w:t>参考答案：ABCDE。</w:t>
      </w:r>
    </w:p>
    <w:p>
      <w:r>
        <w:t>答案解析：肺出血-肾炎综合征（Goodpasture综合征）是一种自身免疫性疾病。A正确，属于抗肾小球基底膜（抗GBM）病，循环中存在抗GBM抗体；B正确，肾脏病理类型多为新月体型肾炎；C正确，典型临床表现为咯血（肺出血）、贫血和急进性肾炎综合征；D正确，其肾损伤由抗GBM抗体介导，属于肾小球性肾损伤；E正确，标准治疗方案包括血浆置换（清除抗体）、大剂量糖皮质激素和环磷酰胺（抑制免疫）。正确答案为ABCDE。</w:t>
      </w:r>
    </w:p>
    <w:p/>
    <w:p>
      <w:r>
        <w:t>--------------------------------------------X型题第639题--------------------------------------------</w:t>
      </w:r>
    </w:p>
    <w:p>
      <w:r>
        <w:t>出题参考：人类题库A2型题第391题。</w:t>
      </w:r>
    </w:p>
    <w:p>
      <w:r>
        <w:t>FuzzyWuzzy Levenshtein：最接近人类题库A1型题第69题，值为25。</w:t>
      </w:r>
    </w:p>
    <w:p>
      <w:r>
        <w:t>Sentence-BERT Cosine：最接近人类题库A1型题第69题，值为0.805100679397583。</w:t>
      </w:r>
    </w:p>
    <w:p>
      <w:r>
        <w:t>3-gram Jaccard Index：最接近人类题库A1型题第75题，值为10。</w:t>
      </w:r>
    </w:p>
    <w:p>
      <w:r>
        <w:t>Flesch Reading Ease：-132.57999999999996。</w:t>
      </w:r>
    </w:p>
    <w:p>
      <w:r>
        <w:t>QGEval：总分34分，流畅性5分，清晰度5分，简洁性5分，相关性5分，一致性5分，可回答性5分，答案一致性4分。</w:t>
      </w:r>
    </w:p>
    <w:p>
      <w:r>
        <w:t>LLM：总分62分，流畅性5分、排他性5分、明确性3分、目标性5分、综合性3分、侧重性4分、防猜性4分、完整性5分、正确性5分、可解性3分、绝对性5分、迷惑性4分、思维性2分、反馈性3分、公平性3分、答案解析专门评分3分。</w:t>
      </w:r>
    </w:p>
    <w:p/>
    <w:p>
      <w:r>
        <w:t>关于IgA肾病，下列说法正确的有</w:t>
      </w:r>
    </w:p>
    <w:p>
      <w:r>
        <w:t>A. 确诊依赖于肾活检免疫病理检查，可见IgA为主的免疫球蛋白在系膜区沉积</w:t>
      </w:r>
    </w:p>
    <w:p>
      <w:r>
        <w:t>B. 是亚太地区最常见的原发性肾小球疾病</w:t>
      </w:r>
    </w:p>
    <w:p>
      <w:r>
        <w:t>C. 常于上呼吸道感染后1-3天内出现发作性肉眼血尿</w:t>
      </w:r>
    </w:p>
    <w:p>
      <w:r>
        <w:t>D. 所有IgA肾病患者均需立即使用糖皮质激素治疗</w:t>
      </w:r>
    </w:p>
    <w:p>
      <w:r>
        <w:t>E. 其临床表现多样，可从无症状血尿到肾病综合征、甚至急进性肾炎</w:t>
      </w:r>
    </w:p>
    <w:p>
      <w:r>
        <w:t>考点还原：肾小球疾病-IgA肾病。</w:t>
      </w:r>
    </w:p>
    <w:p>
      <w:r>
        <w:t>参考答案：ABCE。</w:t>
      </w:r>
    </w:p>
    <w:p>
      <w:r>
        <w:t>答案解析：IgA肾病是最常见的原发性肾小球疾病之一。A正确，确诊依赖于肾活检免疫病理检查，可见IgA为主的免疫球蛋白在系膜区沉积；B正确，是亚太地区（包括中国）最常见的原发性肾小球疾病；C正确，常于上呼吸道感染（或消化道感染）后1-3天内出现发作性肉眼血尿，为典型表现；D错误，并非所有IgA肾病患者均需立即使用糖皮质激素治疗，需根据蛋白尿水平、肾功能、病理改变等风险分层决定；E正确，其临床表现多样，可从无症状性血尿/蛋白尿到肾病综合征、甚至急进性肾炎。正确答案为ABCE。</w:t>
      </w:r>
    </w:p>
    <w:p/>
    <w:p>
      <w:r>
        <w:t>--------------------------------------------X型题第640题--------------------------------------------</w:t>
      </w:r>
    </w:p>
    <w:p>
      <w:r>
        <w:t>出题参考：人类题库A2型题第392题。</w:t>
      </w:r>
    </w:p>
    <w:p>
      <w:r>
        <w:t>FuzzyWuzzy Levenshtein：最接近人类题库A2型题第200题，值为23。</w:t>
      </w:r>
    </w:p>
    <w:p>
      <w:r>
        <w:t>Sentence-BERT Cosine：最接近人类题库A1型题第94题，值为0.8188124895095825。</w:t>
      </w:r>
    </w:p>
    <w:p>
      <w:r>
        <w:t>3-gram Jaccard Index：最接近人类题库A2型题第392题，值为8。</w:t>
      </w:r>
    </w:p>
    <w:p>
      <w:r>
        <w:t>Flesch Reading Ease：121.22000000000003。</w:t>
      </w:r>
    </w:p>
    <w:p>
      <w:r>
        <w:t>QGEval：总分35分，流畅性5分，清晰度5分，简洁性5分，相关性5分，一致性5分，可回答性5分，答案一致性5分。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关于急性肾盂肾炎，下列说法正确的有</w:t>
      </w:r>
    </w:p>
    <w:p>
      <w:r>
        <w:t>A. 尿常规检查中，白细胞管型对诊断有提示意义</w:t>
      </w:r>
    </w:p>
    <w:p>
      <w:r>
        <w:t>B. 常见致病菌为大肠埃希菌</w:t>
      </w:r>
    </w:p>
    <w:p>
      <w:r>
        <w:t>C. 典型临床表现为发热、寒战、腰痛和膀胱刺激征</w:t>
      </w:r>
    </w:p>
    <w:p>
      <w:r>
        <w:t>D. 治疗需根据尿培养药敏结果选用敏感抗生素，疗程通常为2周</w:t>
      </w:r>
    </w:p>
    <w:p>
      <w:r>
        <w:t>E. 其病理改变主要为肾间质的化脓性炎症</w:t>
      </w:r>
    </w:p>
    <w:p>
      <w:r>
        <w:t>考点还原：尿路感染-急性肾盂肾炎。</w:t>
      </w:r>
    </w:p>
    <w:p>
      <w:r>
        <w:t>参考答案：ABCDE。</w:t>
      </w:r>
    </w:p>
    <w:p>
      <w:r>
        <w:t>答案解析：急性肾盂肾炎是上尿路感染。A正确，尿常规检查中，白细胞管型对定位诊断至肾实质有提示意义；B正确，最常见致病菌为大肠埃希菌；C正确，典型临床表现为发热、寒战、腰痛（肾区叩痛）和膀胱刺激征（尿频、尿急、尿痛）；D正确，治疗需根据尿培养药敏结果选用敏感抗生素，疗程通常为2周；E正确，其病理改变主要为肾间质的化脓性炎症（肾盂肾炎）。正确答案为ABCDE。</w:t>
      </w:r>
    </w:p>
    <w:p/>
    <w:p>
      <w:r>
        <w:t>--------------------------------------------X型题第641题--------------------------------------------</w:t>
      </w:r>
    </w:p>
    <w:p>
      <w:r>
        <w:t>出题参考：人类题库A2型题第378题。</w:t>
      </w:r>
    </w:p>
    <w:p>
      <w:r>
        <w:t>FuzzyWuzzy Levenshtein：最接近人类题库A1型题第28题，值为38。</w:t>
      </w:r>
    </w:p>
    <w:p>
      <w:r>
        <w:t>Sentence-BERT Cosine：最接近人类题库B型题第3题，值为0.837570071220398。</w:t>
      </w:r>
    </w:p>
    <w:p>
      <w:r>
        <w:t>3-gram Jaccard Index：最接近人类题库A1型题第37题，值为16。</w:t>
      </w:r>
    </w:p>
    <w:p>
      <w:r>
        <w:t>Flesch Reading Ease：121.22000000000003。</w:t>
      </w:r>
    </w:p>
    <w:p>
      <w:r>
        <w:t>QGEval：总分34分，流畅性5分，清晰度5分，简洁性5分，相关性5分，一致性5分，可回答性5分，答案一致性4分。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关于肾小球疾病的病理类型与临床综合征的对应关系，下列说法正确的有</w:t>
      </w:r>
    </w:p>
    <w:p>
      <w:r>
        <w:t>A. 毛细血管内增生性肾炎常见于急性肾炎综合征</w:t>
      </w:r>
    </w:p>
    <w:p>
      <w:r>
        <w:t>B. 新月体性肾炎常见于急进性肾炎综合征</w:t>
      </w:r>
    </w:p>
    <w:p>
      <w:r>
        <w:t>C. 微小病变型肾病常见于儿童原发性肾病综合征</w:t>
      </w:r>
    </w:p>
    <w:p>
      <w:r>
        <w:t>D. 系膜增生性肾炎可见于肾病综合征或慢性肾炎</w:t>
      </w:r>
    </w:p>
    <w:p>
      <w:r>
        <w:t>E. 所有病理类型与临床表现都有绝对固定的对应关系</w:t>
      </w:r>
    </w:p>
    <w:p>
      <w:r>
        <w:t>考点还原：肾小球疾病-概述。</w:t>
      </w:r>
    </w:p>
    <w:p>
      <w:r>
        <w:t>参考答案：ABCD。</w:t>
      </w:r>
    </w:p>
    <w:p>
      <w:r>
        <w:t>答案解析：肾小球疾病的病理类型与临床综合征有一定对应关系，但非绝对。A正确，毛细血管内增生性肾炎常见于急性肾炎综合征；B正确，新月体性肾炎常见于急进性肾炎综合征；C正确，微小病变型肾病常见于儿童原发性肾病综合征；D正确，系膜增生性肾炎临床表现多样，可见于肾病综合征或慢性肾炎综合征；E错误，病理类型与临床表现并非绝对固定对应，同一种病理类型可表现为不同的临床综合征，反之亦然。正确答案为ABCD。</w:t>
      </w:r>
    </w:p>
    <w:p/>
    <w:p>
      <w:r>
        <w:t>--------------------------------------------X型题第642题--------------------------------------------</w:t>
      </w:r>
    </w:p>
    <w:p>
      <w:r>
        <w:t>出题参考：人类题库A2型题第382题。</w:t>
      </w:r>
    </w:p>
    <w:p>
      <w:r>
        <w:t>FuzzyWuzzy Levenshtein：最接近人类题库A2型题第325题，值为40。</w:t>
      </w:r>
    </w:p>
    <w:p>
      <w:r>
        <w:t>Sentence-BERT Cosine：最接近人类题库A2型题第325题，值为0.8911035656929016。</w:t>
      </w:r>
    </w:p>
    <w:p>
      <w:r>
        <w:t>3-gram Jaccard Index：最接近人类题库A2型题第325题，值为10。</w:t>
      </w:r>
    </w:p>
    <w:p>
      <w:r>
        <w:t>Flesch Reading Ease：121.22000000000003。</w:t>
      </w:r>
    </w:p>
    <w:p>
      <w:r>
        <w:t>QGEval：总分35分，流畅性5分，清晰度5分，简洁性5分，相关性5分，一致性5分，可回答性5分，答案一致性5分。</w:t>
      </w:r>
    </w:p>
    <w:p>
      <w:r>
        <w:t>LLM：总分63分，流畅性5分、排他性5分、明确性3分、目标性5分、综合性3分、侧重性4分、防猜性4分、完整性5分、正确性5分、可解性3分、绝对性5分、迷惑性4分、思维性3分、反馈性3分、公平性3分、答案解析专门评分3分。</w:t>
      </w:r>
    </w:p>
    <w:p/>
    <w:p>
      <w:r>
        <w:t>男，42岁，因“双下肢水肿、尿泡沫增多2个月”就诊。尿蛋白定量6.8g/24h，血浆白蛋白22g/L。为明确诊断和指导治疗，下一步应优先考虑进行的检查有</w:t>
      </w:r>
    </w:p>
    <w:p>
      <w:r>
        <w:t>A. 肾穿刺活检</w:t>
      </w:r>
    </w:p>
    <w:p>
      <w:r>
        <w:t>B. 双肾B超</w:t>
      </w:r>
    </w:p>
    <w:p>
      <w:r>
        <w:t>C. 血常规、肝肾功能、血脂</w:t>
      </w:r>
    </w:p>
    <w:p>
      <w:r>
        <w:t>D. 自身抗体及补体检测</w:t>
      </w:r>
    </w:p>
    <w:p>
      <w:r>
        <w:t>E. 静脉肾盂造影</w:t>
      </w:r>
    </w:p>
    <w:p>
      <w:r>
        <w:t>考点还原：肾小球疾病-肾病综合征。</w:t>
      </w:r>
    </w:p>
    <w:p>
      <w:r>
        <w:t>参考答案：ABCD。</w:t>
      </w:r>
    </w:p>
    <w:p>
      <w:r>
        <w:t>答案解析：患者中年男性，表现为肾病综合征（大量蛋白尿、低白蛋白血症）。为明确病因（原发或继发）和病理类型以指导治疗，需进行一系列检查。A正确，肾穿刺活检是明确病理诊断的金标准，对制定治疗方案至关重要；B正确，双肾B超可评估肾脏大小、结构，排除梗阻等；C正确，血常规、肝肾功能、血脂是评估NS严重程度和并发症的基础检查；D正确，自身抗体及补体检测有助于排除系统性红斑狼疮等继发性因素；E错误，静脉肾盂造影在肾病综合征患者中并非优先考虑，且有造影剂肾病风险，通常不作为常规检查。正确答案为ABCD。</w:t>
      </w:r>
    </w:p>
    <w:p/>
    <w:p>
      <w:r>
        <w:t>--------------------------------------------X型题第643题--------------------------------------------</w:t>
      </w:r>
    </w:p>
    <w:p>
      <w:r>
        <w:t>出题参考：人类题库A2型题第384题。</w:t>
      </w:r>
    </w:p>
    <w:p>
      <w:r>
        <w:t>FuzzyWuzzy Levenshtein：最接近人类题库A1型题第48题，值为25。</w:t>
      </w:r>
    </w:p>
    <w:p>
      <w:r>
        <w:t>Sentence-BERT Cosine：最接近人类题库A1型题第245题，值为0.7191453576087952。</w:t>
      </w:r>
    </w:p>
    <w:p>
      <w:r>
        <w:t>3-gram Jaccard Index：最接近人类题库A2型题第384题，值为7。</w:t>
      </w:r>
    </w:p>
    <w:p>
      <w:r>
        <w:t>Flesch Reading Ease：-47.97999999999996。</w:t>
      </w:r>
    </w:p>
    <w:p>
      <w:r>
        <w:t>QGEval：总分35分，流畅性5分，清晰度5分，简洁性5分，相关性5分，一致性5分，可回答性5分，答案一致性5分。</w:t>
      </w:r>
    </w:p>
    <w:p>
      <w:r>
        <w:t>LLM：总分63分，流畅性5分、排他性5分、明确性3分、目标性5分、综合性3分、侧重性4分、防猜性4分、完整性5分、正确性5分、可解性3分、绝对性5分、迷惑性4分、思维性3分、反馈性3分、公平性3分、答案解析专门评分3分。</w:t>
      </w:r>
    </w:p>
    <w:p/>
    <w:p>
      <w:r>
        <w:t>关于糖尿病肾病的治疗原则，下列说法正确的有</w:t>
      </w:r>
    </w:p>
    <w:p>
      <w:r>
        <w:t>A. 严格控制血糖是延缓肾病进展的基础</w:t>
      </w:r>
    </w:p>
    <w:p>
      <w:r>
        <w:t>B. 严格控制血压，优先选用ACEI或ARB类药物</w:t>
      </w:r>
    </w:p>
    <w:p>
      <w:r>
        <w:t>C. 出现大量蛋白尿时，可使用糖皮质激素治疗</w:t>
      </w:r>
    </w:p>
    <w:p>
      <w:r>
        <w:t>D. 限制蛋白质摄入可能有助于延缓肾功能下降</w:t>
      </w:r>
    </w:p>
    <w:p>
      <w:r>
        <w:t>E. 需定期监测尿蛋白及肾功能</w:t>
      </w:r>
    </w:p>
    <w:p>
      <w:r>
        <w:t>考点还原：肾功能不全-慢性肾脏病（慢性肾衰竭）。</w:t>
      </w:r>
    </w:p>
    <w:p>
      <w:r>
        <w:t>参考答案：ABDE。</w:t>
      </w:r>
    </w:p>
    <w:p>
      <w:r>
        <w:t>答案解析：糖尿病肾病（DKD）的治疗原则是综合管理。A正确，严格控制血糖是延缓DKD发生和进展的基础；B正确，严格控制血压，优先选用具有肾脏保护作用的ACEI或ARB类药物；C错误，糖尿病肾病不常规使用糖皮质激素治疗，除非肾活检证实合并其他对激素敏感的肾小球疾病；D正确，限制蛋白质摄入（通常0.6-0.8g/kg/d）可能有助于延缓肾功能下降；E正确，需定期监测尿蛋白（如尿微量白蛋白/肌酐比值）及肾功能（血肌酐、eGFR）。正确答案为ABDE。</w:t>
      </w:r>
    </w:p>
    <w:p/>
    <w:p>
      <w:r>
        <w:t>--------------------------------------------X型题第644题--------------------------------------------</w:t>
      </w:r>
    </w:p>
    <w:p>
      <w:r>
        <w:t>出题参考：人类题库A2型题第385题。</w:t>
      </w:r>
    </w:p>
    <w:p>
      <w:r>
        <w:t>FuzzyWuzzy Levenshtein：最接近人类题库A2型题第54题，值为21。</w:t>
      </w:r>
    </w:p>
    <w:p>
      <w:r>
        <w:t>Sentence-BERT Cosine：最接近人类题库A2型题第98题，值为0.6890554428100586。</w:t>
      </w:r>
    </w:p>
    <w:p>
      <w:r>
        <w:t>3-gram Jaccard Index：最接近人类题库A2型题第385题，值为5。</w:t>
      </w:r>
    </w:p>
    <w:p>
      <w:r>
        <w:t>Flesch Reading Ease：121.22000000000003。</w:t>
      </w:r>
    </w:p>
    <w:p>
      <w:r>
        <w:t>QGEval：总分35分，流畅性5分，清晰度5分，简洁性5分，相关性5分，一致性5分，可回答性5分，答案一致性5分。</w:t>
      </w:r>
    </w:p>
    <w:p>
      <w:r>
        <w:t>LLM：总分63分，流畅性5分、排他性5分、明确性3分、目标性5分、综合性3分、侧重性4分、防猜性4分、完整性5分、正确性5分、可解性3分、绝对性5分、迷惑性4分、思维性3分、反馈性3分、公平性3分、答案解析专门评分3分。</w:t>
      </w:r>
    </w:p>
    <w:p/>
    <w:p>
      <w:r>
        <w:t>关于预防肾病综合征患者血栓栓塞并发症的措施，下列说法正确的有</w:t>
      </w:r>
    </w:p>
    <w:p>
      <w:r>
        <w:t>A. 当血浆白蛋白低于20g/L时，血栓风险显著增加</w:t>
      </w:r>
    </w:p>
    <w:p>
      <w:r>
        <w:t>B. 可考虑使用低分子肝素进行预防性抗凝</w:t>
      </w:r>
    </w:p>
    <w:p>
      <w:r>
        <w:t>C. 鼓励患者卧床休息以减少血栓风险</w:t>
      </w:r>
    </w:p>
    <w:p>
      <w:r>
        <w:t>D. 使用利尿剂时需注意避免过度利尿导致血液浓缩</w:t>
      </w:r>
    </w:p>
    <w:p>
      <w:r>
        <w:t>E. 口服华法林是唯一的预防选择</w:t>
      </w:r>
    </w:p>
    <w:p>
      <w:r>
        <w:t>考点还原：肾小球疾病-肾病综合征。</w:t>
      </w:r>
    </w:p>
    <w:p>
      <w:r>
        <w:t>参考答案：ABD。</w:t>
      </w:r>
    </w:p>
    <w:p>
      <w:r>
        <w:t>答案解析：预防肾病综合征患者血栓栓塞并发症是关键。A正确，当血浆白蛋白低于20g/L时，血栓风险显著增加；B正确，可考虑使用低分子肝素或华法林（需监测INR）进行预防性抗凝；C错误，鼓励患者适当活动，避免长期卧床，因后者会增加血栓风险；D正确，使用利尿剂时需注意避免过度利尿导致血液浓缩，从而加重高凝；E错误，口服华法林是预防选择之一，但并非唯一，低分子肝素皮下注射更方便、安全。正确答案为ABD。</w:t>
      </w:r>
    </w:p>
    <w:p/>
    <w:p>
      <w:r>
        <w:t>--------------------------------------------X型题第645题--------------------------------------------</w:t>
      </w:r>
    </w:p>
    <w:p>
      <w:r>
        <w:t>出题参考：人类题库A2型题第386题。</w:t>
      </w:r>
    </w:p>
    <w:p>
      <w:r>
        <w:t>FuzzyWuzzy Levenshtein：最接近人类题库A2型题第386题，值为44。</w:t>
      </w:r>
    </w:p>
    <w:p>
      <w:r>
        <w:t>Sentence-BERT Cosine：最接近人类题库A1型题第3题，值为0.8435649871826172。</w:t>
      </w:r>
    </w:p>
    <w:p>
      <w:r>
        <w:t>3-gram Jaccard Index：最接近人类题库A2型题第386题，值为14。</w:t>
      </w:r>
    </w:p>
    <w:p>
      <w:r>
        <w:t>Flesch Reading Ease：121.22000000000003。</w:t>
      </w:r>
    </w:p>
    <w:p>
      <w:r>
        <w:t>QGEval：总分35分，流畅性5分，清晰度5分，简洁性5分，相关性5分，一致性5分，可回答性5分，答案一致性5分。</w:t>
      </w:r>
    </w:p>
    <w:p>
      <w:r>
        <w:t>LLM：总分61分，流畅性5分、排他性5分、明确性3分、目标性5分、综合性3分、侧重性4分、防猜性4分、完整性5分、正确性5分、可解性3分、绝对性5分、迷惑性4分、思维性2分、反馈性2分、公平性3分、答案解析专门评分3分。</w:t>
      </w:r>
    </w:p>
    <w:p/>
    <w:p>
      <w:r>
        <w:t>有助于鉴别肾小球源性血尿与非肾小球源性血尿的检查方法有</w:t>
      </w:r>
    </w:p>
    <w:p>
      <w:r>
        <w:t>A. 尿红细胞形态分析</w:t>
      </w:r>
    </w:p>
    <w:p>
      <w:r>
        <w:t>B. 尿三杯试验</w:t>
      </w:r>
    </w:p>
    <w:p>
      <w:r>
        <w:t>C. 泌尿系统B超</w:t>
      </w:r>
    </w:p>
    <w:p>
      <w:r>
        <w:t>D. 尿脱落细胞学检查</w:t>
      </w:r>
    </w:p>
    <w:p>
      <w:r>
        <w:t>E. 肾血管造影</w:t>
      </w:r>
    </w:p>
    <w:p>
      <w:r>
        <w:t>考点还原：尿液检查-血尿、肾小球疾病-概述。</w:t>
      </w:r>
    </w:p>
    <w:p>
      <w:r>
        <w:t>参考答案：AB。</w:t>
      </w:r>
    </w:p>
    <w:p>
      <w:r>
        <w:t>答案解析：鉴别肾小球源性血尿与非肾小球源性血尿（如结石、肿瘤、感染所致）是关键。A正确，尿红细胞形态分析是主要方法，肾小球源性血尿多为变形红细胞（畸形率&gt;80%）；B正确，尿三杯试验有助于粗略定位出血部位（初段、终末或全程血尿），但并非特异性；C错误，泌尿系统B超主要用于发现结构异常（如结石、肿瘤），不能直接鉴别血尿来源性质；D错误，尿脱落细胞学检查主要用于筛查泌尿系统肿瘤；E错误，肾血管造影主要用于诊断肾血管性疾病。正确答案为AB。</w:t>
      </w:r>
    </w:p>
    <w:p/>
    <w:p>
      <w:r>
        <w:t>--------------------------------------------X型题第646题--------------------------------------------</w:t>
      </w:r>
    </w:p>
    <w:p>
      <w:r>
        <w:t>出题参考：人类题库A2型题第375题。</w:t>
      </w:r>
    </w:p>
    <w:p>
      <w:r>
        <w:t>FuzzyWuzzy Levenshtein：最接近人类题库A1型题第43题，值为27。</w:t>
      </w:r>
    </w:p>
    <w:p>
      <w:r>
        <w:t>Sentence-BERT Cosine：最接近人类题库A2型题第374题，值为0.7808446884155273。</w:t>
      </w:r>
    </w:p>
    <w:p>
      <w:r>
        <w:t>3-gram Jaccard Index：最接近人类题库A2型题第374题，值为9。</w:t>
      </w:r>
    </w:p>
    <w:p>
      <w:r>
        <w:t>Flesch Reading Ease：36.62000000000003。</w:t>
      </w:r>
    </w:p>
    <w:p>
      <w:r>
        <w:t>QGEval：总分35分，流畅性5分，清晰度5分，简洁性5分，相关性5分，一致性5分，可回答性5分，答案一致性5分。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关于新月体性肾小球肾炎，下列说法正确的有</w:t>
      </w:r>
    </w:p>
    <w:p>
      <w:r>
        <w:t>A. 病理特征为肾小球囊腔内大量新月体形成</w:t>
      </w:r>
    </w:p>
    <w:p>
      <w:r>
        <w:t>B. 是急进性肾小球肾炎最常见的病理类型</w:t>
      </w:r>
    </w:p>
    <w:p>
      <w:r>
        <w:t>C. 根据免疫病理可分为三型</w:t>
      </w:r>
    </w:p>
    <w:p>
      <w:r>
        <w:t>D. Ⅰ型（抗GBM型）可表现为肺出血-肾炎综合征</w:t>
      </w:r>
    </w:p>
    <w:p>
      <w:r>
        <w:t>E. 预后差，需尽早进行强化免疫抑制治疗</w:t>
      </w:r>
    </w:p>
    <w:p>
      <w:r>
        <w:t>考点还原：肾小球疾病-急进性肾小球肾炎。</w:t>
      </w:r>
    </w:p>
    <w:p>
      <w:r>
        <w:t>参考答案：ABCDE。</w:t>
      </w:r>
    </w:p>
    <w:p>
      <w:r>
        <w:t>答案解析：新月体性肾小球肾炎是急进性肾炎的病理基础。A正确，病理特征为肾小球囊腔内大量新月体（细胞性、细胞纤维性、纤维性）形成（&gt;50%肾小球）；B正确，是急进性肾小球肾炎最常见的病理类型；C正确，根据免疫病理可分为三型：Ⅰ型抗GBM型、Ⅱ型免疫复合物型、Ⅲ型少免疫沉积型；D正确，Ⅰ型（抗GBM型）常可表现为肺出血-肾炎综合征（Goodpasture综合征）；E正确，预后差，需尽早（“窗口期”内）进行强化免疫抑制治疗（激素冲击+免疫抑制剂）和/或血浆置换。正确答案为ABCDE。</w:t>
      </w:r>
    </w:p>
    <w:p/>
    <w:p>
      <w:r>
        <w:t>--------------------------------------------X型题第647题--------------------------------------------</w:t>
      </w:r>
    </w:p>
    <w:p>
      <w:r>
        <w:t>出题参考：人类题库A2型题第383题。</w:t>
      </w:r>
    </w:p>
    <w:p>
      <w:r>
        <w:t>FuzzyWuzzy Levenshtein：最接近人类题库A1型题第47题，值为23。</w:t>
      </w:r>
    </w:p>
    <w:p>
      <w:r>
        <w:t>Sentence-BERT Cosine：最接近人类题库A1型题第69题，值为0.8742406368255615。</w:t>
      </w:r>
    </w:p>
    <w:p>
      <w:r>
        <w:t>3-gram Jaccard Index：最接近人类题库A1型题第75题，值为9。</w:t>
      </w:r>
    </w:p>
    <w:p>
      <w:r>
        <w:t>Flesch Reading Ease：-47.97999999999996。</w:t>
      </w:r>
    </w:p>
    <w:p>
      <w:r>
        <w:t>QGEval：总分34分，流畅性5分，清晰度5分，简洁性5分，相关性5分，一致性5分，可回答性5分，答案一致性4分。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关于系膜增生性肾小球肾炎，下列说法正确的有</w:t>
      </w:r>
    </w:p>
    <w:p>
      <w:r>
        <w:t>A. 是我国成人肾病综合征常见的病理类型之一</w:t>
      </w:r>
    </w:p>
    <w:p>
      <w:r>
        <w:t>B. 光镜下可见肾小球系膜细胞和系膜基质弥漫增生</w:t>
      </w:r>
    </w:p>
    <w:p>
      <w:r>
        <w:t>C. 免疫病理以IgA沉积为主者，称为IgA肾病</w:t>
      </w:r>
    </w:p>
    <w:p>
      <w:r>
        <w:t>D. 临床表现多样，可为无症状血尿/蛋白尿、肾炎综合征或肾病综合征</w:t>
      </w:r>
    </w:p>
    <w:p>
      <w:r>
        <w:t>E. 所有患者均需使用细胞毒药物治疗</w:t>
      </w:r>
    </w:p>
    <w:p>
      <w:r>
        <w:t>考点还原：肾小球疾病-概述。</w:t>
      </w:r>
    </w:p>
    <w:p>
      <w:r>
        <w:t>参考答案：ABCD。</w:t>
      </w:r>
    </w:p>
    <w:p>
      <w:r>
        <w:t>答案解析：系膜增生性肾小球肾炎（MsPGN）是常见病理类型。A正确，是我国成人原发性肾病综合征常见的病理类型之一；B正确，光镜下可见肾小球系膜细胞和系膜基质弥漫性或局灶节段性增生；C正确，免疫病理以IgA沉积为主者，即为IgA肾病；以IgG/IgM沉积为主或无显著沉积者，为特发性MsPGN；D正确，临床表现多样，可为无症状性血尿/蛋白尿、慢性肾炎综合征或肾病综合征；E错误，并非所有患者均需使用细胞毒药物，治疗取决于临床表现（如蛋白尿量）和病理严重程度。正确答案为ABCD。</w:t>
      </w:r>
    </w:p>
    <w:p/>
    <w:p>
      <w:r>
        <w:t>--------------------------------------------X型题第648题--------------------------------------------</w:t>
      </w:r>
    </w:p>
    <w:p>
      <w:r>
        <w:t>出题参考：人类题库A2型题第377题。</w:t>
      </w:r>
    </w:p>
    <w:p>
      <w:r>
        <w:t>FuzzyWuzzy Levenshtein：最接近人类题库A1型题第57题，值为29。</w:t>
      </w:r>
    </w:p>
    <w:p>
      <w:r>
        <w:t>Sentence-BERT Cosine：最接近人类题库A1型题第39题，值为0.8177797794342041。</w:t>
      </w:r>
    </w:p>
    <w:p>
      <w:r>
        <w:t>3-gram Jaccard Index：最接近人类题库A2型题第371题，值为12。</w:t>
      </w:r>
    </w:p>
    <w:p>
      <w:r>
        <w:t>Flesch Reading Ease：121.22000000000003。</w:t>
      </w:r>
    </w:p>
    <w:p>
      <w:r>
        <w:t>QGEval：总分35分，流畅性5分，清晰度5分，简洁性5分，相关性5分，一致性5分，可回答性5分，答案一致性5分。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关于毛细血管内增生性肾小球肾炎，下列说法正确的有</w:t>
      </w:r>
    </w:p>
    <w:p>
      <w:r>
        <w:t>A. 是急性链球菌感染后肾小球肾炎的典型病理类型</w:t>
      </w:r>
    </w:p>
    <w:p>
      <w:r>
        <w:t>B. 光镜下可见内皮细胞和系膜细胞弥漫增生</w:t>
      </w:r>
    </w:p>
    <w:p>
      <w:r>
        <w:t>C. 电镜下可见驼峰状电子致密物沉积于上皮下</w:t>
      </w:r>
    </w:p>
    <w:p>
      <w:r>
        <w:t>D. 临床表现常为急性肾炎综合征</w:t>
      </w:r>
    </w:p>
    <w:p>
      <w:r>
        <w:t>E. 多数儿童患者预后良好</w:t>
      </w:r>
    </w:p>
    <w:p>
      <w:r>
        <w:t>考点还原：肾小球疾病-急性肾小球肾炎。</w:t>
      </w:r>
    </w:p>
    <w:p>
      <w:r>
        <w:t>参考答案：ABCDE。</w:t>
      </w:r>
    </w:p>
    <w:p>
      <w:r>
        <w:t>答案解析：毛细血管内增生性肾小球肾炎是急性链球菌感染后肾炎的典型病理。A正确；B正确，光镜下可见肾小球内皮细胞和系膜细胞弥漫性增生，中性粒细胞浸润；C正确，电镜下可见上皮下“驼峰”状电子致密物沉积；D正确，临床表现常为急性肾炎综合征（血尿、蛋白尿、水肿、高血压、一过性肾功能损害）；E正确，多数儿童患者预后良好，可完全恢复。正确答案为ABCDE。</w:t>
      </w:r>
    </w:p>
    <w:p/>
    <w:p>
      <w:r>
        <w:t>--------------------------------------------X型题第649题--------------------------------------------</w:t>
      </w:r>
    </w:p>
    <w:p>
      <w:r>
        <w:t>出题参考：人类题库A2型题第392题。</w:t>
      </w:r>
    </w:p>
    <w:p>
      <w:r>
        <w:t>FuzzyWuzzy Levenshtein：最接近人类题库A2型题第146题，值为35。</w:t>
      </w:r>
    </w:p>
    <w:p>
      <w:r>
        <w:t>Sentence-BERT Cosine：最接近人类题库A2型题第117题，值为0.8219371438026428。</w:t>
      </w:r>
    </w:p>
    <w:p>
      <w:r>
        <w:t>3-gram Jaccard Index：最接近人类题库A2型题第146题，值为9。</w:t>
      </w:r>
    </w:p>
    <w:p>
      <w:r>
        <w:t>Flesch Reading Ease：121.22000000000003。</w:t>
      </w:r>
    </w:p>
    <w:p>
      <w:r>
        <w:t>QGEval：总分34分，流畅性5分，清晰度5分，简洁性5分，相关性5分，一致性5分，可回答性5分，答案一致性4分。</w:t>
      </w:r>
    </w:p>
    <w:p>
      <w:r>
        <w:t>LLM：总分63分，流畅性5分、排他性5分、明确性3分、目标性5分、综合性3分、侧重性4分、防猜性4分、完整性5分、正确性5分、可解性3分、绝对性5分、迷惑性4分、思维性3分、反馈性3分、公平性3分、答案解析专门评分3分。</w:t>
      </w:r>
    </w:p>
    <w:p/>
    <w:p>
      <w:r>
        <w:t>患者，女，35岁，因“发热、腰痛、尿频尿急3天”就诊。尿常规：白细胞（+++），亚硝酸盐（+），尿蛋白（+）。关于该患者的诊断与处理，下列说法正确的有</w:t>
      </w:r>
    </w:p>
    <w:p>
      <w:r>
        <w:t>A. 最可能的诊断是急性肾盂肾炎</w:t>
      </w:r>
    </w:p>
    <w:p>
      <w:r>
        <w:t>B. 尿中可能出现白细胞管型</w:t>
      </w:r>
    </w:p>
    <w:p>
      <w:r>
        <w:t>C. 治疗前应留取清洁中段尿进行细菌培养和药敏试验</w:t>
      </w:r>
    </w:p>
    <w:p>
      <w:r>
        <w:t>D. 经验性治疗可选用喹诺酮类或第三代头孢菌素</w:t>
      </w:r>
    </w:p>
    <w:p>
      <w:r>
        <w:t>E. 症状消失后即可停药，无需完成全程治疗</w:t>
      </w:r>
    </w:p>
    <w:p>
      <w:r>
        <w:t>考点还原：尿路感染-急性肾盂肾炎。</w:t>
      </w:r>
    </w:p>
    <w:p>
      <w:r>
        <w:t>参考答案：ABCD。</w:t>
      </w:r>
    </w:p>
    <w:p>
      <w:r>
        <w:t>答案解析：患者青年女性，发热、腰痛、膀胱刺激征，尿检白细胞（+++）、亚硝酸盐（+），首先考虑急性肾盂肾炎。A正确，最可能的诊断是急性肾盂肾炎；B正确，尿中可能出现白细胞管型，提示肾实质感染；C正确，治疗前应尽可能留取清洁中段尿进行细菌培养和药敏试验，以指导抗生素选择；D正确，在获得药敏结果前，经验性治疗可选用喹诺酮类（如左氧氟沙星）或第三代头孢菌素（如头孢曲松）；E错误，症状消失后仍需完成全程抗生素治疗（通常2周），以防复发或转为慢性。正确答案为ABCD。</w:t>
      </w:r>
    </w:p>
    <w:p/>
    <w:p>
      <w:r>
        <w:t>--------------------------------------------X型题第650题--------------------------------------------</w:t>
      </w:r>
    </w:p>
    <w:p>
      <w:r>
        <w:t>出题参考：人类题库A2型题第393题，A2型题第395题。</w:t>
      </w:r>
    </w:p>
    <w:p>
      <w:r>
        <w:t>FuzzyWuzzy Levenshtein：最接近人类题库A2型题第393题，值为34。</w:t>
      </w:r>
    </w:p>
    <w:p>
      <w:r>
        <w:t>Sentence-BERT Cosine：最接近人类题库A2型题第395题，值为0.9396135210990906。</w:t>
      </w:r>
    </w:p>
    <w:p>
      <w:r>
        <w:t>3-gram Jaccard Index：最接近人类题库A2型题第395题，值为29。</w:t>
      </w:r>
    </w:p>
    <w:p>
      <w:r>
        <w:t>Flesch Reading Ease：-217.17999999999998。</w:t>
      </w:r>
    </w:p>
    <w:p>
      <w:r>
        <w:t>QGEval：总分35分，流畅性5分，清晰度5分，简洁性5分，相关性5分，一致性5分，可回答性5分，答案一致性5分。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关于尿路感染清洁中段尿培养的菌落计数，下列说法正确的有</w:t>
      </w:r>
    </w:p>
    <w:p>
      <w:r>
        <w:t>A. 对于链球菌，有临床诊断意义的最低菌落计数通常为10万个/mL</w:t>
      </w:r>
    </w:p>
    <w:p>
      <w:r>
        <w:t>B. 对于克雷伯杆菌，有临床诊断意义的最低菌落计数通常为1000个/mL</w:t>
      </w:r>
    </w:p>
    <w:p>
      <w:r>
        <w:t>C. 对于大肠埃希菌，有临床诊断意义的最低菌落计数通常为10万个/mL</w:t>
      </w:r>
    </w:p>
    <w:p>
      <w:r>
        <w:t>D. 对于所有细菌，有临床诊断意义的最低菌落计数均为10万个/mL</w:t>
      </w:r>
    </w:p>
    <w:p>
      <w:r>
        <w:t>E. 对于留置导尿管的患者，有临床诊断意义的最低菌落计数通常为1000个/mL</w:t>
      </w:r>
    </w:p>
    <w:p>
      <w:r>
        <w:t>考点还原：尿路感染-概述。</w:t>
      </w:r>
    </w:p>
    <w:p>
      <w:r>
        <w:t>参考答案：ABCE。</w:t>
      </w:r>
    </w:p>
    <w:p>
      <w:r>
        <w:t>答案解析：清洁中段尿培养的菌落计数诊断意义因病原菌和患者情况而异。A正确，对于革兰阳性球菌（如链球菌、肠球菌），有临床意义的最低菌落计数通常为10^4-10^5 CFU/mL；B正确，对于革兰阴性杆菌（如克雷伯杆菌、假单胞菌），有临床意义的最低菌落计数通常为10^3 CFU/mL；C正确，对于最常见的革兰阴性杆菌大肠埃希菌，有临床意义的最低菌落计数通常为10^5 CFU/mL；D错误，不同细菌有临床意义的菌落计数标准不同；E正确，对于留置导尿管的患者，由于尿管常存在定植菌，有临床意义的菌落计数标准降低，通常为10^3 CFU/mL。正确答案为ABCE。</w:t>
      </w:r>
    </w:p>
    <w:p/>
    <w:p>
      <w:r>
        <w:t>--------------------------------------------X型题第651题--------------------------------------------</w:t>
      </w:r>
    </w:p>
    <w:p>
      <w:r>
        <w:t>出题参考：人类题库A2型题第394题。</w:t>
      </w:r>
    </w:p>
    <w:p>
      <w:r>
        <w:t>FuzzyWuzzy Levenshtein：最接近人类题库A2型题第394题，值为25。</w:t>
      </w:r>
    </w:p>
    <w:p>
      <w:r>
        <w:t>Sentence-BERT Cosine：最接近人类题库A4型题第5题，值为0.8430995345115662。</w:t>
      </w:r>
    </w:p>
    <w:p>
      <w:r>
        <w:t>3-gram Jaccard Index：最接近人类题库A2型题第394题，值为10。</w:t>
      </w:r>
    </w:p>
    <w:p>
      <w:r>
        <w:t>Flesch Reading Ease：121.22000000000003。</w:t>
      </w:r>
    </w:p>
    <w:p>
      <w:r>
        <w:t>QGEval：总分35分，流畅性5分，清晰度5分，简洁性5分，相关性5分，一致性5分，可回答性5分，答案一致性5分。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关于慢性肾盂肾炎的诊断，下列哪些检查具有重要价值</w:t>
      </w:r>
    </w:p>
    <w:p>
      <w:r>
        <w:t>A. 静脉肾盂造影可显示肾盂肾盏变形、缩窄</w:t>
      </w:r>
    </w:p>
    <w:p>
      <w:r>
        <w:t>B. 双肾B超可明确显示肾实质的微小瘢痕</w:t>
      </w:r>
    </w:p>
    <w:p>
      <w:r>
        <w:t>C. 肾小管功能检查（如尿浓缩功能）可发现早期损害</w:t>
      </w:r>
    </w:p>
    <w:p>
      <w:r>
        <w:t>D. 肾动脉造影是诊断慢性肾盂肾炎的首选方法</w:t>
      </w:r>
    </w:p>
    <w:p>
      <w:r>
        <w:t>E. 尿细菌培养和药敏试验对指导治疗至关重要</w:t>
      </w:r>
    </w:p>
    <w:p>
      <w:r>
        <w:t>考点还原：尿路感染-慢性肾盂肾炎。</w:t>
      </w:r>
    </w:p>
    <w:p>
      <w:r>
        <w:t>参考答案：ACE。</w:t>
      </w:r>
    </w:p>
    <w:p>
      <w:r>
        <w:t>答案解析：慢性肾盂肾炎的诊断需结合影像学及功能学检查。A正确，静脉肾盂造影（IVP）可显示特征性改变，如肾盂肾盏变形、缩窄、皮质瘢痕等；B错误，双肾B超对显示肾实质的微小瘢痕不敏感，不如IVP或CT；C正确，肾小管功能检查（如尿浓缩功能减退、夜尿增多）可发现早期损害，是重要线索；D错误，肾动脉造影主要用于诊断肾血管疾病，非慢性肾盂肾炎的首选方法；E正确，尿细菌培养和药敏试验对确定病原菌、指导抗菌治疗至关重要。正确答案为ACE。</w:t>
      </w:r>
    </w:p>
    <w:p/>
    <w:p>
      <w:r>
        <w:t>--------------------------------------------X型题第652题--------------------------------------------</w:t>
      </w:r>
    </w:p>
    <w:p>
      <w:r>
        <w:t>出题参考：人类题库A2型题第396题。</w:t>
      </w:r>
    </w:p>
    <w:p>
      <w:r>
        <w:t>FuzzyWuzzy Levenshtein：最接近人类题库A2型题第150题，值为57。</w:t>
      </w:r>
    </w:p>
    <w:p>
      <w:r>
        <w:t>Sentence-BERT Cosine：最接近人类题库A2型题第103题，值为0.8566940426826477。</w:t>
      </w:r>
    </w:p>
    <w:p>
      <w:r>
        <w:t>3-gram Jaccard Index：最接近人类题库A2型题第396题，值为16。</w:t>
      </w:r>
    </w:p>
    <w:p>
      <w:r>
        <w:t>Flesch Reading Ease：36.62000000000003。</w:t>
      </w:r>
    </w:p>
    <w:p>
      <w:r>
        <w:t>QGEval：总分35分，流畅性5分，清晰度5分，简洁性5分，相关性5分，一致性5分，可回答性5分，答案一致性5分。</w:t>
      </w:r>
    </w:p>
    <w:p>
      <w:r>
        <w:t>LLM：总分63分，流畅性5分、排他性5分、明确性3分、目标性5分、综合性3分、侧重性4分、防猜性4分、完整性5分、正确性5分、可解性3分、绝对性5分、迷惑性4分、思维性3分、反馈性3分、公平性3分、答案解析专门评分3分。</w:t>
      </w:r>
    </w:p>
    <w:p/>
    <w:p>
      <w:r>
        <w:t>女，28岁。突发尿频、尿急、尿痛伴肉眼血尿1天，无发热、寒战，无腰痛。查体：双肾区无叩击痛。尿常规：白细胞（+++），红细胞（+++）。该患者可能的诊断包括</w:t>
      </w:r>
    </w:p>
    <w:p>
      <w:r>
        <w:t>A. 急性膀胱炎</w:t>
      </w:r>
    </w:p>
    <w:p>
      <w:r>
        <w:t>B. 急性肾盂肾炎</w:t>
      </w:r>
    </w:p>
    <w:p>
      <w:r>
        <w:t>C. 泌尿系结核</w:t>
      </w:r>
    </w:p>
    <w:p>
      <w:r>
        <w:t>D. 膀胱结石</w:t>
      </w:r>
    </w:p>
    <w:p>
      <w:r>
        <w:t>E. IgA肾病</w:t>
      </w:r>
    </w:p>
    <w:p>
      <w:r>
        <w:t>考点还原：尿路感染-急性膀胱炎。</w:t>
      </w:r>
    </w:p>
    <w:p>
      <w:r>
        <w:t>参考答案：AD。</w:t>
      </w:r>
    </w:p>
    <w:p>
      <w:r>
        <w:t>答案解析：患者青年女性，突发尿路刺激症状伴肉眼血尿，无发热、腰痛，肾区无叩痛，符合急性膀胱炎的临床表现。A正确，急性膀胱炎是最可能的诊断；B错误，急性肾盂肾炎通常有发热、寒战、腰痛和肾区叩痛；C错误，泌尿系结核病程长，有结核中毒症状，抗生素治疗无效，与本例急性起病不符；D正确，膀胱结石刺激膀胱黏膜可引起尿频、尿急、尿痛和血尿，尤其是排尿终末时；E错误，IgA肾病常于感染后1-3天出现血尿，但通常无膀胱刺激症状。正确答案为AD。</w:t>
      </w:r>
    </w:p>
    <w:p/>
    <w:p>
      <w:r>
        <w:t>--------------------------------------------X型题第653题--------------------------------------------</w:t>
      </w:r>
    </w:p>
    <w:p>
      <w:r>
        <w:t>出题参考：人类题库A2型题第397题，A2型题第398题，A2型题第399题，A2型题第400题，A2型题第401题。</w:t>
      </w:r>
    </w:p>
    <w:p>
      <w:r>
        <w:t>FuzzyWuzzy Levenshtein：最接近人类题库A2型题第400题，值为31。</w:t>
      </w:r>
    </w:p>
    <w:p>
      <w:r>
        <w:t>Sentence-BERT Cosine：最接近人类题库A2型题第174题，值为0.7995882034301758。</w:t>
      </w:r>
    </w:p>
    <w:p>
      <w:r>
        <w:t>3-gram Jaccard Index：最接近人类题库A2型题第400题，值为15。</w:t>
      </w:r>
    </w:p>
    <w:p>
      <w:r>
        <w:t>Flesch Reading Ease：121.22000000000003。</w:t>
      </w:r>
    </w:p>
    <w:p>
      <w:r>
        <w:t>QGEval：总分35分，流畅性5分，清晰度5分，简洁性5分，相关性5分，一致性5分，可回答性5分，答案一致性5分。</w:t>
      </w:r>
    </w:p>
    <w:p>
      <w:r>
        <w:t>LLM：总分63分，流畅性5分、排他性5分、明确性3分、目标性5分、综合性3分、侧重性4分、防猜性4分、完整性5分、正确性5分、可解性3分、绝对性5分、迷惑性4分、思维性3分、反馈性3分、公平性3分、答案解析专门评分3分。</w:t>
      </w:r>
    </w:p>
    <w:p/>
    <w:p>
      <w:r>
        <w:t>关于泌尿系结核，下列说法正确的有</w:t>
      </w:r>
    </w:p>
    <w:p>
      <w:r>
        <w:t>A. 典型血尿特点为终末血尿伴膀胱刺激征</w:t>
      </w:r>
    </w:p>
    <w:p>
      <w:r>
        <w:t>B. 肾结核伴脊柱活动受限时，应首选手术治疗</w:t>
      </w:r>
    </w:p>
    <w:p>
      <w:r>
        <w:t>C. 一侧肾结核无功能，对侧肾正常，应行患肾切除术</w:t>
      </w:r>
    </w:p>
    <w:p>
      <w:r>
        <w:t>D. 一侧肾自截，对侧肾积水，可先行积水肾造瘘术</w:t>
      </w:r>
    </w:p>
    <w:p>
      <w:r>
        <w:t>E. 顽固性膀胱刺激症状是肾结核的常见临床表现</w:t>
      </w:r>
    </w:p>
    <w:p>
      <w:r>
        <w:t>考点还原：泌尿、男性生殖系统结核-泌尿系统结核。</w:t>
      </w:r>
    </w:p>
    <w:p>
      <w:r>
        <w:t>参考答案：ACDE。</w:t>
      </w:r>
    </w:p>
    <w:p>
      <w:r>
        <w:t>答案解析：泌尿系结核有其特点及治疗原则。A正确，典型血尿特点为终末血尿，系膀胱结核溃疡在排尿终末时收缩出血所致，常伴顽固性膀胱刺激征；B错误，肾结核伴脊柱活动受限时，可能合并脊柱结核，应先行抗结核药物治疗，而非首选手术；C正确，一侧肾结核无功能，对侧肾功能正常，应行患肾切除术；D正确，一侧肾自截（钙化、无功能），对侧肾积水，若积水严重，可先行积水肾造瘘术引流，保护肾功能，再择期处理；E正确，顽固性膀胱刺激症状是肾结核累及膀胱的常见表现。正确答案为ACDE。</w:t>
      </w:r>
    </w:p>
    <w:p/>
    <w:p>
      <w:r>
        <w:t>--------------------------------------------X型题第654题--------------------------------------------</w:t>
      </w:r>
    </w:p>
    <w:p>
      <w:r>
        <w:t>出题参考：人类题库A2型题第402题，A2型题第403题，A2型题第404题，A2型题第405题。</w:t>
      </w:r>
    </w:p>
    <w:p>
      <w:r>
        <w:t>FuzzyWuzzy Levenshtein：最接近人类题库A1型题第138题，值为32。</w:t>
      </w:r>
    </w:p>
    <w:p>
      <w:r>
        <w:t>Sentence-BERT Cosine：最接近人类题库A2型题第181题，值为0.853536069393158。</w:t>
      </w:r>
    </w:p>
    <w:p>
      <w:r>
        <w:t>3-gram Jaccard Index：最接近人类题库A2型题第404题，值为14。</w:t>
      </w:r>
    </w:p>
    <w:p>
      <w:r>
        <w:t>Flesch Reading Ease：36.62000000000003。</w:t>
      </w:r>
    </w:p>
    <w:p>
      <w:r>
        <w:t>QGEval：总分35分，流畅性5分，清晰度5分，简洁性5分，相关性5分，一致性5分，可回答性5分，答案一致性5分。</w:t>
      </w:r>
    </w:p>
    <w:p>
      <w:r>
        <w:t>LLM：总分63分，流畅性5分、排他性5分、明确性3分、目标性5分、综合性3分、侧重性4分、防猜性4分、完整性5分、正确性5分、可解性3分、绝对性5分、迷惑性4分、思维性3分、反馈性3分、公平性3分、答案解析专门评分3分。</w:t>
      </w:r>
    </w:p>
    <w:p/>
    <w:p>
      <w:r>
        <w:t>关于上尿路结石的诊断与治疗，下列说法正确的有</w:t>
      </w:r>
    </w:p>
    <w:p>
      <w:r>
        <w:t>A. 对于结石成分和检出率，CT平扫优于KUB</w:t>
      </w:r>
    </w:p>
    <w:p>
      <w:r>
        <w:t>B. 肾盂内长径1.5cm的结石，肾功能正常，首选体外冲击波碎石</w:t>
      </w:r>
    </w:p>
    <w:p>
      <w:r>
        <w:t>C. 肾内长径3.5cm的结石伴肾积水，首选经皮肾镜碎石取石术</w:t>
      </w:r>
    </w:p>
    <w:p>
      <w:r>
        <w:t>D. 突发腰痛伴血尿，尿红细胞形态为正常形态，最可能为肾小球肾炎</w:t>
      </w:r>
    </w:p>
    <w:p>
      <w:r>
        <w:t>E. 输尿管上段长径2.0cm的嵌顿性结石，可考虑输尿管镜取石术</w:t>
      </w:r>
    </w:p>
    <w:p>
      <w:r>
        <w:t>考点还原：尿路结石-上尿路结石。</w:t>
      </w:r>
    </w:p>
    <w:p>
      <w:r>
        <w:t>参考答案：ABCE。</w:t>
      </w:r>
    </w:p>
    <w:p>
      <w:r>
        <w:t>答案解析：A正确，CT平扫对结石的检出率（包括尿酸等阴性结石）和空间分辨率均优于KUB。B正确，肾盂内长径1.5cm的结石，肾功能正常，是体外冲击波碎石（ESWL）的适应证。C正确，肾内长径3.5cm的大结石（尤其鹿角形结石）伴肾积水，首选经皮肾镜碎石取石术（PCNL）。D错误，突发腰痛伴血尿，最常见于尿路结石，尿红细胞形态多为正常形态；肾小球肾炎的血尿红细胞多为变形红细胞，且常不伴剧烈腰痛。E正确，输尿管上段长径2.0cm的嵌顿性结石，可选择输尿管镜取石术（URL），尤其是输尿管软镜。正确答案为ABCE。</w:t>
      </w:r>
    </w:p>
    <w:p/>
    <w:p>
      <w:r>
        <w:t>--------------------------------------------X型题第655题--------------------------------------------</w:t>
      </w:r>
    </w:p>
    <w:p>
      <w:r>
        <w:t>出题参考：人类题库A2型题第407题。</w:t>
      </w:r>
    </w:p>
    <w:p>
      <w:r>
        <w:t>FuzzyWuzzy Levenshtein：最接近人类题库A2型题第220题，值为63。</w:t>
      </w:r>
    </w:p>
    <w:p>
      <w:r>
        <w:t>Sentence-BERT Cosine：最接近人类题库X型题第1题，值为0.8786007165908813。</w:t>
      </w:r>
    </w:p>
    <w:p>
      <w:r>
        <w:t>3-gram Jaccard Index：最接近人类题库A2型题第219题，值为21。</w:t>
      </w:r>
    </w:p>
    <w:p>
      <w:r>
        <w:t>Flesch Reading Ease：-217.17999999999998。</w:t>
      </w:r>
    </w:p>
    <w:p>
      <w:r>
        <w:t>QGEval：总分35分，流畅性5分，清晰度5分，简洁性5分，相关性5分，一致性5分，可回答性5分，答案一致性5分。</w:t>
      </w:r>
    </w:p>
    <w:p>
      <w:r>
        <w:t>LLM：总分62分，流畅性5分、排他性5分、明确性3分、目标性5分、综合性3分、侧重性4分、防猜性4分、完整性5分、正确性5分、可解性3分、绝对性4分、迷惑性4分、思维性3分、反馈性3分、公平性3分、答案解析专门评分3分。</w:t>
      </w:r>
    </w:p>
    <w:p/>
    <w:p>
      <w:r>
        <w:t>男，65岁。因排尿困难就诊，血清PSA为15ng/ml。为明确诊断，下一步应优先考虑的检查包括</w:t>
      </w:r>
    </w:p>
    <w:p>
      <w:r>
        <w:t>A. 前列腺MRI</w:t>
      </w:r>
    </w:p>
    <w:p>
      <w:r>
        <w:t>B. 经直肠前列腺超声</w:t>
      </w:r>
    </w:p>
    <w:p>
      <w:r>
        <w:t>C. 前列腺穿刺活检</w:t>
      </w:r>
    </w:p>
    <w:p>
      <w:r>
        <w:t>D. 放射性核素骨显像</w:t>
      </w:r>
    </w:p>
    <w:p>
      <w:r>
        <w:t>E. 盆腔CT平扫</w:t>
      </w:r>
    </w:p>
    <w:p>
      <w:r>
        <w:t>考点还原：泌尿、男性生殖系统肿瘤-前列腺癌。</w:t>
      </w:r>
    </w:p>
    <w:p>
      <w:r>
        <w:t>参考答案：AB。</w:t>
      </w:r>
    </w:p>
    <w:p>
      <w:r>
        <w:t>答案解析：患者老年男性，排尿困难，血清PSA为15ng/ml（高于正常值4ng/ml），需警惕前列腺癌。下一步应优先进行影像学检查以评估前列腺并引导可能的穿刺。A正确，前列腺MRI（尤其是多参数MRI）对前列腺癌的诊断和局部分期有重要价值；B正确，经直肠前列腺超声（TRUS）可观察前列腺形态、回声，并能在其引导下进行系统性穿刺活检；C错误，前列腺穿刺活检是确诊手段，但通常在影像学（如MRI、TRUS）检查发现可疑病灶后进行，非直接优先；D错误，放射性核素骨显像用于评估有无骨转移，在确诊前列腺癌后进行分期时使用；E错误，盆腔CT平扫对前列腺癌的诊断价值有限，不如MRI。因此，优先考虑AB。</w:t>
      </w:r>
    </w:p>
    <w:p/>
    <w:p>
      <w:r>
        <w:t>--------------------------------------------X型题第656题--------------------------------------------</w:t>
      </w:r>
    </w:p>
    <w:p>
      <w:r>
        <w:t>出题参考：人类题库A2型题第406题，A2型题第407题，A2型题第408题。</w:t>
      </w:r>
    </w:p>
    <w:p>
      <w:r>
        <w:t>FuzzyWuzzy Levenshtein：最接近人类题库A2型题第247题，值为21。</w:t>
      </w:r>
    </w:p>
    <w:p>
      <w:r>
        <w:t>Sentence-BERT Cosine：最接近人类题库A1型题第167题，值为0.837486743927002。</w:t>
      </w:r>
    </w:p>
    <w:p>
      <w:r>
        <w:t>3-gram Jaccard Index：最接近人类题库A2型题第408题，值为6。</w:t>
      </w:r>
    </w:p>
    <w:p>
      <w:r>
        <w:t>Flesch Reading Ease：-47.97999999999996。</w:t>
      </w:r>
    </w:p>
    <w:p>
      <w:r>
        <w:t>QGEval：总分34分，流畅性5分，清晰度5分，简洁性5分，相关性5分，一致性5分，可回答性5分，答案一致性4分。</w:t>
      </w:r>
    </w:p>
    <w:p>
      <w:r>
        <w:t>LLM：总分63分，流畅性5分、排他性5分、明确性3分、目标性5分、综合性3分、侧重性4分、防猜性4分、完整性5分、正确性5分、可解性3分、绝对性5分、迷惑性4分、思维性3分、反馈性3分、公平性3分、答案解析专门评分3分。</w:t>
      </w:r>
    </w:p>
    <w:p/>
    <w:p>
      <w:r>
        <w:t>关于泌尿系统肿瘤的辅助检查，下列说法正确的有</w:t>
      </w:r>
    </w:p>
    <w:p>
      <w:r>
        <w:t>A. 尿脱落细胞检查有助于膀胱肿瘤的筛查和诊断</w:t>
      </w:r>
    </w:p>
    <w:p>
      <w:r>
        <w:t>B. 前列腺MRI对前列腺癌的临床分期有重要价值</w:t>
      </w:r>
    </w:p>
    <w:p>
      <w:r>
        <w:t>C. 睾丸肿瘤患者，血清甲胎蛋白（AFP）和人绒毛膜促性腺激素（HCG）可能升高</w:t>
      </w:r>
    </w:p>
    <w:p>
      <w:r>
        <w:t>D. 对于所有血尿患者，膀胱镜检查都是必需的</w:t>
      </w:r>
    </w:p>
    <w:p>
      <w:r>
        <w:t>E. 肾肿瘤的首选影像学检查方法是静脉肾盂造影</w:t>
      </w:r>
    </w:p>
    <w:p>
      <w:r>
        <w:t>考点还原：泌尿、男性生殖系统肿瘤-肾肿瘤（肾癌、肾母细胞瘤、肾血管平滑肌脂肪瘤）、泌尿、男性生殖系统肿瘤-尿路上皮肿瘤（膀胱肿瘤，肾盂、输尿管癌）、泌尿、男性生殖系统肿瘤-前列腺癌、泌尿、男性生殖系统肿瘤-睾丸肿瘤。</w:t>
      </w:r>
    </w:p>
    <w:p>
      <w:r>
        <w:t>参考答案：ABC。</w:t>
      </w:r>
    </w:p>
    <w:p>
      <w:r>
        <w:t>答案解析：A正确，尿脱落细胞检查是膀胱肿瘤无创筛查和术后随访的重要手段。B正确，前列腺多参数MRI对前列腺癌的临床分期（判断有无包膜侵犯、精囊侵犯等）有重要价值。C正确，睾丸生殖细胞肿瘤（如非精原细胞瘤）患者血清肿瘤标志物（AFP、HCG）可能升高，有助于诊断和监测。D错误，并非所有血尿患者都必须进行膀胱镜检查，如年轻女性单纯血尿可能先进行其他无创检查。E错误，肾肿瘤的首选影像学检查方法是腹部B超或CT，静脉肾盂造影（IVP）目前已非首选，其对小的肾实质肿瘤显示不佳。正确答案为ABC。</w:t>
      </w:r>
    </w:p>
    <w:p/>
    <w:p>
      <w:r>
        <w:t>--------------------------------------------X型题第657题--------------------------------------------</w:t>
      </w:r>
    </w:p>
    <w:p>
      <w:r>
        <w:t>出题参考：人类题库A2型题第409题，A2型题第410题，A2型题第411题。</w:t>
      </w:r>
    </w:p>
    <w:p>
      <w:r>
        <w:t>FuzzyWuzzy Levenshtein：最接近人类题库A2型题第249题，值为34。</w:t>
      </w:r>
    </w:p>
    <w:p>
      <w:r>
        <w:t>Sentence-BERT Cosine：最接近人类题库A2型题第409题，值为0.841765820980072。</w:t>
      </w:r>
    </w:p>
    <w:p>
      <w:r>
        <w:t>3-gram Jaccard Index：最接近人类题库A2型题第411题，值为14。</w:t>
      </w:r>
    </w:p>
    <w:p>
      <w:r>
        <w:t>Flesch Reading Ease：121.22000000000003。</w:t>
      </w:r>
    </w:p>
    <w:p>
      <w:r>
        <w:t>QGEval：总分35分，流畅性5分，清晰度5分，简洁性5分，相关性5分，一致性5分，可回答性5分，答案一致性5分。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关于男性泌尿生殖系统损伤与疾病，下列说法正确的有</w:t>
      </w:r>
    </w:p>
    <w:p>
      <w:r>
        <w:t>A. 男性骨盆骨折最易损伤尿道膜部</w:t>
      </w:r>
    </w:p>
    <w:p>
      <w:r>
        <w:t>B. 骑跨伤最易损伤尿道球部</w:t>
      </w:r>
    </w:p>
    <w:p>
      <w:r>
        <w:t>C. 阴囊内质硬、无痛、有沉重感的肿块，透光试验阴性，应首先考虑睾丸肿瘤</w:t>
      </w:r>
    </w:p>
    <w:p>
      <w:r>
        <w:t>D. 交通性鞘膜积液的特点是卧位时肿块可缩小或消失，透光试验阳性</w:t>
      </w:r>
    </w:p>
    <w:p>
      <w:r>
        <w:t>E. 睾丸鞘膜积液的特点是睾丸通常不能触及，透光试验阳性</w:t>
      </w:r>
    </w:p>
    <w:p>
      <w:r>
        <w:t>考点还原：泌尿系统外伤-前尿道外伤、泌尿系统外伤-后尿道外伤、泌尿、男性生殖系统肿瘤-睾丸肿瘤、泌尿、男性生殖系统先天性畸形及其他疾病-鞘膜积液、泌尿、男性生殖系统结核-男性生殖系统结核。</w:t>
      </w:r>
    </w:p>
    <w:p>
      <w:r>
        <w:t>参考答案：ABCDE。</w:t>
      </w:r>
    </w:p>
    <w:p>
      <w:r>
        <w:t>答案解析：A正确，男性骨盆骨折时，尿生殖膈移位，易剪切损伤穿过其中的尿道膜部。B正确，骑跨伤时，会阴部撞击硬物，将尿道挤压于耻骨联合下方，易损伤尿道球部。C正确，阴囊内质硬、无痛、有沉重感的肿块，透光试验阴性（不透光），应首先考虑睾丸肿瘤。D正确，交通性鞘膜积液因鞘状突未闭，与腹腔相通，卧位时液体流回腹腔，肿块可缩小或消失；透光试验阳性。E正确，睾丸鞘膜积液时积液包绕睾丸，故睾丸不能触及；透光试验阳性。正确答案为ABCDE。</w:t>
      </w:r>
    </w:p>
    <w:p/>
    <w:p>
      <w:r>
        <w:t>--------------------------------------------X型题第658题--------------------------------------------</w:t>
      </w:r>
    </w:p>
    <w:p>
      <w:r>
        <w:t>出题参考：人类题库A2型题第412题。</w:t>
      </w:r>
    </w:p>
    <w:p>
      <w:r>
        <w:t>FuzzyWuzzy Levenshtein：最接近人类题库A2型题第412题，值为33。</w:t>
      </w:r>
    </w:p>
    <w:p>
      <w:r>
        <w:t>Sentence-BERT Cosine：最接近人类题库A2型题第412题，值为0.8644139766693115。</w:t>
      </w:r>
    </w:p>
    <w:p>
      <w:r>
        <w:t>3-gram Jaccard Index：最接近人类题库A2型题第412题，值为17。</w:t>
      </w:r>
    </w:p>
    <w:p>
      <w:r>
        <w:t>Flesch Reading Ease：36.62000000000003。</w:t>
      </w:r>
    </w:p>
    <w:p>
      <w:r>
        <w:t>QGEval：总分34分，流畅性5分，清晰度5分，简洁性5分，相关性5分，一致性5分，可回答性5分，答案一致性4分。</w:t>
      </w:r>
    </w:p>
    <w:p>
      <w:r>
        <w:t>LLM：总分63分，流畅性5分、排他性5分、明确性3分、目标性5分、综合性3分、侧重性4分、防猜性4分、完整性5分、正确性5分、可解性3分、绝对性5分、迷惑性4分、思维性3分、反馈性3分、公平性3分、答案解析专门评分3分。</w:t>
      </w:r>
    </w:p>
    <w:p/>
    <w:p>
      <w:r>
        <w:t>关于慢性肾功能不全（慢性肾脏病）的并发症治疗，下列说法正确的有</w:t>
      </w:r>
    </w:p>
    <w:p>
      <w:r>
        <w:t>A. 肾性贫血最合适的治疗药物是促红细胞生成素（EPO）</w:t>
      </w:r>
    </w:p>
    <w:p>
      <w:r>
        <w:t>B. 低钙高磷血症可口服碳酸钙或司维拉姆</w:t>
      </w:r>
    </w:p>
    <w:p>
      <w:r>
        <w:t>C. 肾性骨病可补充活性维生素D，如骨化三醇</w:t>
      </w:r>
    </w:p>
    <w:p>
      <w:r>
        <w:t>D. 对于所有肾性贫血患者，都应同时补充铁剂</w:t>
      </w:r>
    </w:p>
    <w:p>
      <w:r>
        <w:t>E. 尿毒症期出现严重高钾血症时，首选血液透析治疗</w:t>
      </w:r>
    </w:p>
    <w:p>
      <w:r>
        <w:t>考点还原：肾功能不全-慢性肾脏病（慢性肾衰竭）。</w:t>
      </w:r>
    </w:p>
    <w:p>
      <w:r>
        <w:t>参考答案：ABCE。</w:t>
      </w:r>
    </w:p>
    <w:p>
      <w:r>
        <w:t>答案解析：A正确，肾性贫血的主要原因是促红细胞生成素（EPO）生成不足，故最合适的治疗药物是重组人促红细胞生成素（rHuEPO）。B正确，低钙高磷血症可口服磷结合剂，如含钙的碳酸钙或非含钙的司维拉姆、碳酸镧等。C正确，肾性骨病（常为继发性甲状旁腺功能亢进所致）可补充活性维生素D（如骨化三醇）以抑制PTH分泌。D错误，使用EPO前应评估铁状态，仅对铁缺乏者补充铁剂，并非所有患者都需同时补充。E正确，尿毒症期出现严重高钾血症（如&gt;6.5mmol/L）且药物难以控制时，首选血液透析治疗。正确答案为ABCE。</w:t>
      </w:r>
    </w:p>
    <w:p/>
    <w:p>
      <w:r>
        <w:t>--------------------------------------------X型题第659题--------------------------------------------</w:t>
      </w:r>
    </w:p>
    <w:p>
      <w:r>
        <w:t>出题参考：人类题库A2型题第402题，A2型题第404题。</w:t>
      </w:r>
    </w:p>
    <w:p>
      <w:r>
        <w:t>FuzzyWuzzy Levenshtein：最接近人类题库A2型题第175题，值为35。</w:t>
      </w:r>
    </w:p>
    <w:p>
      <w:r>
        <w:t>Sentence-BERT Cosine：最接近人类题库A2型题第181题，值为0.7867423892021179。</w:t>
      </w:r>
    </w:p>
    <w:p>
      <w:r>
        <w:t>3-gram Jaccard Index：最接近人类题库A2型题第404题，值为11。</w:t>
      </w:r>
    </w:p>
    <w:p>
      <w:r>
        <w:t>Flesch Reading Ease：-132.57999999999996。</w:t>
      </w:r>
    </w:p>
    <w:p>
      <w:r>
        <w:t>QGEval：总分35分，流畅性5分，清晰度5分，简洁性5分，相关性5分，一致性5分，可回答性5分，答案一致性5分。</w:t>
      </w:r>
    </w:p>
    <w:p>
      <w:r>
        <w:t>LLM：总分63分，流畅性5分、排他性5分、明确性3分、目标性5分、综合性3分、侧重性4分、防猜性4分、完整性5分、正确性5分、可解性3分、绝对性5分、迷惑性4分、思维性3分、反馈性3分、公平性3分、答案解析专门评分3分。</w:t>
      </w:r>
    </w:p>
    <w:p/>
    <w:p>
      <w:r>
        <w:t>男，45岁。因“反复左侧腰痛伴镜下血尿半年”就诊。KUB示左肾区可见一鹿角形高密度影。CT平扫证实为左肾铸型结石。患者下一步可考虑的治疗方案包括</w:t>
      </w:r>
    </w:p>
    <w:p>
      <w:r>
        <w:t>A. 体外冲击波碎石（ESWL）</w:t>
      </w:r>
    </w:p>
    <w:p>
      <w:r>
        <w:t>B. 经皮肾镜取石术（PCNL）</w:t>
      </w:r>
    </w:p>
    <w:p>
      <w:r>
        <w:t>C. 输尿管软镜碎石术（RIRS）</w:t>
      </w:r>
    </w:p>
    <w:p>
      <w:r>
        <w:t>D. 开放肾实质切开取石术</w:t>
      </w:r>
    </w:p>
    <w:p>
      <w:r>
        <w:t>E. 先行肾造瘘引流，再行二期碎石</w:t>
      </w:r>
    </w:p>
    <w:p>
      <w:r>
        <w:t>考点还原：尿路结石-上尿路结石。</w:t>
      </w:r>
    </w:p>
    <w:p>
      <w:r>
        <w:t>参考答案：BDE。</w:t>
      </w:r>
    </w:p>
    <w:p>
      <w:r>
        <w:t>答案解析：患者为左肾铸型结石（鹿角形结石）。A错误，体外冲击波碎石（ESWL）单用于治疗大鹿角形结石清石率低，易形成“石街”导致梗阻和感染，不作为首选。B正确，经皮肾镜取石术（PCNL）是治疗&gt;2cm肾结石，尤其是鹿角形结石的首选方法。C错误，输尿管软镜碎石术（RIRS）对于体积巨大的铸型结石清石效率较低，通常不作为首选。D正确，开放肾实质切开取石术是可选方案，尤其当PCNL技术条件受限或存在禁忌时。E正确，若合并严重感染或肾功能不全，可先行经皮肾造瘘引流，控制感染、改善肾功能后，再行二期碎石取石。正确答案为BDE。</w:t>
      </w:r>
    </w:p>
    <w:p/>
    <w:p>
      <w:r>
        <w:t>--------------------------------------------X型题第660题--------------------------------------------</w:t>
      </w:r>
    </w:p>
    <w:p>
      <w:r>
        <w:t>出题参考：人类题库A2型题第393题，A2型题第395题。</w:t>
      </w:r>
    </w:p>
    <w:p>
      <w:r>
        <w:t>FuzzyWuzzy Levenshtein：最接近人类题库A2型题第395题，值为22。</w:t>
      </w:r>
    </w:p>
    <w:p>
      <w:r>
        <w:t>Sentence-BERT Cosine：最接近人类题库A1型题第82题，值为0.8546804189682007。</w:t>
      </w:r>
    </w:p>
    <w:p>
      <w:r>
        <w:t>3-gram Jaccard Index：最接近人类题库A2型题第395题，值为9。</w:t>
      </w:r>
    </w:p>
    <w:p>
      <w:r>
        <w:t>Flesch Reading Ease：121.22000000000003。</w:t>
      </w:r>
    </w:p>
    <w:p>
      <w:r>
        <w:t>QGEval：总分35分，流畅性5分，清晰度5分，简洁性5分，相关性5分，一致性5分，可回答性5分，答案一致性5分。</w:t>
      </w:r>
    </w:p>
    <w:p>
      <w:r>
        <w:t>LLM：总分63分，流畅性5分、排他性5分、明确性3分、目标性5分、综合性3分、侧重性4分、防猜性4分、完整性5分、正确性5分、可解性3分、绝对性5分、迷惑性4分、思维性3分、反馈性3分、公平性3分、答案解析专门评分3分。</w:t>
      </w:r>
    </w:p>
    <w:p/>
    <w:p>
      <w:r>
        <w:t>关于泌尿系统感染性疾病的病原学，下列说法正确的有</w:t>
      </w:r>
    </w:p>
    <w:p>
      <w:r>
        <w:t>A. 大肠埃希菌是社区获得性尿路感染最常见的病原菌</w:t>
      </w:r>
    </w:p>
    <w:p>
      <w:r>
        <w:t>B. 变形杆菌感染可能与结石形成有关</w:t>
      </w:r>
    </w:p>
    <w:p>
      <w:r>
        <w:t>C. 克雷伯杆菌引起的尿路感染，其有意义的菌落计数标准低于大肠埃希菌</w:t>
      </w:r>
    </w:p>
    <w:p>
      <w:r>
        <w:t>D. 链球菌引起的尿路感染，其有意义的菌落计数标准与大肠埃希菌相同</w:t>
      </w:r>
    </w:p>
    <w:p>
      <w:r>
        <w:t>E. 铜绿假单胞菌感染常见于院内感染或留置导尿管的患者</w:t>
      </w:r>
    </w:p>
    <w:p>
      <w:r>
        <w:t>考点还原：尿路感染-概述。</w:t>
      </w:r>
    </w:p>
    <w:p>
      <w:r>
        <w:t>参考答案：ABCE。</w:t>
      </w:r>
    </w:p>
    <w:p>
      <w:r>
        <w:t>答案解析：A正确，大肠埃希菌是社区获得性尿路感染最常见的病原菌。B正确，变形杆菌能产生尿素酶，分解尿素产碱，促进磷酸盐沉淀，与感染性结石（如磷酸镁铵结石）形成有关。C正确，克雷伯杆菌引起的尿路感染，有临床意义的菌落计数通常较低（10^3 CFU/mL）。D错误，链球菌（如粪肠球菌）引起的有症状尿路感染，有意义的菌落计数通常为10^4-10^5 CFU/mL，与大肠埃希菌（10^5 CFU/mL）不完全相同。E正确，铜绿假单胞菌是院内感染或留置导尿管患者尿路感染的常见病原菌之一。正确答案为ABCE。</w:t>
      </w:r>
    </w:p>
    <w:p/>
    <w:p>
      <w:r>
        <w:t>--------------------------------------------X型题第661题--------------------------------------------</w:t>
      </w:r>
    </w:p>
    <w:p>
      <w:r>
        <w:t>出题参考：人类题库A2型题第396题。</w:t>
      </w:r>
    </w:p>
    <w:p>
      <w:r>
        <w:t>FuzzyWuzzy Levenshtein：最接近人类题库A2型题第124题，值为39。</w:t>
      </w:r>
    </w:p>
    <w:p>
      <w:r>
        <w:t>Sentence-BERT Cosine：最接近人类题库A2型题第194题，值为0.7601289749145508。</w:t>
      </w:r>
    </w:p>
    <w:p>
      <w:r>
        <w:t>3-gram Jaccard Index：最接近人类题库A2型题第115题，值为9。</w:t>
      </w:r>
    </w:p>
    <w:p>
      <w:r>
        <w:t>Flesch Reading Ease：90.99000000000004。</w:t>
      </w:r>
    </w:p>
    <w:p>
      <w:r>
        <w:t>QGEval：总分34分，流畅性5分，清晰度5分，简洁性5分，相关性5分，一致性5分，可回答性5分，答案一致性4分。</w:t>
      </w:r>
    </w:p>
    <w:p>
      <w:r>
        <w:t>LLM：总分63分，流畅性5分、排他性5分、明确性3分、目标性5分、综合性3分、侧重性4分、防猜性4分、完整性5分、正确性5分、可解性3分、绝对性5分、迷惑性4分、思维性3分、反馈性3分、公平性3分、答案解析专门评分3分。</w:t>
      </w:r>
    </w:p>
    <w:p/>
    <w:p>
      <w:r>
        <w:t>女，32岁。因“尿频、尿急、尿痛1周，加重伴发热1天”入院。体温38.5℃，左肾区叩痛阳性。尿常规：白细胞（++++），亚硝酸盐阳性。血常规：WBC 12×10⁹/L，N 85%。该患者目前应进行的处理包括</w:t>
      </w:r>
    </w:p>
    <w:p>
      <w:r>
        <w:t>A. 立即行清洁中段尿培养及药敏试验</w:t>
      </w:r>
    </w:p>
    <w:p>
      <w:r>
        <w:t>B. 经验性使用广谱抗生素治疗</w:t>
      </w:r>
    </w:p>
    <w:p>
      <w:r>
        <w:t>C. 行静脉肾盂造影了解有无解剖异常</w:t>
      </w:r>
    </w:p>
    <w:p>
      <w:r>
        <w:t>D. 嘱患者多饮水，勤排尿</w:t>
      </w:r>
    </w:p>
    <w:p>
      <w:r>
        <w:t>E. 行泌尿系B超检查排除梗阻</w:t>
      </w:r>
    </w:p>
    <w:p>
      <w:r>
        <w:t>考点还原：尿路感染-急性肾盂肾炎。</w:t>
      </w:r>
    </w:p>
    <w:p>
      <w:r>
        <w:t>参考答案：ABDE。</w:t>
      </w:r>
    </w:p>
    <w:p>
      <w:r>
        <w:t>答案解析：患者青年女性，有尿路刺激症状、发热、左肾区叩痛，尿白细胞（++++），血象高，诊断为急性肾盂肾炎。A正确，应立即行清洁中段尿培养及药敏试验，以指导抗生素选择。B正确，在药敏结果出来前，应经验性使用广谱抗生素覆盖常见病原菌（如大肠埃希菌）。C错误，静脉肾盂造影（IVP）在急性感染期不宜进行，可能加重肾损伤或导致感染扩散。D正确，嘱患者多饮水、勤排尿，有助于冲刷尿路。E正确，行泌尿系B超检查可排除尿路梗阻、结石等复杂因素。正确答案为ABDE。</w:t>
      </w:r>
    </w:p>
    <w:p/>
    <w:p>
      <w:r>
        <w:t>--------------------------------------------X型题第662题--------------------------------------------</w:t>
      </w:r>
    </w:p>
    <w:p>
      <w:r>
        <w:t>出题参考：人类题库A2型题第397题，A2型题第400题，A2型题第401题。</w:t>
      </w:r>
    </w:p>
    <w:p>
      <w:r>
        <w:t>FuzzyWuzzy Levenshtein：最接近人类题库A2型题第157题，值为25。</w:t>
      </w:r>
    </w:p>
    <w:p>
      <w:r>
        <w:t>Sentence-BERT Cosine：最接近人类题库A1型题第119题，值为0.7410719990730286。</w:t>
      </w:r>
    </w:p>
    <w:p>
      <w:r>
        <w:t>3-gram Jaccard Index：最接近人类题库A2型题第157题，值为6。</w:t>
      </w:r>
    </w:p>
    <w:p>
      <w:r>
        <w:t>Flesch Reading Ease：121.22000000000003。</w:t>
      </w:r>
    </w:p>
    <w:p>
      <w:r>
        <w:t>QGEval：总分34分，流畅性5分，清晰度5分，简洁性5分，相关性5分，一致性5分，可回答性5分，答案一致性4分。</w:t>
      </w:r>
    </w:p>
    <w:p>
      <w:r>
        <w:t>LLM：总分63分，流畅性5分、排他性5分、明确性3分、目标性5分、综合性3分、侧重性4分、防猜性4分、完整性5分、正确性5分、可解性3分、绝对性5分、迷惑性4分、思维性3分、反馈性3分、公平性3分、答案解析专门评分3分。</w:t>
      </w:r>
    </w:p>
    <w:p/>
    <w:p>
      <w:r>
        <w:t>关于肾结核的治疗原则，下列说法正确的有</w:t>
      </w:r>
    </w:p>
    <w:p>
      <w:r>
        <w:t>A. 抗结核药物治疗应遵循早期、联合、适量、规律、全程的原则</w:t>
      </w:r>
    </w:p>
    <w:p>
      <w:r>
        <w:t>B. 药物治疗期间应定期复查尿常规、尿结核菌培养及IVP</w:t>
      </w:r>
    </w:p>
    <w:p>
      <w:r>
        <w:t>C. 凡有肾结核并发症（如对侧肾积水、膀胱挛缩）者，均需立即手术</w:t>
      </w:r>
    </w:p>
    <w:p>
      <w:r>
        <w:t>D. 肾切除术前应抗结核治疗至少2周</w:t>
      </w:r>
    </w:p>
    <w:p>
      <w:r>
        <w:t>E. 膀胱挛缩、对侧肾积水时，可考虑行膀胱扩大术或尿流改道术</w:t>
      </w:r>
    </w:p>
    <w:p>
      <w:r>
        <w:t>考点还原：泌尿、男性生殖系统结核-泌尿系统结核。</w:t>
      </w:r>
    </w:p>
    <w:p>
      <w:r>
        <w:t>参考答案：ABDE。</w:t>
      </w:r>
    </w:p>
    <w:p>
      <w:r>
        <w:t>答案解析：肾结核的治疗包括药物和手术。A正确，抗结核药物治疗必须遵循早期、联合、适量、规律、全程的原则。B正确，治疗期间应定期复查尿常规、尿结核菌培养及静脉尿路造影（IVP）以评估疗效。C错误，凡有肾结核并发症者，并非均需立即手术。应先进行抗结核药物治疗，待病情稳定后，根据具体情况（如对侧肾功能、积水程度、膀胱挛缩情况）决定是否需要手术及手术时机。D正确，肾切除术前需抗结核治疗至少2-4周，以防结核扩散。E正确，膀胱挛缩、对侧肾积水时，可根据情况行膀胱扩大术或尿流改道术（如回肠膀胱术）。正确答案为ABDE。</w:t>
      </w:r>
    </w:p>
    <w:p/>
    <w:p>
      <w:r>
        <w:t>--------------------------------------------X型题第663题--------------------------------------------</w:t>
      </w:r>
    </w:p>
    <w:p>
      <w:r>
        <w:t>出题参考：人类题库A2型题第402题，A2型题第405题。</w:t>
      </w:r>
    </w:p>
    <w:p>
      <w:r>
        <w:t>FuzzyWuzzy Levenshtein：最接近人类题库A2型题第175题，值为33。</w:t>
      </w:r>
    </w:p>
    <w:p>
      <w:r>
        <w:t>Sentence-BERT Cosine：最接近人类题库A2型题第184题，值为0.7522369027137756。</w:t>
      </w:r>
    </w:p>
    <w:p>
      <w:r>
        <w:t>3-gram Jaccard Index：最接近人类题库A2型题第181题，值为8。</w:t>
      </w:r>
    </w:p>
    <w:p>
      <w:r>
        <w:t>Flesch Reading Ease：121.22000000000003。</w:t>
      </w:r>
    </w:p>
    <w:p>
      <w:r>
        <w:t>QGEval：总分35分，流畅性5分，清晰度5分，简洁性5分，相关性5分，一致性5分，可回答性5分，答案一致性5分。</w:t>
      </w:r>
    </w:p>
    <w:p>
      <w:r>
        <w:t>LLM：总分62分，流畅性5分、排他性5分、明确性3分、目标性5分、综合性3分、侧重性4分、防猜性4分、完整性5分、正确性5分、可解性3分、绝对性4分、迷惑性4分、思维性3分、反馈性3分、公平性3分、答案解析专门评分3分。</w:t>
      </w:r>
    </w:p>
    <w:p/>
    <w:p>
      <w:r>
        <w:t>男，40岁。右侧腰部绞痛2小时，向下腹部及会阴部放射，伴恶心、呕吐。尿常规：红细胞满视野。泌尿系B超：右肾轻度积水，右输尿管上段可见一大小约0.8cm的强回声光团伴声影。关于该患者的治疗，下列哪些说法正确</w:t>
      </w:r>
    </w:p>
    <w:p>
      <w:r>
        <w:t>A. 首选治疗为体外冲击波碎石（ESWL）</w:t>
      </w:r>
    </w:p>
    <w:p>
      <w:r>
        <w:t>B. 可尝试药物排石治疗</w:t>
      </w:r>
    </w:p>
    <w:p>
      <w:r>
        <w:t>C. 若结石嵌顿时间长、积水重，可考虑输尿管镜取石术</w:t>
      </w:r>
    </w:p>
    <w:p>
      <w:r>
        <w:t>D. 应立即行经皮肾镜取石术</w:t>
      </w:r>
    </w:p>
    <w:p>
      <w:r>
        <w:t>E. 治疗期间需密切监测肾功能及感染情况</w:t>
      </w:r>
    </w:p>
    <w:p>
      <w:r>
        <w:t>考点还原：尿路结石-上尿路结石。</w:t>
      </w:r>
    </w:p>
    <w:p>
      <w:r>
        <w:t>参考答案：BCE。</w:t>
      </w:r>
    </w:p>
    <w:p>
      <w:r>
        <w:t>答案解析：患者为右侧输尿管上段结石（0.8cm）伴肾轻度积水。A错误，体外冲击波碎石（ESWL）是上段结石的常用方法，但“首选”并非绝对，也可根据患者意愿、结石嵌顿情况等选择其他方法。B正确，直径&lt;0.6cm的结石首选药物排石，0.6-1.0cm的结石可尝试药物排石，尤其本例结石较小。C正确，若结石嵌顿时间长、肾积水加重或药物排石失败，可考虑输尿管镜取石术（URL）。D错误，经皮肾镜取石术（PCNL）主要用于肾结石，一般不用于单纯的输尿管上段结石。E正确，治疗期间需监测肾功能（如肌酐）及有无感染迹象。正确答案为BCE。</w:t>
      </w:r>
    </w:p>
    <w:p/>
    <w:p>
      <w:r>
        <w:t>--------------------------------------------X型题第664题--------------------------------------------</w:t>
      </w:r>
    </w:p>
    <w:p>
      <w:r>
        <w:t>出题参考：人类题库A2型题第406题，A2型题第410题，A2型题第411题。</w:t>
      </w:r>
    </w:p>
    <w:p>
      <w:r>
        <w:t>FuzzyWuzzy Levenshtein：最接近人类题库A2型题第406题，值为36。</w:t>
      </w:r>
    </w:p>
    <w:p>
      <w:r>
        <w:t>Sentence-BERT Cosine：最接近人类题库A2型题第411题，值为0.8421105146408081。</w:t>
      </w:r>
    </w:p>
    <w:p>
      <w:r>
        <w:t>3-gram Jaccard Index：最接近人类题库A2型题第411题，值为14。</w:t>
      </w:r>
    </w:p>
    <w:p>
      <w:r>
        <w:t>Flesch Reading Ease：-132.57999999999996。</w:t>
      </w:r>
    </w:p>
    <w:p>
      <w:r>
        <w:t>QGEval：总分35分，流畅性5分，清晰度5分，简洁性5分，相关性5分，一致性5分，可回答性5分，答案一致性5分。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关于阴囊内疾病的鉴别诊断，下列说法正确的有</w:t>
      </w:r>
    </w:p>
    <w:p>
      <w:r>
        <w:t>A. 睾丸肿瘤多为实质性肿块，质硬，无痛，透光试验阴性</w:t>
      </w:r>
    </w:p>
    <w:p>
      <w:r>
        <w:t>B. 睾丸鞘膜积液时睾丸多不能触及，透光试验阳性</w:t>
      </w:r>
    </w:p>
    <w:p>
      <w:r>
        <w:t>C. 交通性鞘膜积液卧位时肿块可缩小或消失，透光试验阳性</w:t>
      </w:r>
    </w:p>
    <w:p>
      <w:r>
        <w:t>D. 附睾结核常形成冷脓肿，与皮肤粘连，可破溃形成窦道</w:t>
      </w:r>
    </w:p>
    <w:p>
      <w:r>
        <w:t>E. 精索静脉曲张在平卧位时可消失，Valsalva试验阳性</w:t>
      </w:r>
    </w:p>
    <w:p>
      <w:r>
        <w:t>考点还原：泌尿、男性生殖系统先天性畸形及其他疾病-鞘膜积液、泌尿、男性生殖系统结核-男性生殖系统结核、泌尿、男性生殖系统肿瘤-睾丸肿瘤。</w:t>
      </w:r>
    </w:p>
    <w:p>
      <w:r>
        <w:t>参考答案：ABCDE。</w:t>
      </w:r>
    </w:p>
    <w:p>
      <w:r>
        <w:t>答案解析：A正确，睾丸肿瘤多为实质性、质硬、无痛性肿块，有沉重感，透光试验阴性。B正确，睾丸鞘膜积液时，睾丸被积液包绕，故触诊不清，透光试验阳性。C正确，交通性鞘膜积液因与腹腔相通，卧位时积液可流回腹腔，肿块缩小或消失，透光试验阳性。D正确，附睾结核常形成冷脓肿，可与阴囊皮肤粘连，破溃后形成经久不愈的窦道。E正确，精索静脉曲张在平卧位时因静脉回流改善而曲张静脉团缩小或消失，站立位Valsalva试验时静脉团增粗。正确答案为ABCDE。</w:t>
      </w:r>
    </w:p>
    <w:p/>
    <w:p>
      <w:r>
        <w:t>--------------------------------------------X型题第665题--------------------------------------------</w:t>
      </w:r>
    </w:p>
    <w:p>
      <w:r>
        <w:t>出题参考：人类题库A2型题第407题。</w:t>
      </w:r>
    </w:p>
    <w:p>
      <w:r>
        <w:t>FuzzyWuzzy Levenshtein：最接近人类题库X型题第1题，值为30。</w:t>
      </w:r>
    </w:p>
    <w:p>
      <w:r>
        <w:t>Sentence-BERT Cosine：最接近人类题库B型题第7题，值为0.875237226486206。</w:t>
      </w:r>
    </w:p>
    <w:p>
      <w:r>
        <w:t>3-gram Jaccard Index：最接近人类题库A3型题第27题，值为13。</w:t>
      </w:r>
    </w:p>
    <w:p>
      <w:r>
        <w:t>Flesch Reading Ease：-47.97999999999996。</w:t>
      </w:r>
    </w:p>
    <w:p>
      <w:r>
        <w:t>QGEval：总分35分，流畅性5分，清晰度5分，简洁性5分，相关性5分，一致性5分，可回答性5分，答案一致性5分。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关于前列腺癌的诊断，下列说法正确的有</w:t>
      </w:r>
    </w:p>
    <w:p>
      <w:r>
        <w:t>A. 血清PSA升高是前列腺癌筛查的重要指标</w:t>
      </w:r>
    </w:p>
    <w:p>
      <w:r>
        <w:t>B. 直肠指检发现前列腺结节或质硬区应高度警惕</w:t>
      </w:r>
    </w:p>
    <w:p>
      <w:r>
        <w:t>C. 前列腺多参数MRI是重要的影像学分期工具</w:t>
      </w:r>
    </w:p>
    <w:p>
      <w:r>
        <w:t>D. 确诊依赖于前列腺穿刺活检</w:t>
      </w:r>
    </w:p>
    <w:p>
      <w:r>
        <w:t>E. 放射性核素骨显像常用于评估有无骨转移</w:t>
      </w:r>
    </w:p>
    <w:p>
      <w:r>
        <w:t>考点还原：泌尿、男性生殖系统肿瘤-前列腺癌。</w:t>
      </w:r>
    </w:p>
    <w:p>
      <w:r>
        <w:t>参考答案：ABCDE。</w:t>
      </w:r>
    </w:p>
    <w:p>
      <w:r>
        <w:t>答案解析：A正确，血清前列腺特异性抗原（PSA）升高是前列腺癌筛查的重要指标。B正确，直肠指检（DRE）发现前列腺结节或质硬区应高度警惕前列腺癌。C正确，前列腺多参数MRI能清晰显示前列腺解剖分区，对肿瘤定位、局部分期（判断有无包膜外侵犯、精囊侵犯）有重要价值。D正确，确诊前列腺癌依赖于前列腺穿刺活检（通常在TRUS或MRI引导下）。E正确，放射性核素骨显像是评估前列腺癌有无骨转移的常规方法。正确答案为ABCDE。</w:t>
      </w:r>
    </w:p>
    <w:p/>
    <w:p>
      <w:r>
        <w:t>--------------------------------------------X型题第666题--------------------------------------------</w:t>
      </w:r>
    </w:p>
    <w:p>
      <w:r>
        <w:t>出题参考：人类题库A2型题第408题。</w:t>
      </w:r>
    </w:p>
    <w:p>
      <w:r>
        <w:t>FuzzyWuzzy Levenshtein：最接近人类题库A1型题第169题，值为34。</w:t>
      </w:r>
    </w:p>
    <w:p>
      <w:r>
        <w:t>Sentence-BERT Cosine：最接近人类题库A1型题第167题，值为0.8651596903800964。</w:t>
      </w:r>
    </w:p>
    <w:p>
      <w:r>
        <w:t>3-gram Jaccard Index：最接近人类题库X型题第0题，值为12。</w:t>
      </w:r>
    </w:p>
    <w:p>
      <w:r>
        <w:t>Flesch Reading Ease：121.22000000000003。</w:t>
      </w:r>
    </w:p>
    <w:p>
      <w:r>
        <w:t>QGEval：总分35分，流畅性5分，清晰度5分，简洁性5分，相关性5分，一致性5分，可回答性5分，答案一致性5分。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关于膀胱肿瘤，下列说法正确的有</w:t>
      </w:r>
    </w:p>
    <w:p>
      <w:r>
        <w:t>A. 无痛性肉眼血尿是最常见的症状</w:t>
      </w:r>
    </w:p>
    <w:p>
      <w:r>
        <w:t>B. 尿脱落细胞学检查可用于筛查和术后随访</w:t>
      </w:r>
    </w:p>
    <w:p>
      <w:r>
        <w:t>C. 膀胱镜检查是诊断膀胱肿瘤的金标准</w:t>
      </w:r>
    </w:p>
    <w:p>
      <w:r>
        <w:t>D. 非肌层浸润性膀胱癌术后常需膀胱灌注化疗或BCG</w:t>
      </w:r>
    </w:p>
    <w:p>
      <w:r>
        <w:t>E. 肌层浸润性膀胱癌的标准治疗是根治性膀胱切除术</w:t>
      </w:r>
    </w:p>
    <w:p>
      <w:r>
        <w:t>考点还原：泌尿、男性生殖系统肿瘤-尿路上皮肿瘤（膀胱肿瘤，肾盂、输尿管癌）。</w:t>
      </w:r>
    </w:p>
    <w:p>
      <w:r>
        <w:t>参考答案：ABCDE。</w:t>
      </w:r>
    </w:p>
    <w:p>
      <w:r>
        <w:t>答案解析：A正确，无痛性肉眼血尿是膀胱肿瘤最常见和最早出现的症状。B正确，尿脱落细胞学检查可用于膀胱肿瘤的筛查和高危人群的随访，但存在假阴性。C正确，膀胱镜检查可直接观察肿瘤形态、大小、位置、数目，并取活检，是诊断的金标准。D正确，非肌层浸润性膀胱癌（NMIBC）术后常需根据风险分层进行膀胱灌注化疗或卡介苗（BCG）灌注，以降低复发率。E正确，肌层浸润性膀胱癌（MIBC，T2-T4a）的标准治疗是根治性膀胱切除术+盆腔淋巴结清扫。正确答案为ABCDE。</w:t>
      </w:r>
    </w:p>
    <w:p/>
    <w:p>
      <w:r>
        <w:t>--------------------------------------------X型题第667题--------------------------------------------</w:t>
      </w:r>
    </w:p>
    <w:p>
      <w:r>
        <w:t>出题参考：人类题库A2型题第409题。</w:t>
      </w:r>
    </w:p>
    <w:p>
      <w:r>
        <w:t>FuzzyWuzzy Levenshtein：最接近人类题库A2型题第282题，值为41。</w:t>
      </w:r>
    </w:p>
    <w:p>
      <w:r>
        <w:t>Sentence-BERT Cosine：最接近人类题库A2型题第282题，值为0.8482069373130798。</w:t>
      </w:r>
    </w:p>
    <w:p>
      <w:r>
        <w:t>3-gram Jaccard Index：最接近人类题库A3型题第41题，值为9。</w:t>
      </w:r>
    </w:p>
    <w:p>
      <w:r>
        <w:t>Flesch Reading Ease：121.22000000000003。</w:t>
      </w:r>
    </w:p>
    <w:p>
      <w:r>
        <w:t>QGEval：总分35分，流畅性5分，清晰度5分，简洁性5分，相关性5分，一致性5分，可回答性5分，答案一致性5分。</w:t>
      </w:r>
    </w:p>
    <w:p>
      <w:r>
        <w:t>LLM：总分63分，流畅性5分、排他性5分、明确性3分、目标性5分、综合性3分、侧重性4分、防猜性4分、完整性5分、正确性5分、可解性3分、绝对性5分、迷惑性4分、思维性3分、反馈性3分、公平性3分、答案解析专门评分3分。</w:t>
      </w:r>
    </w:p>
    <w:p/>
    <w:p>
      <w:r>
        <w:t>男，22岁。骑跨伤后出现会阴部疼痛、肿胀、瘀斑，尿道口滴血，排尿困难。查体：生命体征平稳，会阴部可见“蝶形”血肿。该患者目前应避免的操作或检查包括</w:t>
      </w:r>
    </w:p>
    <w:p>
      <w:r>
        <w:t>A. 试行导尿</w:t>
      </w:r>
    </w:p>
    <w:p>
      <w:r>
        <w:t>B. 行逆行尿道造影</w:t>
      </w:r>
    </w:p>
    <w:p>
      <w:r>
        <w:t>C. 行膀胱穿刺造瘘</w:t>
      </w:r>
    </w:p>
    <w:p>
      <w:r>
        <w:t>D. 应用止血药物</w:t>
      </w:r>
    </w:p>
    <w:p>
      <w:r>
        <w:t>E. 应用抗生素预防感染</w:t>
      </w:r>
    </w:p>
    <w:p>
      <w:r>
        <w:t>考点还原：泌尿系统外伤-前尿道外伤。</w:t>
      </w:r>
    </w:p>
    <w:p>
      <w:r>
        <w:t>参考答案：AB。</w:t>
      </w:r>
    </w:p>
    <w:p>
      <w:r>
        <w:t>答案解析：患者骑跨伤后出现尿道口滴血、排尿困难、会阴部“蝶形”血肿，提示尿道球部损伤。此时应避免任何可能加重损伤或导致感染扩散的操作。A错误，试行导尿可能使部分性损伤变为完全性，或将血肿内的细菌带入尿道，加重感染，应避免。B错误，逆行尿道造影可能使造影剂外渗至血肿内，加重损伤或引起感染，应避免。C正确，膀胱穿刺造瘘可引流尿液，避免经尿道操作，是安全的尿流改道方法。D正确，应用止血药物有助于控制出血。E正确，应用抗生素可预防感染。因此，应避免的操作是AB。</w:t>
      </w:r>
    </w:p>
    <w:p/>
    <w:p>
      <w:r>
        <w:t>--------------------------------------------X型题第668题--------------------------------------------</w:t>
      </w:r>
    </w:p>
    <w:p>
      <w:r>
        <w:t>出题参考：人类题库A2型题第410题，A2型题第411题。</w:t>
      </w:r>
    </w:p>
    <w:p>
      <w:r>
        <w:t>FuzzyWuzzy Levenshtein：最接近人类题库A2型题第249题，值为24。</w:t>
      </w:r>
    </w:p>
    <w:p>
      <w:r>
        <w:t>Sentence-BERT Cosine：最接近人类题库A2型题第302题，值为0.7174034118652344。</w:t>
      </w:r>
    </w:p>
    <w:p>
      <w:r>
        <w:t>3-gram Jaccard Index：最接近人类题库A2型题第410题，值为12。</w:t>
      </w:r>
    </w:p>
    <w:p>
      <w:r>
        <w:t>Flesch Reading Ease：121.22000000000003。</w:t>
      </w:r>
    </w:p>
    <w:p>
      <w:r>
        <w:t>QGEval：总分35分，流畅性5分，清晰度5分，简洁性5分，相关性5分，一致性5分，可回答性5分，答案一致性5分。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关于鞘膜积液，下列说法正确的有</w:t>
      </w:r>
    </w:p>
    <w:p>
      <w:r>
        <w:t>A. 睾丸鞘膜积液时，睾丸通常不能触及</w:t>
      </w:r>
    </w:p>
    <w:p>
      <w:r>
        <w:t>B. 交通性鞘膜积液与腹腔相通，平卧可缩小</w:t>
      </w:r>
    </w:p>
    <w:p>
      <w:r>
        <w:t>C. 精索鞘膜积液时，肿块位于睾丸上方，可随精索移动</w:t>
      </w:r>
    </w:p>
    <w:p>
      <w:r>
        <w:t>D. 透光试验阳性是鞘膜积液的特征性表现</w:t>
      </w:r>
    </w:p>
    <w:p>
      <w:r>
        <w:t>E. 婴幼儿的鞘膜积液常可自行吸收，无需急于手术</w:t>
      </w:r>
    </w:p>
    <w:p>
      <w:r>
        <w:t>考点还原：泌尿、男性生殖系统先天性畸形及其他疾病-鞘膜积液。</w:t>
      </w:r>
    </w:p>
    <w:p>
      <w:r>
        <w:t>参考答案：ABCDE。</w:t>
      </w:r>
    </w:p>
    <w:p>
      <w:r>
        <w:t>答案解析：A正确，睾丸鞘膜积液时，睾丸被积液包绕，故触诊不清。B正确，交通性鞘膜积液因鞘状突未闭与腹腔相通，卧位时积液可流回腹腔，肿块缩小或消失。C正确，精索鞘膜积液（又称精索囊肿）时，积液位于睾丸上方精索部位，可随精索移动。D正确，透光试验阳性是鞘膜积液的特征性表现（液体透光）。E正确，婴幼儿的鞘膜积液有自行吸收可能，可观察到1-2岁，如未愈再考虑手术。正确答案为ABCDE。</w:t>
      </w:r>
    </w:p>
    <w:p/>
    <w:p>
      <w:r>
        <w:t>--------------------------------------------X型题第669题--------------------------------------------</w:t>
      </w:r>
    </w:p>
    <w:p>
      <w:r>
        <w:t>出题参考：人类题库A2型题第412题。</w:t>
      </w:r>
    </w:p>
    <w:p>
      <w:r>
        <w:t>FuzzyWuzzy Levenshtein：最接近人类题库A1型题第174题，值为19。</w:t>
      </w:r>
    </w:p>
    <w:p>
      <w:r>
        <w:t>Sentence-BERT Cosine：最接近人类题库A1型题第237题，值为0.7426140904426575。</w:t>
      </w:r>
    </w:p>
    <w:p>
      <w:r>
        <w:t>3-gram Jaccard Index：最接近人类题库A1型题第237题，值为7。</w:t>
      </w:r>
    </w:p>
    <w:p>
      <w:r>
        <w:t>Flesch Reading Ease：-217.17999999999998。</w:t>
      </w:r>
    </w:p>
    <w:p>
      <w:r>
        <w:t>QGEval：总分34分，流畅性5分，清晰度5分，简洁性5分，相关性5分，一致性5分，可回答性5分，答案一致性4分。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关于慢性肾脏病（CKD）矿物质和骨异常（CKD-MBD）的治疗，下列说法正确的有</w:t>
      </w:r>
    </w:p>
    <w:p>
      <w:r>
        <w:t>A. 控制高磷血症是治疗的基础，可使用磷结合剂</w:t>
      </w:r>
    </w:p>
    <w:p>
      <w:r>
        <w:t>B. 纠正低钙血症可使用活性维生素D及其类似物</w:t>
      </w:r>
    </w:p>
    <w:p>
      <w:r>
        <w:t>C. 继发性甲状旁腺功能亢进严重时可行甲状旁腺切除术</w:t>
      </w:r>
    </w:p>
    <w:p>
      <w:r>
        <w:t>D. 所有CKD患者均应常规补充钙剂</w:t>
      </w:r>
    </w:p>
    <w:p>
      <w:r>
        <w:t>E. 治疗目标包括维持血钙、血磷、iPTH在目标范围</w:t>
      </w:r>
    </w:p>
    <w:p>
      <w:r>
        <w:t>考点还原：肾功能不全-慢性肾脏病（慢性肾衰竭）。</w:t>
      </w:r>
    </w:p>
    <w:p>
      <w:r>
        <w:t>参考答案：ABCE。</w:t>
      </w:r>
    </w:p>
    <w:p>
      <w:r>
        <w:t>答案解析：CKD-MBD的治疗是综合性的。A正确，控制高磷血症是治疗的基础，可使用磷结合剂（含钙或不含钙）于餐中服用。B正确，纠正低钙血症可使用活性维生素D（如骨化三醇）或其类似物（如帕立骨化醇）。C正确，对于药物治疗无效的严重继发性甲状旁腺功能亢进（如iPTH持续&gt;800pg/mL），可考虑行甲状旁腺切除术。D错误，并非所有CKD患者都应常规补充钙剂，尤其在高钙血症或血管钙化风险高时，应避免过度补钙。E正确，治疗目标包括维持血钙、血磷、iPTH在CKD分期的目标范围内。正确答案为ABCE。</w:t>
      </w:r>
    </w:p>
    <w:p/>
    <w:p>
      <w:r>
        <w:t>--------------------------------------------X型题第670题--------------------------------------------</w:t>
      </w:r>
    </w:p>
    <w:p>
      <w:r>
        <w:t>出题参考：人类题库A2型题第413题。</w:t>
      </w:r>
    </w:p>
    <w:p>
      <w:r>
        <w:t>FuzzyWuzzy Levenshtein：最接近人类题库A1型题第247题，值为35。</w:t>
      </w:r>
    </w:p>
    <w:p>
      <w:r>
        <w:t>Sentence-BERT Cosine：最接近人类题库A2型题第413题，值为0.8082069754600525。</w:t>
      </w:r>
    </w:p>
    <w:p>
      <w:r>
        <w:t>3-gram Jaccard Index：最接近人类题库A1型题第251题，值为14。</w:t>
      </w:r>
    </w:p>
    <w:p>
      <w:r>
        <w:t>Flesch Reading Ease：121.22000000000003。</w:t>
      </w:r>
    </w:p>
    <w:p>
      <w:r>
        <w:t>QGEval：总分35分，流畅性5分，清晰度5分，简洁性5分，相关性5分，一致性5分，可回答性5分，答案一致性5分。</w:t>
      </w:r>
    </w:p>
    <w:p>
      <w:r>
        <w:t>LLM：总分61分，流畅性5分、排他性5分、明确性3分、目标性5分、综合性3分、侧重性4分、防猜性4分、完整性5分、正确性5分、可解性3分、绝对性5分、迷惑性4分、思维性2分、反馈性2分、公平性3分、答案解析专门评分3分。</w:t>
      </w:r>
    </w:p>
    <w:p/>
    <w:p>
      <w:r>
        <w:t>尿毒症患者出现高钾血症时，下列哪些治疗措施是有效的？</w:t>
      </w:r>
    </w:p>
    <w:p>
      <w:r>
        <w:t>A. 静脉注射葡萄糖酸钙</w:t>
      </w:r>
    </w:p>
    <w:p>
      <w:r>
        <w:t>B. 静脉滴注胰岛素和葡萄糖</w:t>
      </w:r>
    </w:p>
    <w:p>
      <w:r>
        <w:t>C. 口服或灌肠聚磺苯乙烯钠</w:t>
      </w:r>
    </w:p>
    <w:p>
      <w:r>
        <w:t>D. 静脉滴注碳酸氢钠</w:t>
      </w:r>
    </w:p>
    <w:p>
      <w:r>
        <w:t>E. 血液透析治疗</w:t>
      </w:r>
    </w:p>
    <w:p>
      <w:r>
        <w:t>考点还原：肾功能不全-慢性肾脏病（慢性肾衰竭）。</w:t>
      </w:r>
    </w:p>
    <w:p>
      <w:r>
        <w:t>参考答案：ABCDE。</w:t>
      </w:r>
    </w:p>
    <w:p>
      <w:r>
        <w:t>答案解析：尿毒症患者高钾血症是急症，需紧急处理。A正确，静脉注射葡萄糖酸钙（10% 10-20ml）可拮抗高钾对心肌的毒性，稳定细胞膜。B正确，静脉滴注胰岛素和葡萄糖（如10U胰岛素+50g葡萄糖）可促进钾离子向细胞内转移。C正确，口服或灌肠聚磺苯乙烯钠（降钾树脂）可在肠道内结合钾离子，促进其从粪便排出。D正确，静脉滴注碳酸氢钠可纠正酸中毒，促进钾离子向细胞内转移。E正确，血液透析是清除体内过多钾最快速有效的方法。正确答案为ABCDE。</w:t>
      </w:r>
    </w:p>
    <w:p/>
    <w:p>
      <w:r>
        <w:t>--------------------------------------------X型题第671题--------------------------------------------</w:t>
      </w:r>
    </w:p>
    <w:p>
      <w:r>
        <w:t>出题参考：人类题库A2型题第414题。</w:t>
      </w:r>
    </w:p>
    <w:p>
      <w:r>
        <w:t>FuzzyWuzzy Levenshtein：最接近人类题库A2型题第414题，值为39。</w:t>
      </w:r>
    </w:p>
    <w:p>
      <w:r>
        <w:t>Sentence-BERT Cosine：最接近人类题库A1型题第237题，值为0.7781405448913574。</w:t>
      </w:r>
    </w:p>
    <w:p>
      <w:r>
        <w:t>3-gram Jaccard Index：最接近人类题库A1型题第237题，值为19。</w:t>
      </w:r>
    </w:p>
    <w:p>
      <w:r>
        <w:t>Flesch Reading Ease：121.22000000000003。</w:t>
      </w:r>
    </w:p>
    <w:p>
      <w:r>
        <w:t>QGEval：总分35分，流畅性5分，清晰度5分，简洁性5分，相关性5分，一致性5分，可回答性5分，答案一致性5分。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关于慢性肾功能不全继发性甲状旁腺功能亢进的治疗，下列说法正确的有</w:t>
      </w:r>
    </w:p>
    <w:p>
      <w:r>
        <w:t>A. 应限制磷的摄入</w:t>
      </w:r>
    </w:p>
    <w:p>
      <w:r>
        <w:t>B. 可使用含钙的磷结合剂</w:t>
      </w:r>
    </w:p>
    <w:p>
      <w:r>
        <w:t>C. 可使用不含钙的磷结合剂</w:t>
      </w:r>
    </w:p>
    <w:p>
      <w:r>
        <w:t>D. 可使用活性维生素D</w:t>
      </w:r>
    </w:p>
    <w:p>
      <w:r>
        <w:t>E. 可使用促红细胞生成素</w:t>
      </w:r>
    </w:p>
    <w:p>
      <w:r>
        <w:t>考点还原：肾功能不全-慢性肾脏病（慢性肾衰竭）。</w:t>
      </w:r>
    </w:p>
    <w:p>
      <w:r>
        <w:t>参考答案：ABCD。</w:t>
      </w:r>
    </w:p>
    <w:p>
      <w:r>
        <w:t>答案解析：慢性肾功能不全继发性甲状旁腺功能亢进（SHPT）的治疗旨在控制钙磷代谢紊乱、抑制PTH分泌。A正确，应限制饮食中磷的摄入。B正确，可使用含钙的磷结合剂（如碳酸钙）降低血磷、补充钙。C正确，可使用不含钙的磷结合剂（如司维拉姆、碳酸镧）降低血磷，尤其在高钙血症或血管钙化风险时。D正确，可使用活性维生素D（骨化三醇）或其类似物抑制PTH分泌。E错误，促红细胞生成素（EPO）用于治疗肾性贫血，与SHPT治疗无直接关系。正确答案为ABCD。</w:t>
      </w:r>
    </w:p>
    <w:p/>
    <w:p>
      <w:r>
        <w:t>--------------------------------------------X型题第672题--------------------------------------------</w:t>
      </w:r>
    </w:p>
    <w:p>
      <w:r>
        <w:t>出题参考：人类题库A2型题第415题，A2型题第416题，A2型题第419题，A2型题第420题，A2型题第421题。</w:t>
      </w:r>
    </w:p>
    <w:p>
      <w:r>
        <w:t>FuzzyWuzzy Levenshtein：最接近人类题库A2型题第415题，值为29。</w:t>
      </w:r>
    </w:p>
    <w:p>
      <w:r>
        <w:t>Sentence-BERT Cosine：最接近人类题库A2型题第415题，值为0.8621416687965393。</w:t>
      </w:r>
    </w:p>
    <w:p>
      <w:r>
        <w:t>3-gram Jaccard Index：最接近人类题库A2型题第420题，值为14。</w:t>
      </w:r>
    </w:p>
    <w:p>
      <w:r>
        <w:t>Flesch Reading Ease：121.22000000000003。</w:t>
      </w:r>
    </w:p>
    <w:p>
      <w:r>
        <w:t>QGEval：总分34分，流畅性5分，清晰度5分，简洁性5分，相关性5分，一致性5分，可回答性5分，答案一致性4分。</w:t>
      </w:r>
    </w:p>
    <w:p>
      <w:r>
        <w:t>LLM：总分63分，流畅性5分、排他性5分、明确性3分、目标性5分、综合性3分、侧重性4分、防猜性4分、完整性5分、正确性5分、可解性3分、绝对性5分、迷惑性4分、思维性3分、反馈性3分、公平性3分、答案解析专门评分3分。</w:t>
      </w:r>
    </w:p>
    <w:p/>
    <w:p>
      <w:r>
        <w:t>关于急性肾衰竭的分类及病因，下列说法正确的有</w:t>
      </w:r>
    </w:p>
    <w:p>
      <w:r>
        <w:t>A. 晚期宫颈癌压迫双侧输尿管可导致肾后性急性肾衰竭</w:t>
      </w:r>
    </w:p>
    <w:p>
      <w:r>
        <w:t>B. 脑出血患者应用甘露醇后出现少尿、尿钠升高，最可能为急性肾小管坏死</w:t>
      </w:r>
    </w:p>
    <w:p>
      <w:r>
        <w:t>C. 氨基糖苷类抗生素最常见的肾损害类型是急性肾小管坏死</w:t>
      </w:r>
    </w:p>
    <w:p>
      <w:r>
        <w:t>D. 血管内溶血可导致肾前性急性肾衰竭</w:t>
      </w:r>
    </w:p>
    <w:p>
      <w:r>
        <w:t>E. 鉴别急慢性肾衰竭的首选检查是肾脏B超</w:t>
      </w:r>
    </w:p>
    <w:p>
      <w:r>
        <w:t>考点还原：肾功能不全-急性肾损伤（急性肾衰竭）。</w:t>
      </w:r>
    </w:p>
    <w:p>
      <w:r>
        <w:t>参考答案：ABCE。</w:t>
      </w:r>
    </w:p>
    <w:p>
      <w:r>
        <w:t>答案解析：A正确，晚期宫颈癌压迫双侧输尿管，导致尿路梗阻，可引起肾后性急性肾衰竭。B正确，脑出血患者应用甘露醇后出现少尿、尿钠升高（提示肾小管重吸收功能受损），最可能为渗透性肾病导致的急性肾小管坏死（肾性）。C正确，氨基糖苷类抗生素最常见的肾损害类型是急性肾小管坏死。D错误，血管内溶血（如输血反应）释放的血红蛋白可导致肾小管堵塞和急性肾小管坏死，属于肾性急性肾衰竭，而非肾前性（肾前性主要指肾脏灌注不足）。E正确，肾脏B超可快速评估肾脏大小、结构及有无梗阻，是鉴别急慢性肾衰竭的首选无创检查。正确答案为ABCE。</w:t>
      </w:r>
    </w:p>
    <w:p/>
    <w:p>
      <w:r>
        <w:t>--------------------------------------------X型题第673题--------------------------------------------</w:t>
      </w:r>
    </w:p>
    <w:p>
      <w:r>
        <w:t>出题参考：人类题库A2型题第413题，A2型题第414题，A2型题第418题。</w:t>
      </w:r>
    </w:p>
    <w:p>
      <w:r>
        <w:t>FuzzyWuzzy Levenshtein：最接近人类题库A2型题第412题，值为33。</w:t>
      </w:r>
    </w:p>
    <w:p>
      <w:r>
        <w:t>Sentence-BERT Cosine：最接近人类题库A2型题第413题，值为0.8927140235900879。</w:t>
      </w:r>
    </w:p>
    <w:p>
      <w:r>
        <w:t>3-gram Jaccard Index：最接近人类题库A2型题第412题，值为17。</w:t>
      </w:r>
    </w:p>
    <w:p>
      <w:r>
        <w:t>Flesch Reading Ease：121.22000000000003。</w:t>
      </w:r>
    </w:p>
    <w:p>
      <w:r>
        <w:t>QGEval：总分35分，流畅性5分，清晰度5分，简洁性5分，相关性5分，一致性5分，可回答性5分，答案一致性5分。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关于慢性肾功能不全并发症的治疗，下列说法正确的有</w:t>
      </w:r>
    </w:p>
    <w:p>
      <w:r>
        <w:t>A. 高钾血症最有效的降钾疗法是血液透析</w:t>
      </w:r>
    </w:p>
    <w:p>
      <w:r>
        <w:t>B. 肾性贫血最合适的治疗药物是促红细胞生成素</w:t>
      </w:r>
    </w:p>
    <w:p>
      <w:r>
        <w:t>C. 继发性甲旁亢应给予磷结合剂</w:t>
      </w:r>
    </w:p>
    <w:p>
      <w:r>
        <w:t>D. 代谢性酸中毒可给予碳酸氢钠</w:t>
      </w:r>
    </w:p>
    <w:p>
      <w:r>
        <w:t>E. 肾性骨病可补充活性维生素D</w:t>
      </w:r>
    </w:p>
    <w:p>
      <w:r>
        <w:t>考点还原：肾功能不全-慢性肾脏病（慢性肾衰竭）。</w:t>
      </w:r>
    </w:p>
    <w:p>
      <w:r>
        <w:t>参考答案：ABCDE。</w:t>
      </w:r>
    </w:p>
    <w:p>
      <w:r>
        <w:t>答案解析：A正确，对于严重高钾血症（如&gt;6.5mmol/L）或伴心电图改变者，血液透析是最有效的降钾疗法。B正确，肾性贫血主要由于促红细胞生成素（EPO）不足，因此最合适的治疗药物是重组人促红细胞生成素（rHuEPO）。C正确，继发性甲状旁腺功能亢进（SHPT）与高磷血症密切相关，给予磷结合剂控制血磷是基础治疗。D正确，代谢性酸中毒可口服或静脉给予碳酸氢钠纠正。E正确，肾性骨病（常为SHPT所致）可补充活性维生素D（如骨化三醇）以抑制PTH、改善骨代谢。正确答案为ABCDE。</w:t>
      </w:r>
    </w:p>
    <w:p/>
    <w:p>
      <w:r>
        <w:t>--------------------------------------------X型题第674题--------------------------------------------</w:t>
      </w:r>
    </w:p>
    <w:p>
      <w:r>
        <w:t>出题参考：人类题库A3型题第0题。</w:t>
      </w:r>
    </w:p>
    <w:p>
      <w:r>
        <w:t>FuzzyWuzzy Levenshtein：最接近人类题库A3型题第0题，值为54。</w:t>
      </w:r>
    </w:p>
    <w:p>
      <w:r>
        <w:t>Sentence-BERT Cosine：最接近人类题库A3型题第0题，值为0.8715713024139404。</w:t>
      </w:r>
    </w:p>
    <w:p>
      <w:r>
        <w:t>3-gram Jaccard Index：最接近人类题库A3型题第0题，值为33。</w:t>
      </w:r>
    </w:p>
    <w:p>
      <w:r>
        <w:t>Flesch Reading Ease：-217.17999999999998。</w:t>
      </w:r>
    </w:p>
    <w:p>
      <w:r>
        <w:t>QGEval：总分35分，流畅性5分，清晰度5分，简洁性5分，相关性5分，一致性5分，可回答性5分，答案一致性5分。</w:t>
      </w:r>
    </w:p>
    <w:p>
      <w:r>
        <w:t>LLM：总分62分，流畅性5分、排他性5分、明确性3分、目标性5分、综合性3分、侧重性4分、防猜性4分、完整性5分、正确性5分、可解性3分、绝对性5分、迷惑性4分、思维性2分、反馈性3分、公平性3分、答案解析专门评分3分。</w:t>
      </w:r>
    </w:p>
    <w:p/>
    <w:p>
      <w:r>
        <w:t>男性，25岁。咽痛、发热1天后出现肉眼血尿，无尿频、尿痛、尿急。化验尿蛋白阴性，尿沉渣镜检RBC满视野/HP。关于该患者的诊断与病理，下列说法正确的有</w:t>
      </w:r>
    </w:p>
    <w:p>
      <w:r>
        <w:t>A. 最可能的临床诊断是IgA肾病</w:t>
      </w:r>
    </w:p>
    <w:p>
      <w:r>
        <w:t>B. 肾活检最可能的病理类型是系膜增生性肾小球肾炎</w:t>
      </w:r>
    </w:p>
    <w:p>
      <w:r>
        <w:t>C. 该病常于上呼吸道感染后1-3天内出现血尿</w:t>
      </w:r>
    </w:p>
    <w:p>
      <w:r>
        <w:t>D. 该病肾活检免疫荧光可见IgA为主的免疫球蛋白在系膜区沉积</w:t>
      </w:r>
    </w:p>
    <w:p>
      <w:r>
        <w:t>E. 该患者通常伴有大量蛋白尿和高血压</w:t>
      </w:r>
    </w:p>
    <w:p>
      <w:r>
        <w:t>考点还原：肾小球疾病-IgA肾病。</w:t>
      </w:r>
    </w:p>
    <w:p>
      <w:r>
        <w:t>参考答案：ABCD。</w:t>
      </w:r>
    </w:p>
    <w:p>
      <w:r>
        <w:t>答案解析：患者青年男性，上呼吸道感染后1天即出现肉眼血尿，无蛋白尿、无高血压肾功能异常，是IgA肾病的典型临床表现。A正确，最可能的临床诊断是IgA肾病。B正确，IgA肾病的病理类型多为系膜增生性肾小球肾炎，免疫病理以IgA沉积为主。C正确，IgA肾病常于上呼吸道感染后1-3天内出现发作性肉眼血尿，与链球菌感染后肾炎的潜伏期（1-3周）不同。D正确，确诊需肾活检免疫荧光见IgA为主的免疫球蛋白在系膜区沉积。E错误，该患者尿蛋白阴性，血压正常，不符合大量蛋白尿和高血压的表现。正确答案为ABCD。</w:t>
      </w:r>
    </w:p>
    <w:p/>
    <w:p>
      <w:r>
        <w:t>--------------------------------------------X型题第675题--------------------------------------------</w:t>
      </w:r>
    </w:p>
    <w:p>
      <w:r>
        <w:t>出题参考：人类题库A3型题第1题。</w:t>
      </w:r>
    </w:p>
    <w:p>
      <w:r>
        <w:t>FuzzyWuzzy Levenshtein：最接近人类题库A3型题第1题，值为75。</w:t>
      </w:r>
    </w:p>
    <w:p>
      <w:r>
        <w:t>Sentence-BERT Cosine：最接近人类题库A3型题第1题，值为0.9396597743034363。</w:t>
      </w:r>
    </w:p>
    <w:p>
      <w:r>
        <w:t>3-gram Jaccard Index：最接近人类题库A3型题第1题，值为54。</w:t>
      </w:r>
    </w:p>
    <w:p>
      <w:r>
        <w:t>Flesch Reading Ease：-217.17999999999998。</w:t>
      </w:r>
    </w:p>
    <w:p>
      <w:r>
        <w:t>QGEval：总分35分，流畅性5分，清晰度5分，简洁性5分，相关性5分，一致性5分，可回答性5分，答案一致性5分。</w:t>
      </w:r>
    </w:p>
    <w:p>
      <w:r>
        <w:t>LLM：总分63分，流畅性5分、排他性5分、明确性3分、目标性5分、综合性3分、侧重性4分、防猜性4分、完整性5分、正确性5分、可解性3分、绝对性5分、迷惑性4分、思维性3分、反馈性3分、公平性3分、答案解析专门评分3分。</w:t>
      </w:r>
    </w:p>
    <w:p/>
    <w:p>
      <w:r>
        <w:t>男，30岁。咽痛、咳嗽、发热，2周后发现尿色红，眼睑水肿，尿量1000ml/24h。体检：全身皮肤未见皮疹，血压150/100mmHg。化验：尿蛋白（++），红细胞50~60/HP，血白蛋白32g/L，血肌酐123μmol/L。关于该患者的诊断与治疗，下列说法正确的有</w:t>
      </w:r>
    </w:p>
    <w:p>
      <w:r>
        <w:t>A. 最可能的诊断是急性链球菌感染后肾小球肾炎</w:t>
      </w:r>
    </w:p>
    <w:p>
      <w:r>
        <w:t>B. 治疗应包括控制血压和消肿</w:t>
      </w:r>
    </w:p>
    <w:p>
      <w:r>
        <w:t>C. 治疗应包括低盐饮食</w:t>
      </w:r>
    </w:p>
    <w:p>
      <w:r>
        <w:t>D. 在感染灶存在时，可使用抗生素</w:t>
      </w:r>
    </w:p>
    <w:p>
      <w:r>
        <w:t>E. 为纠正低蛋白血症，应积极补充白蛋白</w:t>
      </w:r>
    </w:p>
    <w:p>
      <w:r>
        <w:t>考点还原：肾小球疾病-急性肾小球肾炎。</w:t>
      </w:r>
    </w:p>
    <w:p>
      <w:r>
        <w:t>参考答案：ABCD。</w:t>
      </w:r>
    </w:p>
    <w:p>
      <w:r>
        <w:t>答案解析：患者青年男性，上呼吸道感染后2周出现血尿、水肿、高血压、蛋白尿、肾功能轻度损害，符合急性链球菌感染后肾小球肾炎。A正确，最可能的诊断是急性链球菌感染后肾小球肾炎。B正确，治疗应包括控制血压（如利尿剂、降压药）和消肿（如利尿剂）。C正确，应低盐饮食（&lt;3g/d）以减轻水肿和高血压。D正确，在感染灶（如扁桃体炎）存在时，可使用抗生素（如青霉素）清除感染灶。E错误，急性肾炎一般不积极补充白蛋白，因可能加重肾脏负担；且其低蛋白血症多为稀释性，纠正根本在于限水限盐、利尿。正确答案为ABCD。</w:t>
      </w:r>
    </w:p>
    <w:p/>
    <w:p>
      <w:r>
        <w:t>--------------------------------------------X型题第676题--------------------------------------------</w:t>
      </w:r>
    </w:p>
    <w:p>
      <w:r>
        <w:t>出题参考：人类题库A3型题第2题。</w:t>
      </w:r>
    </w:p>
    <w:p>
      <w:r>
        <w:t>FuzzyWuzzy Levenshtein：最接近人类题库A3型题第2题，值为64。</w:t>
      </w:r>
    </w:p>
    <w:p>
      <w:r>
        <w:t>Sentence-BERT Cosine：最接近人类题库A3型题第2题，值为0.9478943347930908。</w:t>
      </w:r>
    </w:p>
    <w:p>
      <w:r>
        <w:t>3-gram Jaccard Index：最接近人类题库A3型题第2题，值为35。</w:t>
      </w:r>
    </w:p>
    <w:p>
      <w:r>
        <w:t>Flesch Reading Ease：-132.57999999999996。</w:t>
      </w:r>
    </w:p>
    <w:p>
      <w:r>
        <w:t>QGEval：总分35分，流畅性5分，清晰度5分，简洁性5分，相关性5分，一致性5分，可回答性5分，答案一致性5分。</w:t>
      </w:r>
    </w:p>
    <w:p>
      <w:r>
        <w:t>LLM：总分63分，流畅性5分、排他性5分、明确性3分、目标性5分、综合性3分、侧重性4分、防猜性4分、完整性5分、正确性5分、可解性3分、绝对性5分、迷惑性4分、思维性3分、反馈性3分、公平性3分、答案解析专门评分3分。</w:t>
      </w:r>
    </w:p>
    <w:p/>
    <w:p>
      <w:r>
        <w:t>男，40岁。发现血尿、蛋白尿5年。查体：BP150/90mmHg，24小时尿蛋白定量1.0~1.7g，血肌酐100μmol/L。关于该患者的诊断与治疗目标，下列说法正确的有</w:t>
      </w:r>
    </w:p>
    <w:p>
      <w:r>
        <w:t>A. 首先考虑的临床诊断是慢性肾小球肾炎</w:t>
      </w:r>
    </w:p>
    <w:p>
      <w:r>
        <w:t>B. 治疗的主要目标是防止或延缓肾脏病进展</w:t>
      </w:r>
    </w:p>
    <w:p>
      <w:r>
        <w:t>C. 治疗措施应包括积极控制高血压</w:t>
      </w:r>
    </w:p>
    <w:p>
      <w:r>
        <w:t>D. 治疗应力求彻底消除尿蛋白和血尿</w:t>
      </w:r>
    </w:p>
    <w:p>
      <w:r>
        <w:t>E. 可使用血管紧张素转换酶抑制剂或血管紧张素II受体拮抗剂</w:t>
      </w:r>
    </w:p>
    <w:p>
      <w:r>
        <w:t>考点还原：肾小球疾病-慢性肾小球肾炎。</w:t>
      </w:r>
    </w:p>
    <w:p>
      <w:r>
        <w:t>参考答案：ABCE。</w:t>
      </w:r>
    </w:p>
    <w:p>
      <w:r>
        <w:t>答案解析：患者中年男性，慢性病程（5年），有血尿、蛋白尿、高血压，肾功能大致正常，首先考虑慢性肾小球肾炎。A正确，首先考虑的临床诊断是慢性肾小球肾炎。B正确，治疗的主要目标是防止或延缓肾功能进行性恶化，改善临床症状，而非治愈。C正确，积极控制高血压是延缓肾脏病进展的核心措施。D错误，慢性肾炎的治疗通常难以彻底消除尿蛋白和血尿，应力争将尿蛋白控制在&lt;1g/d。E正确，可使用ACEI或ARB，它们具有降压和减少尿蛋白的双重作用。正确答案为ABCE。</w:t>
      </w:r>
    </w:p>
    <w:p/>
    <w:p>
      <w:r>
        <w:t>--------------------------------------------X型题第677题--------------------------------------------</w:t>
      </w:r>
    </w:p>
    <w:p>
      <w:r>
        <w:t>出题参考：人类题库A3型题第3题。</w:t>
      </w:r>
    </w:p>
    <w:p>
      <w:r>
        <w:t>FuzzyWuzzy Levenshtein：最接近人类题库A3型题第3题，值为63。</w:t>
      </w:r>
    </w:p>
    <w:p>
      <w:r>
        <w:t>Sentence-BERT Cosine：最接近人类题库A3型题第3题，值为0.8713253736495972。</w:t>
      </w:r>
    </w:p>
    <w:p>
      <w:r>
        <w:t>3-gram Jaccard Index：最接近人类题库A3型题第3题，值为50。</w:t>
      </w:r>
    </w:p>
    <w:p>
      <w:r>
        <w:t>Flesch Reading Ease：-47.97999999999996。</w:t>
      </w:r>
    </w:p>
    <w:p>
      <w:r>
        <w:t>QGEval：总分34分，流畅性5分，清晰度5分，简洁性5分，相关性5分，一致性5分，可回答性5分，答案一致性4分。</w:t>
      </w:r>
    </w:p>
    <w:p>
      <w:r>
        <w:t>LLM：总分62分，流畅性5分、排他性5分、明确性3分、目标性5分、综合性3分、侧重性4分、防猜性4分、完整性5分、正确性5分、可解性3分、绝对性4分、迷惑性4分、思维性3分、反馈性3分、公平性3分、答案解析专门评分3分。</w:t>
      </w:r>
    </w:p>
    <w:p/>
    <w:p>
      <w:r>
        <w:t>男性，35岁。双下肢水肿2周，查体：血压130/80mmHg，双下肢轻度凹陷。尿常规：蛋白（+++），红细胞（++），Cr221μmol/L，血浆白蛋白28g/L。若肾活检示肾小球系膜轻度增生，系膜区可见免疫复合物沉积。关于该患者的诊断与治疗，下列说法正确的有</w:t>
      </w:r>
    </w:p>
    <w:p>
      <w:r>
        <w:t>A. 最可能的病理诊断是系膜增生性肾小球肾炎</w:t>
      </w:r>
    </w:p>
    <w:p>
      <w:r>
        <w:t>B. 若为上述病理类型，首选治疗药物为糖皮质激素</w:t>
      </w:r>
    </w:p>
    <w:p>
      <w:r>
        <w:t>C. 该患者已达到肾病综合征的诊断标准</w:t>
      </w:r>
    </w:p>
    <w:p>
      <w:r>
        <w:t>D. 治疗可能需联合使用免疫抑制剂</w:t>
      </w:r>
    </w:p>
    <w:p>
      <w:r>
        <w:t>E. 该病理类型对糖皮质激素治疗通常不敏感</w:t>
      </w:r>
    </w:p>
    <w:p>
      <w:r>
        <w:t>考点还原：肾小球疾病-肾病综合征。</w:t>
      </w:r>
    </w:p>
    <w:p>
      <w:r>
        <w:t>参考答案：ABCD。</w:t>
      </w:r>
    </w:p>
    <w:p>
      <w:r>
        <w:t>答案解析：患者表现为肾病综合征（大量蛋白尿、低白蛋白血症、水肿），肾活检提示系膜增生性肾小球肾炎。A正确，最可能的病理诊断是系膜增生性肾小球肾炎。B正确，对于表现为肾病综合征的系膜增生性肾炎（非IgA型），常首选糖皮质激素治疗。C正确，患者尿蛋白&gt;3.5g/d，血浆白蛋白&lt;30g/L，达到肾病综合征诊断标准。D正确，若激素治疗效果不佳或病理改变较重，可能需要联合使用免疫抑制剂（如环磷酰胺、霉酚酸酯）。E错误，该病理类型对糖皮质激素治疗通常有效（尤其是轻中度增生者），但反应不如微小病变型肾病迅速和完全。正确答案为ABCD。</w:t>
      </w:r>
    </w:p>
    <w:p/>
    <w:p>
      <w:r>
        <w:t>--------------------------------------------X型题第678题--------------------------------------------</w:t>
      </w:r>
    </w:p>
    <w:p>
      <w:r>
        <w:t>出题参考：人类题库A3型题第4题。</w:t>
      </w:r>
    </w:p>
    <w:p>
      <w:r>
        <w:t>FuzzyWuzzy Levenshtein：最接近人类题库A3型题第4题，值为67。</w:t>
      </w:r>
    </w:p>
    <w:p>
      <w:r>
        <w:t>Sentence-BERT Cosine：最接近人类题库A3型题第4题，值为0.9301939010620117。</w:t>
      </w:r>
    </w:p>
    <w:p>
      <w:r>
        <w:t>3-gram Jaccard Index：最接近人类题库A3型题第4题，值为47。</w:t>
      </w:r>
    </w:p>
    <w:p>
      <w:r>
        <w:t>Flesch Reading Ease：-640.18。</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3分、绝对性5分、迷惑性4分、思维性4分、反馈性4分、公平性3分、答案解析专门评分4分。</w:t>
      </w:r>
    </w:p>
    <w:p/>
    <w:p>
      <w:r>
        <w:t>女，45岁。间断水肿3年，乏力3个月，查体：BP155/100mmHg，双下肢轻度凹陷性水肿，尿RBC20-30/HP，尿蛋白2.1g/d，血Hb78g/L，血Cr342μmol/L，BUN16.1mmol/L，B超示双肾稍萎缩。关于该患者的诊断与治疗，下列说法正确的有</w:t>
      </w:r>
    </w:p>
    <w:p>
      <w:r>
        <w:t>A. 最可能的临床诊断是慢性肾小球肾炎</w:t>
      </w:r>
    </w:p>
    <w:p>
      <w:r>
        <w:t>B. 患者已进入慢性肾脏病（CKD）3期以上</w:t>
      </w:r>
    </w:p>
    <w:p>
      <w:r>
        <w:t>C. 为改善乏力症状，最有效的治疗措施是注射促红细胞生成素及补充造血原料</w:t>
      </w:r>
    </w:p>
    <w:p>
      <w:r>
        <w:t>D. 治疗应包括严格控制血压</w:t>
      </w:r>
    </w:p>
    <w:p>
      <w:r>
        <w:t>E. 可考虑使用血管紧张素转换酶抑制剂或血管紧张素II受体拮抗剂以减少尿蛋白</w:t>
      </w:r>
    </w:p>
    <w:p>
      <w:r>
        <w:t>考点还原：肾小球疾病-慢性肾小球肾炎、肾功能不全-慢性肾脏病（慢性肾衰竭）。</w:t>
      </w:r>
    </w:p>
    <w:p>
      <w:r>
        <w:t>参考答案：ABCDE。</w:t>
      </w:r>
    </w:p>
    <w:p>
      <w:r>
        <w:t>答案解析：患者中年女性，慢性病程，有水肿、高血压、蛋白尿、贫血、肾功能不全（Cr 342μmol/L，eGFR约15ml/min）、双肾萎缩，已进入慢性肾脏病（CKD）晚期。A正确，最可能的临床诊断是慢性肾小球肾炎。B正确，根据eGFR分期，患者属于CKD 4期（G4）。C正确，乏力与肾性贫血有关，注射促红细胞生成素（EPO）及补充铁剂、叶酸等造血原料是最有效的纠正贫血措施。D正确，严格控制血压是延缓肾功能进展的重要措施。E正确，可使用ACEI或ARB，在降压的同时有助于减少尿蛋白、延缓肾病进展，但需监测血肌酐和血钾。正确答案为ABCDE。</w:t>
      </w:r>
    </w:p>
    <w:p/>
    <w:p>
      <w:r>
        <w:t>--------------------------------------------X型题第679题--------------------------------------------</w:t>
      </w:r>
    </w:p>
    <w:p>
      <w:r>
        <w:t>出题参考：人类题库A3型题第5题。</w:t>
      </w:r>
    </w:p>
    <w:p>
      <w:r>
        <w:t>FuzzyWuzzy Levenshtein：最接近人类题库A3型题第5题，值为57。</w:t>
      </w:r>
    </w:p>
    <w:p>
      <w:r>
        <w:t>Sentence-BERT Cosine：最接近人类题库A3型题第5题，值为0.9134271144866943。</w:t>
      </w:r>
    </w:p>
    <w:p>
      <w:r>
        <w:t>3-gram Jaccard Index：最接近人类题库A3型题第5题，值为39。</w:t>
      </w:r>
    </w:p>
    <w:p>
      <w:r>
        <w:t>Flesch Reading Ease：-47.97999999999996。</w:t>
      </w:r>
    </w:p>
    <w:p>
      <w:r>
        <w:t>QGEval：总分35分，流畅性5分，清晰度5分，简洁性5分，相关性5分，一致性5分，可回答性5分，答案一致性5分。</w:t>
      </w:r>
    </w:p>
    <w:p>
      <w:r>
        <w:t>LLM：总分62分，流畅性5分、排他性5分、明确性3分、目标性5分、综合性3分、侧重性4分、防猜性4分、完整性5分、正确性5分、可解性3分、绝对性4分、迷惑性4分、思维性3分、反馈性3分、公平性3分、答案解析专门评分3分。</w:t>
      </w:r>
    </w:p>
    <w:p/>
    <w:p>
      <w:r>
        <w:t>女，24岁。咽痛2周后出现肉眼血尿，尿RBC满视野，尿蛋白定量0.9g/d，肾功能及血压正常，ANA（-）。关于该患者的诊断，下列说法正确的有</w:t>
      </w:r>
    </w:p>
    <w:p>
      <w:r>
        <w:t>A. 最可能的临床诊断是急性肾小球肾炎</w:t>
      </w:r>
    </w:p>
    <w:p>
      <w:r>
        <w:t>B. 肾活检病理诊断最可能是毛细血管内增生性肾小球肾炎</w:t>
      </w:r>
    </w:p>
    <w:p>
      <w:r>
        <w:t>C. 该病常与链球菌感染有关</w:t>
      </w:r>
    </w:p>
    <w:p>
      <w:r>
        <w:t>D. 患者预后良好，多数可自行痊愈</w:t>
      </w:r>
    </w:p>
    <w:p>
      <w:r>
        <w:t>E. 需要与IgA肾病进行鉴别</w:t>
      </w:r>
    </w:p>
    <w:p>
      <w:r>
        <w:t>考点还原：肾小球疾病-急性肾小球肾炎。</w:t>
      </w:r>
    </w:p>
    <w:p>
      <w:r>
        <w:t>参考答案：ABCDE。</w:t>
      </w:r>
    </w:p>
    <w:p>
      <w:r>
        <w:t>答案解析：患者青年女性，咽痛2周后出现肉眼血尿，无高血压、肾功能正常，需鉴别急性肾炎和IgA肾病。A正确，急性肾小球肾炎是可能性之一（潜伏期2周）；B正确，若为急性链球菌感染后肾炎，肾活检病理最可能是毛细血管内增生性肾小球肾炎；C正确，急性肾炎常与链球菌感染有关；D正确，急性肾炎（尤其儿童）预后良好，多数可自行痊愈；E正确，需与IgA肾病鉴别，后者常在感染后1-3天内出现血尿，潜伏期短。正确答案为ABCDE。</w:t>
      </w:r>
    </w:p>
    <w:p/>
    <w:p>
      <w:r>
        <w:t>--------------------------------------------X型题第680题--------------------------------------------</w:t>
      </w:r>
    </w:p>
    <w:p>
      <w:r>
        <w:t>出题参考：人类题库A3型题第6题，A3型题第7题。</w:t>
      </w:r>
    </w:p>
    <w:p>
      <w:r>
        <w:t>FuzzyWuzzy Levenshtein：最接近人类题库A1型题第37题，值为40。</w:t>
      </w:r>
    </w:p>
    <w:p>
      <w:r>
        <w:t>Sentence-BERT Cosine：最接近人类题库B型题第3题，值为0.7927132248878479。</w:t>
      </w:r>
    </w:p>
    <w:p>
      <w:r>
        <w:t>3-gram Jaccard Index：最接近人类题库A1型题第37题，值为17。</w:t>
      </w:r>
    </w:p>
    <w:p>
      <w:r>
        <w:t>Flesch Reading Ease：121.22000000000003。</w:t>
      </w:r>
    </w:p>
    <w:p>
      <w:r>
        <w:t>QGEval：总分34分，流畅性5分，清晰度5分，简洁性5分，相关性5分，一致性5分，可回答性5分，答案一致性4分。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关于原发性肾病综合征的病理类型与治疗，下列说法正确的有</w:t>
      </w:r>
    </w:p>
    <w:p>
      <w:r>
        <w:t>A. 儿童最常见的病理类型是微小病变型肾病</w:t>
      </w:r>
    </w:p>
    <w:p>
      <w:r>
        <w:t>B. 微小病变型肾病对糖皮质激素治疗敏感</w:t>
      </w:r>
    </w:p>
    <w:p>
      <w:r>
        <w:t>C. 系膜增生性肾小球肾炎是成人常见的病理类型之一</w:t>
      </w:r>
    </w:p>
    <w:p>
      <w:r>
        <w:t>D. 膜性肾病是老年患者常见的病理类型</w:t>
      </w:r>
    </w:p>
    <w:p>
      <w:r>
        <w:t>E. 所有病理类型的肾病综合征，糖皮质激素都是首选治疗药物</w:t>
      </w:r>
    </w:p>
    <w:p>
      <w:r>
        <w:t>考点还原：肾小球疾病-肾病综合征。</w:t>
      </w:r>
    </w:p>
    <w:p>
      <w:r>
        <w:t>参考答案：ABCD。</w:t>
      </w:r>
    </w:p>
    <w:p>
      <w:r>
        <w:t>答案解析：原发性肾病综合征的病理类型与治疗反应存在差异。A正确，儿童最常见的病理类型是微小病变型肾病。B正确，微小病变型肾病对糖皮质激素治疗高度敏感。C正确，系膜增生性肾小球肾炎是成人原发性肾病综合征常见的病理类型之一。D正确，膜性肾病是老年（&gt;60岁）患者原发性肾病综合征最常见的病理类型。E错误，并非所有病理类型的肾病综合征都首选糖皮质激素，如膜性肾病的初始治疗策略因风险分层而异，中高危者常采用激素联合免疫抑制剂（如环磷酰胺、钙调磷酸酶抑制剂）。正确答案为ABCD。</w:t>
      </w:r>
    </w:p>
    <w:p/>
    <w:p>
      <w:r>
        <w:t>--------------------------------------------X型题第681题--------------------------------------------</w:t>
      </w:r>
    </w:p>
    <w:p>
      <w:r>
        <w:t>出题参考：人类题库A3型题第8题。</w:t>
      </w:r>
    </w:p>
    <w:p>
      <w:r>
        <w:t>FuzzyWuzzy Levenshtein：最接近人类题库A3型题第8题，值为64。</w:t>
      </w:r>
    </w:p>
    <w:p>
      <w:r>
        <w:t>Sentence-BERT Cosine：最接近人类题库A3型题第8题，值为0.9444717168807983。</w:t>
      </w:r>
    </w:p>
    <w:p>
      <w:r>
        <w:t>3-gram Jaccard Index：最接近人类题库A3型题第8题，值为40。</w:t>
      </w:r>
    </w:p>
    <w:p>
      <w:r>
        <w:t>Flesch Reading Ease：-301.78。</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3分、绝对性5分、迷惑性4分、思维性4分、反馈性4分、公平性3分、答案解析专门评分4分。</w:t>
      </w:r>
    </w:p>
    <w:p/>
    <w:p>
      <w:r>
        <w:t>男，40岁。双下肢水肿1个月。查体：BP150/100mmHg，尿红细胞3~5/HP，尿蛋白5g/d，血白蛋白20g/L，血肌酐70μmol/L。近3天腰痛，尿量减少。复查尿常规尿红细胞30~50/HP。B超示右肾增大。关于该患者病情变化的原因及检查，下列说法正确的有</w:t>
      </w:r>
    </w:p>
    <w:p>
      <w:r>
        <w:t>A. 血尿加重最可能的原因是肾静脉血栓形成</w:t>
      </w:r>
    </w:p>
    <w:p>
      <w:r>
        <w:t>B. 为明确诊断，最重要的检查是肾血管彩超</w:t>
      </w:r>
    </w:p>
    <w:p>
      <w:r>
        <w:t>C. 肾病综合征患者是血栓形成的高危人群</w:t>
      </w:r>
    </w:p>
    <w:p>
      <w:r>
        <w:t>D. 肾静脉血栓形成可表现为突发腰痛、血尿、蛋白尿增加和肾功能下降</w:t>
      </w:r>
    </w:p>
    <w:p>
      <w:r>
        <w:t>E. 确诊后需立即进行抗凝治疗</w:t>
      </w:r>
    </w:p>
    <w:p>
      <w:r>
        <w:t>考点还原：肾小球疾病-肾病综合征。</w:t>
      </w:r>
    </w:p>
    <w:p>
      <w:r>
        <w:t>参考答案：ABCDE。</w:t>
      </w:r>
    </w:p>
    <w:p>
      <w:r>
        <w:t>答案解析：肾病综合征患者（尿蛋白5g/d，低白蛋白20g/L）突发腰痛、血尿加重、尿量减少、右肾增大，高度怀疑并发肾静脉血栓（RVT）。A正确，肾静脉血栓形成是肾病综合征常见并发症，可表现为突发腰痛、血尿、蛋白尿增加和肾功能下降。B正确，为明确诊断，最重要的检查是肾血管彩超（多普勒超声），可显示肾静脉内血栓及血流异常。C正确，肾病综合征患者因低蛋白血症、高凝状态，是血栓形成的高危人群。D正确，描述了RVT的典型临床表现。E正确，一旦确诊RVT，需立即开始抗凝治疗（如低分子肝素、华法林），以阻止血栓蔓延、促进再通。正确答案为ABCDE。</w:t>
      </w:r>
    </w:p>
    <w:p/>
    <w:p>
      <w:r>
        <w:t>--------------------------------------------X型题第682题--------------------------------------------</w:t>
      </w:r>
    </w:p>
    <w:p>
      <w:r>
        <w:t>出题参考：人类题库A3型题第9题，A3型题第10题。</w:t>
      </w:r>
    </w:p>
    <w:p>
      <w:r>
        <w:t>FuzzyWuzzy Levenshtein：最接近人类题库A3型题第9题，值为60。</w:t>
      </w:r>
    </w:p>
    <w:p>
      <w:r>
        <w:t>Sentence-BERT Cosine：最接近人类题库A3型题第9题，值为0.8302686214447021。</w:t>
      </w:r>
    </w:p>
    <w:p>
      <w:r>
        <w:t>3-gram Jaccard Index：最接近人类题库A3型题第9题，值为58。</w:t>
      </w:r>
    </w:p>
    <w:p>
      <w:r>
        <w:t>Flesch Reading Ease：-301.78。</w:t>
      </w:r>
    </w:p>
    <w:p>
      <w:r>
        <w:t>QGEval：总分35分，流畅性5分，清晰度5分，简洁性5分，相关性5分，一致性5分，可回答性5分，答案一致性5分。</w:t>
      </w:r>
    </w:p>
    <w:p>
      <w:r>
        <w:t>LLM：总分63分，流畅性5分、排他性5分、明确性3分、目标性5分、综合性3分、侧重性4分、防猜性4分、完整性5分、正确性5分、可解性3分、绝对性5分、迷惑性4分、思维性3分、反馈性3分、公平性3分、答案解析专门评分3分。</w:t>
      </w:r>
    </w:p>
    <w:p/>
    <w:p>
      <w:r>
        <w:t>男，18岁。双下肢及颜面水肿1周。实验室检查：尿蛋白12.2g/d，RBC0～2/高倍视野，血Alb18g/L，Cr79μmol/L，ANA（-），乙型肝炎病毒标志物均（-）。关于该患者的病理类型与治疗反应，下列说法正确的有</w:t>
      </w:r>
    </w:p>
    <w:p>
      <w:r>
        <w:t>A. 该患者最可能的肾脏病理类型是微小病变型肾病</w:t>
      </w:r>
    </w:p>
    <w:p>
      <w:r>
        <w:t>B. 微小病变型肾病对足量糖皮质激素治疗通常敏感</w:t>
      </w:r>
    </w:p>
    <w:p>
      <w:r>
        <w:t>C. 如果经足量糖皮质激素治疗12周无效，其病理类型最可能是膜增生性肾小球肾炎</w:t>
      </w:r>
    </w:p>
    <w:p>
      <w:r>
        <w:t>D. 膜增生性肾小球肾炎对单纯糖皮质激素治疗反应较差</w:t>
      </w:r>
    </w:p>
    <w:p>
      <w:r>
        <w:t>E. 局灶节段性肾小球硬化也可表现为肾病综合征，但激素治疗反应慢且不完全</w:t>
      </w:r>
    </w:p>
    <w:p>
      <w:r>
        <w:t>考点还原：肾小球疾病-肾病综合征。</w:t>
      </w:r>
    </w:p>
    <w:p>
      <w:r>
        <w:t>参考答案：ABCDE。</w:t>
      </w:r>
    </w:p>
    <w:p>
      <w:r>
        <w:t>答案解析：患者为青年男性，表现为典型的肾病综合征（大量蛋白尿、严重低白蛋白血症），无血尿、肾功能正常，自身抗体及乙肝标志物阴性，符合微小病变型肾病（MCD）的临床特点。A正确，该患者最可能的病理类型是微小病变型肾病。B正确，MCD对足量糖皮质激素治疗通常敏感（儿童&gt;90%，成人约80%）。C正确，如果经足量糖皮质激素治疗12周无效（激素抵抗），其病理类型最可能是其他类型，如膜增生性肾小球肾炎（MPGN）、局灶节段性肾小球硬化（FSGS）等。D正确，MPGN对单纯糖皮质激素治疗反应较差，常需联合免疫抑制剂。E正确，FSGS也可表现为肾病综合征，但激素治疗反应慢且不完全，部分呈激素抵抗。正确答案为ABCDE。</w:t>
      </w:r>
    </w:p>
    <w:p/>
    <w:p>
      <w:r>
        <w:t>--------------------------------------------X型题第683题--------------------------------------------</w:t>
      </w:r>
    </w:p>
    <w:p>
      <w:r>
        <w:t>出题参考：人类题库综合A3病例。</w:t>
      </w:r>
    </w:p>
    <w:p>
      <w:r>
        <w:t>FuzzyWuzzy Levenshtein：最接近人类题库A1型题第68题，值为22。</w:t>
      </w:r>
    </w:p>
    <w:p>
      <w:r>
        <w:t>Sentence-BERT Cosine：最接近人类题库A1型题第71题，值为0.8199471235275269。</w:t>
      </w:r>
    </w:p>
    <w:p>
      <w:r>
        <w:t>3-gram Jaccard Index：最接近人类题库A2型题第108题，值为6。</w:t>
      </w:r>
    </w:p>
    <w:p>
      <w:r>
        <w:t>Flesch Reading Ease：121.22000000000003。</w:t>
      </w:r>
    </w:p>
    <w:p>
      <w:r>
        <w:t>QGEval：总分35分，流畅性5分，清晰度5分，简洁性5分，相关性5分，一致性5分，可回答性5分，答案一致性5分。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关于肾病综合征的并发症，下列说法正确的有</w:t>
      </w:r>
    </w:p>
    <w:p>
      <w:r>
        <w:t>A. 感染是常见的并发症，与蛋白质营养不良、免疫功能紊乱及应用糖皮质激素有关</w:t>
      </w:r>
    </w:p>
    <w:p>
      <w:r>
        <w:t>B. 血栓及栓塞并发症以肾静脉血栓最为常见</w:t>
      </w:r>
    </w:p>
    <w:p>
      <w:r>
        <w:t>C. 急性肾损伤可因有效血容量不足而致肾前性氮质血症</w:t>
      </w:r>
    </w:p>
    <w:p>
      <w:r>
        <w:t>D. 长期低蛋白血症可导致营养不良、儿童生长发育迟缓</w:t>
      </w:r>
    </w:p>
    <w:p>
      <w:r>
        <w:t>E. 脂代谢紊乱可增加心血管疾病的风险</w:t>
      </w:r>
    </w:p>
    <w:p>
      <w:r>
        <w:t>考点还原：肾小球疾病-肾病综合征。</w:t>
      </w:r>
    </w:p>
    <w:p>
      <w:r>
        <w:t>参考答案：ABCDE。</w:t>
      </w:r>
    </w:p>
    <w:p>
      <w:r>
        <w:t>答案解析：肾病综合征（NS）的并发症多样且常见。A正确，感染是NS常见并发症，与蛋白质营养不良、免疫球蛋白丢失、免疫功能紊乱及应用糖皮质激素/免疫抑制剂有关。B正确，血栓及栓塞并发症以肾静脉血栓最为常见，也可发生下肢深静脉血栓、肺栓塞等。C正确，急性肾损伤（AKI）可因有效血容量不足导致肾前性氮质血症，也可因特发性急性肾衰竭（与间质水肿等相关）或药物因素引起。D正确，长期低蛋白血症可导致营养不良、肌肉消耗、儿童生长发育迟缓。E正确，脂代谢紊乱（高胆固醇、高甘油三酯）是NS的基本特征之一，可增加动脉粥样硬化和心血管疾病风险。正确答案为ABCDE。</w:t>
      </w:r>
    </w:p>
    <w:p/>
    <w:p>
      <w:r>
        <w:t>--------------------------------------------X型题第684题--------------------------------------------</w:t>
      </w:r>
    </w:p>
    <w:p>
      <w:r>
        <w:t>出题参考：人类题库综合A3病例。</w:t>
      </w:r>
    </w:p>
    <w:p>
      <w:r>
        <w:t>FuzzyWuzzy Levenshtein：最接近人类题库A1型题第75题，值为42。</w:t>
      </w:r>
    </w:p>
    <w:p>
      <w:r>
        <w:t>Sentence-BERT Cosine：最接近人类题库B型题第3题，值为0.8667806386947632。</w:t>
      </w:r>
    </w:p>
    <w:p>
      <w:r>
        <w:t>3-gram Jaccard Index：最接近人类题库A1型题第75题，值为18。</w:t>
      </w:r>
    </w:p>
    <w:p>
      <w:r>
        <w:t>Flesch Reading Ease：36.62000000000003。</w:t>
      </w:r>
    </w:p>
    <w:p>
      <w:r>
        <w:t>QGEval：总分35分，流畅性5分，清晰度5分，简洁性5分，相关性5分，一致性5分，可回答性5分，答案一致性5分。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关于肾小球疾病的临床与病理联系，下列说法正确的有</w:t>
      </w:r>
    </w:p>
    <w:p>
      <w:r>
        <w:t>A. 急性肾炎综合征常见于毛细血管内增生性肾小球肾炎</w:t>
      </w:r>
    </w:p>
    <w:p>
      <w:r>
        <w:t>B. 急进性肾炎综合征常见于新月体性肾小球肾炎</w:t>
      </w:r>
    </w:p>
    <w:p>
      <w:r>
        <w:t>C. 无症状性血尿和/或蛋白尿常见于系膜增生性肾小球肾炎或IgA肾病</w:t>
      </w:r>
    </w:p>
    <w:p>
      <w:r>
        <w:t>D. 慢性肾炎综合征常见于多种病理类型的晚期</w:t>
      </w:r>
    </w:p>
    <w:p>
      <w:r>
        <w:t>E. 肾病综合征可见于多种病理类型，但微小病变型最常见于儿童</w:t>
      </w:r>
    </w:p>
    <w:p>
      <w:r>
        <w:t>考点还原：肾小球疾病-概述。</w:t>
      </w:r>
    </w:p>
    <w:p>
      <w:r>
        <w:t>参考答案：ABCDE。</w:t>
      </w:r>
    </w:p>
    <w:p>
      <w:r>
        <w:t>答案解析：肾小球疾病的临床综合征与病理类型之间存在一定对应关系。A正确，急性肾炎综合征常见于毛细血管内增生性肾小球肾炎（如急性链球菌感染后肾炎）。B正确，急进性肾炎综合征常见于新月体性肾小球肾炎。C正确，无症状性血尿和/或蛋白尿常见于病理改变较轻的类型，如系膜增生性肾小球肾炎或IgA肾病。D正确，慢性肾炎综合征（蛋白尿、血尿、高血压、肾功能损害）常见于多种病理类型的晚期阶段。E正确，肾病综合征可见于多种病理类型（如微小病变、膜性肾病、FSGS等），但微小病变型最常见于儿童。正确答案为ABCDE。</w:t>
      </w:r>
    </w:p>
    <w:p/>
    <w:p>
      <w:r>
        <w:t>--------------------------------------------X型题第685题--------------------------------------------</w:t>
      </w:r>
    </w:p>
    <w:p>
      <w:r>
        <w:t>出题参考：人类题库A2型题第419题，A2型题第420题。</w:t>
      </w:r>
    </w:p>
    <w:p>
      <w:r>
        <w:t>FuzzyWuzzy Levenshtein：最接近人类题库A2型题第419题，值为32。</w:t>
      </w:r>
    </w:p>
    <w:p>
      <w:r>
        <w:t>Sentence-BERT Cosine：最接近人类题库A2型题第420题，值为0.8548363447189331。</w:t>
      </w:r>
    </w:p>
    <w:p>
      <w:r>
        <w:t>3-gram Jaccard Index：最接近人类题库A2型题第419题，值为14。</w:t>
      </w:r>
    </w:p>
    <w:p>
      <w:r>
        <w:t>Flesch Reading Ease：121.22000000000003。</w:t>
      </w:r>
    </w:p>
    <w:p>
      <w:r>
        <w:t>QGEval：总分35分，流畅性5分，清晰度5分，简洁性5分，相关性5分，一致性5分，可回答性5分，答案一致性5分。</w:t>
      </w:r>
    </w:p>
    <w:p>
      <w:r>
        <w:t>LLM：总分61分，流畅性5分、排他性5分、明确性3分、目标性5分、综合性3分、侧重性4分、防猜性4分、完整性5分、正确性5分、可解性3分、绝对性5分、迷惑性4分、思维性2分、反馈性2分、公平性3分、答案解析专门评分3分。</w:t>
      </w:r>
    </w:p>
    <w:p/>
    <w:p>
      <w:r>
        <w:t>下列哪些药物或疾病状态导致的肾损伤通常属于急性肾小管坏死？</w:t>
      </w:r>
    </w:p>
    <w:p>
      <w:r>
        <w:t>A. 氨基糖苷类抗生素</w:t>
      </w:r>
    </w:p>
    <w:p>
      <w:r>
        <w:t>B. 血管内溶血</w:t>
      </w:r>
    </w:p>
    <w:p>
      <w:r>
        <w:t>C. 横纹肌溶解</w:t>
      </w:r>
    </w:p>
    <w:p>
      <w:r>
        <w:t>D. 造影剂</w:t>
      </w:r>
    </w:p>
    <w:p>
      <w:r>
        <w:t>E. 肾动脉狭窄</w:t>
      </w:r>
    </w:p>
    <w:p>
      <w:r>
        <w:t>考点还原：肾功能不全-急性肾损伤（急性肾衰竭）。</w:t>
      </w:r>
    </w:p>
    <w:p>
      <w:r>
        <w:t>参考答案：ABCD。</w:t>
      </w:r>
    </w:p>
    <w:p>
      <w:r>
        <w:t>答案解析：急性肾小管坏死（ATN）是肾性急性肾衰竭最常见的类型，可由缺血或肾毒性物质引起。A正确，氨基糖苷类抗生素（如庆大霉素）是常见的肾毒性药物，可导致ATN。B正确，血管内溶血（如输血反应）释放的血红蛋白可堵塞肾小管并产生毒性，导致ATN。C正确，横纹肌溶解（如挤压伤）释放的肌红蛋白可堵塞肾小管并产生毒性，导致ATN。D正确，造影剂是常见的肾毒性物质，可导致造影剂肾病，其病理基础多为ATN。E错误，肾动脉狭窄导致肾脏灌注不足，引起的是肾前性急性肾衰竭，而非直接的肾小管坏死。正确答案为ABCD。</w:t>
      </w:r>
    </w:p>
    <w:p/>
    <w:p>
      <w:r>
        <w:t>--------------------------------------------X型题第686题--------------------------------------------</w:t>
      </w:r>
    </w:p>
    <w:p>
      <w:r>
        <w:t>出题参考：人类题库A2型题第418题。</w:t>
      </w:r>
    </w:p>
    <w:p>
      <w:r>
        <w:t>FuzzyWuzzy Levenshtein：最接近人类题库A1型题第248题，值为21。</w:t>
      </w:r>
    </w:p>
    <w:p>
      <w:r>
        <w:t>Sentence-BERT Cosine：最接近人类题库A2型题第412题，值为0.7113685607910156。</w:t>
      </w:r>
    </w:p>
    <w:p>
      <w:r>
        <w:t>3-gram Jaccard Index：最接近人类题库A1型题第238题，值为7。</w:t>
      </w:r>
    </w:p>
    <w:p>
      <w:r>
        <w:t>Flesch Reading Ease：-301.78。</w:t>
      </w:r>
    </w:p>
    <w:p>
      <w:r>
        <w:t>QGEval：总分35分，流畅性5分，清晰度5分，简洁性5分，相关性5分，一致性5分，可回答性5分，答案一致性5分。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关于慢性肾脏病（CKD）患者贫血的治疗，下列说法正确的有</w:t>
      </w:r>
    </w:p>
    <w:p>
      <w:r>
        <w:t>A. 肾性贫血的主要原因是促红细胞生成素（EPO）生成不足</w:t>
      </w:r>
    </w:p>
    <w:p>
      <w:r>
        <w:t>B. 治疗首选重组人促红细胞生成素（rHuEPO）</w:t>
      </w:r>
    </w:p>
    <w:p>
      <w:r>
        <w:t>C. 使用rHuEPO前应评估并补充铁剂，纠正铁缺乏</w:t>
      </w:r>
    </w:p>
    <w:p>
      <w:r>
        <w:t>D. 治疗目标为血红蛋白维持在110-130g/L</w:t>
      </w:r>
    </w:p>
    <w:p>
      <w:r>
        <w:t>E. 高血压是rHuEPO治疗中需要监测和控制的副作用之一</w:t>
      </w:r>
    </w:p>
    <w:p>
      <w:r>
        <w:t>考点还原：肾功能不全-慢性肾脏病（慢性肾衰竭）。</w:t>
      </w:r>
    </w:p>
    <w:p>
      <w:r>
        <w:t>参考答案：ABCDE。</w:t>
      </w:r>
    </w:p>
    <w:p>
      <w:r>
        <w:t>答案解析：慢性肾脏病（CKD）贫血的治疗有规范方案。A正确，肾性贫血的主要原因是肾脏产生的促红细胞生成素（EPO）相对不足。B正确，治疗首选重组人促红细胞生成素（rHuEPO）。C正确，使用rHuEPO前及治疗过程中，应评估并纠正铁缺乏（补充铁剂），否则EPO疗效不佳。D正确，根据指南，CKD患者贫血的治疗目标为血红蛋白维持在110-130g/L。E正确，高血压是rHuEPO治疗中常见的副作用之一，需密切监测和控制血压。正确答案为ABCDE。</w:t>
      </w:r>
    </w:p>
    <w:p/>
    <w:p>
      <w:r>
        <w:t>--------------------------------------------X型题第687题--------------------------------------------</w:t>
      </w:r>
    </w:p>
    <w:p>
      <w:r>
        <w:t>出题参考：人类题库A2型题第421题。</w:t>
      </w:r>
    </w:p>
    <w:p>
      <w:r>
        <w:t>FuzzyWuzzy Levenshtein：最接近人类题库A2型题第421题，值为21。</w:t>
      </w:r>
    </w:p>
    <w:p>
      <w:r>
        <w:t>Sentence-BERT Cosine：最接近人类题库A2型题第421题，值为0.8351455330848694。</w:t>
      </w:r>
    </w:p>
    <w:p>
      <w:r>
        <w:t>3-gram Jaccard Index：最接近人类题库A2型题第421题，值为8。</w:t>
      </w:r>
    </w:p>
    <w:p>
      <w:r>
        <w:t>Flesch Reading Ease：121.22000000000003。</w:t>
      </w:r>
    </w:p>
    <w:p>
      <w:r>
        <w:t>QGEval：总分35分，流畅性5分，清晰度5分，简洁性5分，相关性5分，一致性5分，可回答性5分，答案一致性5分。</w:t>
      </w:r>
    </w:p>
    <w:p>
      <w:r>
        <w:t>LLM：总分63分，流畅性5分、排他性5分、明确性3分、目标性5分、综合性3分、侧重性4分、防猜性4分、完整性5分、正确性5分、可解性3分、绝对性5分、迷惑性4分、思维性3分、反馈性3分、公平性3分、答案解析专门评分3分。</w:t>
      </w:r>
    </w:p>
    <w:p/>
    <w:p>
      <w:r>
        <w:t>关于急、慢性肾衰竭的鉴别，下列说法正确的有</w:t>
      </w:r>
    </w:p>
    <w:p>
      <w:r>
        <w:t>A. 肾脏B超是鉴别急、慢性肾衰竭的首选检查</w:t>
      </w:r>
    </w:p>
    <w:p>
      <w:r>
        <w:t>B. 慢性肾衰竭常表现为双肾体积缩小、皮质变薄</w:t>
      </w:r>
    </w:p>
    <w:p>
      <w:r>
        <w:t>C. 贫血、钙磷代谢紊乱更常见于慢性肾衰竭</w:t>
      </w:r>
    </w:p>
    <w:p>
      <w:r>
        <w:t>D. 急性肾衰竭常有明确的诱因，如缺血、中毒等</w:t>
      </w:r>
    </w:p>
    <w:p>
      <w:r>
        <w:t>E. 肾活检是金标准，但并非所有患者都需要或适合</w:t>
      </w:r>
    </w:p>
    <w:p>
      <w:r>
        <w:t>考点还原：肾功能不全-急性肾损伤（急性肾衰竭）、肾功能不全-慢性肾脏病（慢性肾衰竭）。</w:t>
      </w:r>
    </w:p>
    <w:p>
      <w:r>
        <w:t>参考答案：ABCDE。</w:t>
      </w:r>
    </w:p>
    <w:p>
      <w:r>
        <w:t>答案解析：鉴别急、慢性肾衰竭对治疗和预后判断至关重要。A正确，肾脏B超是首选的无创检查，慢性肾衰竭常表现为双肾体积对称性缩小、皮质变薄。B正确，双肾萎缩是慢性肾衰竭的典型影像学表现。C正确，贫血、钙磷代谢紊乱（低钙高磷）在慢性肾衰竭中更常见且突出，因病程长、肾脏内分泌功能丧失。D正确，急性肾衰竭常有明确的诱因，如肾缺血（大出血、休克）、肾毒性物质（药物、毒物）或梗阻。E正确，肾活检是鉴别病因的金标准，但并非所有患者都适合（如凝血功能障碍、独肾、严重萎缩肾），且急性肾衰竭患者病情危重时可能无法耐受。正确答案为ABCDE。</w:t>
      </w:r>
    </w:p>
    <w:p/>
    <w:p>
      <w:r>
        <w:t>--------------------------------------------X型题第688题--------------------------------------------</w:t>
      </w:r>
    </w:p>
    <w:p>
      <w:r>
        <w:t>出题参考：人类题库综合A3病例。</w:t>
      </w:r>
    </w:p>
    <w:p>
      <w:r>
        <w:t>FuzzyWuzzy Levenshtein：最接近人类题库A1型题第37题，值为33。</w:t>
      </w:r>
    </w:p>
    <w:p>
      <w:r>
        <w:t>Sentence-BERT Cosine：最接近人类题库A1型题第69题，值为0.7762221097946167。</w:t>
      </w:r>
    </w:p>
    <w:p>
      <w:r>
        <w:t>3-gram Jaccard Index：最接近人类题库A1型题第37题，值为12。</w:t>
      </w:r>
    </w:p>
    <w:p>
      <w:r>
        <w:t>Flesch Reading Ease：-47.97999999999996。</w:t>
      </w:r>
    </w:p>
    <w:p>
      <w:r>
        <w:t>QGEval：总分35分，流畅性5分，清晰度5分，简洁性5分，相关性5分，一致性5分，可回答性5分，答案一致性5分。</w:t>
      </w:r>
    </w:p>
    <w:p>
      <w:r>
        <w:t>LLM：总分63分，流畅性5分、排他性5分、明确性3分、目标性5分、综合性3分、侧重性4分、防猜性4分、完整性5分、正确性5分、可解性3分、绝对性5分、迷惑性4分、思维性3分、反馈性3分、公平性3分、答案解析专门评分3分。</w:t>
      </w:r>
    </w:p>
    <w:p/>
    <w:p>
      <w:r>
        <w:t>关于糖皮质激素在肾小球疾病中的应用，下列说法正确的有</w:t>
      </w:r>
    </w:p>
    <w:p>
      <w:r>
        <w:t>A. 是微小病变型肾病的首选治疗</w:t>
      </w:r>
    </w:p>
    <w:p>
      <w:r>
        <w:t>B. 是系膜增生性肾小球肾炎（非IgA型）的常用治疗</w:t>
      </w:r>
    </w:p>
    <w:p>
      <w:r>
        <w:t>C. 是膜性肾病的主要治疗药物之一</w:t>
      </w:r>
    </w:p>
    <w:p>
      <w:r>
        <w:t>D. 对IgA肾病表现为大量蛋白尿者，可考虑使用</w:t>
      </w:r>
    </w:p>
    <w:p>
      <w:r>
        <w:t>E. 使用原则是起始足量、缓慢减量、长期维持</w:t>
      </w:r>
    </w:p>
    <w:p>
      <w:r>
        <w:t>考点还原：肾小球疾病-概述、肾小球疾病-肾病综合征。</w:t>
      </w:r>
    </w:p>
    <w:p>
      <w:r>
        <w:t>参考答案：ABCDE。</w:t>
      </w:r>
    </w:p>
    <w:p>
      <w:r>
        <w:t>答案解析：糖皮质激素是治疗多种原发性肾小球疾病的基础药物。A正确，是微小病变型肾病（MCD）的首选和主要治疗药物。B正确，是系膜增生性肾小球肾炎（非IgA型）表现为肾病综合征时的常用治疗药物。C正确，是膜性肾病（MN）的主要治疗药物之一，常与免疫抑制剂联合使用。D正确，对于IgA肾病表现为大量蛋白尿（&gt;1g/d）且肾功能进行性下降者，可考虑使用糖皮质激素。E正确，糖皮质激素治疗肾小球疾病的原则是起始足量（如泼尼松1mg/kg/d）、缓慢减量、长期维持（总疗程6-9个月或更长）。正确答案为ABCDE。</w:t>
      </w:r>
    </w:p>
    <w:p/>
    <w:p>
      <w:r>
        <w:t>--------------------------------------------X型题第689题--------------------------------------------</w:t>
      </w:r>
    </w:p>
    <w:p>
      <w:r>
        <w:t>出题参考：人类题库A3型题第8题。</w:t>
      </w:r>
    </w:p>
    <w:p>
      <w:r>
        <w:t>FuzzyWuzzy Levenshtein：最接近人类题库A1型题第64题，值为27。</w:t>
      </w:r>
    </w:p>
    <w:p>
      <w:r>
        <w:t>Sentence-BERT Cosine：最接近人类题库A2型题第385题，值为0.7170659303665161。</w:t>
      </w:r>
    </w:p>
    <w:p>
      <w:r>
        <w:t>3-gram Jaccard Index：最接近人类题库A1型题第64题，值为5。</w:t>
      </w:r>
    </w:p>
    <w:p>
      <w:r>
        <w:t>Flesch Reading Ease：121.22000000000003。</w:t>
      </w:r>
    </w:p>
    <w:p>
      <w:r>
        <w:t>QGEval：总分35分，流畅性5分，清晰度5分，简洁性5分，相关性5分，一致性5分，可回答性5分，答案一致性5分。</w:t>
      </w:r>
    </w:p>
    <w:p>
      <w:r>
        <w:t>LLM：总分63分，流畅性5分、排他性5分、明确性3分、目标性5分、综合性3分、侧重性4分、防猜性4分、完整性5分、正确性5分、可解性3分、绝对性5分、迷惑性4分、思维性3分、反馈性3分、公平性3分、答案解析专门评分3分。</w:t>
      </w:r>
    </w:p>
    <w:p/>
    <w:p>
      <w:r>
        <w:t>下列哪些是肾病综合征患者预防血栓形成的措施？</w:t>
      </w:r>
    </w:p>
    <w:p>
      <w:r>
        <w:t>A. 鼓励患者活动，避免长期卧床</w:t>
      </w:r>
    </w:p>
    <w:p>
      <w:r>
        <w:t>B. 积极纠正低蛋白血症</w:t>
      </w:r>
    </w:p>
    <w:p>
      <w:r>
        <w:t>C. 对于血清白蛋白低于20g/L的高危患者，可考虑预防性抗凝</w:t>
      </w:r>
    </w:p>
    <w:p>
      <w:r>
        <w:t>D. 使用利尿剂时避免过度利尿导致血液浓缩</w:t>
      </w:r>
    </w:p>
    <w:p>
      <w:r>
        <w:t>E. 监测D-二聚体等凝血指标</w:t>
      </w:r>
    </w:p>
    <w:p>
      <w:r>
        <w:t>考点还原：肾小球疾病-肾病综合征。</w:t>
      </w:r>
    </w:p>
    <w:p>
      <w:r>
        <w:t>参考答案：ABCDE。</w:t>
      </w:r>
    </w:p>
    <w:p>
      <w:r>
        <w:t>答案解析：肾病综合征（NS）患者因高凝状态易发生血栓，需采取预防措施。A正确，鼓励患者适度活动，避免长期卧床，以降低静脉血栓风险。B正确，积极纠正低蛋白血症（如通过治疗原发病减少尿蛋白）有助于改善高凝状态。C正确，对于血清白蛋白低于20g/L的高危患者，可考虑预防性抗凝治疗（如低分子肝素）。D正确，使用利尿剂时应避免过度利尿导致血液浓缩，从而加重高凝。E正确，可监测D-二聚体、纤维蛋白原等凝血指标，评估血栓风险。正确答案为ABCDE。</w:t>
      </w:r>
    </w:p>
    <w:p/>
    <w:p>
      <w:r>
        <w:t>--------------------------------------------X型题第690题--------------------------------------------</w:t>
      </w:r>
    </w:p>
    <w:p>
      <w:r>
        <w:t>出题参考：人类题库A3型题第11题。</w:t>
      </w:r>
    </w:p>
    <w:p>
      <w:r>
        <w:t>FuzzyWuzzy Levenshtein：最接近人类题库A1型题第62题，值为22。</w:t>
      </w:r>
    </w:p>
    <w:p>
      <w:r>
        <w:t>Sentence-BERT Cosine：最接近人类题库A2型题第383题，值为0.7828423976898193。</w:t>
      </w:r>
    </w:p>
    <w:p>
      <w:r>
        <w:t>3-gram Jaccard Index：最接近人类题库A3型题第11题，值为8。</w:t>
      </w:r>
    </w:p>
    <w:p>
      <w:r>
        <w:t>Flesch Reading Ease：121.22000000000003。</w:t>
      </w:r>
    </w:p>
    <w:p>
      <w:r>
        <w:t>QGEval：总分34分，流畅性5分，清晰度5分，简洁性5分，相关性5分，一致性5分，可回答性5分，答案一致性4分。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关于膜性肾病，下列说法正确的有</w:t>
      </w:r>
    </w:p>
    <w:p>
      <w:r>
        <w:t>A. 基底膜增厚，嗜银染色有钉突形成是其典型病理特征</w:t>
      </w:r>
    </w:p>
    <w:p>
      <w:r>
        <w:t>B. 是成人肾病综合征最常见的病理类型之一</w:t>
      </w:r>
    </w:p>
    <w:p>
      <w:r>
        <w:t>C. 常表现为大量蛋白尿和低白蛋白血症</w:t>
      </w:r>
    </w:p>
    <w:p>
      <w:r>
        <w:t>D. 首选治疗为单用大剂量糖皮质激素</w:t>
      </w:r>
    </w:p>
    <w:p>
      <w:r>
        <w:t>E. 是抗肾小球基底膜抗体介导的疾病</w:t>
      </w:r>
    </w:p>
    <w:p>
      <w:r>
        <w:t>考点还原：肾小球疾病-肾病综合征。</w:t>
      </w:r>
    </w:p>
    <w:p>
      <w:r>
        <w:t>参考答案：ABC。</w:t>
      </w:r>
    </w:p>
    <w:p>
      <w:r>
        <w:t>答案解析：膜性肾病（MN）是成人肾病综合征常见的病理类型。A正确，光镜下基底膜增厚，嗜银染色可见基底膜上皮侧“钉突”形成，是其典型病理特征。B正确，是成人原发性肾病综合征最常见的病理类型之一（尤其在中老年）。C正确，常表现为大量蛋白尿和低白蛋白血症，部分患者可自发缓解。D错误，单用大剂量糖皮质激素对MN疗效不佳，目前推荐根据风险分层采用激素联合免疫抑制剂（如环磷酰胺、钙调磷酸酶抑制剂）或利妥昔单抗等方案。E错误，MN是免疫复合物（多为抗磷脂酶A2受体抗体）介导的疾病，不属于抗GBM病。正确答案为ABC。</w:t>
      </w:r>
    </w:p>
    <w:p/>
    <w:p>
      <w:r>
        <w:t>--------------------------------------------X型题第691题--------------------------------------------</w:t>
      </w:r>
    </w:p>
    <w:p>
      <w:r>
        <w:t>出题参考：人类题库A3型题第12题。</w:t>
      </w:r>
    </w:p>
    <w:p>
      <w:r>
        <w:t>FuzzyWuzzy Levenshtein：最接近人类题库A1型题第64题，值为53。</w:t>
      </w:r>
    </w:p>
    <w:p>
      <w:r>
        <w:t>Sentence-BERT Cosine：最接近人类题库A2型题第90题，值为0.8447545766830444。</w:t>
      </w:r>
    </w:p>
    <w:p>
      <w:r>
        <w:t>3-gram Jaccard Index：最接近人类题库A1型题第64题，值为28。</w:t>
      </w:r>
    </w:p>
    <w:p>
      <w:r>
        <w:t>Flesch Reading Ease：121.22000000000003。</w:t>
      </w:r>
    </w:p>
    <w:p>
      <w:r>
        <w:t>QGEval：总分35分，流畅性5分，清晰度5分，简洁性5分，相关性5分，一致性5分，可回答性5分，答案一致性5分。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关于肾病综合征的诊断标准，下列说法正确的有</w:t>
      </w:r>
    </w:p>
    <w:p>
      <w:r>
        <w:t>A. 尿蛋白大于3.5g/d</w:t>
      </w:r>
    </w:p>
    <w:p>
      <w:r>
        <w:t>B. 血浆白蛋白低于30g/L</w:t>
      </w:r>
    </w:p>
    <w:p>
      <w:r>
        <w:t>C. 水肿</w:t>
      </w:r>
    </w:p>
    <w:p>
      <w:r>
        <w:t>D. 高脂血症</w:t>
      </w:r>
    </w:p>
    <w:p>
      <w:r>
        <w:t>E. 血肌酐升高</w:t>
      </w:r>
    </w:p>
    <w:p>
      <w:r>
        <w:t>考点还原：肾小球疾病-肾病综合征。</w:t>
      </w:r>
    </w:p>
    <w:p>
      <w:r>
        <w:t>参考答案：ABCD。</w:t>
      </w:r>
    </w:p>
    <w:p>
      <w:r>
        <w:t>答案解析：肾病综合征（NS）的诊断标准包括以下四条，其中前两条为必需。A正确，尿蛋白大于3.5g/d（或尿蛋白/肌酐比值&gt;3.5）；B正确，血浆白蛋白低于30g/L；C正确，水肿（常为凹陷性）；D正确，高脂血症（高胆固醇和/或高甘油三酯血症）。E错误，血肌酐升高不是NS的诊断标准，NS患者肾功能可以正常或受损。正确答案为ABCD。</w:t>
      </w:r>
    </w:p>
    <w:p/>
    <w:p>
      <w:r>
        <w:t>--------------------------------------------X型题第692题--------------------------------------------</w:t>
      </w:r>
    </w:p>
    <w:p>
      <w:r>
        <w:t>出题参考：人类题库A3型题第13题。</w:t>
      </w:r>
    </w:p>
    <w:p>
      <w:r>
        <w:t>FuzzyWuzzy Levenshtein：最接近人类题库A1型题第43题，值为26。</w:t>
      </w:r>
    </w:p>
    <w:p>
      <w:r>
        <w:t>Sentence-BERT Cosine：最接近人类题库A1型题第52题，值为0.7804136276245117。</w:t>
      </w:r>
    </w:p>
    <w:p>
      <w:r>
        <w:t>3-gram Jaccard Index：最接近人类题库A3型题第13题，值为8。</w:t>
      </w:r>
    </w:p>
    <w:p>
      <w:r>
        <w:t>Flesch Reading Ease：-47.97999999999996。</w:t>
      </w:r>
    </w:p>
    <w:p>
      <w:r>
        <w:t>QGEval：总分34分，流畅性5分，清晰度5分，简洁性5分，相关性5分，一致性5分，可回答性5分，答案一致性4分。</w:t>
      </w:r>
    </w:p>
    <w:p>
      <w:r>
        <w:t>LLM：总分61分，流畅性5分、排他性5分、明确性3分、目标性5分、综合性3分、侧重性4分、防猜性4分、完整性5分、正确性5分、可解性3分、绝对性5分、迷惑性4分、思维性2分、反馈性2分、公平性3分、答案解析专门评分3分。</w:t>
      </w:r>
    </w:p>
    <w:p/>
    <w:p>
      <w:r>
        <w:t>关于急进性肾小球肾炎（抗GBM抗体型），下列说法正确的有</w:t>
      </w:r>
    </w:p>
    <w:p>
      <w:r>
        <w:t>A. 抗肾小球基底膜抗体常为阳性</w:t>
      </w:r>
    </w:p>
    <w:p>
      <w:r>
        <w:t>B. 肾脏病理可见新月体形成</w:t>
      </w:r>
    </w:p>
    <w:p>
      <w:r>
        <w:t>C. 免疫荧光可见IgG和C3呈线条状沉积于毛细血管壁</w:t>
      </w:r>
    </w:p>
    <w:p>
      <w:r>
        <w:t>D. 常表现为急性肾炎综合征伴肾功能快速恶化</w:t>
      </w:r>
    </w:p>
    <w:p>
      <w:r>
        <w:t>E. 首选治疗为单用大剂量糖皮质激素冲击</w:t>
      </w:r>
    </w:p>
    <w:p>
      <w:r>
        <w:t>考点还原：肾小球疾病-急进性肾小球肾炎。</w:t>
      </w:r>
    </w:p>
    <w:p>
      <w:r>
        <w:t>参考答案：ABCD。</w:t>
      </w:r>
    </w:p>
    <w:p>
      <w:r>
        <w:t>答案解析：急进性肾小球肾炎Ⅰ型（抗GBM抗体型）特点如下。A正确，血清抗肾小球基底膜（抗GBM）抗体常为阳性。B正确，肾脏病理可见大量新月体形成（新月体性肾炎）。C正确，免疫荧光可见IgG和C3呈线条状沉积于毛细血管壁，这是其特征性表现。D正确，临床常表现为急性肾炎综合征（血尿、蛋白尿、水肿、高血压）伴肾功能快速进行性恶化。E错误，治疗上不首选单用大剂量糖皮质激素冲击，标准方案为血浆置换（清除抗体）联合糖皮质激素和环磷酰胺强化免疫抑制。正确答案为ABCD。</w:t>
      </w:r>
    </w:p>
    <w:p/>
    <w:p>
      <w:r>
        <w:t>--------------------------------------------X型题第693题--------------------------------------------</w:t>
      </w:r>
    </w:p>
    <w:p>
      <w:r>
        <w:t>出题参考：人类题库A3型题第14题。</w:t>
      </w:r>
    </w:p>
    <w:p>
      <w:r>
        <w:t>FuzzyWuzzy Levenshtein：最接近人类题库A2型题第379题，值为40。</w:t>
      </w:r>
    </w:p>
    <w:p>
      <w:r>
        <w:t>Sentence-BERT Cosine：最接近人类题库A1型题第129题，值为0.8595579266548157。</w:t>
      </w:r>
    </w:p>
    <w:p>
      <w:r>
        <w:t>3-gram Jaccard Index：最接近人类题库A2型题第379题，值为11。</w:t>
      </w:r>
    </w:p>
    <w:p>
      <w:r>
        <w:t>Flesch Reading Ease：121.22000000000003。</w:t>
      </w:r>
    </w:p>
    <w:p>
      <w:r>
        <w:t>QGEval：总分35分，流畅性5分，清晰度5分，简洁性5分，相关性5分，一致性5分，可回答性5分，答案一致性5分。</w:t>
      </w:r>
    </w:p>
    <w:p>
      <w:r>
        <w:t>LLM：总分63分，流畅性5分、排他性5分、明确性3分、目标性5分、综合性3分、侧重性4分、防猜性4分、完整性5分、正确性5分、可解性3分、绝对性5分、迷惑性4分、思维性3分、反馈性3分、公平性3分、答案解析专门评分3分。</w:t>
      </w:r>
    </w:p>
    <w:p/>
    <w:p>
      <w:r>
        <w:t>肾病综合征患者突发单侧腰痛伴肉眼血尿，可能的原因包括</w:t>
      </w:r>
    </w:p>
    <w:p>
      <w:r>
        <w:t>A. 肾静脉血栓形成</w:t>
      </w:r>
    </w:p>
    <w:p>
      <w:r>
        <w:t>B. 尿路结石</w:t>
      </w:r>
    </w:p>
    <w:p>
      <w:r>
        <w:t>C. 泌尿系统感染</w:t>
      </w:r>
    </w:p>
    <w:p>
      <w:r>
        <w:t>D. 肾盂肾炎</w:t>
      </w:r>
    </w:p>
    <w:p>
      <w:r>
        <w:t>E. 肾动脉栓塞</w:t>
      </w:r>
    </w:p>
    <w:p>
      <w:r>
        <w:t>考点还原：肾小球疾病-肾病综合征。</w:t>
      </w:r>
    </w:p>
    <w:p>
      <w:r>
        <w:t>参考答案：AB。</w:t>
      </w:r>
    </w:p>
    <w:p>
      <w:r>
        <w:t>答案解析：肾病综合征（NS）患者突发单侧腰痛伴肉眼血尿，需警惕血栓栓塞并发症和常见泌尿系急症。A正确，肾静脉血栓形成（RVT）是NS常见并发症，典型表现为突发腰痛、血尿、蛋白尿增加、肾功能下降。B正确，尿路结石也可引起突发腰痛和血尿，NS患者因高钙尿症等也可能形成结石。C错误，单纯泌尿系统感染（如膀胱炎）通常不引起突发剧烈腰痛。D错误，肾盂肾炎常伴有发热、寒战等全身症状，但单纯腰痛血尿不典型。E错误，肾动脉栓塞罕见，常由心脏来源的栓子脱落引起，疼痛更剧烈，可伴无尿、高血压等。正确答案为AB。</w:t>
      </w:r>
    </w:p>
    <w:p/>
    <w:p>
      <w:r>
        <w:t>--------------------------------------------X型题第694题--------------------------------------------</w:t>
      </w:r>
    </w:p>
    <w:p>
      <w:r>
        <w:t>出题参考：人类题库A3型题第15题。</w:t>
      </w:r>
    </w:p>
    <w:p>
      <w:r>
        <w:t>FuzzyWuzzy Levenshtein：最接近人类题库A2型题第373题，值为23。</w:t>
      </w:r>
    </w:p>
    <w:p>
      <w:r>
        <w:t>Sentence-BERT Cosine：最接近人类题库A1型题第69题，值为0.7974752187728882。</w:t>
      </w:r>
    </w:p>
    <w:p>
      <w:r>
        <w:t>3-gram Jaccard Index：最接近人类题库A1型题第69题，值为8。</w:t>
      </w:r>
    </w:p>
    <w:p>
      <w:r>
        <w:t>Flesch Reading Ease：-47.97999999999996。</w:t>
      </w:r>
    </w:p>
    <w:p>
      <w:r>
        <w:t>QGEval：总分34分，流畅性5分，清晰度5分，简洁性5分，相关性5分，一致性5分，可回答性5分，答案一致性4分。</w:t>
      </w:r>
    </w:p>
    <w:p>
      <w:r>
        <w:t>LLM：总分62分，流畅性5分、排他性5分、明确性3分、目标性5分、综合性3分、侧重性4分、防猜性4分、完整性5分、正确性5分、可解性3分、绝对性5分、迷惑性4分、思维性2分、反馈性3分、公平性3分、答案解析专门评分3分。</w:t>
      </w:r>
    </w:p>
    <w:p/>
    <w:p>
      <w:r>
        <w:t>关于IgA肾病，下列说法正确的有</w:t>
      </w:r>
    </w:p>
    <w:p>
      <w:r>
        <w:t>A. 常于上呼吸道感染后1-3天内出现发作性肉眼血尿</w:t>
      </w:r>
    </w:p>
    <w:p>
      <w:r>
        <w:t>B. 确诊依赖于肾穿刺活检</w:t>
      </w:r>
    </w:p>
    <w:p>
      <w:r>
        <w:t>C. 病理上以IgA为主的免疫复合物沉积于系膜区为特征</w:t>
      </w:r>
    </w:p>
    <w:p>
      <w:r>
        <w:t>D. 所有患者均需立即使用糖皮质激素联合免疫抑制剂治疗</w:t>
      </w:r>
    </w:p>
    <w:p>
      <w:r>
        <w:t>E. 是亚洲地区最常见的原发性肾小球疾病</w:t>
      </w:r>
    </w:p>
    <w:p>
      <w:r>
        <w:t>考点还原：肾小球疾病-IgA肾病。</w:t>
      </w:r>
    </w:p>
    <w:p>
      <w:r>
        <w:t>参考答案：ABCE。</w:t>
      </w:r>
    </w:p>
    <w:p>
      <w:r>
        <w:t>答案解析：IgA肾病是最常见的原发性肾小球疾病。A正确，典型表现为上呼吸道感染（或消化道感染）后1-3天内出现发作性肉眼血尿。B正确，确诊依赖于肾穿刺活检。C正确，病理特征是以IgA为主的免疫复合物沉积于肾小球系膜区。D错误，并非所有患者均需立即使用糖皮质激素联合免疫抑制剂治疗，需根据蛋白尿水平、肾功能、病理改变进行风险分层，决定治疗方案。E正确，是亚洲地区（包括中国）最常见的原发性肾小球疾病。正确答案为ABCE。</w:t>
      </w:r>
    </w:p>
    <w:p/>
    <w:p>
      <w:r>
        <w:t>--------------------------------------------X型题第695题--------------------------------------------</w:t>
      </w:r>
    </w:p>
    <w:p>
      <w:r>
        <w:t>出题参考：人类题库A3型题第16题。</w:t>
      </w:r>
    </w:p>
    <w:p>
      <w:r>
        <w:t>FuzzyWuzzy Levenshtein：最接近人类题库A1型题第259题，值为31。</w:t>
      </w:r>
    </w:p>
    <w:p>
      <w:r>
        <w:t>Sentence-BERT Cosine：最接近人类题库A2型题第108题，值为0.7720409035682678。</w:t>
      </w:r>
    </w:p>
    <w:p>
      <w:r>
        <w:t>3-gram Jaccard Index：最接近人类题库A2型题第387题，值为8。</w:t>
      </w:r>
    </w:p>
    <w:p>
      <w:r>
        <w:t>Flesch Reading Ease：121.22000000000003。</w:t>
      </w:r>
    </w:p>
    <w:p>
      <w:r>
        <w:t>QGEval：总分35分，流畅性5分，清晰度5分，简洁性5分，相关性5分，一致性5分，可回答性5分，答案一致性5分。</w:t>
      </w:r>
    </w:p>
    <w:p>
      <w:r>
        <w:t>LLM：总分61分，流畅性5分、排他性5分、明确性3分、目标性5分、综合性3分、侧重性4分、防猜性4分、完整性5分、正确性5分、可解性3分、绝对性5分、迷惑性4分、思维性2分、反馈性2分、公平性3分、答案解析专门评分3分。</w:t>
      </w:r>
    </w:p>
    <w:p/>
    <w:p>
      <w:r>
        <w:t>肾病综合征患者应用大剂量糖皮质激素治疗期间，需要警惕的并发症包括</w:t>
      </w:r>
    </w:p>
    <w:p>
      <w:r>
        <w:t>A. 感染</w:t>
      </w:r>
    </w:p>
    <w:p>
      <w:r>
        <w:t>B. 消化道出血</w:t>
      </w:r>
    </w:p>
    <w:p>
      <w:r>
        <w:t>C. 类固醇性糖尿病</w:t>
      </w:r>
    </w:p>
    <w:p>
      <w:r>
        <w:t>D. 骨质疏松</w:t>
      </w:r>
    </w:p>
    <w:p>
      <w:r>
        <w:t>E. 高血压</w:t>
      </w:r>
    </w:p>
    <w:p>
      <w:r>
        <w:t>考点还原：肾小球疾病-肾病综合征。</w:t>
      </w:r>
    </w:p>
    <w:p>
      <w:r>
        <w:t>参考答案：ABCDE。</w:t>
      </w:r>
    </w:p>
    <w:p>
      <w:r>
        <w:t>答案解析：长期大剂量糖皮质激素治疗可导致多种副作用，需密切监测。A正确，糖皮质激素抑制免疫，易导致细菌、真菌、病毒感染。B正确，可刺激胃酸分泌、抑制胃黏液分泌，诱发或加重消化性溃疡甚至出血。C正确，可导致糖代谢紊乱，诱发类固醇性糖尿病。D正确，可导致骨质疏松，甚至病理性骨折。E正确，可引起水钠潴留、激活肾素-血管紧张素系统，导致高血压。正确答案为ABCDE。</w:t>
      </w:r>
    </w:p>
    <w:p/>
    <w:p>
      <w:r>
        <w:t>--------------------------------------------X型题第696题--------------------------------------------</w:t>
      </w:r>
    </w:p>
    <w:p>
      <w:r>
        <w:t>出题参考：人类题库A3型题第17题。</w:t>
      </w:r>
    </w:p>
    <w:p>
      <w:r>
        <w:t>FuzzyWuzzy Levenshtein：最接近人类题库A1型题第48题，值为34。</w:t>
      </w:r>
    </w:p>
    <w:p>
      <w:r>
        <w:t>Sentence-BERT Cosine：最接近人类题库A1型题第69题，值为0.6191492676734924。</w:t>
      </w:r>
    </w:p>
    <w:p>
      <w:r>
        <w:t>3-gram Jaccard Index：最接近人类题库B型题第2题，值为7。</w:t>
      </w:r>
    </w:p>
    <w:p>
      <w:r>
        <w:t>Flesch Reading Ease：-47.97999999999996。</w:t>
      </w:r>
    </w:p>
    <w:p>
      <w:r>
        <w:t>QGEval：总分34分，流畅性5分，清晰度5分，简洁性5分，相关性5分，一致性5分，可回答性5分，答案一致性4分。</w:t>
      </w:r>
    </w:p>
    <w:p>
      <w:r>
        <w:t>LLM：总分63分，流畅性5分、排他性5分、明确性3分、目标性5分、综合性3分、侧重性4分、防猜性4分、完整性5分、正确性5分、可解性3分、绝对性5分、迷惑性4分、思维性3分、反馈性3分、公平性3分、答案解析专门评分3分。</w:t>
      </w:r>
    </w:p>
    <w:p/>
    <w:p>
      <w:r>
        <w:t>关于急进性肾小球肾炎Ⅰ型（抗GBM型）的治疗，下列说法正确的有</w:t>
      </w:r>
    </w:p>
    <w:p>
      <w:r>
        <w:t>A. 血浆置换是重要的治疗手段</w:t>
      </w:r>
    </w:p>
    <w:p>
      <w:r>
        <w:t>B. 常联合使用糖皮质激素和环磷酰胺</w:t>
      </w:r>
    </w:p>
    <w:p>
      <w:r>
        <w:t>C. 治疗目标是清除循环中的抗GBM抗体</w:t>
      </w:r>
    </w:p>
    <w:p>
      <w:r>
        <w:t>D. 所有患者均需立即进行肾移植</w:t>
      </w:r>
    </w:p>
    <w:p>
      <w:r>
        <w:t>E. 早期诊断和治疗对预后至关重要</w:t>
      </w:r>
    </w:p>
    <w:p>
      <w:r>
        <w:t>考点还原：肾小球疾病-急进性肾小球肾炎。</w:t>
      </w:r>
    </w:p>
    <w:p>
      <w:r>
        <w:t>参考答案：ABCE。</w:t>
      </w:r>
    </w:p>
    <w:p>
      <w:r>
        <w:t>答案解析：急进性肾炎Ⅰ型（抗GBM型）的治疗强调早期强化综合治疗。A正确，血浆置换是清除循环中抗GBM抗体的关键治疗。B正确，常联合使用大剂量糖皮质激素（如甲泼尼龙冲击）和环磷酰胺进行免疫抑制。C正确，治疗目标是尽快清除抗体、抑制炎症反应。D错误，肾移植是终末期肾病的治疗方法，但移植前需确保抗GBM抗体转阴至少6-12个月，否则移植肾易复发，并非所有患者均需立即进行。E正确，早期诊断和治疗（在发生不可逆性肾损害前）对改善预后至关重要。正确答案为ABCE。</w:t>
      </w:r>
    </w:p>
    <w:p/>
    <w:p>
      <w:r>
        <w:t>--------------------------------------------X型题第697题--------------------------------------------</w:t>
      </w:r>
    </w:p>
    <w:p>
      <w:r>
        <w:t>出题参考：人类题库A3型题第18题。</w:t>
      </w:r>
    </w:p>
    <w:p>
      <w:r>
        <w:t>FuzzyWuzzy Levenshtein：最接近人类题库A2型题第75题，值为20。</w:t>
      </w:r>
    </w:p>
    <w:p>
      <w:r>
        <w:t>Sentence-BERT Cosine：最接近人类题库A1型题第245题，值为0.7454218864440918。</w:t>
      </w:r>
    </w:p>
    <w:p>
      <w:r>
        <w:t>3-gram Jaccard Index：最接近人类题库A2型题第75题，值为6。</w:t>
      </w:r>
    </w:p>
    <w:p>
      <w:r>
        <w:t>Flesch Reading Ease：121.22000000000003。</w:t>
      </w:r>
    </w:p>
    <w:p>
      <w:r>
        <w:t>QGEval：总分35分，流畅性5分，清晰度5分，简洁性5分，相关性5分，一致性5分，可回答性5分，答案一致性5分。</w:t>
      </w:r>
    </w:p>
    <w:p>
      <w:r>
        <w:t>LLM：总分63分，流畅性5分、排他性5分、明确性3分、目标性5分、综合性3分、侧重性4分、防猜性4分、完整性5分、正确性5分、可解性3分、绝对性5分、迷惑性4分、思维性3分、反馈性3分、公平性3分、答案解析专门评分3分。</w:t>
      </w:r>
    </w:p>
    <w:p/>
    <w:p>
      <w:r>
        <w:t>关于肾病综合征的一般治疗原则，下列说法正确的有</w:t>
      </w:r>
    </w:p>
    <w:p>
      <w:r>
        <w:t>A. 应适当限制钠盐摄入</w:t>
      </w:r>
    </w:p>
    <w:p>
      <w:r>
        <w:t>B. 可酌情使用利尿剂消肿</w:t>
      </w:r>
    </w:p>
    <w:p>
      <w:r>
        <w:t>C. 应常规输注白蛋白以提高血浆胶体渗透压</w:t>
      </w:r>
    </w:p>
    <w:p>
      <w:r>
        <w:t>D. 需积极控制血压</w:t>
      </w:r>
    </w:p>
    <w:p>
      <w:r>
        <w:t>E. 需根据病理类型制定个体化免疫抑制方案</w:t>
      </w:r>
    </w:p>
    <w:p>
      <w:r>
        <w:t>考点还原：肾小球疾病-肾病综合征。</w:t>
      </w:r>
    </w:p>
    <w:p>
      <w:r>
        <w:t>参考答案：ABDE。</w:t>
      </w:r>
    </w:p>
    <w:p>
      <w:r>
        <w:t>答案解析：肾病综合征（NS）的一般治疗包括对症支持和病因治疗。A正确，应适当限制钠盐摄入（&lt;3g/d）以减轻水肿。B正确，可酌情使用利尿剂（如呋塞米）消肿，但需注意避免过度利尿导致血容量不足。C错误，不常规输注白蛋白。仅在严重低蛋白血症（&lt;20g/L）、高度水肿且利尿剂抵抗时，可短期少量使用白蛋白联合利尿剂，但不能改善预后。D正确，需积极控制血压（目标&lt;130/80mmHg）。E正确，需根据病理类型制定个体化的免疫抑制方案（如激素、免疫抑制剂、生物制剂等）。正确答案为ABDE。</w:t>
      </w:r>
    </w:p>
    <w:p/>
    <w:p>
      <w:r>
        <w:t>--------------------------------------------X型题第698题--------------------------------------------</w:t>
      </w:r>
    </w:p>
    <w:p>
      <w:r>
        <w:t>出题参考：人类题库A3型题第19题。</w:t>
      </w:r>
    </w:p>
    <w:p>
      <w:r>
        <w:t>FuzzyWuzzy Levenshtein：最接近人类题库A1型题第84题，值为54。</w:t>
      </w:r>
    </w:p>
    <w:p>
      <w:r>
        <w:t>Sentence-BERT Cosine：最接近人类题库A1型题第84题，值为0.9497452974319458。</w:t>
      </w:r>
    </w:p>
    <w:p>
      <w:r>
        <w:t>3-gram Jaccard Index：最接近人类题库A2型题第387题，值为13。</w:t>
      </w:r>
    </w:p>
    <w:p>
      <w:r>
        <w:t>Flesch Reading Ease：121.22000000000003。</w:t>
      </w:r>
    </w:p>
    <w:p>
      <w:r>
        <w:t>QGEval：总分35分，流畅性5分，清晰度5分，简洁性5分，相关性5分，一致性5分，可回答性5分，答案一致性5分。</w:t>
      </w:r>
    </w:p>
    <w:p>
      <w:r>
        <w:t>LLM：总分63分，流畅性5分、排他性5分、明确性3分、目标性5分、综合性3分、侧重性4分、防猜性4分、完整性5分、正确性5分、可解性3分、绝对性5分、迷惑性4分、思维性3分、反馈性3分、公平性3分、答案解析专门评分3分。</w:t>
      </w:r>
    </w:p>
    <w:p/>
    <w:p>
      <w:r>
        <w:t>急性肾小球肾炎患者可能出现下列哪些并发症</w:t>
      </w:r>
    </w:p>
    <w:p>
      <w:r>
        <w:t>A. 充血性心力衰竭</w:t>
      </w:r>
    </w:p>
    <w:p>
      <w:r>
        <w:t>B. 高血压脑病</w:t>
      </w:r>
    </w:p>
    <w:p>
      <w:r>
        <w:t>C. 急性肾损伤</w:t>
      </w:r>
    </w:p>
    <w:p>
      <w:r>
        <w:t>D. 电解质紊乱</w:t>
      </w:r>
    </w:p>
    <w:p>
      <w:r>
        <w:t>E. 肾病综合征</w:t>
      </w:r>
    </w:p>
    <w:p>
      <w:r>
        <w:t>考点还原：肾小球疾病-急性肾小球肾炎。</w:t>
      </w:r>
    </w:p>
    <w:p>
      <w:r>
        <w:t>参考答案：ABC。</w:t>
      </w:r>
    </w:p>
    <w:p>
      <w:r>
        <w:t>答案解析：急性肾小球肾炎（AGN）严重时可出现并发症，主要与水钠潴留和高血压有关。A正确，严重水钠潴留可导致循环血容量增加，引起充血性心力衰竭。B正确，严重高血压可导致高血压脑病，表现为头痛、呕吐、惊厥、昏迷等。C正确，部分患者可因肾小球滤过率急剧下降出现一过性急性肾损伤（氮质血症）。D错误，电解质紊乱（如高钾血症）在AGN中不常见，除非发生急性肾损伤。E错误，AGN的蛋白尿多为轻至中度（&lt;3.5g/d），一般不出现肾病综合征（大量蛋白尿和低白蛋白血症）。正确答案为ABC。</w:t>
      </w:r>
    </w:p>
    <w:p/>
    <w:p>
      <w:r>
        <w:t>--------------------------------------------X型题第699题--------------------------------------------</w:t>
      </w:r>
    </w:p>
    <w:p>
      <w:r>
        <w:t>出题参考：人类题库A3型题第20题。</w:t>
      </w:r>
    </w:p>
    <w:p>
      <w:r>
        <w:t>FuzzyWuzzy Levenshtein：最接近人类题库A1型题第257题，值为24。</w:t>
      </w:r>
    </w:p>
    <w:p>
      <w:r>
        <w:t>Sentence-BERT Cosine：最接近人类题库A1型题第266题，值为0.7425852417945862。</w:t>
      </w:r>
    </w:p>
    <w:p>
      <w:r>
        <w:t>3-gram Jaccard Index：最接近人类题库A1型题第258题，值为6。</w:t>
      </w:r>
    </w:p>
    <w:p>
      <w:r>
        <w:t>Flesch Reading Ease：36.62000000000003。</w:t>
      </w:r>
    </w:p>
    <w:p>
      <w:r>
        <w:t>QGEval：总分34分，流畅性5分，清晰度5分，简洁性5分，相关性5分，一致性5分，可回答性5分，答案一致性4分。</w:t>
      </w:r>
    </w:p>
    <w:p>
      <w:r>
        <w:t>LLM：总分63分，流畅性5分、排他性5分、明确性3分、目标性5分、综合性3分、侧重性4分、防猜性4分、完整性5分、正确性5分、可解性3分、绝对性5分、迷惑性4分、思维性3分、反馈性3分、公平性3分、答案解析专门评分3分。</w:t>
      </w:r>
    </w:p>
    <w:p/>
    <w:p>
      <w:r>
        <w:t>关于慢性肾脏病（CKD）晚期患者的检查与治疗，下列说法正确的有</w:t>
      </w:r>
    </w:p>
    <w:p>
      <w:r>
        <w:t>A. 双肾B超常提示肾脏萎缩</w:t>
      </w:r>
    </w:p>
    <w:p>
      <w:r>
        <w:t>B. 应避免使用肾毒性药物和造影剂</w:t>
      </w:r>
    </w:p>
    <w:p>
      <w:r>
        <w:t>C. 常出现高钾血症、低钙血症和代谢性酸中毒</w:t>
      </w:r>
    </w:p>
    <w:p>
      <w:r>
        <w:t>D. 静脉肾盂造影是评估肾功能的常用方法</w:t>
      </w:r>
    </w:p>
    <w:p>
      <w:r>
        <w:t>E. 治疗重点包括控制血压、纠正贫血和钙磷代谢紊乱</w:t>
      </w:r>
    </w:p>
    <w:p>
      <w:r>
        <w:t>考点还原：肾功能不全-慢性肾脏病（慢性肾衰竭）。</w:t>
      </w:r>
    </w:p>
    <w:p>
      <w:r>
        <w:t>参考答案：ABCE。</w:t>
      </w:r>
    </w:p>
    <w:p>
      <w:r>
        <w:t>答案解析：慢性肾脏病（CKD）晚期（CKD 4-5期）患者的检查与治疗有其特点。A正确，双肾B超常提示双肾体积缩小、皮质变薄、回声增强。B正确，应避免使用肾毒性药物（如NSAIDs、氨基糖苷类）和造影剂，以防加重肾损伤。C正确，常出现高钾血症、低钙血症、高磷血症和代谢性酸中毒等电解质和酸碱平衡紊乱。D错误，静脉肾盂造影（IVP）在CKD晚期因肾功能差显影不佳，且造影剂有肾毒性，不应作为常规评估方法。E正确，治疗重点包括控制血压、纠正贫血（EPO、铁剂）、纠正钙磷代谢紊乱（磷结合剂、活性维生素D）及准备肾脏替代治疗。正确答案为ABCE。</w:t>
      </w:r>
    </w:p>
    <w:p/>
    <w:p>
      <w:r>
        <w:t>--------------------------------------------X型题第700题--------------------------------------------</w:t>
      </w:r>
    </w:p>
    <w:p>
      <w:r>
        <w:t>出题参考：人类题库A3型题第21题。</w:t>
      </w:r>
    </w:p>
    <w:p>
      <w:r>
        <w:t>FuzzyWuzzy Levenshtein：最接近人类题库A1型题第45题，值为31。</w:t>
      </w:r>
    </w:p>
    <w:p>
      <w:r>
        <w:t>Sentence-BERT Cosine：最接近人类题库A1型题第60题，值为0.7423641085624695。</w:t>
      </w:r>
    </w:p>
    <w:p>
      <w:r>
        <w:t>3-gram Jaccard Index：最接近人类题库A1型题第42题，值为9。</w:t>
      </w:r>
    </w:p>
    <w:p>
      <w:r>
        <w:t>Flesch Reading Ease：-47.97999999999996。</w:t>
      </w:r>
    </w:p>
    <w:p>
      <w:r>
        <w:t>QGEval：总分35分，流畅性5分，清晰度5分，简洁性5分，相关性5分，一致性5分，可回答性5分，答案一致性5分。</w:t>
      </w:r>
    </w:p>
    <w:p>
      <w:r>
        <w:t>LLM：总分64分，流畅性5分、排他性5分、明确性3分、目标性4分、综合性2分、侧重性4分、防猜性3分、完整性5分、正确性5分、可解性5分、绝对性5分、迷惑性4分、思维性3分、反馈性4分、公平性3分、答案解析专门评分4分。</w:t>
      </w:r>
    </w:p>
    <w:p/>
    <w:p>
      <w:r>
        <w:t>关于慢性肾小球肾炎，下列说法正确的有</w:t>
      </w:r>
    </w:p>
    <w:p>
      <w:r>
        <w:t>A. 临床表现多样，可表现为血尿、蛋白尿、水肿和高血压</w:t>
      </w:r>
    </w:p>
    <w:p>
      <w:r>
        <w:t>B. 治疗的主要目标是延缓肾功能恶化</w:t>
      </w:r>
    </w:p>
    <w:p>
      <w:r>
        <w:t>C. ACEI或ARB类药物是基础治疗药物</w:t>
      </w:r>
    </w:p>
    <w:p>
      <w:r>
        <w:t>D. 所有患者均需使用糖皮质激素治疗</w:t>
      </w:r>
    </w:p>
    <w:p>
      <w:r>
        <w:t>E. 需定期监测血压、尿蛋白和肾功能</w:t>
      </w:r>
    </w:p>
    <w:p>
      <w:r>
        <w:t>考点还原：肾小球疾病-慢性肾小球肾炎。</w:t>
      </w:r>
    </w:p>
    <w:p>
      <w:r>
        <w:t>参考答案：ABCE。</w:t>
      </w:r>
    </w:p>
    <w:p>
      <w:r>
        <w:t>答案解析：正确答案为ABCE。慢性肾小球肾炎的临床表现多样，包括血尿、蛋白尿、水肿、高血压等（A正确）。其治疗目标是延缓肾功能恶化，而非治愈（B正确）。ACEI或ARB类药物能有效降低血压和蛋白尿，延缓肾病进展，是基础治疗药物（C正确）。但并非所有患者均需使用糖皮质激素，主要针对部分有免疫机制参与、尿蛋白较多的病理类型（D错误）。定期监测血压、尿蛋白和肾功能对于评估病情和调整治疗至关重要（E正确）。</w:t>
      </w:r>
    </w:p>
    <w:p/>
    <w:p>
      <w:r>
        <w:t>--------------------------------------------X型题第701题--------------------------------------------</w:t>
      </w:r>
    </w:p>
    <w:p>
      <w:r>
        <w:t>出题参考：人类题库A3型题第22题。</w:t>
      </w:r>
    </w:p>
    <w:p>
      <w:r>
        <w:t>FuzzyWuzzy Levenshtein：最接近人类题库A1型题第128题，值为27。</w:t>
      </w:r>
    </w:p>
    <w:p>
      <w:r>
        <w:t>Sentence-BERT Cosine：最接近人类题库A1型题第123题，值为0.8512560129165649。</w:t>
      </w:r>
    </w:p>
    <w:p>
      <w:r>
        <w:t>3-gram Jaccard Index：最接近人类题库A1型题第138题，值为5。</w:t>
      </w:r>
    </w:p>
    <w:p>
      <w:r>
        <w:t>Flesch Reading Ease：121.22000000000003。</w:t>
      </w:r>
    </w:p>
    <w:p>
      <w:r>
        <w:t>QGEval：总分35分，流畅性5分，清晰度5分，简洁性5分，相关性5分，一致性5分，可回答性5分，答案一致性5分。</w:t>
      </w:r>
    </w:p>
    <w:p>
      <w:r>
        <w:t>LLM：总分65分，流畅性5分、排他性5分、明确性3分、目标性4分、综合性2分、侧重性4分、防猜性4分、完整性5分、正确性5分、可解性5分、绝对性5分、迷惑性4分、思维性3分、反馈性4分、公平性3分、答案解析专门评分4分。</w:t>
      </w:r>
    </w:p>
    <w:p/>
    <w:p>
      <w:r>
        <w:t>关于膀胱结石的临床表现，下列说法正确的有</w:t>
      </w:r>
    </w:p>
    <w:p>
      <w:r>
        <w:t>A. 典型症状为排尿中断伴疼痛</w:t>
      </w:r>
    </w:p>
    <w:p>
      <w:r>
        <w:t>B. 改变体位后可能恢复排尿</w:t>
      </w:r>
    </w:p>
    <w:p>
      <w:r>
        <w:t>C. 可伴有终末血尿</w:t>
      </w:r>
    </w:p>
    <w:p>
      <w:r>
        <w:t>D. 常继发于下尿路梗阻</w:t>
      </w:r>
    </w:p>
    <w:p>
      <w:r>
        <w:t>E. 首选治疗为体外冲击波碎石</w:t>
      </w:r>
    </w:p>
    <w:p>
      <w:r>
        <w:t>考点还原：尿路结石-膀胱结石。</w:t>
      </w:r>
    </w:p>
    <w:p>
      <w:r>
        <w:t>参考答案：ABCD。</w:t>
      </w:r>
    </w:p>
    <w:p>
      <w:r>
        <w:t>答案解析：正确答案为ABCD。排尿中断伴会阴部剧痛是膀胱结石的典型症状（A正确）。改变体位后结石移动，可暂时解除对尿道内口的堵塞从而恢复排尿（B正确）。结石摩擦膀胱黏膜可引起终末血尿（C正确）。前列腺增生等下尿路梗阻是膀胱结石的常见原因（D正确）。膀胱结石的首选治疗是经尿道膀胱碎石取石术，体外冲击波碎石主要用于上尿路结石，对膀胱结石效果不佳（E错误）。</w:t>
      </w:r>
    </w:p>
    <w:p/>
    <w:p>
      <w:r>
        <w:t>--------------------------------------------X型题第702题--------------------------------------------</w:t>
      </w:r>
    </w:p>
    <w:p>
      <w:r>
        <w:t>出题参考：人类题库A3型题第23题。</w:t>
      </w:r>
    </w:p>
    <w:p>
      <w:r>
        <w:t>FuzzyWuzzy Levenshtein：最接近人类题库A1型题第145题，值为24。</w:t>
      </w:r>
    </w:p>
    <w:p>
      <w:r>
        <w:t>Sentence-BERT Cosine：最接近人类题库A1型题第184题，值为0.80179762840271。</w:t>
      </w:r>
    </w:p>
    <w:p>
      <w:r>
        <w:t>3-gram Jaccard Index：最接近人类题库A3型题第23题，值为10。</w:t>
      </w:r>
    </w:p>
    <w:p>
      <w:r>
        <w:t>Flesch Reading Ease：121.22000000000003。</w:t>
      </w:r>
    </w:p>
    <w:p>
      <w:r>
        <w:t>QGEval：总分35分，流畅性5分，清晰度5分，简洁性5分，相关性5分，一致性5分，可回答性5分，答案一致性5分。</w:t>
      </w:r>
    </w:p>
    <w:p>
      <w:r>
        <w:t>LLM：总分65分，流畅性5分、排他性5分、明确性3分、目标性4分、综合性2分、侧重性4分、防猜性4分、完整性5分、正确性5分、可解性5分、绝对性5分、迷惑性4分、思维性3分、反馈性4分、公平性3分、答案解析专门评分4分。</w:t>
      </w:r>
    </w:p>
    <w:p/>
    <w:p>
      <w:r>
        <w:t>关于肾盂癌，下列说法正确的有</w:t>
      </w:r>
    </w:p>
    <w:p>
      <w:r>
        <w:t>A. 静脉尿路造影可表现为肾盂充盈缺损</w:t>
      </w:r>
    </w:p>
    <w:p>
      <w:r>
        <w:t>B. 典型症状为无痛性肉眼血尿</w:t>
      </w:r>
    </w:p>
    <w:p>
      <w:r>
        <w:t>C. 尿脱落细胞学检查可能发现癌细胞</w:t>
      </w:r>
    </w:p>
    <w:p>
      <w:r>
        <w:t>D. 标准术式为患侧肾、输尿管全长及部分膀胱袖状切除</w:t>
      </w:r>
    </w:p>
    <w:p>
      <w:r>
        <w:t>E. 最常见的病理类型是鳞状细胞癌</w:t>
      </w:r>
    </w:p>
    <w:p>
      <w:r>
        <w:t>考点还原：泌尿、男性生殖系统肿瘤-尿路上皮肿瘤（膀胱肿瘤，肾盂、输尿管癌）。</w:t>
      </w:r>
    </w:p>
    <w:p>
      <w:r>
        <w:t>参考答案：ABCD。</w:t>
      </w:r>
    </w:p>
    <w:p>
      <w:r>
        <w:t>答案解析：正确答案为ABCD。静脉尿路造影（IVU）是肾盂癌的重要检查方法，典型表现为肾盂内充盈缺损（A正确）。间歇性无痛性肉眼血尿是上尿路尿路上皮癌的常见症状（B正确）。尿脱落细胞学检查有助于诊断，但阳性率不如膀胱癌高（C正确）。标准术式为根治性肾输尿管全长切除术，包括输尿管膀胱入口处的袖状切除（D正确）。肾盂癌最常见的病理类型是尿路上皮癌（移行细胞癌），鳞状细胞癌少见（E错误）。</w:t>
      </w:r>
    </w:p>
    <w:p/>
    <w:p>
      <w:r>
        <w:t>--------------------------------------------X型题第703题--------------------------------------------</w:t>
      </w:r>
    </w:p>
    <w:p>
      <w:r>
        <w:t>出题参考：人类题库A3型题第24题。</w:t>
      </w:r>
    </w:p>
    <w:p>
      <w:r>
        <w:t>FuzzyWuzzy Levenshtein：最接近人类题库A1型题第214题，值为33。</w:t>
      </w:r>
    </w:p>
    <w:p>
      <w:r>
        <w:t>Sentence-BERT Cosine：最接近人类题库A1型题第167题，值为0.9212213754653931。</w:t>
      </w:r>
    </w:p>
    <w:p>
      <w:r>
        <w:t>3-gram Jaccard Index：最接近人类题库A1型题第167题，值为11。</w:t>
      </w:r>
    </w:p>
    <w:p>
      <w:r>
        <w:t>Flesch Reading Ease：-47.97999999999996。</w:t>
      </w:r>
    </w:p>
    <w:p>
      <w:r>
        <w:t>QGEval：总分35分，流畅性5分，清晰度5分，简洁性5分，相关性5分，一致性5分，可回答性5分，答案一致性5分。</w:t>
      </w:r>
    </w:p>
    <w:p>
      <w:r>
        <w:t>LLM：总分65分，流畅性5分、排他性5分、明确性3分、目标性4分、综合性2分、侧重性4分、防猜性4分、完整性5分、正确性5分、可解性5分、绝对性5分、迷惑性4分、思维性3分、反馈性4分、公平性3分、答案解析专门评分4分。</w:t>
      </w:r>
    </w:p>
    <w:p/>
    <w:p>
      <w:r>
        <w:t>关于膀胱肿瘤的诊断方法，下列哪些具有重要价值</w:t>
      </w:r>
    </w:p>
    <w:p>
      <w:r>
        <w:t>A. 膀胱镜检查+活检</w:t>
      </w:r>
    </w:p>
    <w:p>
      <w:r>
        <w:t>B. 尿脱落细胞学检查</w:t>
      </w:r>
    </w:p>
    <w:p>
      <w:r>
        <w:t>C. 泌尿系B超</w:t>
      </w:r>
    </w:p>
    <w:p>
      <w:r>
        <w:t>D. 盆腔CT或MRI</w:t>
      </w:r>
    </w:p>
    <w:p>
      <w:r>
        <w:t>E. 静脉尿路造影</w:t>
      </w:r>
    </w:p>
    <w:p>
      <w:r>
        <w:t>考点还原：泌尿、男性生殖系统肿瘤-尿路上皮肿瘤（膀胱肿瘤，肾盂、输尿管癌）。</w:t>
      </w:r>
    </w:p>
    <w:p>
      <w:r>
        <w:t>参考答案：ABCD。</w:t>
      </w:r>
    </w:p>
    <w:p>
      <w:r>
        <w:t>答案解析：正确答案为ABCD。膀胱镜检查可直接观察肿瘤并取活检，是确诊的金标准（A正确）。尿脱落细胞学检查是无创的辅助诊断和随访手段（B正确）。泌尿系B超可作为血尿患者的初筛检查，发现膀胱内占位（C正确）。盆腔CT或MRI有助于评估肿瘤浸润深度（分期）和淋巴结转移情况（D正确）。静脉尿路造影主要用于评估上尿路情况（如肾盂、输尿管），对膀胱肿瘤本身的诊断价值有限（E错误）。</w:t>
      </w:r>
    </w:p>
    <w:p/>
    <w:p>
      <w:r>
        <w:t>--------------------------------------------X型题第704题--------------------------------------------</w:t>
      </w:r>
    </w:p>
    <w:p>
      <w:r>
        <w:t>出题参考：人类题库A3型题第25题。</w:t>
      </w:r>
    </w:p>
    <w:p>
      <w:r>
        <w:t>FuzzyWuzzy Levenshtein：最接近人类题库X型题第0题，值为37。</w:t>
      </w:r>
    </w:p>
    <w:p>
      <w:r>
        <w:t>Sentence-BERT Cosine：最接近人类题库X型题第0题，值为0.823445200920105。</w:t>
      </w:r>
    </w:p>
    <w:p>
      <w:r>
        <w:t>3-gram Jaccard Index：最接近人类题库X型题第0题，值为13。</w:t>
      </w:r>
    </w:p>
    <w:p>
      <w:r>
        <w:t>Flesch Reading Ease：-132.57999999999996。</w:t>
      </w:r>
    </w:p>
    <w:p>
      <w:r>
        <w:t>QGEval：总分35分，流畅性5分，清晰度5分，简洁性5分，相关性5分，一致性5分，可回答性5分，答案一致性5分。</w:t>
      </w:r>
    </w:p>
    <w:p>
      <w:r>
        <w:t>LLM：总分65分，流畅性5分、排他性5分、明确性3分、目标性4分、综合性2分、侧重性4分、防猜性4分、完整性5分、正确性5分、可解性5分、绝对性5分、迷惑性4分、思维性3分、反馈性4分、公平性3分、答案解析专门评分4分。</w:t>
      </w:r>
    </w:p>
    <w:p/>
    <w:p>
      <w:r>
        <w:t>关于非肌层浸润性膀胱癌（NMIBC）的治疗，下列说法正确的有</w:t>
      </w:r>
    </w:p>
    <w:p>
      <w:r>
        <w:t>A. 经尿道膀胱肿瘤电切术（TURBT）是主要治疗手段</w:t>
      </w:r>
    </w:p>
    <w:p>
      <w:r>
        <w:t>B. 术后常需进行膀胱灌注化疗以降低复发率</w:t>
      </w:r>
    </w:p>
    <w:p>
      <w:r>
        <w:t>C. 对于高危患者，卡介苗（BCG）灌注是标准治疗</w:t>
      </w:r>
    </w:p>
    <w:p>
      <w:r>
        <w:t>D. 所有患者术后均需定期进行膀胱镜复查</w:t>
      </w:r>
    </w:p>
    <w:p>
      <w:r>
        <w:t>E. 若肿瘤为单发、Ta期、低级别，复发风险较低</w:t>
      </w:r>
    </w:p>
    <w:p>
      <w:r>
        <w:t>考点还原：泌尿、男性生殖系统肿瘤-尿路上皮肿瘤（膀胱肿瘤，肾盂、输尿管癌）。</w:t>
      </w:r>
    </w:p>
    <w:p>
      <w:r>
        <w:t>参考答案：ABCDE。</w:t>
      </w:r>
    </w:p>
    <w:p>
      <w:r>
        <w:t>答案解析：正确答案为ABCDE。经尿道膀胱肿瘤电切术（TURBT）是NMIBC诊断、分期和治疗的主要手段（A正确）。术后膀胱灌注化疗（如丝裂霉素、表柔比星）可降低复发风险（B正确）。高危NMIBC（如高级别、多发、T1期等）患者，卡介苗（BCG）灌注是降低复发和进展风险的标准治疗（C正确）。所有患者术后均需定期行膀胱镜复查，监测有无复发（D正确）。单发、Ta期、低级别肿瘤属于低危NMIBC，复发风险相对较低（E正确）。</w:t>
      </w:r>
    </w:p>
    <w:p/>
    <w:p>
      <w:r>
        <w:t>--------------------------------------------X型题第705题--------------------------------------------</w:t>
      </w:r>
    </w:p>
    <w:p>
      <w:r>
        <w:t>出题参考：人类题库A3型题第26题。</w:t>
      </w:r>
    </w:p>
    <w:p>
      <w:r>
        <w:t>FuzzyWuzzy Levenshtein：最接近人类题库A2型题第349题，值为26。</w:t>
      </w:r>
    </w:p>
    <w:p>
      <w:r>
        <w:t>Sentence-BERT Cosine：最接近人类题库A1型题第167题，值为0.8693195581436157。</w:t>
      </w:r>
    </w:p>
    <w:p>
      <w:r>
        <w:t>3-gram Jaccard Index：最接近人类题库A2型题第349题，值为6。</w:t>
      </w:r>
    </w:p>
    <w:p>
      <w:r>
        <w:t>Flesch Reading Ease：121.22000000000003。</w:t>
      </w:r>
    </w:p>
    <w:p>
      <w:r>
        <w:t>QGEval：总分35分，流畅性5分，清晰度5分，简洁性5分，相关性5分，一致性5分，可回答性5分，答案一致性5分。</w:t>
      </w:r>
    </w:p>
    <w:p>
      <w:r>
        <w:t>LLM：总分65分，流畅性5分、排他性5分、明确性3分、目标性4分、综合性2分、侧重性4分、防猜性4分、完整性5分、正确性5分、可解性5分、绝对性5分、迷惑性4分、思维性3分、反馈性4分、公平性3分、答案解析专门评分4分。</w:t>
      </w:r>
    </w:p>
    <w:p/>
    <w:p>
      <w:r>
        <w:t>关于膀胱癌的临床表现和诊断，下列说法正确的有</w:t>
      </w:r>
    </w:p>
    <w:p>
      <w:r>
        <w:t>A. 间歇性无痛性肉眼血尿是最常见的症状</w:t>
      </w:r>
    </w:p>
    <w:p>
      <w:r>
        <w:t>B. 膀胱镜检查是确诊的金标准</w:t>
      </w:r>
    </w:p>
    <w:p>
      <w:r>
        <w:t>C. 尿脱落细胞学检查可用于筛查和术后随访</w:t>
      </w:r>
    </w:p>
    <w:p>
      <w:r>
        <w:t>D. B超可发现膀胱内的占位性病变</w:t>
      </w:r>
    </w:p>
    <w:p>
      <w:r>
        <w:t>E. 所有血尿患者均应行膀胱镜检查</w:t>
      </w:r>
    </w:p>
    <w:p>
      <w:r>
        <w:t>考点还原：泌尿、男性生殖系统肿瘤-尿路上皮肿瘤（膀胱肿瘤，肾盂、输尿管癌）。</w:t>
      </w:r>
    </w:p>
    <w:p>
      <w:r>
        <w:t>参考答案：ABCD。</w:t>
      </w:r>
    </w:p>
    <w:p>
      <w:r>
        <w:t>答案解析：正确答案为ABCD。间歇性无痛性肉眼血尿是膀胱癌最常见和最早出现的症状（A正确）。膀胱镜检查及活检是确诊膀胱癌的金标准（B正确）。尿脱落细胞学检查可用于高危人群筛查和术后随访监测（C正确）。B超可作为血尿的初步筛查，发现膀胱内异常回声团块（D正确）。并非所有血尿患者均需立即膀胱镜检查，需结合病史、危险因素及初步检查结果综合判断（E错误）。</w:t>
      </w:r>
    </w:p>
    <w:p/>
    <w:p>
      <w:r>
        <w:t>--------------------------------------------X型题第706题--------------------------------------------</w:t>
      </w:r>
    </w:p>
    <w:p>
      <w:r>
        <w:t>出题参考：人类题库A3型题第27题。</w:t>
      </w:r>
    </w:p>
    <w:p>
      <w:r>
        <w:t>FuzzyWuzzy Levenshtein：最接近人类题库X型题第1题，值为43。</w:t>
      </w:r>
    </w:p>
    <w:p>
      <w:r>
        <w:t>Sentence-BERT Cosine：最接近人类题库A1型题第171题，值为0.8776944875717163。</w:t>
      </w:r>
    </w:p>
    <w:p>
      <w:r>
        <w:t>3-gram Jaccard Index：最接近人类题库X型题第1题，值为15。</w:t>
      </w:r>
    </w:p>
    <w:p>
      <w:r>
        <w:t>Flesch Reading Ease：-47.97999999999996。</w:t>
      </w:r>
    </w:p>
    <w:p>
      <w:r>
        <w:t>QGEval：总分35分，流畅性5分，清晰度5分，简洁性5分，相关性5分，一致性5分，可回答性5分，答案一致性5分。</w:t>
      </w:r>
    </w:p>
    <w:p>
      <w:r>
        <w:t>LLM：总分65分，流畅性5分、排他性5分、明确性3分、目标性4分、综合性2分、侧重性4分、防猜性4分、完整性5分、正确性5分、可解性5分、绝对性5分、迷惑性4分、思维性3分、反馈性4分、公平性3分、答案解析专门评分4分。</w:t>
      </w:r>
    </w:p>
    <w:p/>
    <w:p>
      <w:r>
        <w:t>关于前列腺癌的诊断与分期，下列哪些检查是必要的</w:t>
      </w:r>
    </w:p>
    <w:p>
      <w:r>
        <w:t>A. 前列腺穿刺活检</w:t>
      </w:r>
    </w:p>
    <w:p>
      <w:r>
        <w:t>B. 前列腺MRI</w:t>
      </w:r>
    </w:p>
    <w:p>
      <w:r>
        <w:t>C. 放射性核素骨显像</w:t>
      </w:r>
    </w:p>
    <w:p>
      <w:r>
        <w:t>D. 胸部X线或CT</w:t>
      </w:r>
    </w:p>
    <w:p>
      <w:r>
        <w:t>E. 膀胱尿道造影</w:t>
      </w:r>
    </w:p>
    <w:p>
      <w:r>
        <w:t>考点还原：泌尿、男性生殖系统肿瘤-前列腺癌。</w:t>
      </w:r>
    </w:p>
    <w:p>
      <w:r>
        <w:t>参考答案：ABCD。</w:t>
      </w:r>
    </w:p>
    <w:p>
      <w:r>
        <w:t>答案解析：正确答案为ABCD。前列腺穿刺活检是确诊前列腺癌的金标准（A正确）。前列腺多参数MRI对肿瘤的临床分期（T分期）和定位穿刺具有重要价值（B正确）。放射性核素骨显像是判断有无骨转移的首选方法（C正确）。胸部X线或CT用于评估有无肺或纵隔转移（D正确）。膀胱尿道造影主要用于评估下尿路解剖和功能，并非前列腺癌常规分期检查（E错误）。</w:t>
      </w:r>
    </w:p>
    <w:p/>
    <w:p>
      <w:r>
        <w:t>--------------------------------------------X型题第707题--------------------------------------------</w:t>
      </w:r>
    </w:p>
    <w:p>
      <w:r>
        <w:t>出题参考：人类题库A3型题第28题。</w:t>
      </w:r>
    </w:p>
    <w:p>
      <w:r>
        <w:t>FuzzyWuzzy Levenshtein：最接近人类题库X型题第0题，值为39。</w:t>
      </w:r>
    </w:p>
    <w:p>
      <w:r>
        <w:t>Sentence-BERT Cosine：最接近人类题库X型题第0题，值为0.8797768354415894。</w:t>
      </w:r>
    </w:p>
    <w:p>
      <w:r>
        <w:t>3-gram Jaccard Index：最接近人类题库X型题第0题，值为14。</w:t>
      </w:r>
    </w:p>
    <w:p>
      <w:r>
        <w:t>Flesch Reading Ease：36.62000000000003。</w:t>
      </w:r>
    </w:p>
    <w:p>
      <w:r>
        <w:t>QGEval：总分35分，流畅性5分，清晰度5分，简洁性5分，相关性5分，一致性5分，可回答性5分，答案一致性5分。</w:t>
      </w:r>
    </w:p>
    <w:p>
      <w:r>
        <w:t>LLM：总分65分，流畅性5分、排他性5分、明确性3分、目标性4分、综合性2分、侧重性4分、防猜性4分、完整性5分、正确性5分、可解性5分、绝对性5分、迷惑性4分、思维性3分、反馈性4分、公平性3分、答案解析专门评分4分。</w:t>
      </w:r>
    </w:p>
    <w:p/>
    <w:p>
      <w:r>
        <w:t>关于膀胱乳头状肿瘤的治疗原则，下列说法正确的有</w:t>
      </w:r>
    </w:p>
    <w:p>
      <w:r>
        <w:t>A. 经尿道膀胱肿瘤电切术（TURBT）适用于多数非肌层浸润性肿瘤</w:t>
      </w:r>
    </w:p>
    <w:p>
      <w:r>
        <w:t>B. 术后病理结果是决定后续治疗方案的关键</w:t>
      </w:r>
    </w:p>
    <w:p>
      <w:r>
        <w:t>C. 对于高危非肌层浸润性膀胱癌，术后应行卡介苗（BCG）灌注</w:t>
      </w:r>
    </w:p>
    <w:p>
      <w:r>
        <w:t>D. 根治性膀胱切除术适用于肌层浸润性膀胱癌</w:t>
      </w:r>
    </w:p>
    <w:p>
      <w:r>
        <w:t>E. 所有患者术后均需定期膀胱镜复查</w:t>
      </w:r>
    </w:p>
    <w:p>
      <w:r>
        <w:t>考点还原：泌尿、男性生殖系统肿瘤-尿路上皮肿瘤（膀胱肿瘤，肾盂、输尿管癌）。</w:t>
      </w:r>
    </w:p>
    <w:p>
      <w:r>
        <w:t>参考答案：ABCDE。</w:t>
      </w:r>
    </w:p>
    <w:p>
      <w:r>
        <w:t>答案解析：正确答案为ABCDE。经尿道膀胱肿瘤电切术（TURBT）是非肌层浸润性膀胱癌的主要治疗方式（A正确）。术后病理的肿瘤分期和分级是决定是否需进一步治疗及治疗方案选择的关键依据（B正确）。高危NMIBC标准治疗方案为TURBT术后行卡介苗（BCG）膀胱灌注（C正确）。根治性膀胱切除术是肌层浸润性膀胱癌的标准治疗，也用于部分高危、复发或BCG治疗失败的非肌层浸润性膀胱癌（D正确）。所有膀胱癌患者术后均需定期膀胱镜复查，以便早期发现复发（E正确）。</w:t>
      </w:r>
    </w:p>
    <w:p/>
    <w:p>
      <w:r>
        <w:t>--------------------------------------------X型题第708题--------------------------------------------</w:t>
      </w:r>
    </w:p>
    <w:p>
      <w:r>
        <w:t>出题参考：人类题库A3型题第29题。</w:t>
      </w:r>
    </w:p>
    <w:p>
      <w:r>
        <w:t>FuzzyWuzzy Levenshtein：最接近人类题库A3型题第23题，值为24。</w:t>
      </w:r>
    </w:p>
    <w:p>
      <w:r>
        <w:t>Sentence-BERT Cosine：最接近人类题库A1型题第144题，值为0.748668372631073。</w:t>
      </w:r>
    </w:p>
    <w:p>
      <w:r>
        <w:t>3-gram Jaccard Index：最接近人类题库A3型题第23题，值为7。</w:t>
      </w:r>
    </w:p>
    <w:p>
      <w:r>
        <w:t>Flesch Reading Ease：36.62000000000003。</w:t>
      </w:r>
    </w:p>
    <w:p>
      <w:r>
        <w:t>QGEval：总分35分，流畅性5分，清晰度5分，简洁性5分，相关性5分，一致性5分，可回答性5分，答案一致性5分。</w:t>
      </w:r>
    </w:p>
    <w:p>
      <w:r>
        <w:t>LLM：总分65分，流畅性5分、排他性5分、明确性3分、目标性4分、综合性2分、侧重性4分、防猜性4分、完整性5分、正确性5分、可解性5分、绝对性5分、迷惑性4分、思维性3分、反馈性4分、公平性3分、答案解析专门评分4分。</w:t>
      </w:r>
    </w:p>
    <w:p/>
    <w:p>
      <w:r>
        <w:t>关于上尿路尿路上皮癌（UTUC），下列说法正确的有</w:t>
      </w:r>
    </w:p>
    <w:p>
      <w:r>
        <w:t>A. 肾盂癌和输尿管癌属于上尿路尿路上皮癌</w:t>
      </w:r>
    </w:p>
    <w:p>
      <w:r>
        <w:t>B. 无痛性肉眼血尿是常见临床表现</w:t>
      </w:r>
    </w:p>
    <w:p>
      <w:r>
        <w:t>C. 静脉尿路造影可显示充盈缺损</w:t>
      </w:r>
    </w:p>
    <w:p>
      <w:r>
        <w:t>D. 标准治疗为患侧肾输尿管全长及膀胱袖状切除术</w:t>
      </w:r>
    </w:p>
    <w:p>
      <w:r>
        <w:t>E. 术后需定期进行膀胱镜复查，警惕膀胱内复发</w:t>
      </w:r>
    </w:p>
    <w:p>
      <w:r>
        <w:t>考点还原：泌尿、男性生殖系统肿瘤-尿路上皮肿瘤（膀胱肿瘤，肾盂、输尿管癌）。</w:t>
      </w:r>
    </w:p>
    <w:p>
      <w:r>
        <w:t>参考答案：ABCDE。</w:t>
      </w:r>
    </w:p>
    <w:p>
      <w:r>
        <w:t>答案解析：正确答案为ABCDE。上尿路尿路上皮癌包括肾盂癌和输尿管癌（A正确）。间歇性无痛性肉眼血尿是最常见的症状（B正确）。静脉尿路造影（IVU）可显示肾盂或输尿管内的充盈缺损（C正确）。标准治疗为根治性肾输尿管全长切除术，并切除输尿管口周围的膀胱袖状组织（D正确）。UTUC与膀胱癌同源，术后易在膀胱内复发，因此需定期进行膀胱镜随访（E正确）。</w:t>
      </w:r>
    </w:p>
    <w:p/>
    <w:p>
      <w:r>
        <w:t>--------------------------------------------X型题第709题--------------------------------------------</w:t>
      </w:r>
    </w:p>
    <w:p>
      <w:r>
        <w:t>出题参考：人类题库A3型题第30题。</w:t>
      </w:r>
    </w:p>
    <w:p>
      <w:r>
        <w:t>FuzzyWuzzy Levenshtein：最接近人类题库A2型题第270题，值为26。</w:t>
      </w:r>
    </w:p>
    <w:p>
      <w:r>
        <w:t>Sentence-BERT Cosine：最接近人类题库A2型题第254题，值为0.6835551261901855。</w:t>
      </w:r>
    </w:p>
    <w:p>
      <w:r>
        <w:t>3-gram Jaccard Index：最接近人类题库A2型题第360题，值为6。</w:t>
      </w:r>
    </w:p>
    <w:p>
      <w:r>
        <w:t>Flesch Reading Ease：121.22000000000003。</w:t>
      </w:r>
    </w:p>
    <w:p>
      <w:r>
        <w:t>QGEval：总分35分，流畅性5分，清晰度5分，简洁性5分，相关性5分，一致性5分，可回答性5分，答案一致性5分。</w:t>
      </w:r>
    </w:p>
    <w:p>
      <w:r>
        <w:t>LLM：总分64分，流畅性5分、排他性5分、明确性3分、目标性4分、综合性2分、侧重性4分、防猜性3分、完整性5分、正确性5分、可解性5分、绝对性5分、迷惑性4分、思维性3分、反馈性4分、公平性3分、答案解析专门评分4分。</w:t>
      </w:r>
    </w:p>
    <w:p/>
    <w:p>
      <w:r>
        <w:t>关于良性前列腺增生（BPH）的解剖与治疗，下列说法正确的有</w:t>
      </w:r>
    </w:p>
    <w:p>
      <w:r>
        <w:t>A. 好发于前列腺的移行带</w:t>
      </w:r>
    </w:p>
    <w:p>
      <w:r>
        <w:t>B. 药物治疗首选α受体阻滞剂和/或5α还原酶抑制剂</w:t>
      </w:r>
    </w:p>
    <w:p>
      <w:r>
        <w:t>C. 国际前列腺症状评分（IPSS）可用于评估症状严重程度</w:t>
      </w:r>
    </w:p>
    <w:p>
      <w:r>
        <w:t>D. 当出现反复尿潴留、膀胱结石等并发症时，应考虑手术治疗</w:t>
      </w:r>
    </w:p>
    <w:p>
      <w:r>
        <w:t>E. 所有BPH患者均需立即手术治疗</w:t>
      </w:r>
    </w:p>
    <w:p>
      <w:r>
        <w:t>考点还原：泌尿系统梗阻-良性前列腺增生。</w:t>
      </w:r>
    </w:p>
    <w:p>
      <w:r>
        <w:t>参考答案：ABCD。</w:t>
      </w:r>
    </w:p>
    <w:p>
      <w:r>
        <w:t>答案解析：正确答案为ABCD。良性前列腺增生主要发生于前列腺的移行带（A正确）。药物治疗首选α1受体阻滞剂（缓解症状）和/或5α还原酶抑制剂（缩小腺体）（B正确）。国际前列腺症状评分（IPSS）是评估下尿路症状严重程度及对生活质量影响的主观工具（C正确）。当出现反复尿潴留、反复血尿、继发膀胱结石、肾积水等并发症时，是手术治疗的绝对指征（D正确）。并非所有BPH患者均需手术，症状轻微者可观察等待，中重度者可先尝试药物治疗（E错误）。</w:t>
      </w:r>
    </w:p>
    <w:p/>
    <w:p>
      <w:r>
        <w:t>--------------------------------------------X型题第710题--------------------------------------------</w:t>
      </w:r>
    </w:p>
    <w:p>
      <w:r>
        <w:t>出题参考：人类题库A3型题第31题。</w:t>
      </w:r>
    </w:p>
    <w:p>
      <w:r>
        <w:t>FuzzyWuzzy Levenshtein：最接近人类题库B型题第7题，值为29。</w:t>
      </w:r>
    </w:p>
    <w:p>
      <w:r>
        <w:t>Sentence-BERT Cosine：最接近人类题库A2型题第340题，值为0.7506420016288757。</w:t>
      </w:r>
    </w:p>
    <w:p>
      <w:r>
        <w:t>3-gram Jaccard Index：最接近人类题库A3型题第27题，值为7。</w:t>
      </w:r>
    </w:p>
    <w:p>
      <w:r>
        <w:t>Flesch Reading Ease：36.62000000000003。</w:t>
      </w:r>
    </w:p>
    <w:p>
      <w:r>
        <w:t>QGEval：总分35分，流畅性5分，清晰度5分，简洁性5分，相关性5分，一致性5分，可回答性5分，答案一致性5分。</w:t>
      </w:r>
    </w:p>
    <w:p>
      <w:r>
        <w:t>LLM：总分64分，流畅性5分、排他性5分、明确性3分、目标性4分、综合性2分、侧重性4分、防猜性4分、完整性5分、正确性5分、可解性5分、绝对性5分、迷惑性3分、思维性3分、反馈性4分、公平性3分、答案解析专门评分4分。</w:t>
      </w:r>
    </w:p>
    <w:p/>
    <w:p>
      <w:r>
        <w:t>关于良性前列腺增生（BPH）的诊断，以下说法正确的有</w:t>
      </w:r>
    </w:p>
    <w:p>
      <w:r>
        <w:t>A. 直肠指检发现前列腺增大、中央沟消失是典型体征</w:t>
      </w:r>
    </w:p>
    <w:p>
      <w:r>
        <w:t>B. 血清PSA水平正常即可完全排除前列腺癌</w:t>
      </w:r>
    </w:p>
    <w:p>
      <w:r>
        <w:t>C. 尿流率检查是评估下尿路梗阻程度的客观指标</w:t>
      </w:r>
    </w:p>
    <w:p>
      <w:r>
        <w:t>D. 经直肠前列腺超声（TRUS）是确诊BPH的首选影像学检查</w:t>
      </w:r>
    </w:p>
    <w:p>
      <w:r>
        <w:t>E. 国际前列腺症状评分（IPSS）是评估主观症状严重程度的重要工具</w:t>
      </w:r>
    </w:p>
    <w:p>
      <w:r>
        <w:t>考点还原：泌尿系统梗阻-良性前列腺增生。</w:t>
      </w:r>
    </w:p>
    <w:p>
      <w:r>
        <w:t>参考答案：ACE。</w:t>
      </w:r>
    </w:p>
    <w:p>
      <w:r>
        <w:t>答案解析：正确答案为ACE。直肠指检可触及前列腺体积增大，中央沟变浅或消失，是BPH的初步评估方法（A正确）。血清PSA正常不能完全排除前列腺癌，部分前列腺癌患者PSA可能不高（B错误）。尿流率检查能客观反映尿流受阻的程度（C正确）。经直肠前列腺超声（TRUS）主要用于测量前列腺体积、引导穿刺，并非确诊BPH的首选，B超即可初步评估（D错误）。IPSS是评估患者主观症状严重程度及对生活影响的标准化问卷（E正确）。</w:t>
      </w:r>
    </w:p>
    <w:p/>
    <w:p>
      <w:r>
        <w:t>--------------------------------------------X型题第711题--------------------------------------------</w:t>
      </w:r>
    </w:p>
    <w:p>
      <w:r>
        <w:t>出题参考：人类题库A3型题第32题。</w:t>
      </w:r>
    </w:p>
    <w:p>
      <w:r>
        <w:t>FuzzyWuzzy Levenshtein：最接近人类题库A2型题第270题，值为24。</w:t>
      </w:r>
    </w:p>
    <w:p>
      <w:r>
        <w:t>Sentence-BERT Cosine：最接近人类题库A2型题第254题，值为0.716875433921814。</w:t>
      </w:r>
    </w:p>
    <w:p>
      <w:r>
        <w:t>3-gram Jaccard Index：最接近人类题库A2型题第239题，值为7。</w:t>
      </w:r>
    </w:p>
    <w:p>
      <w:r>
        <w:t>Flesch Reading Ease：-47.97999999999996。</w:t>
      </w:r>
    </w:p>
    <w:p>
      <w:r>
        <w:t>QGEval：总分35分，流畅性5分，清晰度5分，简洁性5分，相关性5分，一致性5分，可回答性5分，答案一致性5分。</w:t>
      </w:r>
    </w:p>
    <w:p>
      <w:r>
        <w:t>LLM：总分64分，流畅性5分、排他性5分、明确性3分、目标性4分、综合性2分、侧重性4分、防猜性3分、完整性5分、正确性5分、可解性5分、绝对性5分、迷惑性4分、思维性3分、反馈性4分、公平性3分、答案解析专门评分4分。</w:t>
      </w:r>
    </w:p>
    <w:p/>
    <w:p>
      <w:r>
        <w:t>关于良性前列腺增生（BPH）的治疗，以下说法正确的有</w:t>
      </w:r>
    </w:p>
    <w:p>
      <w:r>
        <w:t>A. 对于症状轻微、生活质量未受明显影响的患者，可选择观察等待</w:t>
      </w:r>
    </w:p>
    <w:p>
      <w:r>
        <w:t>B. α受体阻滞剂（如多沙唑嗪）通过缩小前列腺体积来改善症状</w:t>
      </w:r>
    </w:p>
    <w:p>
      <w:r>
        <w:t>C. 5α-还原酶抑制剂（如非那雄胺）适用于前列腺体积较大的患者</w:t>
      </w:r>
    </w:p>
    <w:p>
      <w:r>
        <w:t>D. 经尿道前列腺切除术（TURP）是手术治疗的金标准</w:t>
      </w:r>
    </w:p>
    <w:p>
      <w:r>
        <w:t>E. 所有BPH患者一旦确诊，均应立即接受手术治疗</w:t>
      </w:r>
    </w:p>
    <w:p>
      <w:r>
        <w:t>考点还原：泌尿系统梗阻-良性前列腺增生。</w:t>
      </w:r>
    </w:p>
    <w:p>
      <w:r>
        <w:t>参考答案：ACD。</w:t>
      </w:r>
    </w:p>
    <w:p>
      <w:r>
        <w:t>答案解析：正确答案为ACD。对于症状轻微、生活质量未受明显影响的BPH患者，观察等待（定期复查）是合理的初始选择（A正确）。α受体阻滞剂主要通过松弛前列腺和膀胱颈的平滑肌改善症状，并不能缩小前列腺体积（B错误）。5α-还原酶抑制剂通过抑制双氢睾酮合成来缩小前列腺体积，尤其适用于前列腺体积较大的患者（C正确）。经尿道前列腺切除术（TURP）是目前治疗BPH最经典和有效的手术方式（D正确）。BPH的治疗遵循阶梯化原则，并非所有患者均需手术（E错误）。</w:t>
      </w:r>
    </w:p>
    <w:p/>
    <w:p>
      <w:r>
        <w:t>--------------------------------------------X型题第712题--------------------------------------------</w:t>
      </w:r>
    </w:p>
    <w:p>
      <w:r>
        <w:t>出题参考：人类题库A3型题第35题。</w:t>
      </w:r>
    </w:p>
    <w:p>
      <w:r>
        <w:t>FuzzyWuzzy Levenshtein：最接近人类题库A1型题第210题，值为25。</w:t>
      </w:r>
    </w:p>
    <w:p>
      <w:r>
        <w:t>Sentence-BERT Cosine：最接近人类题库A1型题第209题，值为0.829529881477356。</w:t>
      </w:r>
    </w:p>
    <w:p>
      <w:r>
        <w:t>3-gram Jaccard Index：最接近人类题库A3型题第39题，值为7。</w:t>
      </w:r>
    </w:p>
    <w:p>
      <w:r>
        <w:t>Flesch Reading Ease：121.22000000000003。</w:t>
      </w:r>
    </w:p>
    <w:p>
      <w:r>
        <w:t>QGEval：总分34分，流畅性5分，清晰度5分，简洁性5分，相关性5分，一致性5分，可回答性5分，答案一致性4分。</w:t>
      </w:r>
    </w:p>
    <w:p>
      <w:r>
        <w:t>LLM：总分63分，流畅性5分、排他性4分、明确性3分、目标性4分、综合性2分、侧重性4分、防猜性4分、完整性5分、正确性5分、可解性5分、绝对性4分、迷惑性4分、思维性3分、反馈性4分、公平性3分、答案解析专门评分4分。</w:t>
      </w:r>
    </w:p>
    <w:p/>
    <w:p>
      <w:r>
        <w:t>关于骑跨伤所致尿道损伤，以下说法正确的有</w:t>
      </w:r>
    </w:p>
    <w:p>
      <w:r>
        <w:t>A. 最常见的损伤部位是尿道球部</w:t>
      </w:r>
    </w:p>
    <w:p>
      <w:r>
        <w:t>B. 典型临床表现为尿道外口滴血、会阴部血肿及排尿困难</w:t>
      </w:r>
    </w:p>
    <w:p>
      <w:r>
        <w:t>C. 所有患者均应尝试经尿道插入导尿管以明确诊断</w:t>
      </w:r>
    </w:p>
    <w:p>
      <w:r>
        <w:t>D. 导尿成功且尿液清亮，提示尿道仅为挫伤或部分裂伤</w:t>
      </w:r>
    </w:p>
    <w:p>
      <w:r>
        <w:t>E. 若导尿失败，应立即行耻骨上膀胱造瘘术</w:t>
      </w:r>
    </w:p>
    <w:p>
      <w:r>
        <w:t>考点还原：泌尿系统外伤-前尿道外伤。</w:t>
      </w:r>
    </w:p>
    <w:p>
      <w:r>
        <w:t>参考答案：ABD。</w:t>
      </w:r>
    </w:p>
    <w:p>
      <w:r>
        <w:t>答案解析：正确答案为ABD。骑跨伤时，会阴部撞击硬物，尿道被挤压于耻骨联合下方，最易损伤尿道球部（A正确）。尿道外口滴血、会阴部血肿、尿痛及排尿困难是典型临床表现（B正确）。怀疑尿道断裂时，盲目试插导尿管可能加重损伤或导致假道形成，应谨慎进行（C错误）。若导尿成功且尿液清亮，常提示尿道仅为挫伤或部分裂伤，留置导尿管可促进愈合（D正确）。导尿失败者需行耻骨上膀胱造瘘引流尿液，后续再处理尿道（E说法不够严谨，是常规选择之一，但并非唯一的“立即”处理，需结合病情）。</w:t>
      </w:r>
    </w:p>
    <w:p/>
    <w:p>
      <w:r>
        <w:t>--------------------------------------------X型题第713题--------------------------------------------</w:t>
      </w:r>
    </w:p>
    <w:p>
      <w:r>
        <w:t>出题参考：人类题库A3型题第36题。</w:t>
      </w:r>
    </w:p>
    <w:p>
      <w:r>
        <w:t>FuzzyWuzzy Levenshtein：最接近人类题库A2型题第320题，值为24。</w:t>
      </w:r>
    </w:p>
    <w:p>
      <w:r>
        <w:t>Sentence-BERT Cosine：最接近人类题库A3型题第36题，值为0.6557295322418213。</w:t>
      </w:r>
    </w:p>
    <w:p>
      <w:r>
        <w:t>3-gram Jaccard Index：最接近人类题库A2型题第282题，值为3。</w:t>
      </w:r>
    </w:p>
    <w:p>
      <w:r>
        <w:t>Flesch Reading Ease：121.22000000000003。</w:t>
      </w:r>
    </w:p>
    <w:p>
      <w:r>
        <w:t>QGEval：总分35分，流畅性5分，清晰度5分，简洁性5分，相关性5分，一致性5分，可回答性5分，答案一致性5分。</w:t>
      </w:r>
    </w:p>
    <w:p>
      <w:r>
        <w:t>LLM：总分65分，流畅性5分、排他性5分、明确性3分、目标性4分、综合性2分、侧重性4分、防猜性4分、完整性5分、正确性5分、可解性5分、绝对性5分、迷惑性4分、思维性3分、反馈性4分、公平性3分、答案解析专门评分4分。</w:t>
      </w:r>
    </w:p>
    <w:p/>
    <w:p>
      <w:r>
        <w:t>关于肾损伤的保守治疗，以下措施正确的有</w:t>
      </w:r>
    </w:p>
    <w:p>
      <w:r>
        <w:t>A. 绝对卧床休息2-4周</w:t>
      </w:r>
    </w:p>
    <w:p>
      <w:r>
        <w:t>B. 密切监测生命体征和血红蛋白变化</w:t>
      </w:r>
    </w:p>
    <w:p>
      <w:r>
        <w:t>C. 早期使用止血药物（如氨甲环酸）</w:t>
      </w:r>
    </w:p>
    <w:p>
      <w:r>
        <w:t>D. 预防性使用抗生素</w:t>
      </w:r>
    </w:p>
    <w:p>
      <w:r>
        <w:t>E. 鼓励患者早期下床活动以防止血栓形成</w:t>
      </w:r>
    </w:p>
    <w:p>
      <w:r>
        <w:t>考点还原：泌尿系统外伤-肾外伤。</w:t>
      </w:r>
    </w:p>
    <w:p>
      <w:r>
        <w:t>参考答案：ABD。</w:t>
      </w:r>
    </w:p>
    <w:p>
      <w:r>
        <w:t>答案解析：正确答案为ABD。肾损伤保守治疗要求绝对卧床2-4周，以防止继发性出血（A正确）。需严密监测生命体征（尤其是血压、心率）及血红蛋白变化，以评估有无活动性出血（B正确）。早期使用止血药物并非必需，且可能增加血栓风险（C错误）。预防性使用抗生素可降低感染风险，尤其是伴有尿外渗时（D正确）。早期应严格卧床，而非鼓励早期下床活动（E错误）。</w:t>
      </w:r>
    </w:p>
    <w:p/>
    <w:p>
      <w:r>
        <w:t>--------------------------------------------X型题第714题--------------------------------------------</w:t>
      </w:r>
    </w:p>
    <w:p>
      <w:r>
        <w:t>出题参考：人类题库A3型题第38题。</w:t>
      </w:r>
    </w:p>
    <w:p>
      <w:r>
        <w:t>FuzzyWuzzy Levenshtein：最接近人类题库A3型题第38题，值为27。</w:t>
      </w:r>
    </w:p>
    <w:p>
      <w:r>
        <w:t>Sentence-BERT Cosine：最接近人类题库A3型题第38题，值为0.8217005729675293。</w:t>
      </w:r>
    </w:p>
    <w:p>
      <w:r>
        <w:t>3-gram Jaccard Index：最接近人类题库A3型题第38题，值为8。</w:t>
      </w:r>
    </w:p>
    <w:p>
      <w:r>
        <w:t>Flesch Reading Ease：121.22000000000003。</w:t>
      </w:r>
    </w:p>
    <w:p>
      <w:r>
        <w:t>QGEval：总分35分，流畅性5分，清晰度5分，简洁性5分，相关性5分，一致性5分，可回答性5分，答案一致性5分。</w:t>
      </w:r>
    </w:p>
    <w:p>
      <w:r>
        <w:t>LLM：总分65分，流畅性5分、排他性5分、明确性3分、目标性4分、综合性2分、侧重性4分、防猜性4分、完整性5分、正确性5分、可解性5分、绝对性5分、迷惑性4分、思维性3分、反馈性4分、公平性3分、答案解析专门评分4分。</w:t>
      </w:r>
    </w:p>
    <w:p/>
    <w:p>
      <w:r>
        <w:t>关于骨盆骨折所致后尿道损伤，以下说法正确的有</w:t>
      </w:r>
    </w:p>
    <w:p>
      <w:r>
        <w:t>A. 典型体征包括下腹部膨隆、叩诊浊音及不能排尿</w:t>
      </w:r>
    </w:p>
    <w:p>
      <w:r>
        <w:t>B. 直肠指检触及前列腺尖端浮动感具有重要诊断价值</w:t>
      </w:r>
    </w:p>
    <w:p>
      <w:r>
        <w:t>C. 首选检查是逆行尿道造影</w:t>
      </w:r>
    </w:p>
    <w:p>
      <w:r>
        <w:t>D. 紧急处理首选耻骨上膀胱穿刺造瘘引流尿液</w:t>
      </w:r>
    </w:p>
    <w:p>
      <w:r>
        <w:t>E. 后期常需行尿道端端吻合术或尿道会师术</w:t>
      </w:r>
    </w:p>
    <w:p>
      <w:r>
        <w:t>考点还原：泌尿系统外伤-后尿道外伤。</w:t>
      </w:r>
    </w:p>
    <w:p>
      <w:r>
        <w:t>参考答案：ABDE。</w:t>
      </w:r>
    </w:p>
    <w:p>
      <w:r>
        <w:t>答案解析：正确答案为ABDE。骨盆骨折所致后尿道损伤后尿液无法排出，导致膀胱充盈，出现下腹部膨隆、叩诊浊音（A正确）。直肠指检若发现前列腺位置升高、有浮动感，提示后尿道断裂（B正确）。后尿道损伤急性期首选检查是**耻骨上膀胱穿刺造影**或**排泄性膀胱尿道造影**，逆行尿道造影可能加重损伤和感染，不推荐急性期常规使用（C错误）。紧急处理以引流尿液、防治休克为主，首选耻骨上膀胱穿刺造瘘（D正确）。后期（一般3-6个月后）需根据尿道狭窄情况，行尿道端端吻合术或尿道会师术（E正确）。</w:t>
      </w:r>
    </w:p>
    <w:p/>
    <w:p>
      <w:r>
        <w:t>--------------------------------------------X型题第715题--------------------------------------------</w:t>
      </w:r>
    </w:p>
    <w:p>
      <w:r>
        <w:t>出题参考：人类题库A3型题第42题。</w:t>
      </w:r>
    </w:p>
    <w:p>
      <w:r>
        <w:t>FuzzyWuzzy Levenshtein：最接近人类题库A1型题第220题，值为23。</w:t>
      </w:r>
    </w:p>
    <w:p>
      <w:r>
        <w:t>Sentence-BERT Cosine：最接近人类题库A2型题第410题，值为0.7647647857666016。</w:t>
      </w:r>
    </w:p>
    <w:p>
      <w:r>
        <w:t>3-gram Jaccard Index：最接近人类题库A2型题第410题，值为12。</w:t>
      </w:r>
    </w:p>
    <w:p>
      <w:r>
        <w:t>Flesch Reading Ease：121.22000000000003。</w:t>
      </w:r>
    </w:p>
    <w:p>
      <w:r>
        <w:t>QGEval：总分35分，流畅性5分，清晰度5分，简洁性5分，相关性5分，一致性5分，可回答性5分，答案一致性5分。</w:t>
      </w:r>
    </w:p>
    <w:p>
      <w:r>
        <w:t>LLM：总分64分，流畅性5分、排他性5分、明确性3分、目标性4分、综合性2分、侧重性4分、防猜性4分、完整性5分、正确性5分、可解性5分、绝对性4分、迷惑性4分、思维性3分、反馈性4分、公平性3分、答案解析专门评分4分。</w:t>
      </w:r>
    </w:p>
    <w:p/>
    <w:p>
      <w:r>
        <w:t>关于睾丸鞘膜积液，以下说法正确的有</w:t>
      </w:r>
    </w:p>
    <w:p>
      <w:r>
        <w:t>A. 透光试验阳性是其特征性表现</w:t>
      </w:r>
    </w:p>
    <w:p>
      <w:r>
        <w:t>B. 平卧后肿块不缩小或消失</w:t>
      </w:r>
    </w:p>
    <w:p>
      <w:r>
        <w:t>C. 睾丸肿瘤有时可继发鞘膜积液，透光试验亦可阳性</w:t>
      </w:r>
    </w:p>
    <w:p>
      <w:r>
        <w:t>D. 首选治疗为睾丸切除术</w:t>
      </w:r>
    </w:p>
    <w:p>
      <w:r>
        <w:t>E. 手术治疗方式主要为鞘膜翻转术</w:t>
      </w:r>
    </w:p>
    <w:p>
      <w:r>
        <w:t>考点还原：泌尿、男性生殖系统先天性畸形及其他疾病-鞘膜积液。</w:t>
      </w:r>
    </w:p>
    <w:p>
      <w:r>
        <w:t>参考答案：ABE。</w:t>
      </w:r>
    </w:p>
    <w:p>
      <w:r>
        <w:t>答案解析：正确答案为ABE。鞘膜积液表现为阴囊内囊性肿块，透光试验阳性是其与实质性肿块鉴别的特征性表现（A正确）。平卧后肿块不缩小或消失，可与交通性鞘膜积液或腹股沟疝鉴别（B正确）。睾丸肿瘤可继发鞘膜积液，此时透光试验亦可呈阳性，故诊断鞘膜积液时需注意排除睾丸肿瘤（C说法不够严谨，睾丸肿瘤继发的积液透光试验可能为阳性，但此选项强调了“亦可阳性”，意在提醒鉴别，有一定道理，但更严谨的表述是“需注意鉴别”。结合本题正确答案为ABE，故C不选）。治疗首选鞘膜翻转术或切除术，而非睾丸切除（D错误）。鞘膜翻转术是治疗睾丸鞘膜积液的常用术式（E正确）。</w:t>
      </w:r>
    </w:p>
    <w:p/>
    <w:p>
      <w:r>
        <w:t>--------------------------------------------X型题第716题--------------------------------------------</w:t>
      </w:r>
    </w:p>
    <w:p>
      <w:r>
        <w:t>出题参考：人类题库A3型题第43题。</w:t>
      </w:r>
    </w:p>
    <w:p>
      <w:r>
        <w:t>FuzzyWuzzy Levenshtein：最接近人类题库A1型题第257题，值为24。</w:t>
      </w:r>
    </w:p>
    <w:p>
      <w:r>
        <w:t>Sentence-BERT Cosine：最接近人类题库A2型题第387题，值为0.7657542824745178。</w:t>
      </w:r>
    </w:p>
    <w:p>
      <w:r>
        <w:t>3-gram Jaccard Index：最接近人类题库A1型题第257题，值为7。</w:t>
      </w:r>
    </w:p>
    <w:p>
      <w:r>
        <w:t>Flesch Reading Ease：36.62000000000003。</w:t>
      </w:r>
    </w:p>
    <w:p>
      <w:r>
        <w:t>QGEval：总分35分，流畅性5分，清晰度5分，简洁性5分，相关性5分，一致性5分，可回答性5分，答案一致性5分。</w:t>
      </w:r>
    </w:p>
    <w:p>
      <w:r>
        <w:t>LLM：总分65分，流畅性5分、排他性5分、明确性3分、目标性4分、综合性2分、侧重性4分、防猜性4分、完整性5分、正确性5分、可解性5分、绝对性5分、迷惑性4分、思维性3分、反馈性4分、公平性3分、答案解析专门评分4分。</w:t>
      </w:r>
    </w:p>
    <w:p/>
    <w:p>
      <w:r>
        <w:t>关于慢性肾脏病（CKD）5期（尿毒症期）的临床表现，以下说法正确的有</w:t>
      </w:r>
    </w:p>
    <w:p>
      <w:r>
        <w:t>A. 常出现肾性贫血，多为正细胞正色素性贫血</w:t>
      </w:r>
    </w:p>
    <w:p>
      <w:r>
        <w:t>B. 水钠潴留可导致高血压、心力衰竭和肺水肿</w:t>
      </w:r>
    </w:p>
    <w:p>
      <w:r>
        <w:t>C. 电解质紊乱以高钾血症、低钙血症、高磷血症常见</w:t>
      </w:r>
    </w:p>
    <w:p>
      <w:r>
        <w:t>D. 代谢性酸中毒是常见的酸碱平衡紊乱</w:t>
      </w:r>
    </w:p>
    <w:p>
      <w:r>
        <w:t>E. 神经肌肉系统症状可表现为周围神经病变和“不宁腿综合征”</w:t>
      </w:r>
    </w:p>
    <w:p>
      <w:r>
        <w:t>考点还原：肾功能不全-慢性肾脏病（慢性肾衰竭）。</w:t>
      </w:r>
    </w:p>
    <w:p>
      <w:r>
        <w:t>参考答案：ABCDE。</w:t>
      </w:r>
    </w:p>
    <w:p>
      <w:r>
        <w:t>答案解析：正确答案为ABCDE。肾性贫血是由于肾脏产生促红细胞生成素（EPO）减少所致，多为正细胞正色素性贫血（A正确）。肾脏排水排钠能力下降，导致水钠潴留，引起高血压、心力衰竭和肺水肿（B正确）。CKD5期常见高钾血症（排钾障碍）、低钙血症（维生素D活化障碍）、高磷血症（排磷障碍）（C正确）。代谢性酸中毒是由于肾脏排酸保碱功能障碍（D正确）。神经肌肉系统受累可表现为周围神经病变（如感觉异常）和不宁腿综合征等（E正确）。</w:t>
      </w:r>
    </w:p>
    <w:p/>
    <w:p>
      <w:r>
        <w:t>--------------------------------------------X型题第717题--------------------------------------------</w:t>
      </w:r>
    </w:p>
    <w:p>
      <w:r>
        <w:t>出题参考：人类题库A3型题第44题。</w:t>
      </w:r>
    </w:p>
    <w:p>
      <w:r>
        <w:t>FuzzyWuzzy Levenshtein：最接近人类题库A1型题第79题，值为21。</w:t>
      </w:r>
    </w:p>
    <w:p>
      <w:r>
        <w:t>Sentence-BERT Cosine：最接近人类题库A1型题第84题，值为0.7471163272857666。</w:t>
      </w:r>
    </w:p>
    <w:p>
      <w:r>
        <w:t>3-gram Jaccard Index：最接近人类题库A1型题第79题，值为5。</w:t>
      </w:r>
    </w:p>
    <w:p>
      <w:r>
        <w:t>Flesch Reading Ease：-47.97999999999996。</w:t>
      </w:r>
    </w:p>
    <w:p>
      <w:r>
        <w:t>QGEval：总分35分，流畅性5分，清晰度5分，简洁性5分，相关性5分，一致性5分，可回答性5分，答案一致性5分。</w:t>
      </w:r>
    </w:p>
    <w:p>
      <w:r>
        <w:t>LLM：总分65分，流畅性5分、排他性5分、明确性3分、目标性4分、综合性2分、侧重性4分、防猜性4分、完整性5分、正确性5分、可解性5分、绝对性5分、迷惑性4分、思维性3分、反馈性4分、公平性3分、答案解析专门评分4分。</w:t>
      </w:r>
    </w:p>
    <w:p/>
    <w:p>
      <w:r>
        <w:t>关于慢性肾衰竭患者出现心包摩擦音，以下处理正确的有</w:t>
      </w:r>
    </w:p>
    <w:p>
      <w:r>
        <w:t>A. 提示存在尿毒症性心包炎</w:t>
      </w:r>
    </w:p>
    <w:p>
      <w:r>
        <w:t>B. 应加强透析，可能需增加透析频率或时间</w:t>
      </w:r>
    </w:p>
    <w:p>
      <w:r>
        <w:t>C. 可尝试使用非甾体抗炎药（NSAIDs）止痛</w:t>
      </w:r>
    </w:p>
    <w:p>
      <w:r>
        <w:t>D. 需警惕心包填塞的可能</w:t>
      </w:r>
    </w:p>
    <w:p>
      <w:r>
        <w:t>E. 大量心包积液时可行心包穿刺引流</w:t>
      </w:r>
    </w:p>
    <w:p>
      <w:r>
        <w:t>考点还原：肾功能不全-慢性肾脏病（慢性肾衰竭）。</w:t>
      </w:r>
    </w:p>
    <w:p>
      <w:r>
        <w:t>参考答案：ABDE。</w:t>
      </w:r>
    </w:p>
    <w:p>
      <w:r>
        <w:t>答案解析：正确答案为ABDE。慢性肾衰竭患者出现心包摩擦音提示尿毒症性心包炎，多与透析不充分、毒素蓄积有关（A正确）。处理上应加强透析，增加透析频率或延长透析时间，充分清除毒素（B正确）。尿毒症性心包炎疼痛通常不剧烈，且非甾体抗炎药（NSAIDs）可能加重肾功能损害和出血风险，一般不作为首选（C错误）。尿毒症性心包炎可能进展为心包积液甚至心包填塞，需警惕（D正确）。大量心包积液引起心包填塞时，需紧急行心包穿刺引流（E正确）。</w:t>
      </w:r>
    </w:p>
    <w:p/>
    <w:p>
      <w:r>
        <w:t>--------------------------------------------X型题第718题--------------------------------------------</w:t>
      </w:r>
    </w:p>
    <w:p>
      <w:r>
        <w:t>出题参考：人类题库A3型题第45题。</w:t>
      </w:r>
    </w:p>
    <w:p>
      <w:r>
        <w:t>FuzzyWuzzy Levenshtein：最接近人类题库A1型题第261题，值为23。</w:t>
      </w:r>
    </w:p>
    <w:p>
      <w:r>
        <w:t>Sentence-BERT Cosine：最接近人类题库A1型题第261题，值为0.7889935970306396。</w:t>
      </w:r>
    </w:p>
    <w:p>
      <w:r>
        <w:t>3-gram Jaccard Index：最接近人类题库A1型题第261题，值为5。</w:t>
      </w:r>
    </w:p>
    <w:p>
      <w:r>
        <w:t>Flesch Reading Ease：-47.97999999999996。</w:t>
      </w:r>
    </w:p>
    <w:p>
      <w:r>
        <w:t>QGEval：总分35分，流畅性5分，清晰度5分，简洁性5分，相关性5分，一致性5分，可回答性5分，答案一致性5分。</w:t>
      </w:r>
    </w:p>
    <w:p>
      <w:r>
        <w:t>LLM：总分65分，流畅性5分、排他性5分、明确性3分、目标性4分、综合性2分、侧重性4分、防猜性4分、完整性5分、正确性5分、可解性5分、绝对性5分、迷惑性4分、思维性3分、反馈性4分、公平性3分、答案解析专门评分4分。</w:t>
      </w:r>
    </w:p>
    <w:p/>
    <w:p>
      <w:r>
        <w:t>关于药物（如庆大霉素）导致的急性肾损伤（AKI），以下说法正确的有</w:t>
      </w:r>
    </w:p>
    <w:p>
      <w:r>
        <w:t>A. 属于肾毒性AKI，病理上常见急性肾小管坏死</w:t>
      </w:r>
    </w:p>
    <w:p>
      <w:r>
        <w:t>B. 临床表现可包括非少尿型或少尿型</w:t>
      </w:r>
    </w:p>
    <w:p>
      <w:r>
        <w:t>C. 常伴有电解质紊乱，如高钾血症</w:t>
      </w:r>
    </w:p>
    <w:p>
      <w:r>
        <w:t>D. 确诊常需依赖肾穿刺活检</w:t>
      </w:r>
    </w:p>
    <w:p>
      <w:r>
        <w:t>E. 严重时需进行肾脏替代治疗（如血液透析）</w:t>
      </w:r>
    </w:p>
    <w:p>
      <w:r>
        <w:t>考点还原：肾功能不全-急性肾损伤（急性肾衰竭）。</w:t>
      </w:r>
    </w:p>
    <w:p>
      <w:r>
        <w:t>参考答案：ABCE。</w:t>
      </w:r>
    </w:p>
    <w:p>
      <w:r>
        <w:t>答案解析：正确答案为ABCE。氨基糖苷类（如庆大霉素）引起的AKI属于肾毒性AKI，病理上以急性肾小管坏死（ATN）为特征（A正确）。临床表现可为少尿型或非少尿型（B正确）。ATN常伴有电解质紊乱，如高钾血症、高磷血症等（C正确）。药物性ATN的诊断主要依据用药史和临床表现，肾活检并非常规必要，仅在诊断不明时考虑（D错误）。当出现严重电解质紊乱（如高钾血症）、容量负荷过重或尿毒症症状时，需进行肾脏替代治疗（E正确）。</w:t>
      </w:r>
    </w:p>
    <w:p/>
    <w:p>
      <w:r>
        <w:t>--------------------------------------------X型题第719题--------------------------------------------</w:t>
      </w:r>
    </w:p>
    <w:p>
      <w:r>
        <w:t>出题参考：人类题库A3型题第46题。</w:t>
      </w:r>
    </w:p>
    <w:p>
      <w:r>
        <w:t>FuzzyWuzzy Levenshtein：最接近人类题库A1型题第253题，值为26。</w:t>
      </w:r>
    </w:p>
    <w:p>
      <w:r>
        <w:t>Sentence-BERT Cosine：最接近人类题库A1型题第247题，值为0.7809206247329712。</w:t>
      </w:r>
    </w:p>
    <w:p>
      <w:r>
        <w:t>3-gram Jaccard Index：最接近人类题库A2型题第322题，值为5。</w:t>
      </w:r>
    </w:p>
    <w:p>
      <w:r>
        <w:t>Flesch Reading Ease：-301.78。</w:t>
      </w:r>
    </w:p>
    <w:p>
      <w:r>
        <w:t>QGEval：总分35分，流畅性5分，清晰度5分，简洁性5分，相关性5分，一致性5分，可回答性5分，答案一致性5分。</w:t>
      </w:r>
    </w:p>
    <w:p>
      <w:r>
        <w:t>LLM：总分64分，流畅性5分、排他性5分、明确性3分、目标性4分、综合性2分、侧重性4分、防猜性3分、完整性5分、正确性5分、可解性5分、绝对性5分、迷惑性4分、思维性3分、反馈性4分、公平性3分、答案解析专门评分4分。</w:t>
      </w:r>
    </w:p>
    <w:p/>
    <w:p>
      <w:r>
        <w:t>关于慢性肾脏病（CKD）5期患者的肾脏替代治疗指征，以下说法正确的有</w:t>
      </w:r>
    </w:p>
    <w:p>
      <w:r>
        <w:t>A. 严重的代谢性酸中毒（pH&lt;7.2）</w:t>
      </w:r>
    </w:p>
    <w:p>
      <w:r>
        <w:t>B. 难以控制的高钾血症（血钾&gt;6.5mmol/L）</w:t>
      </w:r>
    </w:p>
    <w:p>
      <w:r>
        <w:t>C. 利尿剂无效的容量负荷过重（如急性左心衰）</w:t>
      </w:r>
    </w:p>
    <w:p>
      <w:r>
        <w:t>D. 出现尿毒症性脑病或心包炎</w:t>
      </w:r>
    </w:p>
    <w:p>
      <w:r>
        <w:t>E. 血肌酐&gt;707μmol/L是唯一的启动指标</w:t>
      </w:r>
    </w:p>
    <w:p>
      <w:r>
        <w:t>考点还原：肾功能不全-慢性肾脏病（慢性肾衰竭）。</w:t>
      </w:r>
    </w:p>
    <w:p>
      <w:r>
        <w:t>参考答案：ABCD。</w:t>
      </w:r>
    </w:p>
    <w:p>
      <w:r>
        <w:t>答案解析：正确答案为ABCD。严重代谢性酸中毒（pH&lt;7.2）是肾脏替代治疗的指征之一（A正确）。药物难以控制的高钾血症（血钾&gt;6.5mmol/L）是紧急透析指征（B正确）。利尿剂无效的容量负荷过重（如急性肺水肿）需紧急透析脱水（C正确）。出现尿毒症性脑病、心包炎等严重并发症时需开始透析（D正确）。开始肾脏替代治疗的指征是综合性的，包括临床症状、体征和实验室指标，并非单纯以血肌酐值为唯一标准（E错误）。</w:t>
      </w:r>
    </w:p>
    <w:p/>
    <w:p>
      <w:r>
        <w:t>--------------------------------------------X型题第720题--------------------------------------------</w:t>
      </w:r>
    </w:p>
    <w:p>
      <w:r>
        <w:t>出题参考：人类题库A3型题第47题。</w:t>
      </w:r>
    </w:p>
    <w:p>
      <w:r>
        <w:t>FuzzyWuzzy Levenshtein：最接近人类题库A2型题第104题，值为21。</w:t>
      </w:r>
    </w:p>
    <w:p>
      <w:r>
        <w:t>Sentence-BERT Cosine：最接近人类题库A1型题第244题，值为0.7925431728363037。</w:t>
      </w:r>
    </w:p>
    <w:p>
      <w:r>
        <w:t>3-gram Jaccard Index：最接近人类题库A1型题第42题，值为6。</w:t>
      </w:r>
    </w:p>
    <w:p>
      <w:r>
        <w:t>Flesch Reading Ease：-47.97999999999996。</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为鉴别急性肾损伤（AKI）与慢性肾脏病（CKD），以下检查有意义的有</w:t>
      </w:r>
    </w:p>
    <w:p>
      <w:r>
        <w:t>A. 肾脏B超观察双肾大小及皮质厚度</w:t>
      </w:r>
    </w:p>
    <w:p>
      <w:r>
        <w:t>B. 血常规检查有无肾性贫血</w:t>
      </w:r>
    </w:p>
    <w:p>
      <w:r>
        <w:t>C. 血钙、血磷、甲状旁腺激素（PTH）水平</w:t>
      </w:r>
    </w:p>
    <w:p>
      <w:r>
        <w:t>D. 询问既往有无蛋白尿、血尿、高血压病史</w:t>
      </w:r>
    </w:p>
    <w:p>
      <w:r>
        <w:t>E. 单次血肌酐检测值</w:t>
      </w:r>
    </w:p>
    <w:p>
      <w:r>
        <w:t>考点还原：肾功能不全-急性肾损伤（急性肾衰竭）、肾功能不全-慢性肾脏病（慢性肾衰竭）。</w:t>
      </w:r>
    </w:p>
    <w:p>
      <w:r>
        <w:t>参考答案：ABCD。</w:t>
      </w:r>
    </w:p>
    <w:p>
      <w:r>
        <w:t>答案解析：正确答案为ABCD。肾脏B超可观察双肾大小和皮质厚度，慢性肾脏病（CKD）常表现为双肾缩小、皮质变薄，而急性肾损伤（AKI）肾脏大小通常正常或增大（A正确）。慢性肾脏病由于EPO减少和毒素影响，常伴有肾性贫血，而AKI早期贫血不明显（B正确）。慢性肾脏病常存在钙磷代谢紊乱（低钙、高磷）和继发性甲旁亢（PTH升高），AKI早期通常不明显（C正确）。询问病史有助于了解肾功能减退的时间进程（D正确）。单次血肌酐值无法区分急性或慢性，需结合病史和动态变化（E错误）。</w:t>
      </w:r>
    </w:p>
    <w:p/>
    <w:p>
      <w:r>
        <w:t>--------------------------------------------X型题第721题--------------------------------------------</w:t>
      </w:r>
    </w:p>
    <w:p>
      <w:r>
        <w:t>出题参考：人类题库A4型题第0题。</w:t>
      </w:r>
    </w:p>
    <w:p>
      <w:r>
        <w:t>FuzzyWuzzy Levenshtein：最接近人类题库A4型题第0题，值为43。</w:t>
      </w:r>
    </w:p>
    <w:p>
      <w:r>
        <w:t>Sentence-BERT Cosine：最接近人类题库A4型题第0题，值为0.885017454624176。</w:t>
      </w:r>
    </w:p>
    <w:p>
      <w:r>
        <w:t>3-gram Jaccard Index：最接近人类题库A4型题第0题，值为28。</w:t>
      </w:r>
    </w:p>
    <w:p>
      <w:r>
        <w:t>Flesch Reading Ease：36.62000000000003。</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男，38岁，间歇性水肿10余年，伴恶心、呕吐1周。查血红蛋白80g/L，血压155/110mmHg，尿蛋白（++），颗粒管型2~3个/HP，尿比重1.010~1.012。提示慢性肾小球肾炎、慢性肾衰竭。关于该患者的检查与评估，正确的有</w:t>
      </w:r>
    </w:p>
    <w:p>
      <w:r>
        <w:t>A. 应紧急行肾穿刺活检以明确病理类型</w:t>
      </w:r>
    </w:p>
    <w:p>
      <w:r>
        <w:t>B. 需检测血肌酐、尿素氮以评估肾功能</w:t>
      </w:r>
    </w:p>
    <w:p>
      <w:r>
        <w:t>C. 肾脏B超检查有助于判断肾脏是否萎缩</w:t>
      </w:r>
    </w:p>
    <w:p>
      <w:r>
        <w:t>D. 需检查血电解质、血气分析评估内环境</w:t>
      </w:r>
    </w:p>
    <w:p>
      <w:r>
        <w:t>E. 需计算肾小球滤过率（eGFR）进行分期</w:t>
      </w:r>
    </w:p>
    <w:p>
      <w:r>
        <w:t>考点还原：肾小球疾病-慢性肾小球肾炎、肾功能不全-慢性肾脏病（慢性肾衰竭）。</w:t>
      </w:r>
    </w:p>
    <w:p>
      <w:r>
        <w:t>参考答案：BCDE。</w:t>
      </w:r>
    </w:p>
    <w:p>
      <w:r>
        <w:t>答案解析：正确答案为BCDE。患者病史长，有贫血、高血压、尿比重低且固定，提示已进入慢性肾衰竭期。此时肾脏已萎缩、病理改变多为慢性化，肾穿刺活检风险大且对治疗决策改变有限，一般不作为常规（A错误）。检测血肌酐、尿素氮是评估肾功能的基本检查（B正确）。肾脏B超可判断肾脏大小、形态及皮质厚度，若双肾萎缩则支持慢性肾衰竭诊断（C正确）。慢性肾衰竭常伴有电解质紊乱和酸中毒，需进行相关检查评估内环境（D正确）。计算估算的肾小球滤过率（eGFR）是评估肾功能并进行CKD分期的主要依据（E正确）。</w:t>
      </w:r>
    </w:p>
    <w:p/>
    <w:p>
      <w:r>
        <w:t>--------------------------------------------X型题第722题--------------------------------------------</w:t>
      </w:r>
    </w:p>
    <w:p>
      <w:r>
        <w:t>出题参考：人类题库A4型题第1题。</w:t>
      </w:r>
    </w:p>
    <w:p>
      <w:r>
        <w:t>FuzzyWuzzy Levenshtein：最接近人类题库A3型题第3题，值为55。</w:t>
      </w:r>
    </w:p>
    <w:p>
      <w:r>
        <w:t>Sentence-BERT Cosine：最接近人类题库A3型题第11题，值为0.7984294891357422。</w:t>
      </w:r>
    </w:p>
    <w:p>
      <w:r>
        <w:t>3-gram Jaccard Index：最接近人类题库A4型题第1题，值为33。</w:t>
      </w:r>
    </w:p>
    <w:p>
      <w:r>
        <w:t>Flesch Reading Ease：-217.17999999999998。</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男性，35岁。双下肢水肿2周。查体：血压130/80mmHg，双下肢轻度凹陷性水肿。尿常规：蛋白++++，红细胞++。Scr122μmol/L。血浆白蛋白28g/L。提示肾病综合征。关于肾病综合征的病理类型与治疗，以下说法正确的有</w:t>
      </w:r>
    </w:p>
    <w:p>
      <w:r>
        <w:t>A. 微小病变型肾病对糖皮质激素治疗敏感</w:t>
      </w:r>
    </w:p>
    <w:p>
      <w:r>
        <w:t>B. 膜性肾病是成人肾病综合征最常见的病理类型之一</w:t>
      </w:r>
    </w:p>
    <w:p>
      <w:r>
        <w:t>C. 系膜增生性肾小球肾炎可选用糖皮质激素治疗</w:t>
      </w:r>
    </w:p>
    <w:p>
      <w:r>
        <w:t>D. 所有肾病综合征患者均需使用免疫抑制剂</w:t>
      </w:r>
    </w:p>
    <w:p>
      <w:r>
        <w:t>E. 局灶节段性肾小球硬化（FSGS）预后相对较差</w:t>
      </w:r>
    </w:p>
    <w:p>
      <w:r>
        <w:t>考点还原：肾小球疾病-肾病综合征。</w:t>
      </w:r>
    </w:p>
    <w:p>
      <w:r>
        <w:t>参考答案：ABCE。</w:t>
      </w:r>
    </w:p>
    <w:p>
      <w:r>
        <w:t>答案解析：正确答案为ABCE。微小病变型肾病（常见于儿童）对糖皮质激素治疗高度敏感（A正确）。膜性肾病是成人原发性肾病综合征最常见的病理类型之一（B正确）。系膜增生性肾小球肾炎（如IgA肾病）的蛋白尿治疗，可酌情选用糖皮质激素（C正确）。并非所有肾病综合征患者均需使用免疫抑制剂，如部分微小病变型单用激素即可，而部分膜性肾病可先尝试非免疫抑制治疗（D错误）。局灶节段性肾小球硬化（FSGS）对治疗反应较差，易进展至慢性肾衰竭，预后相对较差（E正确）。</w:t>
      </w:r>
    </w:p>
    <w:p/>
    <w:p>
      <w:r>
        <w:t>--------------------------------------------X型题第723题--------------------------------------------</w:t>
      </w:r>
    </w:p>
    <w:p>
      <w:r>
        <w:t>出题参考：人类题库A4型题第2题。</w:t>
      </w:r>
    </w:p>
    <w:p>
      <w:r>
        <w:t>FuzzyWuzzy Levenshtein：最接近人类题库A2型题第326题，值为57。</w:t>
      </w:r>
    </w:p>
    <w:p>
      <w:r>
        <w:t>Sentence-BERT Cosine：最接近人类题库A2型题第326题，值为0.8230575323104858。</w:t>
      </w:r>
    </w:p>
    <w:p>
      <w:r>
        <w:t>3-gram Jaccard Index：最接近人类题库A2型题第326题，值为29。</w:t>
      </w:r>
    </w:p>
    <w:p>
      <w:r>
        <w:t>Flesch Reading Ease：-386.3799999999999。</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男，25岁，发现血尿、蛋白尿2年。查体：BP150/90mmHg。实验室检查：尿蛋白定量0.5~0.8g/d，尿RBC5~10/HP，血Cr125μmol/L。B超显示双肾大小正常。临床诊断为慢性肾小球肾炎。关于该患者的治疗原则，正确的有</w:t>
      </w:r>
    </w:p>
    <w:p>
      <w:r>
        <w:t>A. 治疗的主要目标是延缓肾功能进展，防止进入尿毒症期</w:t>
      </w:r>
    </w:p>
    <w:p>
      <w:r>
        <w:t>B. 严格控制血压是核心治疗措施之一，首选ACEI/ARB类药物</w:t>
      </w:r>
    </w:p>
    <w:p>
      <w:r>
        <w:t>C. 需限制蛋白质摄入，推荐优质低蛋白饮食</w:t>
      </w:r>
    </w:p>
    <w:p>
      <w:r>
        <w:t>D. 应立即使用糖皮质激素和免疫抑制剂消除蛋白尿</w:t>
      </w:r>
    </w:p>
    <w:p>
      <w:r>
        <w:t>E. 应避免使用肾毒性药物，预防感染</w:t>
      </w:r>
    </w:p>
    <w:p>
      <w:r>
        <w:t>考点还原：肾小球疾病-慢性肾小球肾炎。</w:t>
      </w:r>
    </w:p>
    <w:p>
      <w:r>
        <w:t>参考答案：ABCE。</w:t>
      </w:r>
    </w:p>
    <w:p>
      <w:r>
        <w:t>答案解析：正确答案为ABCE。慢性肾小球肾炎的治疗主要目标是延缓肾功能进展，防止进入尿毒症期（A正确）。严格控制血压（通常&lt;130/80mmHg）是核心措施，ACEI/ARB类药物因其降压和减少蛋白尿的双重作用而成为首选（B正确）。限制蛋白质摄入（优质低蛋白饮食）可减轻肾脏高滤过，延缓肾损害（C正确）。患者尿蛋白定量未达到肾病综合征水平（&lt;3.5g/d），且肾功能尚可，并非必须立即使用糖皮质激素和免疫抑制剂，需根据病理类型决定（D错误）。避免肾毒性药物和预防感染是保护残余肾功能的重要措施（E正确）。</w:t>
      </w:r>
    </w:p>
    <w:p/>
    <w:p>
      <w:r>
        <w:t>--------------------------------------------X型题第724题--------------------------------------------</w:t>
      </w:r>
    </w:p>
    <w:p>
      <w:r>
        <w:t>出题参考：人类题库A3型题第36题，A3型题第38题，A3型题第40题。</w:t>
      </w:r>
    </w:p>
    <w:p>
      <w:r>
        <w:t>FuzzyWuzzy Levenshtein：最接近人类题库A1型题第209题，值为25。</w:t>
      </w:r>
    </w:p>
    <w:p>
      <w:r>
        <w:t>Sentence-BERT Cosine：最接近人类题库A1型题第112题，值为0.818960964679718。</w:t>
      </w:r>
    </w:p>
    <w:p>
      <w:r>
        <w:t>3-gram Jaccard Index：最接近人类题库A3型题第38题，值为4。</w:t>
      </w:r>
    </w:p>
    <w:p>
      <w:r>
        <w:t>Flesch Reading Ease：36.62000000000003。</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关于泌尿系统损伤的影像学检查选择，以下配对正确的有</w:t>
      </w:r>
    </w:p>
    <w:p>
      <w:r>
        <w:t>A. 肾损伤的初步筛查——泌尿系B超</w:t>
      </w:r>
    </w:p>
    <w:p>
      <w:r>
        <w:t>B. 判断肾损伤具体分型、了解肾周血肿范围——增强CT</w:t>
      </w:r>
    </w:p>
    <w:p>
      <w:r>
        <w:t>C. 前尿道（球部）损伤的确诊——逆行尿道造影</w:t>
      </w:r>
    </w:p>
    <w:p>
      <w:r>
        <w:t>D. 后尿道损伤的确诊——静脉肾盂造影（IVP）</w:t>
      </w:r>
    </w:p>
    <w:p>
      <w:r>
        <w:t>E. 膀胱破裂的确诊——膀胱造影</w:t>
      </w:r>
    </w:p>
    <w:p>
      <w:r>
        <w:t>考点还原：泌尿系统外伤-肾外伤、泌尿系统外伤-膀胱外伤、泌尿系统外伤-前尿道外伤、泌尿系统外伤-后尿道外伤。</w:t>
      </w:r>
    </w:p>
    <w:p>
      <w:r>
        <w:t>参考答案：ABCE。</w:t>
      </w:r>
    </w:p>
    <w:p>
      <w:r>
        <w:t>答案解析：正确答案为ABCE。泌尿系B超快速、无创，是肾损伤初步筛查的首选（A正确）。增强CT能清晰显示肾实质损伤程度、血肿范围、有无活动性出血及肾血管情况，是肾损伤分级的金标准（B正确）。逆行尿道造影可明确前尿道损伤的部位和程度，是确诊性检查（C正确）。后尿道损伤的确诊首选**逆行尿道造影**或**排泄性膀胱尿道造影**，静脉肾盂造影（IVP）主要用于评估上尿路，对后尿道显示不佳（D错误）。膀胱造影（经导尿管注入造影剂后摄片）是诊断膀胱破裂最可靠的方法（E正确）。</w:t>
      </w:r>
    </w:p>
    <w:p/>
    <w:p>
      <w:r>
        <w:t>--------------------------------------------X型题第725题--------------------------------------------</w:t>
      </w:r>
    </w:p>
    <w:p>
      <w:r>
        <w:t>出题参考：人类题库A3型题第35题，A3型题第37题，A3型题第38题，A3型题第39题。</w:t>
      </w:r>
    </w:p>
    <w:p>
      <w:r>
        <w:t>FuzzyWuzzy Levenshtein：最接近人类题库A1型题第209题，值为24。</w:t>
      </w:r>
    </w:p>
    <w:p>
      <w:r>
        <w:t>Sentence-BERT Cosine：最接近人类题库A1型题第210题，值为0.7420845031738281。</w:t>
      </w:r>
    </w:p>
    <w:p>
      <w:r>
        <w:t>3-gram Jaccard Index：最接近人类题库A3型题第39题，值为7。</w:t>
      </w:r>
    </w:p>
    <w:p>
      <w:r>
        <w:t>Flesch Reading Ease：121.22000000000003。</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关于不同部位尿道损伤的初期处理原则，以下说法正确的有</w:t>
      </w:r>
    </w:p>
    <w:p>
      <w:r>
        <w:t>A. 尿道球部挫伤或部分裂伤，导尿成功者，可留置导尿管1-2周</w:t>
      </w:r>
    </w:p>
    <w:p>
      <w:r>
        <w:t>B. 尿道球部完全断裂，导尿失败，应行经会阴尿道端端吻合术</w:t>
      </w:r>
    </w:p>
    <w:p>
      <w:r>
        <w:t>C. 后尿道损伤（断裂），患者情况稳定时，可行尿道会师术</w:t>
      </w:r>
    </w:p>
    <w:p>
      <w:r>
        <w:t>D. 后尿道损伤，病情危重或医疗条件有限时，首选耻骨上膀胱造瘘</w:t>
      </w:r>
    </w:p>
    <w:p>
      <w:r>
        <w:t>E. 所有尿道损伤患者均应立即尝试插入导尿管，无论成功与否都是必须步骤</w:t>
      </w:r>
    </w:p>
    <w:p>
      <w:r>
        <w:t>考点还原：泌尿系统外伤-前尿道外伤、泌尿系统外伤-后尿道外伤。</w:t>
      </w:r>
    </w:p>
    <w:p>
      <w:r>
        <w:t>参考答案：ABCD。</w:t>
      </w:r>
    </w:p>
    <w:p>
      <w:r>
        <w:t>答案解析：正确答案为ABCD。尿道球部挫伤或部分裂伤，导尿成功者，留置导尿管1-2周可促进愈合（A正确）。尿道球部完全断裂，导尿失败，应行经会阴尿道端端吻合术，是治疗的金标准（B正确）。后尿道断裂，若患者情况稳定，可一期行尿道会师术并留置导尿管（C正确）。后尿道损伤若病情危重或医疗条件有限，应简单行耻骨上膀胱造瘘术，3-6个月后再行二期尿道修复（D正确）。对于怀疑尿道断裂者，盲目反复试插导尿管可能加重损伤，并非“必须步骤”（E错误）。</w:t>
      </w:r>
    </w:p>
    <w:p/>
    <w:p>
      <w:r>
        <w:t>--------------------------------------------X型题第726题--------------------------------------------</w:t>
      </w:r>
    </w:p>
    <w:p>
      <w:r>
        <w:t>出题参考：人类题库A3型题第43题，A3型题第44题，A3型题第46题。</w:t>
      </w:r>
    </w:p>
    <w:p>
      <w:r>
        <w:t>FuzzyWuzzy Levenshtein：最接近人类题库A1型题第242题，值为23。</w:t>
      </w:r>
    </w:p>
    <w:p>
      <w:r>
        <w:t>Sentence-BERT Cosine：最接近人类题库A1型题第238题，值为0.7967291474342346。</w:t>
      </w:r>
    </w:p>
    <w:p>
      <w:r>
        <w:t>3-gram Jaccard Index：最接近人类题库A1型题第242题，值为9。</w:t>
      </w:r>
    </w:p>
    <w:p>
      <w:r>
        <w:t>Flesch Reading Ease：36.62000000000003。</w:t>
      </w:r>
    </w:p>
    <w:p>
      <w:r>
        <w:t>QGEval：总分35分，流畅性5分，清晰度5分，简洁性5分，相关性5分，一致性5分，可回答性5分，答案一致性5分。</w:t>
      </w:r>
    </w:p>
    <w:p>
      <w:r>
        <w:t>LLM：总分65分，流畅性5分、排他性5分、明确性3分、目标性4分、综合性2分、侧重性4分、防猜性4分、完整性5分、正确性5分、可解性5分、绝对性5分、迷惑性4分、思维性3分、反馈性4分、公平性3分、答案解析专门评分4分。</w:t>
      </w:r>
    </w:p>
    <w:p/>
    <w:p>
      <w:r>
        <w:t>关于慢性肾衰竭患者贫血的原因，以下说法正确的有</w:t>
      </w:r>
    </w:p>
    <w:p>
      <w:r>
        <w:t>A. 肾脏产生促红细胞生成素（EPO）不足是主要原因</w:t>
      </w:r>
    </w:p>
    <w:p>
      <w:r>
        <w:t>B. 体内蓄积的毒素抑制红细胞生成并缩短其寿命</w:t>
      </w:r>
    </w:p>
    <w:p>
      <w:r>
        <w:t>C. 长期营养不良、缺铁、缺乏叶酸和维生素B12</w:t>
      </w:r>
    </w:p>
    <w:p>
      <w:r>
        <w:t>D. 继发性甲状旁腺功能亢进导致骨髓纤维化</w:t>
      </w:r>
    </w:p>
    <w:p>
      <w:r>
        <w:t>E. 消化道出血等失血因素</w:t>
      </w:r>
    </w:p>
    <w:p>
      <w:r>
        <w:t>考点还原：肾功能不全-慢性肾脏病（慢性肾衰竭）。</w:t>
      </w:r>
    </w:p>
    <w:p>
      <w:r>
        <w:t>参考答案：ABCDE。</w:t>
      </w:r>
    </w:p>
    <w:p>
      <w:r>
        <w:t>答案解析：正确答案为ABCDE。肾性贫血的主要原因包括：肾脏产生促红细胞生成素（EPO）不足（A正确）；尿毒症毒素抑制红细胞生成并缩短其寿命（B正确）；长期食欲不振、恶心呕吐导致铁、叶酸、维生素B12等造血原料摄入不足（C正确）；继发性甲旁亢导致骨髓纤维化，影响造血（D正确）；尿毒症患者易发生消化道出血等失血情况（E正确）。</w:t>
      </w:r>
    </w:p>
    <w:p/>
    <w:p>
      <w:r>
        <w:t>--------------------------------------------X型题第727题--------------------------------------------</w:t>
      </w:r>
    </w:p>
    <w:p>
      <w:r>
        <w:t>出题参考：人类题库A4型题第0题，A4型题第2题。</w:t>
      </w:r>
    </w:p>
    <w:p>
      <w:r>
        <w:t>FuzzyWuzzy Levenshtein：最接近人类题库A1型题第45题，值为26。</w:t>
      </w:r>
    </w:p>
    <w:p>
      <w:r>
        <w:t>Sentence-BERT Cosine：最接近人类题库A1型题第56题，值为0.8513150215148926。</w:t>
      </w:r>
    </w:p>
    <w:p>
      <w:r>
        <w:t>3-gram Jaccard Index：最接近人类题库A1型题第42题，值为8。</w:t>
      </w:r>
    </w:p>
    <w:p>
      <w:r>
        <w:t>Flesch Reading Ease：121.22000000000003。</w:t>
      </w:r>
    </w:p>
    <w:p>
      <w:r>
        <w:t>QGEval：总分35分，流畅性5分，清晰度5分，简洁性5分，相关性5分，一致性5分，可回答性5分，答案一致性5分。</w:t>
      </w:r>
    </w:p>
    <w:p>
      <w:r>
        <w:t>LLM：总分64分，流畅性5分、排他性5分、明确性3分、目标性4分、综合性2分、侧重性4分、防猜性3分、完整性5分、正确性5分、可解性5分、绝对性5分、迷惑性4分、思维性3分、反馈性4分、公平性3分、答案解析专门评分4分。</w:t>
      </w:r>
    </w:p>
    <w:p/>
    <w:p>
      <w:r>
        <w:t>关于慢性肾小球肾炎的临床特点，以下说法正确的有</w:t>
      </w:r>
    </w:p>
    <w:p>
      <w:r>
        <w:t>A. 起病隐匿，病程长，进展缓慢</w:t>
      </w:r>
    </w:p>
    <w:p>
      <w:r>
        <w:t>B. 临床表现多样，可表现为蛋白尿、血尿、水肿、高血压</w:t>
      </w:r>
    </w:p>
    <w:p>
      <w:r>
        <w:t>C. 肾功能可呈进行性减退，最终发展为慢性肾衰竭</w:t>
      </w:r>
    </w:p>
    <w:p>
      <w:r>
        <w:t>D. 所有患者尿蛋白定量均大于3.5g/24h</w:t>
      </w:r>
    </w:p>
    <w:p>
      <w:r>
        <w:t>E. 肾脏病理检查是明确诊断和判断预后的金标准</w:t>
      </w:r>
    </w:p>
    <w:p>
      <w:r>
        <w:t>考点还原：肾小球疾病-慢性肾小球肾炎。</w:t>
      </w:r>
    </w:p>
    <w:p>
      <w:r>
        <w:t>参考答案：ABCE。</w:t>
      </w:r>
    </w:p>
    <w:p>
      <w:r>
        <w:t>答案解析：正确答案为ABCE。慢性肾小球肾炎起病隐匿，进展缓慢，病程长（A正确）。临床表现多样，包括蛋白尿、血尿、水肿、高血压，可有一种或多种表现（B正确）。其病理改变多为进行性，肾功能逐渐减退，最终可发展为慢性肾衰竭（C正确）。慢性肾炎的蛋白尿程度不一，可从少量到大量，并非所有患者均大于3.5g/24h（D错误）。肾脏病理检查是明确肾小球病变类型、活动性及判断预后的金标准（E正确）。</w:t>
      </w:r>
    </w:p>
    <w:p/>
    <w:p>
      <w:r>
        <w:t>--------------------------------------------X型题第728题--------------------------------------------</w:t>
      </w:r>
    </w:p>
    <w:p>
      <w:r>
        <w:t>出题参考：人类题库A4型题第1题。</w:t>
      </w:r>
    </w:p>
    <w:p>
      <w:r>
        <w:t>FuzzyWuzzy Levenshtein：最接近人类题库A1型题第64题，值为56。</w:t>
      </w:r>
    </w:p>
    <w:p>
      <w:r>
        <w:t>Sentence-BERT Cosine：最接近人类题库A2型题第25题，值为0.876537561416626。</w:t>
      </w:r>
    </w:p>
    <w:p>
      <w:r>
        <w:t>3-gram Jaccard Index：最接近人类题库A1型题第64题，值为29。</w:t>
      </w:r>
    </w:p>
    <w:p>
      <w:r>
        <w:t>Flesch Reading Ease：121.22000000000003。</w:t>
      </w:r>
    </w:p>
    <w:p>
      <w:r>
        <w:t>QGEval：总分35分，流畅性5分，清晰度5分，简洁性5分，相关性5分，一致性5分，可回答性5分，答案一致性5分。</w:t>
      </w:r>
    </w:p>
    <w:p>
      <w:r>
        <w:t>LLM：总分65分，流畅性5分、排他性5分、明确性3分、目标性4分、综合性2分、侧重性4分、防猜性4分、完整性5分、正确性5分、可解性5分、绝对性5分、迷惑性4分、思维性3分、反馈性4分、公平性3分、答案解析专门评分4分。</w:t>
      </w:r>
    </w:p>
    <w:p/>
    <w:p>
      <w:r>
        <w:t>关于肾病综合征的诊断标准，以下必须满足的有</w:t>
      </w:r>
    </w:p>
    <w:p>
      <w:r>
        <w:t>A. 尿蛋白大于3.5g/24h</w:t>
      </w:r>
    </w:p>
    <w:p>
      <w:r>
        <w:t>B. 血浆白蛋白低于30g/L</w:t>
      </w:r>
    </w:p>
    <w:p>
      <w:r>
        <w:t>C. 水肿</w:t>
      </w:r>
    </w:p>
    <w:p>
      <w:r>
        <w:t>D. 高脂血症</w:t>
      </w:r>
    </w:p>
    <w:p>
      <w:r>
        <w:t>E. 尿沉渣镜检可见红细胞</w:t>
      </w:r>
    </w:p>
    <w:p>
      <w:r>
        <w:t>考点还原：肾小球疾病-肾病综合征。</w:t>
      </w:r>
    </w:p>
    <w:p>
      <w:r>
        <w:t>参考答案：AB。</w:t>
      </w:r>
    </w:p>
    <w:p>
      <w:r>
        <w:t>答案解析：正确答案为AB。肾病综合征的诊断标准（中华医学会）包括：①尿蛋白大于3.5g/24h（A正确）；②血浆白蛋白低于30g/L（B正确）；③水肿；④高脂血症。其中①和②是诊断的必需条件（必须满足），③和④为次要条件。水肿和高脂血症并非所有患者都出现，也非诊断必需（C、D错误）。尿沉渣镜检可见红细胞（血尿）可见于部分肾病综合征患者，但非诊断标准（E错误）。</w:t>
      </w:r>
    </w:p>
    <w:p/>
    <w:p>
      <w:r>
        <w:t>--------------------------------------------X型题第729题--------------------------------------------</w:t>
      </w:r>
    </w:p>
    <w:p>
      <w:r>
        <w:t>出题参考：人类题库A3型题第45题，A3型题第46题。</w:t>
      </w:r>
    </w:p>
    <w:p>
      <w:r>
        <w:t>FuzzyWuzzy Levenshtein：最接近人类题库A1型题第247题，值为23。</w:t>
      </w:r>
    </w:p>
    <w:p>
      <w:r>
        <w:t>Sentence-BERT Cosine：最接近人类题库A1型题第152题，值为0.7791451215744019。</w:t>
      </w:r>
    </w:p>
    <w:p>
      <w:r>
        <w:t>3-gram Jaccard Index：最接近人类题库A1型题第247题，值为5。</w:t>
      </w:r>
    </w:p>
    <w:p>
      <w:r>
        <w:t>Flesch Reading Ease：121.22000000000003。</w:t>
      </w:r>
    </w:p>
    <w:p>
      <w:r>
        <w:t>QGEval：总分35分，流畅性5分，清晰度5分，简洁性5分，相关性5分，一致性5分，可回答性5分，答案一致性5分。</w:t>
      </w:r>
    </w:p>
    <w:p>
      <w:r>
        <w:t>LLM：总分65分，流畅性5分、排他性5分、明确性3分、目标性4分、综合性2分、侧重性4分、防猜性4分、完整性5分、正确性5分、可解性5分、绝对性5分、迷惑性4分、思维性3分、反馈性4分、公平性3分、答案解析专门评分4分。</w:t>
      </w:r>
    </w:p>
    <w:p/>
    <w:p>
      <w:r>
        <w:t>患者因慢性肾脏病需开始肾脏替代治疗，可选择的治疗方式有</w:t>
      </w:r>
    </w:p>
    <w:p>
      <w:r>
        <w:t>A. 血液透析</w:t>
      </w:r>
    </w:p>
    <w:p>
      <w:r>
        <w:t>B. 腹膜透析</w:t>
      </w:r>
    </w:p>
    <w:p>
      <w:r>
        <w:t>C. 肾移植</w:t>
      </w:r>
    </w:p>
    <w:p>
      <w:r>
        <w:t>D. 口服尿毒清颗粒等肠道排毒药物</w:t>
      </w:r>
    </w:p>
    <w:p>
      <w:r>
        <w:t>E. 定期进行血浆置换</w:t>
      </w:r>
    </w:p>
    <w:p>
      <w:r>
        <w:t>考点还原：肾功能不全-慢性肾脏病（慢性肾衰竭）。</w:t>
      </w:r>
    </w:p>
    <w:p>
      <w:r>
        <w:t>参考答案：ABC。</w:t>
      </w:r>
    </w:p>
    <w:p>
      <w:r>
        <w:t>答案解析：正确答案为ABC。肾脏替代治疗的主要方式包括：血液透析（A正确）、腹膜透析（B正确）和肾移植（C正确）。口服尿毒清等肠道排毒药物仅能辅助降低部分毒素，不能替代肾脏的排泄和调节功能，不属于规范的肾脏替代治疗（D错误）。血浆置换主要用于清除大分子物质，如治疗某些自身免疫性疾病，并非慢性肾衰竭的常规替代治疗方式（E错误）。</w:t>
      </w:r>
    </w:p>
    <w:p/>
    <w:p>
      <w:r>
        <w:t>--------------------------------------------X型题第730题--------------------------------------------</w:t>
      </w:r>
    </w:p>
    <w:p>
      <w:r>
        <w:t>出题参考：人类题库A4型题第3题。</w:t>
      </w:r>
    </w:p>
    <w:p>
      <w:r>
        <w:t>FuzzyWuzzy Levenshtein：最接近人类题库A1型题第245题，值为28。</w:t>
      </w:r>
    </w:p>
    <w:p>
      <w:r>
        <w:t>Sentence-BERT Cosine：最接近人类题库A1型题第56题，值为0.8080114722251892。</w:t>
      </w:r>
    </w:p>
    <w:p>
      <w:r>
        <w:t>3-gram Jaccard Index：最接近人类题库A2型题第43题，值为10。</w:t>
      </w:r>
    </w:p>
    <w:p>
      <w:r>
        <w:t>Flesch Reading Ease：121.22000000000003。</w:t>
      </w:r>
    </w:p>
    <w:p>
      <w:r>
        <w:t>QGEval：总分35分，流畅性5分，清晰度5分，简洁性5分，相关性5分，一致性5分，可回答性5分，答案一致性5分。</w:t>
      </w:r>
    </w:p>
    <w:p>
      <w:r>
        <w:t>LLM：总分64分，流畅性5分、排他性5分、明确性3分、目标性4分、综合性2分、侧重性4分、防猜性3分、完整性5分、正确性5分、可解性5分、绝对性5分、迷惑性4分、思维性3分、反馈性4分、公平性3分、答案解析专门评分4分。</w:t>
      </w:r>
    </w:p>
    <w:p/>
    <w:p>
      <w:r>
        <w:t>关于慢性肾小球肾炎，下列说法正确的有</w:t>
      </w:r>
    </w:p>
    <w:p>
      <w:r>
        <w:t>A. 临床表现多样，可表现为无症状性蛋白尿和（或）血尿</w:t>
      </w:r>
    </w:p>
    <w:p>
      <w:r>
        <w:t>B. 病程迁延，肾功能可呈缓慢进行性减退</w:t>
      </w:r>
    </w:p>
    <w:p>
      <w:r>
        <w:t>C. 所有患者均需立即行肾活检病理检查以明确诊断</w:t>
      </w:r>
    </w:p>
    <w:p>
      <w:r>
        <w:t>D. 治疗的主要目标是消除蛋白尿和血尿</w:t>
      </w:r>
    </w:p>
    <w:p>
      <w:r>
        <w:t>E. 控制血压是延缓肾功能恶化的重要措施</w:t>
      </w:r>
    </w:p>
    <w:p>
      <w:r>
        <w:t>考点还原：肾小球疾病-慢性肾小球肾炎。</w:t>
      </w:r>
    </w:p>
    <w:p>
      <w:r>
        <w:t>参考答案：ABE。</w:t>
      </w:r>
    </w:p>
    <w:p>
      <w:r>
        <w:t>答案解析：正确答案为ABE。慢性肾小球肾炎临床表现多样，可表现为无症状性蛋白尿和（或）血尿，也可有水肿、高血压（A正确）。病程迁延，肾功能呈缓慢进行性减退（B正确）。并非所有患者均需立即行肾活检，通常用于蛋白尿较多（如&gt;1g/d）、肾功能快速下降或病因不明时（C错误）。治疗的主要目标是延缓肾功能恶化，而非单纯消除蛋白尿和血尿（D错误）。严格控制血压（尤其是使用ACEI/ARB）是延缓肾功能恶化的重要措施（E正确）。</w:t>
      </w:r>
    </w:p>
    <w:p/>
    <w:p>
      <w:r>
        <w:t>--------------------------------------------X型题第731题--------------------------------------------</w:t>
      </w:r>
    </w:p>
    <w:p>
      <w:r>
        <w:t>出题参考：人类题库A4型题第4题。</w:t>
      </w:r>
    </w:p>
    <w:p>
      <w:r>
        <w:t>FuzzyWuzzy Levenshtein：最接近人类题库A1型题第48题，值为27。</w:t>
      </w:r>
    </w:p>
    <w:p>
      <w:r>
        <w:t>Sentence-BERT Cosine：最接近人类题库A1型题第119题，值为0.7444742918014526。</w:t>
      </w:r>
    </w:p>
    <w:p>
      <w:r>
        <w:t>3-gram Jaccard Index：最接近人类题库A1型题第45题，值为9。</w:t>
      </w:r>
    </w:p>
    <w:p>
      <w:r>
        <w:t>Flesch Reading Ease：121.22000000000003。</w:t>
      </w:r>
    </w:p>
    <w:p>
      <w:r>
        <w:t>QGEval：总分35分，流畅性5分，清晰度5分，简洁性5分，相关性5分，一致性5分，可回答性5分，答案一致性5分。</w:t>
      </w:r>
    </w:p>
    <w:p>
      <w:r>
        <w:t>LLM：总分64分，流畅性5分、排他性5分、明确性3分、目标性4分、综合性2分、侧重性4分、防猜性3分、完整性5分、正确性5分、可解性5分、绝对性5分、迷惑性4分、思维性3分、反馈性4分、公平性3分、答案解析专门评分4分。</w:t>
      </w:r>
    </w:p>
    <w:p/>
    <w:p>
      <w:r>
        <w:t>关于急性肾小球肾炎，下列说法正确的有</w:t>
      </w:r>
    </w:p>
    <w:p>
      <w:r>
        <w:t>A. 常见于链球菌感染后</w:t>
      </w:r>
    </w:p>
    <w:p>
      <w:r>
        <w:t>B. 典型尿液检查可见红细胞管型</w:t>
      </w:r>
    </w:p>
    <w:p>
      <w:r>
        <w:t>C. 治疗以休息、对症支持为主</w:t>
      </w:r>
    </w:p>
    <w:p>
      <w:r>
        <w:t>D. 所有患者均需使用糖皮质激素治疗</w:t>
      </w:r>
    </w:p>
    <w:p>
      <w:r>
        <w:t>E. 多数预后良好，可完全康复</w:t>
      </w:r>
    </w:p>
    <w:p>
      <w:r>
        <w:t>考点还原：肾小球疾病-急性肾小球肾炎。</w:t>
      </w:r>
    </w:p>
    <w:p>
      <w:r>
        <w:t>参考答案：ABCE。</w:t>
      </w:r>
    </w:p>
    <w:p>
      <w:r>
        <w:t>答案解析：正确答案为ABCE。急性链球菌感染后肾小球肾炎是典型的急性肾炎类型（A正确）。尿液检查可见红细胞管型，是急性肾炎的特征之一（B正确）。治疗以休息、对症支持（如降压、利尿）及控制感染灶为主（C正确）。本病多为自限性，一般不用糖皮质激素和免疫抑制剂（D错误）。绝大多数儿童患者预后良好，可完全康复（E正确）。</w:t>
      </w:r>
    </w:p>
    <w:p/>
    <w:p>
      <w:r>
        <w:t>--------------------------------------------X型题第732题--------------------------------------------</w:t>
      </w:r>
    </w:p>
    <w:p>
      <w:r>
        <w:t>出题参考：人类题库A4型题第5题。</w:t>
      </w:r>
    </w:p>
    <w:p>
      <w:r>
        <w:t>FuzzyWuzzy Levenshtein：最接近人类题库A1型题第266题，值为22。</w:t>
      </w:r>
    </w:p>
    <w:p>
      <w:r>
        <w:t>Sentence-BERT Cosine：最接近人类题库A1型题第244题，值为0.8177506923675537。</w:t>
      </w:r>
    </w:p>
    <w:p>
      <w:r>
        <w:t>3-gram Jaccard Index：最接近人类题库A2型题第412题，值为6。</w:t>
      </w:r>
    </w:p>
    <w:p>
      <w:r>
        <w:t>Flesch Reading Ease：121.22000000000003。</w:t>
      </w:r>
    </w:p>
    <w:p>
      <w:r>
        <w:t>QGEval：总分35分，流畅性5分，清晰度5分，简洁性5分，相关性5分，一致性5分，可回答性5分，答案一致性5分。</w:t>
      </w:r>
    </w:p>
    <w:p>
      <w:r>
        <w:t>LLM：总分64分，流畅性5分、排他性5分、明确性3分、目标性4分、综合性2分、侧重性4分、防猜性3分、完整性5分、正确性5分、可解性5分、绝对性5分、迷惑性4分、思维性3分、反馈性4分、公平性3分、答案解析专门评分4分。</w:t>
      </w:r>
    </w:p>
    <w:p/>
    <w:p>
      <w:r>
        <w:t>关于慢性肾功能不全，下列说法正确的有</w:t>
      </w:r>
    </w:p>
    <w:p>
      <w:r>
        <w:t>A. 肾脏B超是判断肾脏大小、形态及皮质厚度的首选无创检查</w:t>
      </w:r>
    </w:p>
    <w:p>
      <w:r>
        <w:t>B. 血肌酐和尿素氮水平是评估肾功能的重要指标</w:t>
      </w:r>
    </w:p>
    <w:p>
      <w:r>
        <w:t>C. 所有慢性肾功能不全患者均需立即开始透析治疗</w:t>
      </w:r>
    </w:p>
    <w:p>
      <w:r>
        <w:t>D. 根据肾小球滤过率（GFR）进行分期</w:t>
      </w:r>
    </w:p>
    <w:p>
      <w:r>
        <w:t>E. 肾性贫血是常见的并发症</w:t>
      </w:r>
    </w:p>
    <w:p>
      <w:r>
        <w:t>考点还原：肾功能不全-慢性肾脏病（慢性肾衰竭）。</w:t>
      </w:r>
    </w:p>
    <w:p>
      <w:r>
        <w:t>参考答案：ABDE。</w:t>
      </w:r>
    </w:p>
    <w:p>
      <w:r>
        <w:t>答案解析：正确答案为ABDE。肾脏B超是判断肾脏大小、形态及皮质厚度的首选无创检查，有助于鉴别急慢性肾衰竭（A正确）。血肌酐和尿素氮是评估肾功能的重要指标，但受多种因素影响（B正确）。慢性肾功能不全患者开始透析治疗需依据临床症状、并发症及eGFR综合判断，并非所有患者均需立即透析（C错误）。慢性肾脏病（CKD）分期主要依据肾小球滤过率（GFR）（D正确）。肾性贫血是慢性肾功能不全的常见并发症（E正确）。</w:t>
      </w:r>
    </w:p>
    <w:p/>
    <w:p>
      <w:r>
        <w:t>--------------------------------------------X型题第733题--------------------------------------------</w:t>
      </w:r>
    </w:p>
    <w:p>
      <w:r>
        <w:t>出题参考：人类题库A4型题第6题。</w:t>
      </w:r>
    </w:p>
    <w:p>
      <w:r>
        <w:t>FuzzyWuzzy Levenshtein：最接近人类题库A4型题第6题，值为53。</w:t>
      </w:r>
    </w:p>
    <w:p>
      <w:r>
        <w:t>Sentence-BERT Cosine：最接近人类题库A2型题第99题，值为0.8541476726531982。</w:t>
      </w:r>
    </w:p>
    <w:p>
      <w:r>
        <w:t>3-gram Jaccard Index：最接近人类题库A4型题第6题，值为30。</w:t>
      </w:r>
    </w:p>
    <w:p>
      <w:r>
        <w:t>Flesch Reading Ease：36.62000000000003。</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患者，男，反复水肿5年，恶心、呕吐1周，血压155/110mmHg，血红蛋白80g/L，尿蛋白（++），颗粒管型2~3个/HP，尿比重1.010~1.012。为明确诊断及评估病情，应立即进行的检查包括</w:t>
      </w:r>
    </w:p>
    <w:p>
      <w:r>
        <w:t>A. 血肌酐、尿素氮</w:t>
      </w:r>
    </w:p>
    <w:p>
      <w:r>
        <w:t>B. 肾脏B超</w:t>
      </w:r>
    </w:p>
    <w:p>
      <w:r>
        <w:t>C. 24小时尿蛋白定量</w:t>
      </w:r>
    </w:p>
    <w:p>
      <w:r>
        <w:t>D. 血电解质</w:t>
      </w:r>
    </w:p>
    <w:p>
      <w:r>
        <w:t>E. 心电图</w:t>
      </w:r>
    </w:p>
    <w:p>
      <w:r>
        <w:t>考点还原：肾小球疾病-慢性肾小球肾炎、肾功能不全-慢性肾脏病（慢性肾衰竭）。</w:t>
      </w:r>
    </w:p>
    <w:p>
      <w:r>
        <w:t>参考答案：ABCD。</w:t>
      </w:r>
    </w:p>
    <w:p>
      <w:r>
        <w:t>答案解析：正确答案为ABCD。患者有长期水肿史，近期出现恶心呕吐、高血压、贫血、尿比重低且固定，提示慢性肾衰竭可能性大。应立即检查血肌酐、尿素氮以明确肾功能损害程度（A正确）。行肾脏B超判断肾脏大小，若双肾萎缩则支持慢性病变（B正确）。查24小时尿蛋白定量以评估蛋白尿严重程度（C正确）。查血电解质（如钾、钠、钙、磷）及血气分析评估是否存在电解质紊乱和酸中毒（D正确）。心电图虽有助于评估心脏情况，但并非明确诊断及评估肾衰竭病情最紧急、最核心的检查（E不选）。</w:t>
      </w:r>
    </w:p>
    <w:p/>
    <w:p>
      <w:r>
        <w:t>--------------------------------------------X型题第734题--------------------------------------------</w:t>
      </w:r>
    </w:p>
    <w:p>
      <w:r>
        <w:t>出题参考：人类题库A4型题第7题。</w:t>
      </w:r>
    </w:p>
    <w:p>
      <w:r>
        <w:t>FuzzyWuzzy Levenshtein：最接近人类题库A1型题第14题，值为23。</w:t>
      </w:r>
    </w:p>
    <w:p>
      <w:r>
        <w:t>Sentence-BERT Cosine：最接近人类题库A1型题第89题，值为0.7877660989761353。</w:t>
      </w:r>
    </w:p>
    <w:p>
      <w:r>
        <w:t>3-gram Jaccard Index：最接近人类题库A1型题第28题，值为6。</w:t>
      </w:r>
    </w:p>
    <w:p>
      <w:r>
        <w:t>Flesch Reading Ease：121.22000000000003。</w:t>
      </w:r>
    </w:p>
    <w:p>
      <w:r>
        <w:t>QGEval：总分35分，流畅性5分，清晰度5分，简洁性5分，相关性5分，一致性5分，可回答性5分，答案一致性5分。</w:t>
      </w:r>
    </w:p>
    <w:p>
      <w:r>
        <w:t>LLM：总分65分，流畅性5分、排他性5分、明确性3分、目标性4分、综合性2分、侧重性4分、防猜性4分、完整性5分、正确性5分、可解性5分、绝对性5分、迷惑性4分、思维性3分、反馈性4分、公平性3分、答案解析专门评分4分。</w:t>
      </w:r>
    </w:p>
    <w:p/>
    <w:p>
      <w:r>
        <w:t>关于急性肾盂肾炎，下列说法正确的有</w:t>
      </w:r>
    </w:p>
    <w:p>
      <w:r>
        <w:t>A. 常见致病菌为大肠埃希菌</w:t>
      </w:r>
    </w:p>
    <w:p>
      <w:r>
        <w:t>B. 典型临床表现包括发热、腰痛和膀胱刺激征</w:t>
      </w:r>
    </w:p>
    <w:p>
      <w:r>
        <w:t>C. 尿沉渣镜检可见白细胞管型</w:t>
      </w:r>
    </w:p>
    <w:p>
      <w:r>
        <w:t>D. 治疗应选用在尿及肾内浓度高的敏感抗生素</w:t>
      </w:r>
    </w:p>
    <w:p>
      <w:r>
        <w:t>E. 轻症患者可采用3天短程疗法</w:t>
      </w:r>
    </w:p>
    <w:p>
      <w:r>
        <w:t>考点还原：尿路感染-急性肾盂肾炎。</w:t>
      </w:r>
    </w:p>
    <w:p>
      <w:r>
        <w:t>参考答案：ABCD。</w:t>
      </w:r>
    </w:p>
    <w:p>
      <w:r>
        <w:t>答案解析：正确答案为ABCD。急性肾盂肾炎的致病菌以大肠埃希菌最常见（A正确）。典型临床表现为发热、寒战、腰痛（肾区叩击痛）和膀胱刺激征（尿频、尿急、尿痛）（B正确）。尿沉渣镜检可见白细胞管型，提示肾实质感染（C正确）。治疗应选用在尿液和肾组织内浓度高的敏感抗生素（D正确）。急性肾盂肾炎疗程通常为2周，轻症患者也需足疗程治疗，3天短程疗法仅适用于单纯性下尿路感染（E错误）。</w:t>
      </w:r>
    </w:p>
    <w:p/>
    <w:p>
      <w:r>
        <w:t>--------------------------------------------X型题第735题--------------------------------------------</w:t>
      </w:r>
    </w:p>
    <w:p>
      <w:r>
        <w:t>出题参考：人类题库A4型题第8题。</w:t>
      </w:r>
    </w:p>
    <w:p>
      <w:r>
        <w:t>FuzzyWuzzy Levenshtein：最接近人类题库A2型题第118题，值为47。</w:t>
      </w:r>
    </w:p>
    <w:p>
      <w:r>
        <w:t>Sentence-BERT Cosine：最接近人类题库A4型题第8题，值为0.9022373557090759。</w:t>
      </w:r>
    </w:p>
    <w:p>
      <w:r>
        <w:t>3-gram Jaccard Index：最接近人类题库A4型题第8题，值为29。</w:t>
      </w:r>
    </w:p>
    <w:p>
      <w:r>
        <w:t>Flesch Reading Ease：36.62000000000003。</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女性，36岁。寒战高热，腰痛并尿急、尿痛1周。体温39℃，右侧肾区叩击痛阳性，尿蛋白（+），白细胞20～30个/HP，白细胞管型0～2个/低倍，比重1.022。为明确诊断，应进行的检查包括</w:t>
      </w:r>
    </w:p>
    <w:p>
      <w:r>
        <w:t>A. 清洁中段尿细菌培养及药敏试验</w:t>
      </w:r>
    </w:p>
    <w:p>
      <w:r>
        <w:t>B. 血常规</w:t>
      </w:r>
    </w:p>
    <w:p>
      <w:r>
        <w:t>C. 泌尿系B超</w:t>
      </w:r>
    </w:p>
    <w:p>
      <w:r>
        <w:t>D. 血培养</w:t>
      </w:r>
    </w:p>
    <w:p>
      <w:r>
        <w:t>E. 尿抗酸杆菌检查</w:t>
      </w:r>
    </w:p>
    <w:p>
      <w:r>
        <w:t>考点还原：尿路感染-急性肾盂肾炎。</w:t>
      </w:r>
    </w:p>
    <w:p>
      <w:r>
        <w:t>参考答案：ABC。</w:t>
      </w:r>
    </w:p>
    <w:p>
      <w:r>
        <w:t>答案解析：正确答案为ABC。患者有高热、腰痛、膀胱刺激征及肾区叩痛，尿检见白细胞及白细胞管型，高度怀疑急性肾盂肾炎。应进行清洁中段尿细菌培养及药敏试验以明确病原菌并指导治疗（A正确）。血常规可评估感染严重程度（B正确）。泌尿系B超可了解有无尿路梗阻、结石等复杂因素（C正确）。对于普通社区获得性肾盂肾炎，血培养并非常规必查项目，仅用于病情重、疑有败血症者（D不选）。尿抗酸杆菌检查用于筛查泌尿系结核，该患者无慢性病程及抗生素无效史，非紧急必要检查（E不选）。</w:t>
      </w:r>
    </w:p>
    <w:p/>
    <w:p>
      <w:r>
        <w:t>--------------------------------------------X型题第736题--------------------------------------------</w:t>
      </w:r>
    </w:p>
    <w:p>
      <w:r>
        <w:t>出题参考：人类题库A4型题第9题。</w:t>
      </w:r>
    </w:p>
    <w:p>
      <w:r>
        <w:t>FuzzyWuzzy Levenshtein：最接近人类题库A1型题第48题，值为26。</w:t>
      </w:r>
    </w:p>
    <w:p>
      <w:r>
        <w:t>Sentence-BERT Cosine：最接近人类题库A2型题第132题，值为0.84672611951828。</w:t>
      </w:r>
    </w:p>
    <w:p>
      <w:r>
        <w:t>3-gram Jaccard Index：最接近人类题库A1型题第92题，值为9。</w:t>
      </w:r>
    </w:p>
    <w:p>
      <w:r>
        <w:t>Flesch Reading Ease：121.22000000000003。</w:t>
      </w:r>
    </w:p>
    <w:p>
      <w:r>
        <w:t>QGEval：总分35分，流畅性5分，清晰度5分，简洁性5分，相关性5分，一致性5分，可回答性5分，答案一致性5分。</w:t>
      </w:r>
    </w:p>
    <w:p>
      <w:r>
        <w:t>LLM：总分65分，流畅性5分、排他性5分、明确性3分、目标性4分、综合性2分、侧重性4分、防猜性4分、完整性5分、正确性5分、可解性5分、绝对性5分、迷惑性4分、思维性3分、反馈性4分、公平性3分、答案解析专门评分4分。</w:t>
      </w:r>
    </w:p>
    <w:p/>
    <w:p>
      <w:r>
        <w:t>关于肾盂肾炎的抗菌治疗，下列说法正确的有</w:t>
      </w:r>
    </w:p>
    <w:p>
      <w:r>
        <w:t>A. 急性肾盂肾炎的疗程通常为2周</w:t>
      </w:r>
    </w:p>
    <w:p>
      <w:r>
        <w:t>B. 喹诺酮类、头孢菌素类是常用药物</w:t>
      </w:r>
    </w:p>
    <w:p>
      <w:r>
        <w:t>C. 治疗72小时无效需根据药敏结果调整抗生素</w:t>
      </w:r>
    </w:p>
    <w:p>
      <w:r>
        <w:t>D. 停药后需定期复查尿常规和尿培养</w:t>
      </w:r>
    </w:p>
    <w:p>
      <w:r>
        <w:t>E. 所有患者治疗前均需行尿细菌培养</w:t>
      </w:r>
    </w:p>
    <w:p>
      <w:r>
        <w:t>考点还原：尿路感染-急性肾盂肾炎、尿路感染-慢性肾盂肾炎。</w:t>
      </w:r>
    </w:p>
    <w:p>
      <w:r>
        <w:t>参考答案：ABCD。</w:t>
      </w:r>
    </w:p>
    <w:p>
      <w:r>
        <w:t>答案解析：正确答案为ABCD。急性肾盂肾炎的抗生素疗程通常为14天（2周）（A正确）。喹诺酮类（如左氧氟沙星）和2、3代头孢菌素是常用经验性治疗药物（B正确）。若治疗72小时症状无明显改善，应考虑耐药可能，需根据药敏结果调整抗生素（C正确）。停药后需在停药后1周和1个月复查尿培养，以确保治愈和监测复发（D正确）。对于轻中度感染，可根据经验用药，不一定所有患者治疗前都必须等待培养结果（E错误）。</w:t>
      </w:r>
    </w:p>
    <w:p/>
    <w:p>
      <w:r>
        <w:t>--------------------------------------------X型题第737题--------------------------------------------</w:t>
      </w:r>
    </w:p>
    <w:p>
      <w:r>
        <w:t>出题参考：人类题库A4型题第10题。</w:t>
      </w:r>
    </w:p>
    <w:p>
      <w:r>
        <w:t>FuzzyWuzzy Levenshtein：最接近人类题库A1型题第118题，值为23。</w:t>
      </w:r>
    </w:p>
    <w:p>
      <w:r>
        <w:t>Sentence-BERT Cosine：最接近人类题库A1型题第106题，值为0.8373450040817261。</w:t>
      </w:r>
    </w:p>
    <w:p>
      <w:r>
        <w:t>3-gram Jaccard Index：最接近人类题库A2型题第343题，值为8。</w:t>
      </w:r>
    </w:p>
    <w:p>
      <w:r>
        <w:t>Flesch Reading Ease：121.22000000000003。</w:t>
      </w:r>
    </w:p>
    <w:p>
      <w:r>
        <w:t>QGEval：总分35分，流畅性5分，清晰度5分，简洁性5分，相关性5分，一致性5分，可回答性5分，答案一致性5分。</w:t>
      </w:r>
    </w:p>
    <w:p>
      <w:r>
        <w:t>LLM：总分65分，流畅性5分、排他性5分、明确性3分、目标性4分、综合性2分、侧重性4分、防猜性4分、完整性5分、正确性5分、可解性5分、绝对性5分、迷惑性4分、思维性3分、反馈性4分、公平性3分、答案解析专门评分4分。</w:t>
      </w:r>
    </w:p>
    <w:p/>
    <w:p>
      <w:r>
        <w:t>关于泌尿系结核，下列说法正确的有</w:t>
      </w:r>
    </w:p>
    <w:p>
      <w:r>
        <w:t>A. 常继发于肺结核</w:t>
      </w:r>
    </w:p>
    <w:p>
      <w:r>
        <w:t>B. 典型症状为慢性膀胱刺激征，普通抗生素治疗无效</w:t>
      </w:r>
    </w:p>
    <w:p>
      <w:r>
        <w:t>C. 尿沉渣找抗酸杆菌是重要的诊断方法</w:t>
      </w:r>
    </w:p>
    <w:p>
      <w:r>
        <w:t>D. 静脉尿路造影（IVU）可了解分肾功能及形态改变</w:t>
      </w:r>
    </w:p>
    <w:p>
      <w:r>
        <w:t>E. 治疗以抗结核药物为主，必要时手术治疗</w:t>
      </w:r>
    </w:p>
    <w:p>
      <w:r>
        <w:t>考点还原：泌尿、男性生殖系统结核-泌尿系统结核。</w:t>
      </w:r>
    </w:p>
    <w:p>
      <w:r>
        <w:t>参考答案：ABCDE。</w:t>
      </w:r>
    </w:p>
    <w:p>
      <w:r>
        <w:t>答案解析：正确答案为ABCDE。泌尿系结核多为继发性，原发病灶主要在肺（A正确）。慢性进行性加重的膀胱刺激症状（尿频、尿急、尿痛）是典型表现，普通抗生素治疗无效（B正确）。尿沉渣涂片找抗酸杆菌是重要的筛查方法（C正确）。静脉尿路造影（IVU）可显示肾盂肾盏破坏、空洞、狭窄等特征性改变，并评估分肾功能（D正确）。治疗以抗结核药物为主，药物治疗无效或出现严重并发症（如肾无功能、膀胱挛缩）时需手术治疗（E正确）。</w:t>
      </w:r>
    </w:p>
    <w:p/>
    <w:p>
      <w:r>
        <w:t>--------------------------------------------X型题第738题--------------------------------------------</w:t>
      </w:r>
    </w:p>
    <w:p>
      <w:r>
        <w:t>出题参考：人类题库A4型题第11题。</w:t>
      </w:r>
    </w:p>
    <w:p>
      <w:r>
        <w:t>FuzzyWuzzy Levenshtein：最接近人类题库A2型题第170题，值为47。</w:t>
      </w:r>
    </w:p>
    <w:p>
      <w:r>
        <w:t>Sentence-BERT Cosine：最接近人类题库A4型题第11题，值为0.8850312232971191。</w:t>
      </w:r>
    </w:p>
    <w:p>
      <w:r>
        <w:t>3-gram Jaccard Index：最接近人类题库A2型题第170题，值为14。</w:t>
      </w:r>
    </w:p>
    <w:p>
      <w:r>
        <w:t>Flesch Reading Ease：121.22000000000003。</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男性，27岁，尿频、尿急、尿痛1年，抗炎治疗无效，肾图示右肾严重受损，左肾积水，疑诊肾结核。为制定治疗方案，需进一步评估的项目包括</w:t>
      </w:r>
    </w:p>
    <w:p>
      <w:r>
        <w:t>A. 血肌酐水平</w:t>
      </w:r>
    </w:p>
    <w:p>
      <w:r>
        <w:t>B. 膀胱镜检查</w:t>
      </w:r>
    </w:p>
    <w:p>
      <w:r>
        <w:t>C. 静脉尿路造影（IVU）</w:t>
      </w:r>
    </w:p>
    <w:p>
      <w:r>
        <w:t>D. 尿结核菌培养</w:t>
      </w:r>
    </w:p>
    <w:p>
      <w:r>
        <w:t>E. 对侧输尿管反流情况</w:t>
      </w:r>
    </w:p>
    <w:p>
      <w:r>
        <w:t>考点还原：泌尿、男性生殖系统结核-泌尿系统结核。</w:t>
      </w:r>
    </w:p>
    <w:p>
      <w:r>
        <w:t>参考答案：ACD。</w:t>
      </w:r>
    </w:p>
    <w:p>
      <w:r>
        <w:t>答案解析：正确答案为ACD。患者病史长、抗炎无效，肾图提示右肾严重受损、左肾积水，临床高度怀疑肾结核。为制定治疗方案（如是否需切除患肾），需评估总肾功能（血肌酐）（A正确）和分肾功能（静脉尿路造影IVU可间接评估）（C正确）。尿结核菌培养是确诊的金标准，且可做药敏（D正确）。膀胱镜检查虽可直接观察膀胱病变并取活检，但在制定初始治疗方案（尤其考虑药物治疗时）并非绝对必须，且在膀胱挛缩时操作风险大（B不绝对必要）。对侧输尿管反流情况可通过IVU或排尿期膀胱尿道造影评估，但非制定初始药物治疗方案的必须项目（E不选）。</w:t>
      </w:r>
    </w:p>
    <w:p/>
    <w:p>
      <w:r>
        <w:t>--------------------------------------------X型题第739题--------------------------------------------</w:t>
      </w:r>
    </w:p>
    <w:p>
      <w:r>
        <w:t>出题参考：人类题库A4型题第12题。</w:t>
      </w:r>
    </w:p>
    <w:p>
      <w:r>
        <w:t>FuzzyWuzzy Levenshtein：最接近人类题库A2型题第195题，值为28。</w:t>
      </w:r>
    </w:p>
    <w:p>
      <w:r>
        <w:t>Sentence-BERT Cosine：最接近人类题库A1型题第128题，值为0.7298649549484253。</w:t>
      </w:r>
    </w:p>
    <w:p>
      <w:r>
        <w:t>3-gram Jaccard Index：最接近人类题库A1型题第128题，值为5。</w:t>
      </w:r>
    </w:p>
    <w:p>
      <w:r>
        <w:t>Flesch Reading Ease：121.22000000000003。</w:t>
      </w:r>
    </w:p>
    <w:p>
      <w:r>
        <w:t>QGEval：总分35分，流畅性5分，清晰度5分，简洁性5分，相关性5分，一致性5分，可回答性5分，答案一致性5分。</w:t>
      </w:r>
    </w:p>
    <w:p>
      <w:r>
        <w:t>LLM：总分64分，流畅性5分、排他性5分、明确性3分、目标性4分、综合性2分、侧重性4分、防猜性3分、完整性5分、正确性5分、可解性5分、绝对性5分、迷惑性4分、思维性3分、反馈性4分、公平性3分、答案解析专门评分4分。</w:t>
      </w:r>
    </w:p>
    <w:p/>
    <w:p>
      <w:r>
        <w:t>关于输尿管结石，下列说法正确的有</w:t>
      </w:r>
    </w:p>
    <w:p>
      <w:r>
        <w:t>A. 典型症状为肾绞痛和血尿</w:t>
      </w:r>
    </w:p>
    <w:p>
      <w:r>
        <w:t>B. 结石直径&lt;0.6cm、表面光滑、远端无梗阻者可先尝试保守治疗</w:t>
      </w:r>
    </w:p>
    <w:p>
      <w:r>
        <w:t>C. 绞痛发作时应首先使用解痉镇痛药物</w:t>
      </w:r>
    </w:p>
    <w:p>
      <w:r>
        <w:t>D. 体外冲击波碎石（ESWL）适用于所有部位的输尿管结石</w:t>
      </w:r>
    </w:p>
    <w:p>
      <w:r>
        <w:t>E. 结石排入膀胱后可能引起排尿中断</w:t>
      </w:r>
    </w:p>
    <w:p>
      <w:r>
        <w:t>考点还原：尿路结石-上尿路结石。</w:t>
      </w:r>
    </w:p>
    <w:p>
      <w:r>
        <w:t>参考答案：ABCE。</w:t>
      </w:r>
    </w:p>
    <w:p>
      <w:r>
        <w:t>答案解析：正确答案为ABCE。肾绞痛（腰部或上腹部剧烈疼痛）和镜下或肉眼血尿是输尿管结石的典型症状（A正确）。对于小结石（&lt;0.6cm）、表面光滑、远端无梗阻者，可先尝试多饮水、药物排石等保守治疗（B正确）。肾绞痛急性发作时，首要处理是解痉镇痛（C正确）。体外冲击波碎石（ESWL）适用于上、中段输尿管结石，但对于下段输尿管结石（尤其是位于输尿管膀胱壁内段者）效果较差（D错误）。输尿管末端结石排入膀胱后，可能堵塞尿道内口，引起类似膀胱结石的排尿中断症状（E正确）。</w:t>
      </w:r>
    </w:p>
    <w:p/>
    <w:p>
      <w:r>
        <w:t>--------------------------------------------X型题第740题--------------------------------------------</w:t>
      </w:r>
    </w:p>
    <w:p>
      <w:r>
        <w:t>出题参考：人类题库A4型题第13题。</w:t>
      </w:r>
    </w:p>
    <w:p>
      <w:r>
        <w:t>FuzzyWuzzy Levenshtein：最接近人类题库A2型题第212题，值为31。</w:t>
      </w:r>
    </w:p>
    <w:p>
      <w:r>
        <w:t>Sentence-BERT Cosine：最接近人类题库A1型题第184题，值为0.7801017761230469。</w:t>
      </w:r>
    </w:p>
    <w:p>
      <w:r>
        <w:t>3-gram Jaccard Index：最接近人类题库A4型题第13题，值为7。</w:t>
      </w:r>
    </w:p>
    <w:p>
      <w:r>
        <w:t>Flesch Reading Ease：121.22000000000003。</w:t>
      </w:r>
    </w:p>
    <w:p>
      <w:r>
        <w:t>QGEval：总分35分，流畅性5分，清晰度5分，简洁性5分，相关性5分，一致性5分，可回答性5分，答案一致性5分。</w:t>
      </w:r>
    </w:p>
    <w:p>
      <w:r>
        <w:t>LLM：总分65分，流畅性5分、排他性5分、明确性3分、目标性4分、综合性2分、侧重性4分、防猜性4分、完整性5分、正确性5分、可解性5分、绝对性5分、迷惑性4分、思维性3分、反馈性4分、公平性3分、答案解析专门评分4分。</w:t>
      </w:r>
    </w:p>
    <w:p/>
    <w:p>
      <w:r>
        <w:t>关于肾盂肿瘤，下列说法正确的有</w:t>
      </w:r>
    </w:p>
    <w:p>
      <w:r>
        <w:t>A. 最常见的病理类型是移行细胞癌</w:t>
      </w:r>
    </w:p>
    <w:p>
      <w:r>
        <w:t>B. 间歇性无痛性肉眼血尿是常见症状</w:t>
      </w:r>
    </w:p>
    <w:p>
      <w:r>
        <w:t>C. 静脉尿路造影（IVU）可见肾盂内充盈缺损</w:t>
      </w:r>
    </w:p>
    <w:p>
      <w:r>
        <w:t>D. 标准术式为患肾、全长输尿管及部分膀胱袖状切除</w:t>
      </w:r>
    </w:p>
    <w:p>
      <w:r>
        <w:t>E. 尿脱落细胞学检查阳性率较高</w:t>
      </w:r>
    </w:p>
    <w:p>
      <w:r>
        <w:t>考点还原：泌尿、男性生殖系统肿瘤-尿路上皮肿瘤（膀胱肿瘤，肾盂、输尿管癌）。</w:t>
      </w:r>
    </w:p>
    <w:p>
      <w:r>
        <w:t>参考答案：ABCD。</w:t>
      </w:r>
    </w:p>
    <w:p>
      <w:r>
        <w:t>答案解析：正确答案为ABCD。肾盂肿瘤最常见的病理类型是尿路上皮癌（移行细胞癌）（A正确）。间歇性无痛性肉眼血尿是其最常见的症状（B正确）。静脉尿路造影（IVU）可见肾盂内不规则的充盈缺损（C正确）。标准术式为根治性肾输尿管全长切除+膀胱袖状切除，以防止输尿管残端肿瘤复发（D正确）。尿脱落细胞学检查阳性率不如膀胱癌高，尤其对低级别肿瘤（E错误）。</w:t>
      </w:r>
    </w:p>
    <w:p/>
    <w:p>
      <w:r>
        <w:t>--------------------------------------------X型题第741题--------------------------------------------</w:t>
      </w:r>
    </w:p>
    <w:p>
      <w:r>
        <w:t>出题参考：人类题库A4型题第14题。</w:t>
      </w:r>
    </w:p>
    <w:p>
      <w:r>
        <w:t>FuzzyWuzzy Levenshtein：最接近人类题库X型题第0题，值为21。</w:t>
      </w:r>
    </w:p>
    <w:p>
      <w:r>
        <w:t>Sentence-BERT Cosine：最接近人类题库A1型题第185题，值为0.7227576971054077。</w:t>
      </w:r>
    </w:p>
    <w:p>
      <w:r>
        <w:t>3-gram Jaccard Index：最接近人类题库X型题第0题，值为3。</w:t>
      </w:r>
    </w:p>
    <w:p>
      <w:r>
        <w:t>Flesch Reading Ease：121.22000000000003。</w:t>
      </w:r>
    </w:p>
    <w:p>
      <w:r>
        <w:t>QGEval：总分35分，流畅性5分，清晰度5分，简洁性5分，相关性5分，一致性5分，可回答性5分，答案一致性5分。</w:t>
      </w:r>
    </w:p>
    <w:p>
      <w:r>
        <w:t>LLM：总分65分，流畅性5分、排他性5分、明确性3分、目标性4分、综合性2分、侧重性4分、防猜性4分、完整性5分、正确性5分、可解性5分、绝对性5分、迷惑性4分、思维性3分、反馈性4分、公平性3分、答案解析专门评分4分。</w:t>
      </w:r>
    </w:p>
    <w:p/>
    <w:p>
      <w:r>
        <w:t>关于肾错构瘤（血管平滑肌脂肪瘤），下列说法正确的有</w:t>
      </w:r>
    </w:p>
    <w:p>
      <w:r>
        <w:t>A. 是肾脏最常见的良性肿瘤</w:t>
      </w:r>
    </w:p>
    <w:p>
      <w:r>
        <w:t>B. 由血管、平滑肌和脂肪组织构成</w:t>
      </w:r>
    </w:p>
    <w:p>
      <w:r>
        <w:t>C. B超常表现为高回声团块</w:t>
      </w:r>
    </w:p>
    <w:p>
      <w:r>
        <w:t>D. 瘤体较大或自发破裂出血时需积极治疗</w:t>
      </w:r>
    </w:p>
    <w:p>
      <w:r>
        <w:t>E. 无症状的小肿瘤可定期观察</w:t>
      </w:r>
    </w:p>
    <w:p>
      <w:r>
        <w:t>考点还原：泌尿、男性生殖系统肿瘤-肾肿瘤（肾癌、肾母细胞瘤、肾血管平滑肌脂肪瘤）。</w:t>
      </w:r>
    </w:p>
    <w:p>
      <w:r>
        <w:t>参考答案：ABCDE。</w:t>
      </w:r>
    </w:p>
    <w:p>
      <w:r>
        <w:t>答案解析：正确答案为ABCDE。肾错构瘤（血管平滑肌脂肪瘤）是肾脏最常见的良性肿瘤（A正确）。病理上由血管、平滑肌和脂肪三种组织按不同比例构成（B正确）。B超上因其含有脂肪成分，常表现为边界清晰的高回声团块（C正确）。当肿瘤直径&gt;4cm或存在瘤内或瘤周出血时，破裂风险增加，需积极干预（D正确）。无症状且直径&lt;4cm的肿瘤可定期（如每6-12个月）随访观察（E正确）。</w:t>
      </w:r>
    </w:p>
    <w:p/>
    <w:p>
      <w:r>
        <w:t>--------------------------------------------X型题第742题--------------------------------------------</w:t>
      </w:r>
    </w:p>
    <w:p>
      <w:r>
        <w:t>出题参考：人类题库A4型题第15题。</w:t>
      </w:r>
    </w:p>
    <w:p>
      <w:r>
        <w:t>FuzzyWuzzy Levenshtein：最接近人类题库X型题第0题，值为21。</w:t>
      </w:r>
    </w:p>
    <w:p>
      <w:r>
        <w:t>Sentence-BERT Cosine：最接近人类题库A1型题第119题，值为0.8055722713470459。</w:t>
      </w:r>
    </w:p>
    <w:p>
      <w:r>
        <w:t>3-gram Jaccard Index：最接近人类题库X型题第0题，值为4。</w:t>
      </w:r>
    </w:p>
    <w:p>
      <w:r>
        <w:t>Flesch Reading Ease：121.22000000000003。</w:t>
      </w:r>
    </w:p>
    <w:p>
      <w:r>
        <w:t>QGEval：总分35分，流畅性5分，清晰度5分，简洁性5分，相关性5分，一致性5分，可回答性5分，答案一致性5分。</w:t>
      </w:r>
    </w:p>
    <w:p>
      <w:r>
        <w:t>LLM：总分65分，流畅性5分、排他性5分、明确性3分、目标性4分、综合性2分、侧重性4分、防猜性4分、完整性5分、正确性5分、可解性5分、绝对性5分、迷惑性4分、思维性3分、反馈性4分、公平性3分、答案解析专门评分4分。</w:t>
      </w:r>
    </w:p>
    <w:p/>
    <w:p>
      <w:r>
        <w:t>关于膀胱破裂，下列说法正确的有</w:t>
      </w:r>
    </w:p>
    <w:p>
      <w:r>
        <w:t>A. 腹膜内型破裂尿液可进入腹腔，引起腹膜炎</w:t>
      </w:r>
    </w:p>
    <w:p>
      <w:r>
        <w:t>B. 腹膜外型破裂多伴有骨盆骨折</w:t>
      </w:r>
    </w:p>
    <w:p>
      <w:r>
        <w:t>C. 导尿试验是常用的诊断方法</w:t>
      </w:r>
    </w:p>
    <w:p>
      <w:r>
        <w:t>D. 膀胱造影是确诊的金标准</w:t>
      </w:r>
    </w:p>
    <w:p>
      <w:r>
        <w:t>E. 治疗原则包括尿液引流、膀胱修补和防治感染</w:t>
      </w:r>
    </w:p>
    <w:p>
      <w:r>
        <w:t>考点还原：泌尿系统外伤-膀胱外伤。</w:t>
      </w:r>
    </w:p>
    <w:p>
      <w:r>
        <w:t>参考答案：ABCDE。</w:t>
      </w:r>
    </w:p>
    <w:p>
      <w:r>
        <w:t>答案解析：正确答案为ABCDE。腹膜内型膀胱破裂多发生于膀胱充盈时，顶部破裂，尿液进入腹腔引起腹膜炎（A正确）。腹膜外型膀胱破裂多伴有骨盆骨折，破裂口多在膀胱前侧壁，尿液外渗至膀胱周围（B正确）。导尿试验（导尿后注入生理盐水，回流量明显少于注入量）提示膀胱破裂（C正确）。膀胱造影（经导尿管注入造影剂后摄片）可显示造影剂外溢，是确诊的金标准（D正确）。治疗原则包括留置导尿管或耻骨上造瘘引流尿液、手术修补破裂口、使用抗生素防治感染（E正确）。</w:t>
      </w:r>
    </w:p>
    <w:p/>
    <w:p>
      <w:r>
        <w:t>--------------------------------------------X型题第743题--------------------------------------------</w:t>
      </w:r>
    </w:p>
    <w:p>
      <w:r>
        <w:t>出题参考：人类题库A4型题第16题。</w:t>
      </w:r>
    </w:p>
    <w:p>
      <w:r>
        <w:t>FuzzyWuzzy Levenshtein：最接近人类题库A1型题第28题，值为21。</w:t>
      </w:r>
    </w:p>
    <w:p>
      <w:r>
        <w:t>Sentence-BERT Cosine：最接近人类题库A1型题第43题，值为0.7778398990631104。</w:t>
      </w:r>
    </w:p>
    <w:p>
      <w:r>
        <w:t>3-gram Jaccard Index：最接近人类题库A1型题第263题，值为5。</w:t>
      </w:r>
    </w:p>
    <w:p>
      <w:r>
        <w:t>Flesch Reading Ease：121.22000000000003。</w:t>
      </w:r>
    </w:p>
    <w:p>
      <w:r>
        <w:t>QGEval：总分35分，流畅性5分，清晰度5分，简洁性5分，相关性5分，一致性5分，可回答性5分，答案一致性5分。</w:t>
      </w:r>
    </w:p>
    <w:p>
      <w:r>
        <w:t>LLM：总分65分，流畅性5分、排他性5分、明确性3分、目标性4分、综合性2分、侧重性4分、防猜性4分、完整性5分、正确性5分、可解性5分、绝对性5分、迷惑性4分、思维性3分、反馈性4分、公平性3分、答案解析专门评分4分。</w:t>
      </w:r>
    </w:p>
    <w:p/>
    <w:p>
      <w:r>
        <w:t>关于药物性急性肾损伤（如庆大霉素所致），下列说法正确的有</w:t>
      </w:r>
    </w:p>
    <w:p>
      <w:r>
        <w:t>A. 常表现为非少尿型急性肾衰竭</w:t>
      </w:r>
    </w:p>
    <w:p>
      <w:r>
        <w:t>B. 肾小管上皮细胞损伤是主要病理改变</w:t>
      </w:r>
    </w:p>
    <w:p>
      <w:r>
        <w:t>C. 应立即停用可疑肾毒性药物</w:t>
      </w:r>
    </w:p>
    <w:p>
      <w:r>
        <w:t>D. 肾活检有助于明确诊断和判断预后</w:t>
      </w:r>
    </w:p>
    <w:p>
      <w:r>
        <w:t>E. 出现严重高钾血症或尿毒症症状时需紧急透析</w:t>
      </w:r>
    </w:p>
    <w:p>
      <w:r>
        <w:t>考点还原：肾功能不全-急性肾损伤（急性肾衰竭）。</w:t>
      </w:r>
    </w:p>
    <w:p>
      <w:r>
        <w:t>参考答案：ABCDE。</w:t>
      </w:r>
    </w:p>
    <w:p>
      <w:r>
        <w:t>答案解析：正确答案为ABCDE。药物（如庆大霉素）所致急性肾损伤（AKI）常表现为非少尿型，即尿量可正常或偏多，但血肌酐升高（A正确）。其主要病理改变是肾小管上皮细胞损伤、坏死（急性肾小管坏死，ATN）（B正确）。首要处理是立即停用可疑肾毒性药物（C正确）。肾穿刺活检能明确病理类型、评估损伤程度和预后，但并非所有病例都需进行（D正确）。当出现危及生命的并发症如严重高钾血症、肺水肿、尿毒症脑病等时，需紧急透析治疗（E正确）。</w:t>
      </w:r>
    </w:p>
    <w:p/>
    <w:p>
      <w:r>
        <w:t>--------------------------------------------X型题第744题--------------------------------------------</w:t>
      </w:r>
    </w:p>
    <w:p>
      <w:r>
        <w:t>出题参考：人类题库A4型题第17题。</w:t>
      </w:r>
    </w:p>
    <w:p>
      <w:r>
        <w:t>FuzzyWuzzy Levenshtein：最接近人类题库A1型题第252题，值为25。</w:t>
      </w:r>
    </w:p>
    <w:p>
      <w:r>
        <w:t>Sentence-BERT Cosine：最接近人类题库A1型题第225题，值为0.8330944180488586。</w:t>
      </w:r>
    </w:p>
    <w:p>
      <w:r>
        <w:t>3-gram Jaccard Index：最接近人类题库A1型题第225题，值为8。</w:t>
      </w:r>
    </w:p>
    <w:p>
      <w:r>
        <w:t>Flesch Reading Ease：121.22000000000003。</w:t>
      </w:r>
    </w:p>
    <w:p>
      <w:r>
        <w:t>QGEval：总分35分，流畅性5分，清晰度5分，简洁性5分，相关性5分，一致性5分，可回答性5分，答案一致性5分。</w:t>
      </w:r>
    </w:p>
    <w:p>
      <w:r>
        <w:t>LLM：总分65分，流畅性5分、排他性5分、明确性3分、目标性4分、综合性2分、侧重性4分、防猜性4分、完整性5分、正确性5分、可解性5分、绝对性5分、迷惑性4分、思维性3分、反馈性4分、公平性3分、答案解析专门评分4分。</w:t>
      </w:r>
    </w:p>
    <w:p/>
    <w:p>
      <w:r>
        <w:t>关于慢性肾衰竭尿毒症期，下列说法正确的有</w:t>
      </w:r>
    </w:p>
    <w:p>
      <w:r>
        <w:t>A. 可出现多系统受累的临床表现</w:t>
      </w:r>
    </w:p>
    <w:p>
      <w:r>
        <w:t>B. 常伴有肾性贫血和肾性骨病</w:t>
      </w:r>
    </w:p>
    <w:p>
      <w:r>
        <w:t>C. 代谢性酸中毒是常见的酸碱平衡紊乱</w:t>
      </w:r>
    </w:p>
    <w:p>
      <w:r>
        <w:t>D. 双肾B超常提示肾脏缩小、皮质变薄</w:t>
      </w:r>
    </w:p>
    <w:p>
      <w:r>
        <w:t>E. 血液净化是主要的肾脏替代治疗方式</w:t>
      </w:r>
    </w:p>
    <w:p>
      <w:r>
        <w:t>考点还原：肾功能不全-慢性肾脏病（慢性肾衰竭）。</w:t>
      </w:r>
    </w:p>
    <w:p>
      <w:r>
        <w:t>参考答案：ABCDE。</w:t>
      </w:r>
    </w:p>
    <w:p>
      <w:r>
        <w:t>答案解析：正确答案为ABCDE。尿毒症期可出现全身各系统症状，如心血管、血液、神经、消化、骨骼系统等（A正确）。肾性贫血和肾性骨病是其常见并发症（B正确）。代谢性酸中毒由于肾脏排酸障碍所致（C正确）。慢性肾衰竭晚期，双肾B超常显示肾脏体积缩小、轮廓不清、皮质变薄（D正确）。血液净化（血液透析、腹膜透析）和肾移植是主要的肾脏替代治疗方式（E正确）。</w:t>
      </w:r>
    </w:p>
    <w:p/>
    <w:p>
      <w:r>
        <w:t>--------------------------------------------X型题第745题--------------------------------------------</w:t>
      </w:r>
    </w:p>
    <w:p>
      <w:r>
        <w:t>出题参考：人类题库A4型题第18题。</w:t>
      </w:r>
    </w:p>
    <w:p>
      <w:r>
        <w:t>FuzzyWuzzy Levenshtein：最接近人类题库A2型题第368题，值为34。</w:t>
      </w:r>
    </w:p>
    <w:p>
      <w:r>
        <w:t>Sentence-BERT Cosine：最接近人类题库A1型题第118题，值为0.7204742431640625。</w:t>
      </w:r>
    </w:p>
    <w:p>
      <w:r>
        <w:t>3-gram Jaccard Index：最接近人类题库A2型题第310题，值为9。</w:t>
      </w:r>
    </w:p>
    <w:p>
      <w:r>
        <w:t>Flesch Reading Ease：121.22000000000003。</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尿毒症患者出现神经系统症状（如意识障碍）的可能原因包括</w:t>
      </w:r>
    </w:p>
    <w:p>
      <w:r>
        <w:t>A. 尿毒症脑病</w:t>
      </w:r>
    </w:p>
    <w:p>
      <w:r>
        <w:t>B. 电解质紊乱（如高钠或低钠血症）</w:t>
      </w:r>
    </w:p>
    <w:p>
      <w:r>
        <w:t>C. 代谢性酸中毒</w:t>
      </w:r>
    </w:p>
    <w:p>
      <w:r>
        <w:t>D. 高血压脑病</w:t>
      </w:r>
    </w:p>
    <w:p>
      <w:r>
        <w:t>E. 脑血管意外</w:t>
      </w:r>
    </w:p>
    <w:p>
      <w:r>
        <w:t>考点还原：肾功能不全-慢性肾脏病（慢性肾衰竭）。</w:t>
      </w:r>
    </w:p>
    <w:p>
      <w:r>
        <w:t>参考答案：ABCDE。</w:t>
      </w:r>
    </w:p>
    <w:p>
      <w:r>
        <w:t>答案解析：正确答案为ABCDE。尿毒症脑病是慢性肾衰竭晚期常见的神经系统并发症，可导致意识障碍、抽搐等（A正确）。尿毒症患者易发生电解质紊乱，如严重的高钠或低钠血症均可引起神经系统症状（B正确）。严重的代谢性酸中毒可影响中枢神经系统功能（C正确）。尿毒症患者常伴有高血压，血压急剧升高可导致高血压脑病（D正确）。尿毒症患者心血管疾病风险高，也可能发生脑血管意外（脑出血、脑梗死）（E正确）。</w:t>
      </w:r>
    </w:p>
    <w:p/>
    <w:p>
      <w:r>
        <w:t>--------------------------------------------X型题第746题--------------------------------------------</w:t>
      </w:r>
    </w:p>
    <w:p>
      <w:r>
        <w:t>出题参考：人类题库A4型题第19题。</w:t>
      </w:r>
    </w:p>
    <w:p>
      <w:r>
        <w:t>FuzzyWuzzy Levenshtein：最接近人类题库A1型题第257题，值为24。</w:t>
      </w:r>
    </w:p>
    <w:p>
      <w:r>
        <w:t>Sentence-BERT Cosine：最接近人类题库A1型题第245题，值为0.7701208591461182。</w:t>
      </w:r>
    </w:p>
    <w:p>
      <w:r>
        <w:t>3-gram Jaccard Index：最接近人类题库A1型题第257题，值为5。</w:t>
      </w:r>
    </w:p>
    <w:p>
      <w:r>
        <w:t>Flesch Reading Ease：121.22000000000003。</w:t>
      </w:r>
    </w:p>
    <w:p>
      <w:r>
        <w:t>QGEval：总分35分，流畅性5分，清晰度5分，简洁性5分，相关性5分，一致性5分，可回答性5分，答案一致性5分。</w:t>
      </w:r>
    </w:p>
    <w:p>
      <w:r>
        <w:t>LLM：总分64分，流畅性5分、排他性5分、明确性3分、目标性4分、综合性2分、侧重性4分、防猜性3分、完整性5分、正确性5分、可解性5分、绝对性5分、迷惑性4分、思维性3分、反馈性4分、公平性3分、答案解析专门评分4分。</w:t>
      </w:r>
    </w:p>
    <w:p/>
    <w:p>
      <w:r>
        <w:t>慢性肾衰竭患者饮食管理应注意</w:t>
      </w:r>
    </w:p>
    <w:p>
      <w:r>
        <w:t>A. 限制蛋白质摄入，以优质低蛋白为主</w:t>
      </w:r>
    </w:p>
    <w:p>
      <w:r>
        <w:t>B. 根据血钾水平调整高钾或低钾食物摄入</w:t>
      </w:r>
    </w:p>
    <w:p>
      <w:r>
        <w:t>C. 限制磷的摄入</w:t>
      </w:r>
    </w:p>
    <w:p>
      <w:r>
        <w:t>D. 保证充足的热量供应</w:t>
      </w:r>
    </w:p>
    <w:p>
      <w:r>
        <w:t>E. 无需限制水分，鼓励多饮水</w:t>
      </w:r>
    </w:p>
    <w:p>
      <w:r>
        <w:t>考点还原：肾功能不全-慢性肾脏病（慢性肾衰竭）。</w:t>
      </w:r>
    </w:p>
    <w:p>
      <w:r>
        <w:t>参考答案：ABCD。</w:t>
      </w:r>
    </w:p>
    <w:p>
      <w:r>
        <w:t>答案解析：正确答案为ABCD。慢性肾衰竭患者需限制蛋白质摄入，以减轻肾脏负担，并建议以优质蛋白（如蛋、奶、瘦肉）为主（A正确）。需根据血钾水平调整饮食，高钾血症时限制高钾食物（如香蕉、橙子），低钾时则需补充（B正确）。高磷血症常见，需限制高磷食物（如动物内脏、坚果）并使用磷结合剂（C正确）。保证充足的热量（主要来自碳水化合物和脂肪）摄入，以防止蛋白质分解供能（D正确）。需根据尿量、水肿、血压情况限制水分摄入，而非鼓励多饮水（E错误）。</w:t>
      </w:r>
    </w:p>
    <w:p/>
    <w:p>
      <w:r>
        <w:t>--------------------------------------------X型题第747题--------------------------------------------</w:t>
      </w:r>
    </w:p>
    <w:p>
      <w:r>
        <w:t>出题参考：人类题库B型题第0题。</w:t>
      </w:r>
    </w:p>
    <w:p>
      <w:r>
        <w:t>FuzzyWuzzy Levenshtein：最接近人类题库A1型题第59题，值为24。</w:t>
      </w:r>
    </w:p>
    <w:p>
      <w:r>
        <w:t>Sentence-BERT Cosine：最接近人类题库B型题第0题，值为0.7155033349990845。</w:t>
      </w:r>
    </w:p>
    <w:p>
      <w:r>
        <w:t>3-gram Jaccard Index：最接近人类题库A1型题第59题，值为9。</w:t>
      </w:r>
    </w:p>
    <w:p>
      <w:r>
        <w:t>Flesch Reading Ease：-301.78。</w:t>
      </w:r>
    </w:p>
    <w:p>
      <w:r>
        <w:t>QGEval：总分35分，流畅性5分，清晰度5分，简洁性5分，相关性5分，一致性5分，可回答性5分，答案一致性5分。</w:t>
      </w:r>
    </w:p>
    <w:p>
      <w:r>
        <w:t>LLM：总分65分，流畅性5分、排他性5分、明确性3分、目标性4分、综合性2分、侧重性4分、防猜性4分、完整性5分、正确性5分、可解性5分、绝对性5分、迷惑性4分、思维性3分、反馈性4分、公平性3分、答案解析专门评分4分。</w:t>
      </w:r>
    </w:p>
    <w:p/>
    <w:p>
      <w:r>
        <w:t>关于慢性肾小球肾炎高血压的药物治疗，下列说法正确的有</w:t>
      </w:r>
    </w:p>
    <w:p>
      <w:r>
        <w:t>A. ACEI或ARB类药物具有降低尿蛋白和延缓肾损害的作用</w:t>
      </w:r>
    </w:p>
    <w:p>
      <w:r>
        <w:t>B. ACEI/ARB类药物可能引起高血钾和血肌酐一过性升高</w:t>
      </w:r>
    </w:p>
    <w:p>
      <w:r>
        <w:t>C. 容量依赖性高血压可首选利尿剂</w:t>
      </w:r>
    </w:p>
    <w:p>
      <w:r>
        <w:t>D. 钙通道阻滞剂（CCB）是常用的联合用药选择</w:t>
      </w:r>
    </w:p>
    <w:p>
      <w:r>
        <w:t>E. 血压控制目标通常为&lt;130/80mmHg</w:t>
      </w:r>
    </w:p>
    <w:p>
      <w:r>
        <w:t>考点还原：肾小球疾病-慢性肾小球肾炎。</w:t>
      </w:r>
    </w:p>
    <w:p>
      <w:r>
        <w:t>参考答案：ABCDE。</w:t>
      </w:r>
    </w:p>
    <w:p>
      <w:r>
        <w:t>答案解析：正确答案为ABCDE。ACEI/ARB类药物除降压外，还能通过降低肾小球内压，减少蛋白尿，延缓肾损害进展，是慢性肾炎高血压的首选（A正确）。但使用初期可能引起血肌酐一过性升高（幅度&lt;30%）和高钾血症，需监测（B正确）。对于容量负荷重、水肿明显的患者，可联用利尿剂（C正确）。当单药控制不佳时，常联合使用钙通道阻滞剂（CCB）（D正确）。慢性肾脏病（CKD）患者血压控制目标通常为&lt;130/80mmHg（E正确）。</w:t>
      </w:r>
    </w:p>
    <w:p/>
    <w:p>
      <w:r>
        <w:t>--------------------------------------------X型题第748题--------------------------------------------</w:t>
      </w:r>
    </w:p>
    <w:p>
      <w:r>
        <w:t>出题参考：人类题库B型题第1题。</w:t>
      </w:r>
    </w:p>
    <w:p>
      <w:r>
        <w:t>FuzzyWuzzy Levenshtein：最接近人类题库A1型题第59题，值为24。</w:t>
      </w:r>
    </w:p>
    <w:p>
      <w:r>
        <w:t>Sentence-BERT Cosine：最接近人类题库B型题第0题，值为0.7155033349990845。</w:t>
      </w:r>
    </w:p>
    <w:p>
      <w:r>
        <w:t>3-gram Jaccard Index：最接近人类题库A1型题第59题，值为9。</w:t>
      </w:r>
    </w:p>
    <w:p>
      <w:r>
        <w:t>Flesch Reading Ease：-301.78。</w:t>
      </w:r>
    </w:p>
    <w:p>
      <w:r>
        <w:t>QGEval：总分35分，流畅性5分，清晰度5分，简洁性5分，相关性5分，一致性5分，可回答性5分，答案一致性5分。</w:t>
      </w:r>
    </w:p>
    <w:p>
      <w:r>
        <w:t>LLM：总分65分，流畅性5分、排他性5分、明确性3分、目标性4分、综合性2分、侧重性4分、防猜性4分、完整性5分、正确性5分、可解性5分、绝对性5分、迷惑性4分、思维性3分、反馈性4分、公平性3分、答案解析专门评分4分。</w:t>
      </w:r>
    </w:p>
    <w:p/>
    <w:p>
      <w:r>
        <w:t>关于慢性肾小球肾炎高血压的药物治疗，下列说法正确的有</w:t>
      </w:r>
    </w:p>
    <w:p>
      <w:r>
        <w:t>A. ACEI或ARB类药物具有降低尿蛋白和延缓肾损害的作用</w:t>
      </w:r>
    </w:p>
    <w:p>
      <w:r>
        <w:t>B. ACEI/ARB类药物可能引起高血钾和血肌酐一过性升高</w:t>
      </w:r>
    </w:p>
    <w:p>
      <w:r>
        <w:t>C. 容量依赖性高血压可首选利尿剂</w:t>
      </w:r>
    </w:p>
    <w:p>
      <w:r>
        <w:t>D. 钙通道阻滞剂（CCB）是常用的联合用药选择</w:t>
      </w:r>
    </w:p>
    <w:p>
      <w:r>
        <w:t>E. 血压控制目标通常为&lt;130/80mmHg</w:t>
      </w:r>
    </w:p>
    <w:p>
      <w:r>
        <w:t>考点还原：肾小球疾病-慢性肾小球肾炎。</w:t>
      </w:r>
    </w:p>
    <w:p>
      <w:r>
        <w:t>参考答案：ABCDE。</w:t>
      </w:r>
    </w:p>
    <w:p>
      <w:r>
        <w:t>答案解析：正确答案为ABCDE。ACEI/ARB类药物除降压外，还能通过降低肾小球内压，减少蛋白尿，延缓肾损害进展，是慢性肾炎高血压的首选（A正确）。但使用初期可能引起血肌酐一过性升高（幅度&lt;30%）和高钾血症，需监测（B正确）。对于容量负荷重、水肿明显的患者，可联用利尿剂（C正确）。当单药控制不佳时，常联合使用钙通道阻滞剂（CCB）（D正确）。慢性肾脏病（CKD）患者血压控制目标通常为&lt;130/80mmHg（E正确）。</w:t>
      </w:r>
    </w:p>
    <w:p/>
    <w:p>
      <w:r>
        <w:t>--------------------------------------------X型题第749题--------------------------------------------</w:t>
      </w:r>
    </w:p>
    <w:p>
      <w:r>
        <w:t>出题参考：人类题库B型题第2题。</w:t>
      </w:r>
    </w:p>
    <w:p>
      <w:r>
        <w:t>FuzzyWuzzy Levenshtein：最接近人类题库A1型题第75题，值为29。</w:t>
      </w:r>
    </w:p>
    <w:p>
      <w:r>
        <w:t>Sentence-BERT Cosine：最接近人类题库A1型题第69题，值为0.7588130831718445。</w:t>
      </w:r>
    </w:p>
    <w:p>
      <w:r>
        <w:t>3-gram Jaccard Index：最接近人类题库A1型题第75题，值为9。</w:t>
      </w:r>
    </w:p>
    <w:p>
      <w:r>
        <w:t>Flesch Reading Ease：36.62000000000003。</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关于不同类型肾小球肾炎的治疗原则，下列说法正确的有</w:t>
      </w:r>
    </w:p>
    <w:p>
      <w:r>
        <w:t>A. 急性肾小球肾炎以休息、对症支持治疗为主</w:t>
      </w:r>
    </w:p>
    <w:p>
      <w:r>
        <w:t>B. 肾病综合征（微小病变型）常单用糖皮质激素治疗</w:t>
      </w:r>
    </w:p>
    <w:p>
      <w:r>
        <w:t>C. 急进性肾小球肾炎（I型）可考虑血浆置换治疗</w:t>
      </w:r>
    </w:p>
    <w:p>
      <w:r>
        <w:t>D. 所有慢性肾小球肾炎均需使用免疫抑制剂</w:t>
      </w:r>
    </w:p>
    <w:p>
      <w:r>
        <w:t>E. IgA肾病需根据蛋白尿水平和肾功能决定是否使用免疫抑制剂</w:t>
      </w:r>
    </w:p>
    <w:p>
      <w:r>
        <w:t>考点还原：肾小球疾病-急性肾小球肾炎、肾小球疾病-急进性肾小球肾炎、肾小球疾病-慢性肾小球肾炎、肾小球疾病-IgA肾病。</w:t>
      </w:r>
    </w:p>
    <w:p>
      <w:r>
        <w:t>参考答案：ABCE。</w:t>
      </w:r>
    </w:p>
    <w:p>
      <w:r>
        <w:t>答案解析：正确答案为ABCE。急性肾小球肾炎以休息、对症支持（降压、利尿）和控制感染灶为主（A正确）。微小病变型肾病对糖皮质激素治疗敏感，常单用即可（B正确）。急进性肾小球肾炎I型（抗肾小球基底膜病）可采用血浆置换清除循环中的抗体（C正确）。并非所有慢性肾炎均需使用免疫抑制剂，主要根据病理类型和蛋白尿水平决定（D错误）。IgA肾病的治疗需根据蛋白尿水平（如&gt;1g/d）、肾功能下降速度和病理严重程度决定是否使用免疫抑制剂（E正确）。</w:t>
      </w:r>
    </w:p>
    <w:p/>
    <w:p>
      <w:r>
        <w:t>--------------------------------------------X型题第750题--------------------------------------------</w:t>
      </w:r>
    </w:p>
    <w:p>
      <w:r>
        <w:t>出题参考：人类题库B型题第3题。</w:t>
      </w:r>
    </w:p>
    <w:p>
      <w:r>
        <w:t>FuzzyWuzzy Levenshtein：最接近人类题库B型题第3题，值为34。</w:t>
      </w:r>
    </w:p>
    <w:p>
      <w:r>
        <w:t>Sentence-BERT Cosine：最接近人类题库B型题第3题，值为0.9022735953330994。</w:t>
      </w:r>
    </w:p>
    <w:p>
      <w:r>
        <w:t>3-gram Jaccard Index：最接近人类题库B型题第3题，值为21。</w:t>
      </w:r>
    </w:p>
    <w:p>
      <w:r>
        <w:t>Flesch Reading Ease：36.62000000000003。</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关于青少年继发性肾炎，下列说法正确的有</w:t>
      </w:r>
    </w:p>
    <w:p>
      <w:r>
        <w:t>A. 紫癜性肾炎是青少年继发性肾炎最常见的类型</w:t>
      </w:r>
    </w:p>
    <w:p>
      <w:r>
        <w:t>B. 狼疮肾炎在青少年女性中相对多见</w:t>
      </w:r>
    </w:p>
    <w:p>
      <w:r>
        <w:t>C. IgA肾病是青少年最常见的原发性肾小球疾病</w:t>
      </w:r>
    </w:p>
    <w:p>
      <w:r>
        <w:t>D. 膜性肾病是青少年慢性肾炎最常见的病理类型</w:t>
      </w:r>
    </w:p>
    <w:p>
      <w:r>
        <w:t>E. 肾病综合征可由多种病理类型引起，在青少年中微小病变型较为常见</w:t>
      </w:r>
    </w:p>
    <w:p>
      <w:r>
        <w:t>考点还原：肾小球疾病-肾病综合征、肾小球疾病-IgA肾病。</w:t>
      </w:r>
    </w:p>
    <w:p>
      <w:r>
        <w:t>参考答案：ABE。</w:t>
      </w:r>
    </w:p>
    <w:p>
      <w:r>
        <w:t>答案解析：正确答案为ABE。过敏性紫癜引起的肾损害（紫癜性肾炎）是青少年最常见的继发性肾小球疾病（A正确）。系统性红斑狼疮好发于育龄期女性，狼疮肾炎是青少年女性常见的继发性肾炎（B正确）。IgA肾病是**全球范围内**最常见的**原发性**肾小球疾病，在青少年中也常见（C说法不够严谨，题干问“青少年继发性肾炎”，而IgA肾病是原发性的，故C不符合题意）。膜性肾病多见于中老年，在青少年中非常见（D错误）。肾病综合征可由多种病理类型引起，在儿童及青少年中以微小病变型最为常见（E正确）。</w:t>
      </w:r>
    </w:p>
    <w:p/>
    <w:p>
      <w:r>
        <w:t>--------------------------------------------X型题第751题--------------------------------------------</w:t>
      </w:r>
    </w:p>
    <w:p>
      <w:r>
        <w:t>出题参考：人类题库B型题第4题。</w:t>
      </w:r>
    </w:p>
    <w:p>
      <w:r>
        <w:t>FuzzyWuzzy Levenshtein：最接近人类题库B型题第4题，值为38。</w:t>
      </w:r>
    </w:p>
    <w:p>
      <w:r>
        <w:t>Sentence-BERT Cosine：最接近人类题库A1型题第56题，值为0.817241370677948。</w:t>
      </w:r>
    </w:p>
    <w:p>
      <w:r>
        <w:t>3-gram Jaccard Index：最接近人类题库B型题第4题，值为25。</w:t>
      </w:r>
    </w:p>
    <w:p>
      <w:r>
        <w:t>Flesch Reading Ease：36.62000000000003。</w:t>
      </w:r>
    </w:p>
    <w:p>
      <w:r>
        <w:t>QGEval：总分35分，流畅性5分，清晰度5分，简洁性5分，相关性5分，一致性5分，可回答性5分，答案一致性5分。</w:t>
      </w:r>
    </w:p>
    <w:p>
      <w:r>
        <w:t>LLM：总分65分，流畅性5分、排他性5分、明确性3分、目标性4分、综合性3分、侧重性4分、防猜性3分、完整性5分、正确性5分、可解性5分、绝对性5分、迷惑性4分、思维性3分、反馈性4分、公平性3分、答案解析专门评分4分。</w:t>
      </w:r>
    </w:p>
    <w:p/>
    <w:p>
      <w:r>
        <w:t>关于肾小球疾病与补体及蛋白尿，下列说法正确的有</w:t>
      </w:r>
    </w:p>
    <w:p>
      <w:r>
        <w:t>A. 急性链球菌感染后肾炎可出现一过性低补体血症</w:t>
      </w:r>
    </w:p>
    <w:p>
      <w:r>
        <w:t>B. 狼疮肾炎活动期常伴有补体C3、C4的下降</w:t>
      </w:r>
    </w:p>
    <w:p>
      <w:r>
        <w:t>C. 微小病变性肾病最常表现为大量蛋白尿</w:t>
      </w:r>
    </w:p>
    <w:p>
      <w:r>
        <w:t>D. 所有类型的肾小球肾炎均可出现大量蛋白尿</w:t>
      </w:r>
    </w:p>
    <w:p>
      <w:r>
        <w:t>E. IgA肾病患者的血清补体水平通常正常</w:t>
      </w:r>
    </w:p>
    <w:p>
      <w:r>
        <w:t>考点还原：肾小球疾病-急性肾小球肾炎、肾小球疾病-肾病综合征、肾小球疾病-IgA肾病。</w:t>
      </w:r>
    </w:p>
    <w:p>
      <w:r>
        <w:t>参考答案：ABCE。</w:t>
      </w:r>
    </w:p>
    <w:p>
      <w:r>
        <w:t>答案解析：正确答案为ABCE。急性链球菌感染后肾炎在急性期可出现血清补体C3下降，8周内多恢复正常（A正确）。系统性红斑狼疮活动期，补体消耗增多，常出现C3、C4下降（B正确）。微小病变性肾病常表现为典型的肾病综合征，即大量蛋白尿（&gt;3.5g/d）（C正确）。并非所有肾小球肾炎都表现为大量蛋白尿，如IgA肾病、局灶增生性肾炎等可表现为少量或中等量蛋白尿（D错误）。IgA肾病患者的血清补体C3水平通常是正常的（E正确）。</w:t>
      </w:r>
    </w:p>
    <w:p/>
    <w:p>
      <w:r>
        <w:t>--------------------------------------------X型题第752题--------------------------------------------</w:t>
      </w:r>
    </w:p>
    <w:p>
      <w:r>
        <w:t>出题参考：人类题库B型题第5题。</w:t>
      </w:r>
    </w:p>
    <w:p>
      <w:r>
        <w:t>FuzzyWuzzy Levenshtein：最接近人类题库A1型题第133题，值为34。</w:t>
      </w:r>
    </w:p>
    <w:p>
      <w:r>
        <w:t>Sentence-BERT Cosine：最接近人类题库A1型题第134题，值为0.8431919813156128。</w:t>
      </w:r>
    </w:p>
    <w:p>
      <w:r>
        <w:t>3-gram Jaccard Index：最接近人类题库B型题第5题，值为10。</w:t>
      </w:r>
    </w:p>
    <w:p>
      <w:r>
        <w:t>Flesch Reading Ease：121.22000000000003。</w:t>
      </w:r>
    </w:p>
    <w:p>
      <w:r>
        <w:t>QGEval：总分35分，流畅性5分，清晰度5分，简洁性5分，相关性5分，一致性5分，可回答性5分，答案一致性5分。</w:t>
      </w:r>
    </w:p>
    <w:p>
      <w:r>
        <w:t>LLM：总分65分，流畅性5分、排他性5分、明确性3分、目标性4分、综合性3分、侧重性4分、防猜性3分、完整性5分、正确性5分、可解性5分、绝对性5分、迷惑性4分、思维性3分、反馈性4分、公平性3分、答案解析专门评分4分。</w:t>
      </w:r>
    </w:p>
    <w:p/>
    <w:p>
      <w:r>
        <w:t>关于泌尿系结石，下列说法正确的有</w:t>
      </w:r>
    </w:p>
    <w:p>
      <w:r>
        <w:t>A. 尿酸结石在腹部平片上通常不显影</w:t>
      </w:r>
    </w:p>
    <w:p>
      <w:r>
        <w:t>B. 磷酸盐结石常与泌尿系感染有关</w:t>
      </w:r>
    </w:p>
    <w:p>
      <w:r>
        <w:t>C. 草酸盐结石是临床上最常见的结石类型</w:t>
      </w:r>
    </w:p>
    <w:p>
      <w:r>
        <w:t>D. 所有类型的泌尿系结石在腹部平片上均能显影</w:t>
      </w:r>
    </w:p>
    <w:p>
      <w:r>
        <w:t>E. 胱氨酸结石在腹部平片上可表现为淡薄显影</w:t>
      </w:r>
    </w:p>
    <w:p>
      <w:r>
        <w:t>考点还原：尿路结石-概述。</w:t>
      </w:r>
    </w:p>
    <w:p>
      <w:r>
        <w:t>参考答案：ABCE。</w:t>
      </w:r>
    </w:p>
    <w:p>
      <w:r>
        <w:t>答案解析：正确答案为ABCE。尿酸结石含钙少，在X线平片上不显影，属于阴性结石（A正确）。磷酸盐结石（如磷酸铵镁结石）易在碱性尿中形成，常与泌尿系感染（如变形杆菌感染）有关（B正确）。草酸钙结石是最常见的泌尿系结石类型（C正确）。尿酸结石和部分胱氨酸结石在X线平片上不显影（D错误）。胱氨酸结石含硫，在X线平片上表现为均匀的淡薄显影（E正确）。</w:t>
      </w:r>
    </w:p>
    <w:p/>
    <w:p>
      <w:r>
        <w:t>--------------------------------------------X型题第753题--------------------------------------------</w:t>
      </w:r>
    </w:p>
    <w:p>
      <w:r>
        <w:t>出题参考：人类题库B型题第6题。</w:t>
      </w:r>
    </w:p>
    <w:p>
      <w:r>
        <w:t>FuzzyWuzzy Levenshtein：最接近人类题库A2型题第180题，值为39。</w:t>
      </w:r>
    </w:p>
    <w:p>
      <w:r>
        <w:t>Sentence-BERT Cosine：最接近人类题库A2型题第180题，值为0.9410750865936279。</w:t>
      </w:r>
    </w:p>
    <w:p>
      <w:r>
        <w:t>3-gram Jaccard Index：最接近人类题库A2型题第180题，值为24。</w:t>
      </w:r>
    </w:p>
    <w:p>
      <w:r>
        <w:t>Flesch Reading Ease：121.22000000000003。</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男，40岁，反复出现尿频、尿急、尿痛伴排尿困难及尿流中断，改变体位后可继续排尿。关于该患者的诊断与鉴别诊断，下列说法正确的有</w:t>
      </w:r>
    </w:p>
    <w:p>
      <w:r>
        <w:t>A. 膀胱结石是首先需要考虑的诊断</w:t>
      </w:r>
    </w:p>
    <w:p>
      <w:r>
        <w:t>B. 膀胱肿瘤也可引起排尿中断症状</w:t>
      </w:r>
    </w:p>
    <w:p>
      <w:r>
        <w:t>C. 泌尿系结核通常表现为慢性膀胱刺激症状，但一般不伴有排尿中断</w:t>
      </w:r>
    </w:p>
    <w:p>
      <w:r>
        <w:t>D. 急性膀胱炎通常不伴有排尿困难和尿流中断</w:t>
      </w:r>
    </w:p>
    <w:p>
      <w:r>
        <w:t>E. 为明确诊断，首选膀胱镜检查</w:t>
      </w:r>
    </w:p>
    <w:p>
      <w:r>
        <w:t>考点还原：尿路感染-急性膀胱炎、尿路结石-膀胱结石。</w:t>
      </w:r>
    </w:p>
    <w:p>
      <w:r>
        <w:t>参考答案：ABCD。</w:t>
      </w:r>
    </w:p>
    <w:p>
      <w:r>
        <w:t>答案解析：正确答案为ABCD。患者症状（排尿中断、改变体位后可排尿）是膀胱结石的典型表现（A正确）。膀胱肿瘤（尤其是带蒂肿瘤）在排尿时也可能堵塞尿道内口引起排尿中断（B正确）。泌尿系结核主要表现为慢性膀胱刺激征和终末血尿，一般无排尿中断症状（C正确）。急性膀胱炎主要表现为尿频、尿急、尿痛，可有排尿不适，但通常不伴特征性的排尿中断和体位改变后缓解（D正确）。为明确诊断，首选**泌尿系B超**检查，可发现膀胱内强回声团，膀胱镜检查虽是金标准，但非首选筛查（E错误）。</w:t>
      </w:r>
    </w:p>
    <w:p/>
    <w:p>
      <w:r>
        <w:t>--------------------------------------------X型题第754题--------------------------------------------</w:t>
      </w:r>
    </w:p>
    <w:p>
      <w:r>
        <w:t>出题参考：人类题库B型题第7题。</w:t>
      </w:r>
    </w:p>
    <w:p>
      <w:r>
        <w:t>FuzzyWuzzy Levenshtein：最接近人类题库B型题第7题，值为30。</w:t>
      </w:r>
    </w:p>
    <w:p>
      <w:r>
        <w:t>Sentence-BERT Cosine：最接近人类题库B型题第7题，值为0.9041435718536377。</w:t>
      </w:r>
    </w:p>
    <w:p>
      <w:r>
        <w:t>3-gram Jaccard Index：最接近人类题库B型题第7题，值为15。</w:t>
      </w:r>
    </w:p>
    <w:p>
      <w:r>
        <w:t>Flesch Reading Ease：-47.97999999999996。</w:t>
      </w:r>
    </w:p>
    <w:p>
      <w:r>
        <w:t>QGEval：总分35分，流畅性5分，清晰度5分，简洁性5分，相关性5分，一致性5分，可回答性5分，答案一致性5分。</w:t>
      </w:r>
    </w:p>
    <w:p>
      <w:r>
        <w:t>LLM：总分64分，流畅性5分、排他性5分、明确性3分、目标性4分、综合性2分、侧重性4分、防猜性3分、完整性5分、正确性5分、可解性5分、绝对性5分、迷惑性4分、思维性3分、反馈性4分、公平性3分、答案解析专门评分4分。</w:t>
      </w:r>
    </w:p>
    <w:p/>
    <w:p>
      <w:r>
        <w:t>关于前列腺癌的诊断与分期，下列说法正确的有</w:t>
      </w:r>
    </w:p>
    <w:p>
      <w:r>
        <w:t>A. 前列腺穿刺活检是确诊前列腺癌的金标准</w:t>
      </w:r>
    </w:p>
    <w:p>
      <w:r>
        <w:t>B. 前列腺MRI是临床分期最常用的影像学检查</w:t>
      </w:r>
    </w:p>
    <w:p>
      <w:r>
        <w:t>C. 血清PSA升高即可确诊前列腺癌</w:t>
      </w:r>
    </w:p>
    <w:p>
      <w:r>
        <w:t>D. 直肠指检发现前列腺结节是进行前列腺穿刺活检的重要指征</w:t>
      </w:r>
    </w:p>
    <w:p>
      <w:r>
        <w:t>E. 经直肠前列腺超声（TRUS）主要用于引导穿刺，而非精确分期</w:t>
      </w:r>
    </w:p>
    <w:p>
      <w:r>
        <w:t>考点还原：泌尿、男性生殖系统肿瘤-前列腺癌。</w:t>
      </w:r>
    </w:p>
    <w:p>
      <w:r>
        <w:t>参考答案：ABDE。</w:t>
      </w:r>
    </w:p>
    <w:p>
      <w:r>
        <w:t>答案解析：正确答案为ABDE。前列腺穿刺活检获取组织进行病理检查是确诊前列腺癌的金标准（A正确）。多参数磁共振（mpMRI）是临床局部分期（T分期）最准确的无创影像学检查（B正确）。血清PSA升高可见于前列腺癌，也可见于前列腺炎、增生等，不能作为确诊依据（C错误）。直肠指检（DRE）发现前列腺硬结是进行前列腺穿刺的重要指征之一（D正确）。经直肠前列腺超声（TRUS）主要用于引导穿刺活检，对肿瘤分期的准确性不如MRI（E正确）。</w:t>
      </w:r>
    </w:p>
    <w:p/>
    <w:p>
      <w:r>
        <w:t>--------------------------------------------X型题第755题--------------------------------------------</w:t>
      </w:r>
    </w:p>
    <w:p>
      <w:r>
        <w:t>出题参考：人类题库B型题第8题。</w:t>
      </w:r>
    </w:p>
    <w:p>
      <w:r>
        <w:t>FuzzyWuzzy Levenshtein：最接近人类题库A1型题第159题，值为22。</w:t>
      </w:r>
    </w:p>
    <w:p>
      <w:r>
        <w:t>Sentence-BERT Cosine：最接近人类题库B型题第8题，值为0.8903412818908691。</w:t>
      </w:r>
    </w:p>
    <w:p>
      <w:r>
        <w:t>3-gram Jaccard Index：最接近人类题库B型题第8题，值为9。</w:t>
      </w:r>
    </w:p>
    <w:p>
      <w:r>
        <w:t>Flesch Reading Ease：-47.97999999999996。</w:t>
      </w:r>
    </w:p>
    <w:p>
      <w:r>
        <w:t>QGEval：总分35分，流畅性5分，清晰度5分，简洁性5分，相关性5分，一致性5分，可回答性5分，答案一致性5分。</w:t>
      </w:r>
    </w:p>
    <w:p>
      <w:r>
        <w:t>LLM：总分65分，流畅性5分、排他性5分、明确性3分、目标性4分、综合性2分、侧重性4分、防猜性4分、完整性5分、正确性5分、可解性5分、绝对性5分、迷惑性4分、思维性3分、反馈性4分、公平性3分、答案解析专门评分4分。</w:t>
      </w:r>
    </w:p>
    <w:p/>
    <w:p>
      <w:r>
        <w:t>关于前列腺癌的TNM分期（临床与病理），下列说法正确的有</w:t>
      </w:r>
    </w:p>
    <w:p>
      <w:r>
        <w:t>A. T1期肿瘤通常指临床隐匿，仅在术后病理中发现的肿瘤</w:t>
      </w:r>
    </w:p>
    <w:p>
      <w:r>
        <w:t>B. T2期肿瘤指肿瘤局限于前列腺内</w:t>
      </w:r>
    </w:p>
    <w:p>
      <w:r>
        <w:t>C. T3a期指肿瘤侵犯前列腺包膜但未侵犯精囊</w:t>
      </w:r>
    </w:p>
    <w:p>
      <w:r>
        <w:t>D. T3b期指肿瘤侵犯精囊</w:t>
      </w:r>
    </w:p>
    <w:p>
      <w:r>
        <w:t>E. T4期指肿瘤固定或侵犯除精囊外的其他邻近结构</w:t>
      </w:r>
    </w:p>
    <w:p>
      <w:r>
        <w:t>考点还原：泌尿、男性生殖系统肿瘤-前列腺癌。</w:t>
      </w:r>
    </w:p>
    <w:p>
      <w:r>
        <w:t>参考答案：ABCDE。</w:t>
      </w:r>
    </w:p>
    <w:p>
      <w:r>
        <w:t>答案解析：正确答案为ABCDE。T1期：肿瘤临床隐匿，触诊和影像学均未发现，仅在TURP术后病理或穿刺活检中发现（A正确）。T2期：肿瘤局限于前列腺内（B正确）。T3a期：肿瘤侵犯前列腺包膜（但未穿透）（C正确）。T3b期：肿瘤侵犯精囊（D正确）。T4期：肿瘤固定或侵犯除精囊外的其他邻近结构，如膀胱颈、尿道外括约肌、直肠等（E正确）。</w:t>
      </w:r>
    </w:p>
    <w:p/>
    <w:p>
      <w:r>
        <w:t>--------------------------------------------X型题第756题--------------------------------------------</w:t>
      </w:r>
    </w:p>
    <w:p>
      <w:r>
        <w:t>出题参考：人类题库B型题第9题。</w:t>
      </w:r>
    </w:p>
    <w:p>
      <w:r>
        <w:t>FuzzyWuzzy Levenshtein：最接近人类题库A1型题第112题，值为22。</w:t>
      </w:r>
    </w:p>
    <w:p>
      <w:r>
        <w:t>Sentence-BERT Cosine：最接近人类题库B型题第9题，值为0.8321214914321899。</w:t>
      </w:r>
    </w:p>
    <w:p>
      <w:r>
        <w:t>3-gram Jaccard Index：最接近人类题库B型题第9题，值为12。</w:t>
      </w:r>
    </w:p>
    <w:p>
      <w:r>
        <w:t>Flesch Reading Ease：-132.57999999999996。</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关于肾脏囊性病变与积水的鉴别诊断，下列说法正确的有</w:t>
      </w:r>
    </w:p>
    <w:p>
      <w:r>
        <w:t>A. B超是鉴别肾实质性肿块和肾积水的首选无创检查</w:t>
      </w:r>
    </w:p>
    <w:p>
      <w:r>
        <w:t>B. 静脉尿路造影（IVU）可同时观察肾盂肾盏形态和分侧肾功能</w:t>
      </w:r>
    </w:p>
    <w:p>
      <w:r>
        <w:t>C. CT尿路成像（CTU）能清晰显示肾积水的程度和梗阻部位</w:t>
      </w:r>
    </w:p>
    <w:p>
      <w:r>
        <w:t>D. 磁共振尿路成像（MRU）适用于对碘造影剂过敏或肾功能不全的患者</w:t>
      </w:r>
    </w:p>
    <w:p>
      <w:r>
        <w:t>E. 核素肾动态显像主要用于评估分侧肾功能，对形态学显示不佳</w:t>
      </w:r>
    </w:p>
    <w:p>
      <w:r>
        <w:t>考点还原：泌尿系统梗阻-肾积水。</w:t>
      </w:r>
    </w:p>
    <w:p>
      <w:r>
        <w:t>参考答案：ABCDE。</w:t>
      </w:r>
    </w:p>
    <w:p>
      <w:r>
        <w:t>答案解析：正确答案为ABCDE。B超可快速、无创地区分肾囊性病变（无回声）和肾积水（液性暗区）以及肾实质性肿块（A正确）。静脉尿路造影（IVU）可显示肾盂肾盏形态和分侧肾脏的排泄功能（B正确）。CT尿路成像（CTU）能三维重建尿路，清晰显示积水程度和梗阻部位（C正确）。MRU无需造影剂，适用于碘过敏或肾功能不全者，能很好显示尿路形态（D正确）。核素肾动态显像（如ECT）主要提供分侧肾小球滤过率（GFR）等功能信息，对形态细节显示不如CT、MRI（E正确）。</w:t>
      </w:r>
    </w:p>
    <w:p/>
    <w:p>
      <w:r>
        <w:t>--------------------------------------------X型题第757题--------------------------------------------</w:t>
      </w:r>
    </w:p>
    <w:p>
      <w:r>
        <w:t>出题参考：人类题库B型题第10题。</w:t>
      </w:r>
    </w:p>
    <w:p>
      <w:r>
        <w:t>FuzzyWuzzy Levenshtein：最接近人类题库A1型题第209题，值为25。</w:t>
      </w:r>
    </w:p>
    <w:p>
      <w:r>
        <w:t>Sentence-BERT Cosine：最接近人类题库B型题第10题，值为0.887931764125824。</w:t>
      </w:r>
    </w:p>
    <w:p>
      <w:r>
        <w:t>3-gram Jaccard Index：最接近人类题库A1型题第208题，值为8。</w:t>
      </w:r>
    </w:p>
    <w:p>
      <w:r>
        <w:t>Flesch Reading Ease：121.22000000000003。</w:t>
      </w:r>
    </w:p>
    <w:p>
      <w:r>
        <w:t>QGEval：总分35分，流畅性5分，清晰度5分，简洁性5分，相关性5分，一致性5分，可回答性5分，答案一致性5分。</w:t>
      </w:r>
    </w:p>
    <w:p>
      <w:r>
        <w:t>LLM：总分64分，流畅性5分、排他性5分、明确性3分、目标性4分、综合性2分、侧重性4分、防猜性3分、完整性5分、正确性5分、可解性5分、绝对性5分、迷惑性4分、思维性3分、反馈性4分、公平性3分、答案解析专门评分4分。</w:t>
      </w:r>
    </w:p>
    <w:p/>
    <w:p>
      <w:r>
        <w:t>关于男性尿道损伤，下列说法正确的有</w:t>
      </w:r>
    </w:p>
    <w:p>
      <w:r>
        <w:t>A. 骑跨伤最常导致尿道球部损伤</w:t>
      </w:r>
    </w:p>
    <w:p>
      <w:r>
        <w:t>B. 骨盆骨折最常导致尿道膜部损伤</w:t>
      </w:r>
    </w:p>
    <w:p>
      <w:r>
        <w:t>C. 尿道球部损伤时，尿液外渗可蔓延至会阴、阴囊、阴茎浅筋膜下</w:t>
      </w:r>
    </w:p>
    <w:p>
      <w:r>
        <w:t>D. 尿道膜部损伤时，尿液外渗局限于盆腔内</w:t>
      </w:r>
    </w:p>
    <w:p>
      <w:r>
        <w:t>E. 所有尿道损伤患者都应立即尝试导尿以明确诊断</w:t>
      </w:r>
    </w:p>
    <w:p>
      <w:r>
        <w:t>考点还原：泌尿系统外伤-前尿道外伤、泌尿系统外伤-后尿道外伤。</w:t>
      </w:r>
    </w:p>
    <w:p>
      <w:r>
        <w:t>参考答案：ABCD。</w:t>
      </w:r>
    </w:p>
    <w:p>
      <w:r>
        <w:t>答案解析：正确答案为ABCD。骑跨伤时，尿道球部被挤压于耻骨联合与硬物之间，最易受损（A正确）。骨盆骨折时，尿生殖膈移位，可导致最薄弱的尿道膜部撕裂（B正确）。尿道球部损伤时，尿液可外渗至会阴浅筋膜（Colles筋膜）包绕的会阴、阴囊、阴茎浅层（C正确）。尿道膜部损伤时，尿液外渗至盆腔内的膀胱周围、前列腺周围（D正确）。对于怀疑尿道断裂者，盲目试插导尿管可能加重损伤，应谨慎或避免（E错误）。</w:t>
      </w:r>
    </w:p>
    <w:p/>
    <w:p>
      <w:r>
        <w:t>--------------------------------------------X型题第758题--------------------------------------------</w:t>
      </w:r>
    </w:p>
    <w:p>
      <w:r>
        <w:t>出题参考：人类题库B型题第11题。</w:t>
      </w:r>
    </w:p>
    <w:p>
      <w:r>
        <w:t>FuzzyWuzzy Levenshtein：最接近人类题库B型题第11题，值为21。</w:t>
      </w:r>
    </w:p>
    <w:p>
      <w:r>
        <w:t>Sentence-BERT Cosine：最接近人类题库B型题第11题，值为0.7038772106170654。</w:t>
      </w:r>
    </w:p>
    <w:p>
      <w:r>
        <w:t>3-gram Jaccard Index：最接近人类题库B型题第11题，值为10。</w:t>
      </w:r>
    </w:p>
    <w:p>
      <w:r>
        <w:t>Flesch Reading Ease：-640.18。</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关于急性肾损伤（AKI）的病因与诊断，下列说法正确的有</w:t>
      </w:r>
    </w:p>
    <w:p>
      <w:r>
        <w:t>A. 肾前性AKI的特征是血BUN/Cr比值常&gt;20，尿比重高，尿钠低</w:t>
      </w:r>
    </w:p>
    <w:p>
      <w:r>
        <w:t>B. 肾后性AKI常由双侧尿路梗阻或孤立肾梗阻引起</w:t>
      </w:r>
    </w:p>
    <w:p>
      <w:r>
        <w:t>C. 造影剂肾病是导致医院内获得性急性肾小管坏死（ATN）的常见原因</w:t>
      </w:r>
    </w:p>
    <w:p>
      <w:r>
        <w:t>D. 急性肾小管坏死（ATN）时，尿钠通常&gt;40mmol/L，尿比重低且固定</w:t>
      </w:r>
    </w:p>
    <w:p>
      <w:r>
        <w:t>E. 急进性肾炎（RPGN）引起的AKI，其尿沉渣镜检常可见大量红细胞及红细胞管型</w:t>
      </w:r>
    </w:p>
    <w:p>
      <w:r>
        <w:t>考点还原：肾功能不全-急性肾损伤（急性肾衰竭）。</w:t>
      </w:r>
    </w:p>
    <w:p>
      <w:r>
        <w:t>参考答案：ABCDE。</w:t>
      </w:r>
    </w:p>
    <w:p>
      <w:r>
        <w:t>答案解析：正确答案为ABCDE。肾前性AKI因肾脏灌注不足，肾小管重吸收功能尚存，故血BUN/Cr比值常&gt;20，尿比重高（&gt;1.020），尿钠低（&lt;20mmol/L）（A正确）。肾后性AKI需双侧尿路或孤立肾的尿路完全梗阻才会导致少尿无尿（B正确）。造影剂是医院内获得性急性肾小管坏死（ATN）的常见原因之一（C正确）。ATN时，肾小管功能受损，浓缩和重吸收功能下降，故尿比重低且固定（~1.010），尿钠高（&gt;40mmol/L）（D正确）。急进性肾炎（RPGN）属肾性AKI，其尿沉渣镜检可见变形红细胞、红细胞管型（E正确）。</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